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NQ001</w:t>
      </w:r>
    </w:p>
    <w:p>
      <w:pPr>
        <w:pStyle w:val="Heading2"/>
      </w:pPr>
      <w:r>
        <w:t>解题思路</w:t>
      </w:r>
    </w:p>
    <w:p>
      <w:r>
        <w:t>本题是求解求连续整数和问题，即根据输入的起始整数a和连续整数的个数n，计算从a开始连续n个整数的和。具体步骤如下：首先读取起始整数a，然后读取后续的整数，直到找到第一个大于0的数作为n。使用等差数列求和公式计算和：sum = n * (2*a + n - 1) // 2，其中首项为a，末项为a + n - 1，项数为n。最后输出计算结果。Python实现和C++实现都使用了等差数列求和公式，避免了循环累加，提高了计算效率。C++使用long long类型避免数值溢出。这种方法的时间复杂度为O(1)，因为只需要常数次数学运算。空间复杂度为O(1)，只需要常数级的额外空间存储变量。</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NQ001 求连续整数和</w:t>
              <w:br/>
            </w:r>
            <w:r>
              <w:rPr>
                <w:rFonts w:ascii="Consolas" w:hAnsi="Consolas"/>
                <w:i w:val="0"/>
                <w:color w:val="3D7B7B"/>
                <w:sz w:val="17"/>
              </w:rPr>
              <w:t>// 说明：从整数 a 开始，连续读取 n 个整数并求和</w:t>
              <w:br/>
            </w:r>
            <w:r>
              <w:rPr>
                <w:rFonts w:ascii="Consolas" w:hAnsi="Consolas"/>
                <w:i w:val="0"/>
                <w:color w:val="3D7B7B"/>
                <w:sz w:val="17"/>
              </w:rPr>
              <w:t>// 注意：a 和 n 都是正整数，且 n &lt;= 10000</w:t>
              <w:br/>
            </w:r>
            <w:r>
              <w:rPr>
                <w:rFonts w:ascii="Consolas" w:hAnsi="Consolas"/>
                <w:i w:val="0"/>
                <w:color w:val="3D7B7B"/>
                <w:sz w:val="17"/>
              </w:rPr>
              <w:t>// 算法：利用等差数列求和公式 S = n * (2*a + n - 1) / 2，避免循环累加</w:t>
              <w:br/>
            </w:r>
            <w:r>
              <w:rPr>
                <w:rFonts w:ascii="Consolas" w:hAnsi="Consolas"/>
                <w:color w:val="BBBBBB"/>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i w:val="0"/>
                <w:color w:val="3D7B7B"/>
                <w:sz w:val="17"/>
              </w:rPr>
              <w:t>// 定义起始整数 a，以及连续整数个数 n，并初始化为0</w:t>
              <w:br/>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1. 读入起始整数 a</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i w:val="0"/>
                <w:color w:val="3D7B7B"/>
                <w:sz w:val="17"/>
              </w:rPr>
              <w:t>// 读取失败则直接结束程序</w:t>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2. 读取正整数 n：从输入流中读取数字，直到遇到第一个大于0的数</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n</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break</w:t>
            </w:r>
            <w:r>
              <w:rPr>
                <w:rFonts w:ascii="Consolas" w:hAnsi="Consolas"/>
                <w:sz w:val="17"/>
              </w:rPr>
              <w:t>;</w:t>
            </w:r>
            <w:r>
              <w:rPr>
                <w:rFonts w:ascii="Consolas" w:hAnsi="Consolas"/>
                <w:color w:val="BBBBBB"/>
                <w:sz w:val="17"/>
              </w:rPr>
              <w:t xml:space="preserve">  </w:t>
            </w:r>
            <w:r>
              <w:rPr>
                <w:rFonts w:ascii="Consolas" w:hAnsi="Consolas"/>
                <w:i w:val="0"/>
                <w:color w:val="3D7B7B"/>
                <w:sz w:val="17"/>
              </w:rPr>
              <w:t>// 找到合法的 n 就退出循环</w:t>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如果 n &lt;= 0，则忽略该数，继续读取下一个数字</w:t>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如果没有读取到合法的 n，则直接结束</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n</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3. 使用等差数列求和公式计算从 a 开始连续 n 个整数的和</w:t>
              <w:br/>
            </w:r>
            <w:r>
              <w:rPr>
                <w:rFonts w:ascii="Consolas" w:hAnsi="Consolas"/>
                <w:color w:val="BBBBBB"/>
                <w:sz w:val="17"/>
              </w:rPr>
              <w:t xml:space="preserve">    </w:t>
            </w:r>
            <w:r>
              <w:rPr>
                <w:rFonts w:ascii="Consolas" w:hAnsi="Consolas"/>
                <w:i w:val="0"/>
                <w:color w:val="3D7B7B"/>
                <w:sz w:val="17"/>
              </w:rPr>
              <w:t>// 公式：S = n * (首项 + 末项) / 2 = n * (2*a + n - 1) / 2</w:t>
              <w:br/>
            </w:r>
            <w:r>
              <w:rPr>
                <w:rFonts w:ascii="Consolas" w:hAnsi="Consolas"/>
                <w:color w:val="BBBBBB"/>
                <w:sz w:val="17"/>
              </w:rPr>
              <w:t xml:space="preserve">    </w:t>
            </w:r>
            <w:r>
              <w:rPr>
                <w:rFonts w:ascii="Consolas" w:hAnsi="Consolas"/>
                <w:i w:val="0"/>
                <w:color w:val="3D7B7B"/>
                <w:sz w:val="17"/>
              </w:rPr>
              <w:t>// 使用 long long 保证乘法过程不会溢出</w:t>
              <w:br/>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sz w:val="17"/>
              </w:rPr>
              <w:t>)</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4. 输出结果</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i w:val="0"/>
                <w:color w:val="3D7B7B"/>
                <w:sz w:val="17"/>
              </w:rPr>
              <w:t>// 程序正常结束</w:t>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NQ001 求连续整数和</w:t>
            </w:r>
            <w:r>
              <w:rPr>
                <w:rFonts w:ascii="Consolas" w:hAnsi="Consolas"/>
                <w:color w:val="BBBBBB"/>
                <w:sz w:val="17"/>
              </w:rPr>
              <w:br/>
            </w:r>
            <w:r>
              <w:rPr>
                <w:rFonts w:ascii="Consolas" w:hAnsi="Consolas"/>
                <w:i w:val="0"/>
                <w:color w:val="3D7B7B"/>
                <w:sz w:val="17"/>
              </w:rPr>
              <w:t># 从整数 a 开始，计算连续 n 个整数的和</w:t>
            </w:r>
            <w:r>
              <w:rPr>
                <w:rFonts w:ascii="Consolas" w:hAnsi="Consolas"/>
                <w:color w:val="BBBBBB"/>
                <w:sz w:val="17"/>
              </w:rPr>
              <w:br/>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一次性读取全部输入并按空格分隔为列表</w:t>
            </w:r>
            <w:r>
              <w:rPr>
                <w:rFonts w:ascii="Consolas" w:hAnsi="Consolas"/>
                <w:color w:val="BBBBBB"/>
                <w:sz w:val="17"/>
              </w:rPr>
              <w:br/>
            </w:r>
            <w:r>
              <w:rPr>
                <w:rFonts w:ascii="Consolas" w:hAnsi="Consolas"/>
                <w:sz w:val="17"/>
              </w:rPr>
              <w:t xml:space="preserve">    </w:t>
            </w:r>
            <w:r>
              <w:rPr>
                <w:rFonts w:ascii="Consolas" w:hAnsi="Consolas"/>
                <w:sz w:val="17"/>
              </w:rPr>
              <w:t>data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data</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i w:val="0"/>
                <w:color w:val="3D7B7B"/>
                <w:sz w:val="17"/>
              </w:rPr>
              <w:t># 第一个数是起始整数 a</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读取正整数 n：找到第一个大于0的数</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data</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temp</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data</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temp</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temp</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&lt;</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i w:val="0"/>
                <w:color w:val="3D7B7B"/>
                <w:sz w:val="17"/>
              </w:rPr>
              <w:t># 没有找到合法的 n，直接结束</w:t>
            </w:r>
            <w:r>
              <w:rPr>
                <w:rFonts w:ascii="Consolas" w:hAnsi="Consolas"/>
                <w:color w:val="BBBBBB"/>
                <w:sz w:val="17"/>
              </w:rPr>
              <w:br/>
            </w:r>
            <w:r>
              <w:rPr>
                <w:rFonts w:ascii="Consolas" w:hAnsi="Consolas"/>
                <w:color w:val="BBBBBB"/>
                <w:sz w:val="17"/>
              </w:rPr>
              <w:br/>
            </w:r>
            <w:r>
              <w:rPr>
                <w:rFonts w:ascii="Consolas" w:hAnsi="Consolas"/>
                <w:sz w:val="17"/>
              </w:rPr>
              <w:t xml:space="preserve">    </w:t>
            </w:r>
            <w:r>
              <w:rPr>
                <w:rFonts w:ascii="Consolas" w:hAnsi="Consolas"/>
                <w:i w:val="0"/>
                <w:color w:val="3D7B7B"/>
                <w:sz w:val="17"/>
              </w:rPr>
              <w:t># 使用等差数列求和公式：S = n * (2*a + n - 1) // 2</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result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NQ002</w:t>
      </w:r>
    </w:p>
    <w:p>
      <w:pPr>
        <w:pStyle w:val="Heading2"/>
      </w:pPr>
      <w:r>
        <w:t>解题思路</w:t>
      </w:r>
    </w:p>
    <w:p>
      <w:r>
        <w:t>本题是求解字符比大小问题，即读取多个字符组，每组三个字符，按从小到大排序并输出。具体步骤如下：首先读取数据组数n，然后对于每组数据，读取三个字符，将它们存储在一个列表中，使用排序函数对列表进行升序排序，最后按顺序输出排序后的三个字符。Python实现使用内置的sort()方法对字符列表进行排序，C++实现使用vector存储字符并使用sort()函数进行排序。字符排序是基于其ASCII码值进行的，因此可以直接使用默认的排序函数。这种方法的时间复杂度为O(n)，其中n是数据组数，因为需要对每组数据进行一次排序操作，而每组数据只有三个字符，排序时间是常数级的。空间复杂度为O(1)，只需要常数级的额外空间存储临时变量。</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NQ002 字符比大小</w:t>
              <w:br/>
            </w:r>
            <w:r>
              <w:rPr>
                <w:rFonts w:ascii="Consolas" w:hAnsi="Consolas"/>
                <w:i w:val="0"/>
                <w:color w:val="3D7B7B"/>
                <w:sz w:val="17"/>
              </w:rPr>
              <w:t>// 题目描述：读取一个整数n表示数据组数，对于每组数据读取三个字符，按从小到大排序并输出</w:t>
              <w:br/>
            </w:r>
            <w:r>
              <w:rPr>
                <w:rFonts w:ascii="Consolas" w:hAnsi="Consolas"/>
                <w:color w:val="BBBBBB"/>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&lt;algorithm&gt;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BBBBBB"/>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提升输入输出效率</w:t>
              <w:br/>
            </w:r>
            <w:r>
              <w:rPr>
                <w:rFonts w:ascii="Consolas" w:hAnsi="Consolas"/>
                <w:color w:val="BBBBBB"/>
                <w:sz w:val="17"/>
              </w:rPr>
              <w:t xml:space="preserve">    </w:t>
            </w:r>
            <w:r>
              <w:rPr>
                <w:rFonts w:ascii="Consolas" w:hAnsi="Consolas"/>
                <w:sz w:val="17"/>
              </w:rPr>
              <w:t>ios_base</w:t>
            </w:r>
            <w:r>
              <w:rPr>
                <w:rFonts w:ascii="Consolas" w:hAnsi="Consolas"/>
                <w:color w:val="666666"/>
                <w:sz w:val="17"/>
              </w:rPr>
              <w:t>:</w:t>
            </w:r>
            <w:r>
              <w:rPr>
                <w:rFonts w:ascii="Consolas" w:hAnsi="Consolas"/>
                <w:color w:val="666666"/>
                <w:sz w:val="17"/>
              </w:rPr>
              <w:t>:</w:t>
            </w:r>
            <w:r>
              <w:rPr>
                <w:rFonts w:ascii="Consolas" w:hAnsi="Consolas"/>
                <w:sz w:val="17"/>
              </w:rPr>
              <w:t>sync_with_stdio</w:t>
            </w:r>
            <w:r>
              <w:rPr>
                <w:rFonts w:ascii="Consolas" w:hAnsi="Consolas"/>
                <w:sz w:val="17"/>
              </w:rPr>
              <w:t>(</w:t>
            </w:r>
            <w:r>
              <w:rPr>
                <w:rFonts w:ascii="Consolas" w:hAnsi="Consolas"/>
                <w:color w:val="008000"/>
                <w:sz w:val="17"/>
              </w:rPr>
              <w:t>false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sz w:val="17"/>
              </w:rPr>
              <w:t>.</w:t>
            </w:r>
            <w:r>
              <w:rPr>
                <w:rFonts w:ascii="Consolas" w:hAnsi="Consolas"/>
                <w:sz w:val="17"/>
              </w:rPr>
              <w:t>tie</w:t>
            </w:r>
            <w:r>
              <w:rPr>
                <w:rFonts w:ascii="Consolas" w:hAnsi="Consolas"/>
                <w:sz w:val="17"/>
              </w:rPr>
              <w:t>(</w:t>
            </w:r>
            <w:r>
              <w:rPr>
                <w:rFonts w:ascii="Consolas" w:hAnsi="Consolas"/>
                <w:color w:val="008000"/>
                <w:sz w:val="17"/>
              </w:rPr>
              <w:t>NULL</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读取数据组数n</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定义字符数组存储三个字符</w:t>
              <w:br/>
            </w:r>
            <w:r>
              <w:rPr>
                <w:rFonts w:ascii="Consolas" w:hAnsi="Consolas"/>
                <w:color w:val="BBBBBB"/>
                <w:sz w:val="17"/>
              </w:rP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chars</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逐个读取三个字符，确保正确处理输入</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chars</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chars</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chars</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使用sort函数对字符数组排序</w:t>
              <w:br/>
            </w:r>
            <w:r>
              <w:rPr>
                <w:rFonts w:ascii="Consolas" w:hAnsi="Consolas"/>
                <w:color w:val="BBBBBB"/>
                <w:sz w:val="17"/>
              </w:rPr>
              <w:t xml:space="preserve">        </w:t>
            </w:r>
            <w:r>
              <w:rPr>
                <w:rFonts w:ascii="Consolas" w:hAnsi="Consolas"/>
                <w:sz w:val="17"/>
              </w:rPr>
              <w:t>sort</w:t>
            </w:r>
            <w:r>
              <w:rPr>
                <w:rFonts w:ascii="Consolas" w:hAnsi="Consolas"/>
                <w:sz w:val="17"/>
              </w:rPr>
              <w:t>(</w:t>
            </w:r>
            <w:r>
              <w:rPr>
                <w:rFonts w:ascii="Consolas" w:hAnsi="Consolas"/>
                <w:sz w:val="17"/>
              </w:rPr>
              <w:t>chars</w:t>
            </w:r>
            <w:r>
              <w:rPr>
                <w:rFonts w:ascii="Consolas" w:hAnsi="Consolas"/>
                <w:sz w:val="17"/>
              </w:rPr>
              <w:t>,</w:t>
            </w:r>
            <w:r>
              <w:rPr>
                <w:rFonts w:ascii="Consolas" w:hAnsi="Consolas"/>
                <w:color w:val="BBBBBB"/>
                <w:sz w:val="17"/>
              </w:rPr>
              <w:t xml:space="preserve"> </w:t>
            </w:r>
            <w:r>
              <w:rPr>
                <w:rFonts w:ascii="Consolas" w:hAnsi="Consolas"/>
                <w:sz w:val="17"/>
              </w:rPr>
              <w:t>chars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输出排序后的结果</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chars</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chars</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chars</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\n</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NQ002 字符比大小</w:t>
            </w:r>
            <w:r>
              <w:rPr>
                <w:rFonts w:ascii="Consolas" w:hAnsi="Consolas"/>
                <w:color w:val="BBBBBB"/>
                <w:sz w:val="17"/>
              </w:rPr>
              <w:br/>
            </w:r>
            <w:r>
              <w:rPr>
                <w:rFonts w:ascii="Consolas" w:hAnsi="Consolas"/>
                <w:i w:val="0"/>
                <w:color w:val="3D7B7B"/>
                <w:sz w:val="17"/>
              </w:rPr>
              <w:t># 题目描述：读取一个整数n表示数据组数，对于每组数据读取三个字符，按从小到大排序并输出</w:t>
            </w:r>
            <w:r>
              <w:rPr>
                <w:rFonts w:ascii="Consolas" w:hAnsi="Consolas"/>
                <w:color w:val="BBBBBB"/>
                <w:sz w:val="17"/>
              </w:rPr>
              <w:br/>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逐行读取输入</w:t>
            </w:r>
            <w:r>
              <w:rPr>
                <w:rFonts w:ascii="Consolas" w:hAnsi="Consolas"/>
                <w:color w:val="BBBBBB"/>
                <w:sz w:val="17"/>
              </w:rPr>
              <w:br/>
            </w:r>
            <w:r>
              <w:rPr>
                <w:rFonts w:ascii="Consolas" w:hAnsi="Consolas"/>
                <w:sz w:val="17"/>
              </w:rPr>
              <w:t xml:space="preserve">    </w:t>
            </w:r>
            <w:r>
              <w:rPr>
                <w:rFonts w:ascii="Consolas" w:hAnsi="Consolas"/>
                <w:sz w:val="17"/>
              </w:rPr>
              <w:t>lines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读取数据组数n</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lines</w:t>
            </w:r>
            <w:r>
              <w:rPr>
                <w:rFonts w:ascii="Consolas" w:hAnsi="Consolas"/>
                <w:sz w:val="17"/>
              </w:rPr>
              <w:t>[</w:t>
            </w:r>
            <w:r>
              <w:rPr>
                <w:rFonts w:ascii="Consolas" w:hAnsi="Consolas"/>
                <w:sz w:val="17"/>
              </w:rPr>
              <w:t>idx</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处理每组数据</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确保输入数据足够</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&gt;</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lines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读取当前行并去除首尾空白</w:t>
            </w:r>
            <w:r>
              <w:rPr>
                <w:rFonts w:ascii="Consolas" w:hAnsi="Consolas"/>
                <w:color w:val="BBBBBB"/>
                <w:sz w:val="17"/>
              </w:rPr>
              <w:br/>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lines</w:t>
            </w:r>
            <w:r>
              <w:rPr>
                <w:rFonts w:ascii="Consolas" w:hAnsi="Consolas"/>
                <w:sz w:val="17"/>
              </w:rPr>
              <w:t>[</w:t>
            </w:r>
            <w:r>
              <w:rPr>
                <w:rFonts w:ascii="Consolas" w:hAnsi="Consolas"/>
                <w:sz w:val="17"/>
              </w:rPr>
              <w:t>idx</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确保每行至少有3个字符</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line</w:t>
            </w:r>
            <w:r>
              <w:rPr>
                <w:rFonts w:ascii="Consolas" w:hAnsi="Consolas"/>
                <w:sz w:val="17"/>
              </w:rPr>
              <w:t>)</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取前三个字符</w:t>
            </w:r>
            <w:r>
              <w:rPr>
                <w:rFonts w:ascii="Consolas" w:hAnsi="Consolas"/>
                <w:color w:val="BBBBBB"/>
                <w:sz w:val="17"/>
              </w:rPr>
              <w:br/>
            </w:r>
            <w:r>
              <w:rPr>
                <w:rFonts w:ascii="Consolas" w:hAnsi="Consolas"/>
                <w:sz w:val="17"/>
              </w:rPr>
              <w:t xml:space="preserve">        </w:t>
            </w:r>
            <w:r>
              <w:rPr>
                <w:rFonts w:ascii="Consolas" w:hAnsi="Consolas"/>
                <w:sz w:val="17"/>
              </w:rPr>
              <w:t>chars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line</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line</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line</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排序字符</w:t>
            </w:r>
            <w:r>
              <w:rPr>
                <w:rFonts w:ascii="Consolas" w:hAnsi="Consolas"/>
                <w:color w:val="BBBBBB"/>
                <w:sz w:val="17"/>
              </w:rPr>
              <w:br/>
            </w:r>
            <w:r>
              <w:rPr>
                <w:rFonts w:ascii="Consolas" w:hAnsi="Consolas"/>
                <w:sz w:val="17"/>
              </w:rPr>
              <w:t xml:space="preserve">        </w:t>
            </w:r>
            <w:r>
              <w:rPr>
                <w:rFonts w:ascii="Consolas" w:hAnsi="Consolas"/>
                <w:sz w:val="17"/>
              </w:rPr>
              <w:t>chars</w:t>
            </w:r>
            <w:r>
              <w:rPr>
                <w:rFonts w:ascii="Consolas" w:hAnsi="Consolas"/>
                <w:color w:val="666666"/>
                <w:sz w:val="17"/>
              </w:rPr>
              <w:t>.</w:t>
            </w:r>
            <w:r>
              <w:rPr>
                <w:rFonts w:ascii="Consolas" w:hAnsi="Consolas"/>
                <w:sz w:val="17"/>
              </w:rPr>
              <w:t>sort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输出排序结果</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w:t>
            </w:r>
            <w:r>
              <w:rPr>
                <w:rFonts w:ascii="Consolas" w:hAnsi="Consolas"/>
                <w:color w:val="BA2121"/>
                <w:sz w:val="17"/>
              </w:rPr>
              <w:t xml:space="preserve"> </w:t>
            </w:r>
            <w:r>
              <w:rPr>
                <w:rFonts w:ascii="Consolas" w:hAnsi="Consolas"/>
                <w:b/>
                <w:color w:val="A45A77"/>
                <w:sz w:val="17"/>
              </w:rPr>
              <w:t>{}</w:t>
            </w:r>
            <w:r>
              <w:rPr>
                <w:rFonts w:ascii="Consolas" w:hAnsi="Consolas"/>
                <w:color w:val="BA2121"/>
                <w:sz w:val="17"/>
              </w:rPr>
              <w:t xml:space="preserve"> </w:t>
            </w:r>
            <w:r>
              <w:rPr>
                <w:rFonts w:ascii="Consolas" w:hAnsi="Consolas"/>
                <w:b/>
                <w:color w:val="A45A77"/>
                <w:sz w:val="17"/>
              </w:rPr>
              <w:t>{}</w:t>
            </w:r>
            <w:r>
              <w:rPr>
                <w:rFonts w:ascii="Consolas" w:hAnsi="Consolas"/>
                <w:color w:val="BA2121"/>
                <w:sz w:val="17"/>
              </w:rPr>
              <w:t>'</w:t>
            </w:r>
            <w:r>
              <w:rPr>
                <w:rFonts w:ascii="Consolas" w:hAnsi="Consolas"/>
                <w:color w:val="666666"/>
                <w:sz w:val="17"/>
              </w:rPr>
              <w:t>.</w:t>
            </w:r>
            <w:r>
              <w:rPr>
                <w:rFonts w:ascii="Consolas" w:hAnsi="Consolas"/>
                <w:sz w:val="17"/>
              </w:rPr>
              <w:t>format</w:t>
            </w:r>
            <w:r>
              <w:rPr>
                <w:rFonts w:ascii="Consolas" w:hAnsi="Consolas"/>
                <w:sz w:val="17"/>
              </w:rPr>
              <w:t>(</w:t>
            </w:r>
            <w:r>
              <w:rPr>
                <w:rFonts w:ascii="Consolas" w:hAnsi="Consolas"/>
                <w:sz w:val="17"/>
              </w:rPr>
              <w:t>chars</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chars</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chars</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NQ003</w:t>
      </w:r>
    </w:p>
    <w:p>
      <w:pPr>
        <w:pStyle w:val="Heading2"/>
      </w:pPr>
      <w:r>
        <w:t>解题思路</w:t>
      </w:r>
    </w:p>
    <w:p>
      <w:r>
        <w:t>本题是求解计算线段长度问题，即根据输入的两个点的坐标，计算两点之间的欧几里得距离。具体步骤如下：首先读取测试用例数量n，然后对于每个测试用例，读取两个点的坐标(mx, my)和(nx, ny)，计算两点在x轴和y轴上的差值dx和dy，使用勾股定理计算距离：distance = sqrt(dx*dx + dy*dy)，最后输出距离，保留两位小数。Python实现和C++实现都使用了数学库中的sqrt函数计算平方根，C++使用fixed和setprecision(2)设置输出格式保留两位小数。这种方法的时间复杂度为O(n)，其中n是测试用例数量，因为需要对每个测试用例进行一次距离计算。空间复杂度为O(1)，只需要常数级的额外空间存储临时变量。</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NQ003 计算线段长度</w:t>
              <w:br/>
            </w:r>
            <w:r>
              <w:rPr>
                <w:rFonts w:ascii="Consolas" w:hAnsi="Consolas"/>
                <w:i w:val="0"/>
                <w:color w:val="3D7B7B"/>
                <w:sz w:val="17"/>
              </w:rPr>
              <w:t>// 题目描述：读取一个整数n表示测试用例数量，对于每个测试用例读取两个点的坐标，计算两点之间的距离并输出（保留两位小数）</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&lt;iomanip&gt;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&lt;cmath&gt;</w:t>
            </w:r>
            <w:r>
              <w:rPr>
                <w:rFonts w:ascii="Consolas" w:hAnsi="Consolas"/>
                <w:color w:val="9C6500"/>
                <w:sz w:val="17"/>
              </w:rPr>
              <w:br/>
            </w:r>
            <w:r>
              <w:rPr>
                <w:rFonts w:ascii="Consolas" w:hAnsi="Consolas"/>
                <w:color w:val="BBBBBB"/>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读取测试用例数量n</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处理每个测试用例</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读取两个点的坐标：(mx, my) 和 (nx, ny)</w:t>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mx</w:t>
            </w:r>
            <w:r>
              <w:rPr>
                <w:rFonts w:ascii="Consolas" w:hAnsi="Consolas"/>
                <w:sz w:val="17"/>
              </w:rPr>
              <w:t>,</w:t>
            </w:r>
            <w:r>
              <w:rPr>
                <w:rFonts w:ascii="Consolas" w:hAnsi="Consolas"/>
                <w:color w:val="BBBBBB"/>
                <w:sz w:val="17"/>
              </w:rPr>
              <w:t xml:space="preserve"> </w:t>
            </w:r>
            <w:r>
              <w:rPr>
                <w:rFonts w:ascii="Consolas" w:hAnsi="Consolas"/>
                <w:sz w:val="17"/>
              </w:rPr>
              <w:t>my</w:t>
            </w:r>
            <w:r>
              <w:rPr>
                <w:rFonts w:ascii="Consolas" w:hAnsi="Consolas"/>
                <w:sz w:val="17"/>
              </w:rPr>
              <w:t>,</w:t>
            </w:r>
            <w:r>
              <w:rPr>
                <w:rFonts w:ascii="Consolas" w:hAnsi="Consolas"/>
                <w:color w:val="BBBBBB"/>
                <w:sz w:val="17"/>
              </w:rPr>
              <w:t xml:space="preserve"> </w:t>
            </w:r>
            <w:r>
              <w:rPr>
                <w:rFonts w:ascii="Consolas" w:hAnsi="Consolas"/>
                <w:sz w:val="17"/>
              </w:rPr>
              <w:t>nx</w:t>
            </w:r>
            <w:r>
              <w:rPr>
                <w:rFonts w:ascii="Consolas" w:hAnsi="Consolas"/>
                <w:sz w:val="17"/>
              </w:rPr>
              <w:t>,</w:t>
            </w:r>
            <w:r>
              <w:rPr>
                <w:rFonts w:ascii="Consolas" w:hAnsi="Consolas"/>
                <w:color w:val="BBBBBB"/>
                <w:sz w:val="17"/>
              </w:rPr>
              <w:t xml:space="preserve"> </w:t>
            </w:r>
            <w:r>
              <w:rPr>
                <w:rFonts w:ascii="Consolas" w:hAnsi="Consolas"/>
                <w:sz w:val="17"/>
              </w:rPr>
              <w:t>ny</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mx</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my</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nx</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ny</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计算两点在x轴和y轴上的距离差</w:t>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nx</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dy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ny</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使用勾股定理计算两点之间的直线距离</w:t>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distance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sqrt</w:t>
            </w:r>
            <w:r>
              <w:rPr>
                <w:rFonts w:ascii="Consolas" w:hAnsi="Consolas"/>
                <w:sz w:val="17"/>
              </w:rPr>
              <w:t>(</w:t>
            </w:r>
            <w:r>
              <w:rPr>
                <w:rFonts w:ascii="Consolas" w:hAnsi="Consolas"/>
                <w:sz w:val="17"/>
              </w:rPr>
              <w:t>dx</w:t>
            </w:r>
            <w:r>
              <w:rPr>
                <w:rFonts w:ascii="Consolas" w:hAnsi="Consolas"/>
                <w:color w:val="666666"/>
                <w:sz w:val="17"/>
              </w:rPr>
              <w:t>*</w:t>
            </w:r>
            <w:r>
              <w:rPr>
                <w:rFonts w:ascii="Consolas" w:hAnsi="Consolas"/>
                <w:sz w:val="17"/>
              </w:rPr>
              <w:t>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dy</w:t>
            </w:r>
            <w:r>
              <w:rPr>
                <w:rFonts w:ascii="Consolas" w:hAnsi="Consolas"/>
                <w:color w:val="666666"/>
                <w:sz w:val="17"/>
              </w:rPr>
              <w:t>*</w:t>
            </w:r>
            <w:r>
              <w:rPr>
                <w:rFonts w:ascii="Consolas" w:hAnsi="Consolas"/>
                <w:sz w:val="17"/>
              </w:rPr>
              <w:t>dy</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输出结果，保留两位小数</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fixed</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setprecision</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distance</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NQ003 计算线段长度</w:t>
            </w:r>
            <w:r>
              <w:rPr>
                <w:rFonts w:ascii="Consolas" w:hAnsi="Consolas"/>
                <w:color w:val="BBBBBB"/>
                <w:sz w:val="17"/>
              </w:rPr>
              <w:br/>
            </w:r>
            <w:r>
              <w:rPr>
                <w:rFonts w:ascii="Consolas" w:hAnsi="Consolas"/>
                <w:i w:val="0"/>
                <w:color w:val="3D7B7B"/>
                <w:sz w:val="17"/>
              </w:rPr>
              <w:t># 题目描述：读取一个整数n表示测试用例数量，对于每个测试用例读取两个点的坐标，计算两点之间的距离并输出（保留两位小数）</w:t>
            </w:r>
            <w:r>
              <w:rPr>
                <w:rFonts w:ascii="Consolas" w:hAnsi="Consolas"/>
                <w:color w:val="BBBBBB"/>
                <w:sz w:val="17"/>
              </w:rPr>
              <w:br/>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一次性读取所有输入并拆分为列表</w:t>
            </w:r>
            <w:r>
              <w:rPr>
                <w:rFonts w:ascii="Consolas" w:hAnsi="Consolas"/>
                <w:color w:val="BBBBBB"/>
                <w:sz w:val="17"/>
              </w:rPr>
              <w:br/>
            </w:r>
            <w:r>
              <w:rPr>
                <w:rFonts w:ascii="Consolas" w:hAnsi="Consolas"/>
                <w:sz w:val="17"/>
              </w:rPr>
              <w:t xml:space="preserve">    </w:t>
            </w:r>
            <w:r>
              <w:rPr>
                <w:rFonts w:ascii="Consolas" w:hAnsi="Consolas"/>
                <w:sz w:val="17"/>
              </w:rPr>
              <w:t>input_data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读取测试用例数量n</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input_data</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处理每个测试用例</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确保输入数据足够</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 xml:space="preserve"> </w:t>
            </w:r>
            <w:r>
              <w:rPr>
                <w:rFonts w:ascii="Consolas" w:hAnsi="Consolas"/>
                <w:color w:val="666666"/>
                <w:sz w:val="17"/>
              </w:rPr>
              <w:t>&gt;</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input_data</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读取两个点的坐标：(mx, my) 和 (nx, ny)</w:t>
            </w:r>
            <w:r>
              <w:rPr>
                <w:rFonts w:ascii="Consolas" w:hAnsi="Consolas"/>
                <w:color w:val="BBBBBB"/>
                <w:sz w:val="17"/>
              </w:rPr>
              <w:br/>
            </w:r>
            <w:r>
              <w:rPr>
                <w:rFonts w:ascii="Consolas" w:hAnsi="Consolas"/>
                <w:sz w:val="17"/>
              </w:rPr>
              <w:t xml:space="preserve">        </w:t>
            </w:r>
            <w:r>
              <w:rPr>
                <w:rFonts w:ascii="Consolas" w:hAnsi="Consolas"/>
                <w:sz w:val="17"/>
              </w:rPr>
              <w:t>mx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float</w:t>
            </w:r>
            <w:r>
              <w:rPr>
                <w:rFonts w:ascii="Consolas" w:hAnsi="Consolas"/>
                <w:sz w:val="17"/>
              </w:rPr>
              <w:t>(</w:t>
            </w:r>
            <w:r>
              <w:rPr>
                <w:rFonts w:ascii="Consolas" w:hAnsi="Consolas"/>
                <w:sz w:val="17"/>
              </w:rPr>
              <w:t>input_data</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my</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float</w:t>
            </w:r>
            <w:r>
              <w:rPr>
                <w:rFonts w:ascii="Consolas" w:hAnsi="Consolas"/>
                <w:sz w:val="17"/>
              </w:rPr>
              <w:t>(</w:t>
            </w:r>
            <w:r>
              <w:rPr>
                <w:rFonts w:ascii="Consolas" w:hAnsi="Consolas"/>
                <w:sz w:val="17"/>
              </w:rPr>
              <w:t>input_data</w:t>
            </w:r>
            <w:r>
              <w:rPr>
                <w:rFonts w:ascii="Consolas" w:hAnsi="Consolas"/>
                <w:sz w:val="17"/>
              </w:rPr>
              <w:t>[</w:t>
            </w:r>
            <w:r>
              <w:rPr>
                <w:rFonts w:ascii="Consolas" w:hAnsi="Consolas"/>
                <w:sz w:val="17"/>
              </w:rPr>
              <w:t>idx</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float</w:t>
            </w:r>
            <w:r>
              <w:rPr>
                <w:rFonts w:ascii="Consolas" w:hAnsi="Consolas"/>
                <w:sz w:val="17"/>
              </w:rPr>
              <w:t>(</w:t>
            </w:r>
            <w:r>
              <w:rPr>
                <w:rFonts w:ascii="Consolas" w:hAnsi="Consolas"/>
                <w:sz w:val="17"/>
              </w:rPr>
              <w:t>input_data</w:t>
            </w:r>
            <w:r>
              <w:rPr>
                <w:rFonts w:ascii="Consolas" w:hAnsi="Consolas"/>
                <w:sz w:val="17"/>
              </w:rPr>
              <w:t>[</w:t>
            </w:r>
            <w:r>
              <w:rPr>
                <w:rFonts w:ascii="Consolas" w:hAnsi="Consolas"/>
                <w:sz w:val="17"/>
              </w:rPr>
              <w:t>idx</w:t>
            </w:r>
            <w:r>
              <w:rPr>
                <w:rFonts w:ascii="Consolas" w:hAnsi="Consolas"/>
                <w:color w:val="666666"/>
                <w:sz w:val="17"/>
              </w:rPr>
              <w:t>+</w:t>
            </w:r>
            <w:r>
              <w:rPr>
                <w:rFonts w:ascii="Consolas" w:hAnsi="Consolas"/>
                <w:color w:val="666666"/>
                <w:sz w:val="17"/>
              </w:rPr>
              <w:t>2</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ny</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float</w:t>
            </w:r>
            <w:r>
              <w:rPr>
                <w:rFonts w:ascii="Consolas" w:hAnsi="Consolas"/>
                <w:sz w:val="17"/>
              </w:rPr>
              <w:t>(</w:t>
            </w:r>
            <w:r>
              <w:rPr>
                <w:rFonts w:ascii="Consolas" w:hAnsi="Consolas"/>
                <w:sz w:val="17"/>
              </w:rPr>
              <w:t>input_data</w:t>
            </w:r>
            <w:r>
              <w:rPr>
                <w:rFonts w:ascii="Consolas" w:hAnsi="Consolas"/>
                <w:sz w:val="17"/>
              </w:rPr>
              <w:t>[</w:t>
            </w:r>
            <w:r>
              <w:rPr>
                <w:rFonts w:ascii="Consolas" w:hAnsi="Consolas"/>
                <w:sz w:val="17"/>
              </w:rPr>
              <w:t>idx</w:t>
            </w:r>
            <w:r>
              <w:rPr>
                <w:rFonts w:ascii="Consolas" w:hAnsi="Consolas"/>
                <w:color w:val="666666"/>
                <w:sz w:val="17"/>
              </w:rPr>
              <w:t>+</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4</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计算两点在x轴和y轴上的距离差</w:t>
            </w:r>
            <w:r>
              <w:rPr>
                <w:rFonts w:ascii="Consolas" w:hAnsi="Consolas"/>
                <w:color w:val="BBBBBB"/>
                <w:sz w:val="17"/>
              </w:rPr>
              <w:br/>
            </w:r>
            <w:r>
              <w:rPr>
                <w:rFonts w:ascii="Consolas" w:hAnsi="Consolas"/>
                <w:sz w:val="17"/>
              </w:rPr>
              <w:t xml:space="preserve">        </w:t>
            </w:r>
            <w:r>
              <w:rPr>
                <w:rFonts w:ascii="Consolas" w:hAnsi="Consolas"/>
                <w:sz w:val="17"/>
              </w:rPr>
              <w:t>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nx</w:t>
            </w:r>
            <w:r>
              <w:rPr>
                <w:rFonts w:ascii="Consolas" w:hAnsi="Consolas"/>
                <w:color w:val="BBBBBB"/>
                <w:sz w:val="17"/>
              </w:rPr>
              <w:br/>
            </w:r>
            <w:r>
              <w:rPr>
                <w:rFonts w:ascii="Consolas" w:hAnsi="Consolas"/>
                <w:sz w:val="17"/>
              </w:rPr>
              <w:t xml:space="preserve">        </w:t>
            </w:r>
            <w:r>
              <w:rPr>
                <w:rFonts w:ascii="Consolas" w:hAnsi="Consolas"/>
                <w:sz w:val="17"/>
              </w:rPr>
              <w:t>dy</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my</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ny</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使用勾股定理计算两点之间的直线距离</w:t>
            </w:r>
            <w:r>
              <w:rPr>
                <w:rFonts w:ascii="Consolas" w:hAnsi="Consolas"/>
                <w:color w:val="BBBBBB"/>
                <w:sz w:val="17"/>
              </w:rPr>
              <w:br/>
            </w:r>
            <w:r>
              <w:rPr>
                <w:rFonts w:ascii="Consolas" w:hAnsi="Consolas"/>
                <w:sz w:val="17"/>
              </w:rPr>
              <w:t xml:space="preserve">        </w:t>
            </w:r>
            <w:r>
              <w:rPr>
                <w:rFonts w:ascii="Consolas" w:hAnsi="Consolas"/>
                <w:sz w:val="17"/>
              </w:rPr>
              <w:t>distance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math</w:t>
            </w:r>
            <w:r>
              <w:rPr>
                <w:rFonts w:ascii="Consolas" w:hAnsi="Consolas"/>
                <w:color w:val="666666"/>
                <w:sz w:val="17"/>
              </w:rPr>
              <w:t>.</w:t>
            </w:r>
            <w:r>
              <w:rPr>
                <w:rFonts w:ascii="Consolas" w:hAnsi="Consolas"/>
                <w:sz w:val="17"/>
              </w:rPr>
              <w:t>sqrt</w:t>
            </w:r>
            <w:r>
              <w:rPr>
                <w:rFonts w:ascii="Consolas" w:hAnsi="Consolas"/>
                <w:sz w:val="17"/>
              </w:rPr>
              <w:t>(</w:t>
            </w:r>
            <w:r>
              <w:rPr>
                <w:rFonts w:ascii="Consolas" w:hAnsi="Consolas"/>
                <w:sz w:val="17"/>
              </w:rPr>
              <w:t>dx</w:t>
            </w:r>
            <w:r>
              <w:rPr>
                <w:rFonts w:ascii="Consolas" w:hAnsi="Consolas"/>
                <w:color w:val="666666"/>
                <w:sz w:val="17"/>
              </w:rPr>
              <w:t>*</w:t>
            </w:r>
            <w:r>
              <w:rPr>
                <w:rFonts w:ascii="Consolas" w:hAnsi="Consolas"/>
                <w:sz w:val="17"/>
              </w:rPr>
              <w:t>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dy</w:t>
            </w:r>
            <w:r>
              <w:rPr>
                <w:rFonts w:ascii="Consolas" w:hAnsi="Consolas"/>
                <w:color w:val="666666"/>
                <w:sz w:val="17"/>
              </w:rPr>
              <w:t>*</w:t>
            </w:r>
            <w:r>
              <w:rPr>
                <w:rFonts w:ascii="Consolas" w:hAnsi="Consolas"/>
                <w:sz w:val="17"/>
              </w:rPr>
              <w:t>dy</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输出结果，保留两位小数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distance</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NQ004</w:t>
      </w:r>
    </w:p>
    <w:p>
      <w:pPr>
        <w:pStyle w:val="Heading2"/>
      </w:pPr>
      <w:r>
        <w:t>解题思路</w:t>
      </w:r>
    </w:p>
    <w:p>
      <w:r>
        <w:t>本题是求解球体体积计算问题，即根据输入的半径，计算球体的体积。球体体积公式为 V = (4/3)πr³。具体步骤如下：首先读取输入的半径，转换为浮点数类型。然后使用球体体积公式计算体积，其中π使用数学库中的常量，半径的立方使用幂运算。最后输出计算结果，保留三位小数。Python实现使用math模块中的pi常量和幂运算符计算体积，C++实现使用cmath头文件中的M_PI常量和pow函数计算体积。这种方法的时间复杂度为O(1)，因为只需要常数次数学运算和输出操作。空间复杂度为O(1)，只需要常数级的额外空间存储输入的半径和计算结果。</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NQ004 球体体积计算</w:t>
              <w:br/>
            </w:r>
            <w:r>
              <w:rPr>
                <w:rFonts w:ascii="Consolas" w:hAnsi="Consolas"/>
                <w:i w:val="0"/>
                <w:color w:val="3D7B7B"/>
                <w:sz w:val="17"/>
              </w:rPr>
              <w:t>// 题目要求：计算球体的体积，公式为 V = (4/3)πr³</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&lt;iomanip&gt;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&lt;cmath&gt;</w:t>
            </w:r>
            <w:r>
              <w:rPr>
                <w:rFonts w:ascii="Consolas" w:hAnsi="Consolas"/>
                <w:color w:val="9C6500"/>
                <w:sz w:val="17"/>
              </w:rPr>
              <w:br/>
            </w:r>
            <w:r>
              <w:rPr>
                <w:rFonts w:ascii="Consolas" w:hAnsi="Consolas"/>
                <w:color w:val="BBBBBB"/>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9C6500"/>
                <w:sz w:val="17"/>
              </w:rPr>
              <w:t>#</w:t>
            </w:r>
            <w:r>
              <w:rPr>
                <w:rFonts w:ascii="Consolas" w:hAnsi="Consolas"/>
                <w:color w:val="9C6500"/>
                <w:sz w:val="17"/>
              </w:rPr>
              <w:t>define PI 3.1415926</w:t>
            </w:r>
            <w:r>
              <w:rPr>
                <w:rFonts w:ascii="Consolas" w:hAnsi="Consolas"/>
                <w:color w:val="9C6500"/>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i w:val="0"/>
                <w:color w:val="3D7B7B"/>
                <w:sz w:val="17"/>
              </w:rPr>
              <w:t>// 测试用例数量</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radius</w:t>
            </w:r>
            <w:r>
              <w:rPr>
                <w:rFonts w:ascii="Consolas" w:hAnsi="Consolas"/>
                <w:sz w:val="17"/>
              </w:rPr>
              <w:t>;</w:t>
            </w:r>
            <w:r>
              <w:rPr>
                <w:rFonts w:ascii="Consolas" w:hAnsi="Consolas"/>
                <w:color w:val="BBBBBB"/>
                <w:sz w:val="17"/>
              </w:rPr>
              <w:t xml:space="preserve"> </w:t>
            </w:r>
            <w:r>
              <w:rPr>
                <w:rFonts w:ascii="Consolas" w:hAnsi="Consolas"/>
                <w:i w:val="0"/>
                <w:color w:val="3D7B7B"/>
                <w:sz w:val="17"/>
              </w:rPr>
              <w:t>// 球体半径</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处理n个测试用例</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n</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radius</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使用球体体积公式计算体积</w:t>
              <w:br/>
            </w:r>
            <w:r>
              <w:rPr>
                <w:rFonts w:ascii="Consolas" w:hAnsi="Consolas"/>
                <w:color w:val="BBBBBB"/>
                <w:sz w:val="17"/>
              </w:rPr>
              <w:t xml:space="preserve">        </w:t>
            </w:r>
            <w:r>
              <w:rPr>
                <w:rFonts w:ascii="Consolas" w:hAnsi="Consolas"/>
                <w:i w:val="0"/>
                <w:color w:val="3D7B7B"/>
                <w:sz w:val="17"/>
              </w:rPr>
              <w:t>// 注意：4.0/3.0 确保使用浮点数除法</w:t>
              <w:br/>
            </w:r>
            <w:r>
              <w:rPr>
                <w:rFonts w:ascii="Consolas" w:hAnsi="Consolas"/>
                <w:color w:val="BBBBBB"/>
                <w:sz w:val="17"/>
              </w:rPr>
              <w:t xml:space="preserve">        </w:t>
            </w:r>
            <w:r>
              <w:rPr>
                <w:rFonts w:ascii="Consolas" w:hAnsi="Consolas"/>
                <w:i w:val="0"/>
                <w:color w:val="3D7B7B"/>
                <w:sz w:val="17"/>
              </w:rPr>
              <w:t>// PI 是自定义的π值，与NQ004.cpp保持一致</w:t>
              <w:br/>
            </w:r>
            <w:r>
              <w:rPr>
                <w:rFonts w:ascii="Consolas" w:hAnsi="Consolas"/>
                <w:color w:val="BBBBBB"/>
                <w:sz w:val="17"/>
              </w:rPr>
              <w:t xml:space="preserve">        </w:t>
            </w:r>
            <w:r>
              <w:rPr>
                <w:rFonts w:ascii="Consolas" w:hAnsi="Consolas"/>
                <w:i w:val="0"/>
                <w:color w:val="3D7B7B"/>
                <w:sz w:val="17"/>
              </w:rPr>
              <w:t>// pow(radius, 3) 计算半径的立方</w:t>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volume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4.0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pow</w:t>
            </w:r>
            <w:r>
              <w:rPr>
                <w:rFonts w:ascii="Consolas" w:hAnsi="Consolas"/>
                <w:sz w:val="17"/>
              </w:rPr>
              <w:t>(</w:t>
            </w:r>
            <w:r>
              <w:rPr>
                <w:rFonts w:ascii="Consolas" w:hAnsi="Consolas"/>
                <w:sz w:val="17"/>
              </w:rPr>
              <w:t>radius</w:t>
            </w:r>
            <w:r>
              <w:rPr>
                <w:rFonts w:ascii="Consolas" w:hAnsi="Consolas"/>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输出结果，保留三位小数</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fixed</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setprecision</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volume</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NQ004 球体体积计算</w:t>
            </w:r>
            <w:r>
              <w:rPr>
                <w:rFonts w:ascii="Consolas" w:hAnsi="Consolas"/>
                <w:color w:val="BBBBBB"/>
                <w:sz w:val="17"/>
              </w:rPr>
              <w:br/>
            </w:r>
            <w:r>
              <w:rPr>
                <w:rFonts w:ascii="Consolas" w:hAnsi="Consolas"/>
                <w:i w:val="0"/>
                <w:color w:val="3D7B7B"/>
                <w:sz w:val="17"/>
              </w:rPr>
              <w:t># 题目要求：计算球体的体积，公式为 V = (4/3)πr³</w:t>
            </w:r>
            <w:r>
              <w:rPr>
                <w:rFonts w:ascii="Consolas" w:hAnsi="Consolas"/>
                <w:color w:val="BBBBBB"/>
                <w:sz w:val="17"/>
              </w:rPr>
              <w:br/>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PI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3.1415926</w:t>
            </w:r>
            <w:r>
              <w:rPr>
                <w:rFonts w:ascii="Consolas" w:hAnsi="Consolas"/>
                <w:color w:val="BBBBBB"/>
                <w:sz w:val="17"/>
              </w:rPr>
              <w:br/>
            </w:r>
            <w:r>
              <w:rPr>
                <w:rFonts w:ascii="Consolas" w:hAnsi="Consolas"/>
                <w:sz w:val="17"/>
              </w:rPr>
              <w:t xml:space="preserve">    </w:t>
            </w:r>
            <w:r>
              <w:rPr>
                <w:rFonts w:ascii="Consolas" w:hAnsi="Consolas"/>
                <w:sz w:val="17"/>
              </w:rPr>
              <w:t>lines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i w:val="0"/>
                <w:color w:val="3D7B7B"/>
                <w:sz w:val="17"/>
              </w:rPr>
              <w:t># 读取N的值</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lines</w:t>
            </w:r>
            <w:r>
              <w:rPr>
                <w:rFonts w:ascii="Consolas" w:hAnsi="Consolas"/>
                <w:sz w:val="17"/>
              </w:rPr>
              <w:t>[</w:t>
            </w:r>
            <w:r>
              <w:rPr>
                <w:rFonts w:ascii="Consolas" w:hAnsi="Consolas"/>
                <w:sz w:val="17"/>
              </w:rPr>
              <w:t>idx</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i w:val="0"/>
                <w:color w:val="3D7B7B"/>
                <w:sz w:val="17"/>
              </w:rPr>
              <w:t># 处理N个半径</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&gt;</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lines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lines</w:t>
            </w:r>
            <w:r>
              <w:rPr>
                <w:rFonts w:ascii="Consolas" w:hAnsi="Consolas"/>
                <w:sz w:val="17"/>
              </w:rPr>
              <w:t>[</w:t>
            </w:r>
            <w:r>
              <w:rPr>
                <w:rFonts w:ascii="Consolas" w:hAnsi="Consolas"/>
                <w:sz w:val="17"/>
              </w:rPr>
              <w:t>idx</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sz w:val="17"/>
              </w:rPr>
              <w:t>line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sz w:val="17"/>
              </w:rPr>
              <w:t>radius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float</w:t>
            </w:r>
            <w:r>
              <w:rPr>
                <w:rFonts w:ascii="Consolas" w:hAnsi="Consolas"/>
                <w:sz w:val="17"/>
              </w:rPr>
              <w:t>(</w:t>
            </w:r>
            <w:r>
              <w:rPr>
                <w:rFonts w:ascii="Consolas" w:hAnsi="Consolas"/>
                <w:sz w:val="17"/>
              </w:rPr>
              <w:t>line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volume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color w:val="666666"/>
                <w:sz w:val="17"/>
              </w:rPr>
              <w:t>4.0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3.0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PI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radius</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{0:.3f}</w:t>
            </w:r>
            <w:r>
              <w:rPr>
                <w:rFonts w:ascii="Consolas" w:hAnsi="Consolas"/>
                <w:color w:val="BA2121"/>
                <w:sz w:val="17"/>
              </w:rPr>
              <w:t>'</w:t>
            </w:r>
            <w:r>
              <w:rPr>
                <w:rFonts w:ascii="Consolas" w:hAnsi="Consolas"/>
                <w:color w:val="666666"/>
                <w:sz w:val="17"/>
              </w:rPr>
              <w:t>.</w:t>
            </w:r>
            <w:r>
              <w:rPr>
                <w:rFonts w:ascii="Consolas" w:hAnsi="Consolas"/>
                <w:sz w:val="17"/>
              </w:rPr>
              <w:t>format</w:t>
            </w:r>
            <w:r>
              <w:rPr>
                <w:rFonts w:ascii="Consolas" w:hAnsi="Consolas"/>
                <w:sz w:val="17"/>
              </w:rPr>
              <w:t>(</w:t>
            </w:r>
            <w:r>
              <w:rPr>
                <w:rFonts w:ascii="Consolas" w:hAnsi="Consolas"/>
                <w:sz w:val="17"/>
              </w:rPr>
              <w:t>volume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NQ005</w:t>
      </w:r>
    </w:p>
    <w:p>
      <w:pPr>
        <w:pStyle w:val="Heading2"/>
      </w:pPr>
      <w:r>
        <w:t>解题思路</w:t>
      </w:r>
    </w:p>
    <w:p>
      <w:r>
        <w:t>本题是求解实数绝对值问题，即读取多组实数，计算每个实数的绝对值并输出，保留两位小数。具体步骤如下：首先读取输入的实数，转换为浮点数类型。然后使用绝对值函数计算该实数的绝对值。最后输出计算结果，保留两位小数。Python实现使用内置函数abs()计算绝对值，使用格式化输出保留两位小数。C++实现使用cmath头文件中的fabs()函数计算绝对值，使用fixed和setprecision(2)设置输出格式保留两位小数。这种方法的时间复杂度为O(1)，因为只需要常数次数学运算和输出操作。空间复杂度为O(1)，只需要常数级的额外空间存储输入的实数和计算结果。</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NQ005 实数绝对值</w:t>
              <w:br/>
            </w:r>
            <w:r>
              <w:rPr>
                <w:rFonts w:ascii="Consolas" w:hAnsi="Consolas"/>
                <w:i w:val="0"/>
                <w:color w:val="3D7B7B"/>
                <w:sz w:val="17"/>
              </w:rPr>
              <w:t>// 题目描述：读取多组实数，计算每个实数的绝对值并输出（保留两位小数）</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&lt;iomanip&gt;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&lt;cmath&gt;</w:t>
            </w:r>
            <w:r>
              <w:rPr>
                <w:rFonts w:ascii="Consolas" w:hAnsi="Consolas"/>
                <w:color w:val="9C6500"/>
                <w:sz w:val="17"/>
              </w:rPr>
              <w:br/>
            </w:r>
            <w:r>
              <w:rPr>
                <w:rFonts w:ascii="Consolas" w:hAnsi="Consolas"/>
                <w:color w:val="BBBBBB"/>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i w:val="0"/>
                <w:color w:val="3D7B7B"/>
                <w:sz w:val="17"/>
              </w:rPr>
              <w:t>// 输入的实数</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循环读取输入，直到遇到文件结束</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使用fabs函数计算实数的绝对值</w:t>
              <w:br/>
            </w:r>
            <w:r>
              <w:rPr>
                <w:rFonts w:ascii="Consolas" w:hAnsi="Consolas"/>
                <w:color w:val="BBBBBB"/>
                <w:sz w:val="17"/>
              </w:rPr>
              <w:t xml:space="preserve">        </w:t>
            </w:r>
            <w:r>
              <w:rPr>
                <w:rFonts w:ascii="Consolas" w:hAnsi="Consolas"/>
                <w:i w:val="0"/>
                <w:color w:val="3D7B7B"/>
                <w:sz w:val="17"/>
              </w:rPr>
              <w:t>// fabs函数专门用于计算浮点数的绝对值</w:t>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absolute_value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fabs</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输出结果，保留两位小数</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fixed</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setprecision</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absolute_value</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NQ005 实数绝对值</w:t>
            </w:r>
            <w:r>
              <w:rPr>
                <w:rFonts w:ascii="Consolas" w:hAnsi="Consolas"/>
                <w:color w:val="BBBBBB"/>
                <w:sz w:val="17"/>
              </w:rPr>
              <w:br/>
            </w:r>
            <w:r>
              <w:rPr>
                <w:rFonts w:ascii="Consolas" w:hAnsi="Consolas"/>
                <w:i w:val="0"/>
                <w:color w:val="3D7B7B"/>
                <w:sz w:val="17"/>
              </w:rPr>
              <w:t># 题目描述：读取多组实数，计算每个实数的绝对值并输出（保留两位小数）</w:t>
            </w:r>
            <w:r>
              <w:rPr>
                <w:rFonts w:ascii="Consolas" w:hAnsi="Consolas"/>
                <w:color w:val="BBBBBB"/>
                <w:sz w:val="17"/>
              </w:rPr>
              <w:br/>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逐行读取输入</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去除行首尾的空白字符</w:t>
            </w:r>
            <w:r>
              <w:rPr>
                <w:rFonts w:ascii="Consolas" w:hAnsi="Consolas"/>
                <w:color w:val="BBBBBB"/>
                <w:sz w:val="17"/>
              </w:rPr>
              <w:br/>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跳过空行</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sz w:val="17"/>
              </w:rPr>
              <w:t>line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i w:val="0"/>
                <w:color w:val="3D7B7B"/>
                <w:sz w:val="17"/>
              </w:rPr>
              <w:t># 将输入转换为浮点数</w:t>
            </w:r>
            <w:r>
              <w:rPr>
                <w:rFonts w:ascii="Consolas" w:hAnsi="Consolas"/>
                <w:color w:val="BBBBBB"/>
                <w:sz w:val="17"/>
              </w:rPr>
              <w:br/>
            </w:r>
            <w:r>
              <w:rPr>
                <w:rFonts w:ascii="Consolas" w:hAnsi="Consolas"/>
                <w:sz w:val="17"/>
              </w:rPr>
              <w:t xml:space="preserve">        </w:t>
            </w:r>
            <w:r>
              <w:rPr>
                <w:rFonts w:ascii="Consolas" w:hAnsi="Consolas"/>
                <w:sz w:val="17"/>
              </w:rPr>
              <w:t>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float</w:t>
            </w:r>
            <w:r>
              <w:rPr>
                <w:rFonts w:ascii="Consolas" w:hAnsi="Consolas"/>
                <w:sz w:val="17"/>
              </w:rPr>
              <w:t>(</w:t>
            </w:r>
            <w:r>
              <w:rPr>
                <w:rFonts w:ascii="Consolas" w:hAnsi="Consolas"/>
                <w:sz w:val="17"/>
              </w:rPr>
              <w:t>line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使用abs函数计算实数的绝对值</w:t>
            </w:r>
            <w:r>
              <w:rPr>
                <w:rFonts w:ascii="Consolas" w:hAnsi="Consolas"/>
                <w:color w:val="BBBBBB"/>
                <w:sz w:val="17"/>
              </w:rPr>
              <w:br/>
            </w:r>
            <w:r>
              <w:rPr>
                <w:rFonts w:ascii="Consolas" w:hAnsi="Consolas"/>
                <w:sz w:val="17"/>
              </w:rPr>
              <w:t xml:space="preserve">        </w:t>
            </w:r>
            <w:r>
              <w:rPr>
                <w:rFonts w:ascii="Consolas" w:hAnsi="Consolas"/>
                <w:i w:val="0"/>
                <w:color w:val="3D7B7B"/>
                <w:sz w:val="17"/>
              </w:rPr>
              <w:t># abs函数可以处理整数和浮点数的绝对值计算</w:t>
            </w:r>
            <w:r>
              <w:rPr>
                <w:rFonts w:ascii="Consolas" w:hAnsi="Consolas"/>
                <w:color w:val="BBBBBB"/>
                <w:sz w:val="17"/>
              </w:rPr>
              <w:br/>
            </w:r>
            <w:r>
              <w:rPr>
                <w:rFonts w:ascii="Consolas" w:hAnsi="Consolas"/>
                <w:sz w:val="17"/>
              </w:rPr>
              <w:t xml:space="preserve">        </w:t>
            </w:r>
            <w:r>
              <w:rPr>
                <w:rFonts w:ascii="Consolas" w:hAnsi="Consolas"/>
                <w:sz w:val="17"/>
              </w:rPr>
              <w:t>absolute_value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abs</w:t>
            </w:r>
            <w:r>
              <w:rPr>
                <w:rFonts w:ascii="Consolas" w:hAnsi="Consolas"/>
                <w:sz w:val="17"/>
              </w:rPr>
              <w:t>(</w:t>
            </w:r>
            <w:r>
              <w:rPr>
                <w:rFonts w:ascii="Consolas" w:hAnsi="Consolas"/>
                <w:sz w:val="17"/>
              </w:rPr>
              <w:t>x</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输出结果，保留两位小数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absolute_value</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NQ006X</w:t>
      </w:r>
    </w:p>
    <w:p>
      <w:pPr>
        <w:pStyle w:val="Heading2"/>
      </w:pPr>
      <w:r>
        <w:t>解题思路</w:t>
      </w:r>
    </w:p>
    <w:p>
      <w:r>
        <w:t># NQ006X 数组替换 解题思路</w:t>
        <w:br/>
        <w:br/>
        <w:t>## 问题描述</w:t>
        <w:br/>
        <w:t>输入一个长度为10的整数数组X[10]，将里面的非正整数全部替换为1，输出替换完成后的数组。</w:t>
        <w:br/>
        <w:br/>
        <w:t>## 输入输出示例</w:t>
        <w:br/>
        <w:t>输入：</w:t>
        <w:br/>
        <w:t>```</w:t>
        <w:br/>
        <w:t>10</w:t>
        <w:br/>
        <w:t>-9</w:t>
        <w:br/>
        <w:t>0</w:t>
        <w:br/>
        <w:t>-10</w:t>
        <w:br/>
        <w:t>0</w:t>
        <w:br/>
        <w:t>-2</w:t>
        <w:br/>
        <w:t>3</w:t>
        <w:br/>
        <w:t>7</w:t>
        <w:br/>
        <w:t>4</w:t>
        <w:br/>
        <w:t>-5</w:t>
        <w:br/>
        <w:t>```</w:t>
        <w:br/>
        <w:br/>
        <w:t>输出：</w:t>
        <w:br/>
        <w:t>```</w:t>
        <w:br/>
        <w:t>X[0] = 10</w:t>
        <w:br/>
        <w:t>X[1] = 1</w:t>
        <w:br/>
        <w:t>X[2] = 1</w:t>
        <w:br/>
        <w:t>X[3] = 1</w:t>
        <w:br/>
        <w:t>X[4] = 1</w:t>
        <w:br/>
        <w:t>X[5] = 3</w:t>
        <w:br/>
        <w:t>X[6] = 7</w:t>
        <w:br/>
        <w:t>X[7] = 4</w:t>
        <w:br/>
        <w:t>X[8] = 1</w:t>
        <w:br/>
        <w:t>X[9] = 1</w:t>
        <w:br/>
        <w:t>```</w:t>
        <w:br/>
        <w:br/>
        <w:t>## 解题思路</w:t>
        <w:br/>
        <w:t>1. **读取输入**：读取10个整数，存储到数组X中。</w:t>
        <w:br/>
        <w:t>2. **替换非正整数**：遍历数组，将所有小于等于0的元素替换为1。</w:t>
        <w:br/>
        <w:t>3. **输出结果**：按照指定格式输出数组元素，格式为"X[i] = x"，其中i为元素下标（从0开始），x为元素值。</w:t>
        <w:br/>
        <w:br/>
        <w:t>## 代码实现</w:t>
        <w:br/>
        <w:t>- **C++**：使用数组存储10个整数，通过for循环读取输入，替换非正整数，然后输出结果。</w:t>
        <w:br/>
        <w:t>- **Python**：使用列表存储10个整数，通过列表推导式读取输入，遍历列表替换非正整数，然后输出结果。</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NQ006X 数组替换</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sz w:val="17"/>
              </w:rPr>
              <w:t>[</w:t>
            </w:r>
            <w:r>
              <w:rPr>
                <w:rFonts w:ascii="Consolas" w:hAnsi="Consolas"/>
                <w:color w:val="666666"/>
                <w:sz w:val="17"/>
              </w:rPr>
              <w:t>10</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0</w:t>
            </w:r>
            <w:r>
              <w:rPr>
                <w:rFonts w:ascii="Consolas" w:hAnsi="Consolas"/>
                <w:sz w:val="17"/>
              </w:rPr>
              <w:t>;</w:t>
            </w:r>
            <w:r>
              <w:rPr>
                <w:rFonts w:ascii="Consolas" w:hAnsi="Consolas"/>
                <w:sz w:val="17"/>
              </w:rPr>
              <w:t>i</w:t>
            </w:r>
            <w:r>
              <w:rPr>
                <w:rFonts w:ascii="Consolas" w:hAnsi="Consolas"/>
                <w:color w:val="666666"/>
                <w:sz w:val="17"/>
              </w:rPr>
              <w:t>&lt;</w:t>
            </w:r>
            <w:r>
              <w:rPr>
                <w:rFonts w:ascii="Consolas" w:hAnsi="Consolas"/>
                <w:color w:val="666666"/>
                <w:sz w:val="17"/>
              </w:rPr>
              <w:t>10</w:t>
            </w:r>
            <w:r>
              <w:rPr>
                <w:rFonts w:ascii="Consolas" w:hAnsi="Consolas"/>
                <w:sz w:val="17"/>
              </w:rPr>
              <w:t>;</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cin</w:t>
            </w:r>
            <w:r>
              <w:rPr>
                <w:rFonts w:ascii="Consolas" w:hAnsi="Consolas"/>
                <w:color w:val="666666"/>
                <w:sz w:val="17"/>
              </w:rPr>
              <w:t>&gt;</w:t>
            </w:r>
            <w:r>
              <w:rPr>
                <w:rFonts w:ascii="Consolas" w:hAnsi="Consolas"/>
                <w:color w:val="666666"/>
                <w:sz w:val="17"/>
              </w:rPr>
              <w:t>&gt;</w:t>
            </w:r>
            <w:r>
              <w:rPr>
                <w:rFonts w:ascii="Consolas" w:hAnsi="Consolas"/>
                <w:sz w:val="17"/>
              </w:rPr>
              <w:t>X</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0</w:t>
            </w:r>
            <w:r>
              <w:rPr>
                <w:rFonts w:ascii="Consolas" w:hAnsi="Consolas"/>
                <w:sz w:val="17"/>
              </w:rPr>
              <w:t>;</w:t>
            </w:r>
            <w:r>
              <w:rPr>
                <w:rFonts w:ascii="Consolas" w:hAnsi="Consolas"/>
                <w:sz w:val="17"/>
              </w:rPr>
              <w:t>i</w:t>
            </w:r>
            <w:r>
              <w:rPr>
                <w:rFonts w:ascii="Consolas" w:hAnsi="Consolas"/>
                <w:color w:val="666666"/>
                <w:sz w:val="17"/>
              </w:rPr>
              <w:t>&lt;</w:t>
            </w:r>
            <w:r>
              <w:rPr>
                <w:rFonts w:ascii="Consolas" w:hAnsi="Consolas"/>
                <w:color w:val="666666"/>
                <w:sz w:val="17"/>
              </w:rPr>
              <w:t>10</w:t>
            </w:r>
            <w:r>
              <w:rPr>
                <w:rFonts w:ascii="Consolas" w:hAnsi="Consolas"/>
                <w:sz w:val="17"/>
              </w:rPr>
              <w:t>;</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b/>
                <w:color w:val="008000"/>
                <w:sz w:val="17"/>
              </w:rPr>
              <w:t>if</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i</w:t>
            </w:r>
            <w:r>
              <w:rPr>
                <w:rFonts w:ascii="Consolas" w:hAnsi="Consolas"/>
                <w:sz w:val="17"/>
              </w:rPr>
              <w:t>]</w:t>
            </w:r>
            <w:r>
              <w:rPr>
                <w:rFonts w:ascii="Consolas" w:hAnsi="Consolas"/>
                <w:color w:val="666666"/>
                <w:sz w:val="17"/>
              </w:rPr>
              <w:t>&lt;</w:t>
            </w:r>
            <w:r>
              <w:rPr>
                <w:rFonts w:ascii="Consolas" w:hAnsi="Consolas"/>
                <w:color w:val="666666"/>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X</w:t>
            </w:r>
            <w:r>
              <w:rPr>
                <w:rFonts w:ascii="Consolas" w:hAnsi="Consolas"/>
                <w:sz w:val="17"/>
              </w:rPr>
              <w:t>[</w:t>
            </w:r>
            <w:r>
              <w:rPr>
                <w:rFonts w:ascii="Consolas" w:hAnsi="Consolas"/>
                <w:sz w:val="17"/>
              </w:rPr>
              <w:t>i</w:t>
            </w:r>
            <w:r>
              <w:rPr>
                <w:rFonts w:ascii="Consolas" w:hAnsi="Consolas"/>
                <w:sz w:val="17"/>
              </w:rPr>
              <w:t>]</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0</w:t>
            </w:r>
            <w:r>
              <w:rPr>
                <w:rFonts w:ascii="Consolas" w:hAnsi="Consolas"/>
                <w:sz w:val="17"/>
              </w:rPr>
              <w:t>;</w:t>
            </w:r>
            <w:r>
              <w:rPr>
                <w:rFonts w:ascii="Consolas" w:hAnsi="Consolas"/>
                <w:sz w:val="17"/>
              </w:rPr>
              <w:t>i</w:t>
            </w:r>
            <w:r>
              <w:rPr>
                <w:rFonts w:ascii="Consolas" w:hAnsi="Consolas"/>
                <w:color w:val="666666"/>
                <w:sz w:val="17"/>
              </w:rPr>
              <w:t>&lt;</w:t>
            </w:r>
            <w:r>
              <w:rPr>
                <w:rFonts w:ascii="Consolas" w:hAnsi="Consolas"/>
                <w:color w:val="666666"/>
                <w:sz w:val="17"/>
              </w:rPr>
              <w:t>10</w:t>
            </w:r>
            <w:r>
              <w:rPr>
                <w:rFonts w:ascii="Consolas" w:hAnsi="Consolas"/>
                <w:sz w:val="17"/>
              </w:rPr>
              <w:t>;</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cout</w:t>
            </w:r>
            <w:r>
              <w:rPr>
                <w:rFonts w:ascii="Consolas" w:hAnsi="Consolas"/>
                <w:color w:val="666666"/>
                <w:sz w:val="17"/>
              </w:rPr>
              <w:t>&lt;</w:t>
            </w:r>
            <w:r>
              <w:rPr>
                <w:rFonts w:ascii="Consolas" w:hAnsi="Consolas"/>
                <w:color w:val="666666"/>
                <w:sz w:val="17"/>
              </w:rPr>
              <w:t>&lt;</w:t>
            </w:r>
            <w:r>
              <w:rPr>
                <w:rFonts w:ascii="Consolas" w:hAnsi="Consolas"/>
                <w:color w:val="BA2121"/>
                <w:sz w:val="17"/>
              </w:rPr>
              <w:t>"</w:t>
            </w:r>
            <w:r>
              <w:rPr>
                <w:rFonts w:ascii="Consolas" w:hAnsi="Consolas"/>
                <w:color w:val="BA2121"/>
                <w:sz w:val="17"/>
              </w:rPr>
              <w:t>X[</w:t>
            </w:r>
            <w:r>
              <w:rPr>
                <w:rFonts w:ascii="Consolas" w:hAnsi="Consolas"/>
                <w:color w:val="BA2121"/>
                <w:sz w:val="17"/>
              </w:rPr>
              <w:t>"</w:t>
            </w:r>
            <w:r>
              <w:rPr>
                <w:rFonts w:ascii="Consolas" w:hAnsi="Consolas"/>
                <w:color w:val="666666"/>
                <w:sz w:val="17"/>
              </w:rPr>
              <w:t>&lt;</w:t>
            </w:r>
            <w:r>
              <w:rPr>
                <w:rFonts w:ascii="Consolas" w:hAnsi="Consolas"/>
                <w:color w:val="666666"/>
                <w:sz w:val="17"/>
              </w:rPr>
              <w:t>&lt;</w:t>
            </w:r>
            <w:r>
              <w:rPr>
                <w:rFonts w:ascii="Consolas" w:hAnsi="Consolas"/>
                <w:sz w:val="17"/>
              </w:rPr>
              <w:t>i</w:t>
            </w:r>
            <w:r>
              <w:rPr>
                <w:rFonts w:ascii="Consolas" w:hAnsi="Consolas"/>
                <w:color w:val="666666"/>
                <w:sz w:val="17"/>
              </w:rPr>
              <w:t>&lt;</w:t>
            </w:r>
            <w:r>
              <w:rPr>
                <w:rFonts w:ascii="Consolas" w:hAnsi="Consolas"/>
                <w:color w:val="666666"/>
                <w:sz w:val="17"/>
              </w:rPr>
              <w:t>&lt;</w:t>
            </w:r>
            <w:r>
              <w:rPr>
                <w:rFonts w:ascii="Consolas" w:hAnsi="Consolas"/>
                <w:color w:val="BA2121"/>
                <w:sz w:val="17"/>
              </w:rPr>
              <w:t>"</w:t>
            </w:r>
            <w:r>
              <w:rPr>
                <w:rFonts w:ascii="Consolas" w:hAnsi="Consolas"/>
                <w:color w:val="BA2121"/>
                <w:sz w:val="17"/>
              </w:rPr>
              <w:t xml:space="preserve">] = </w:t>
            </w:r>
            <w:r>
              <w:rPr>
                <w:rFonts w:ascii="Consolas" w:hAnsi="Consolas"/>
                <w:color w:val="BA2121"/>
                <w:sz w:val="17"/>
              </w:rPr>
              <w:t>"</w:t>
            </w:r>
            <w:r>
              <w:rPr>
                <w:rFonts w:ascii="Consolas" w:hAnsi="Consolas"/>
                <w:color w:val="666666"/>
                <w:sz w:val="17"/>
              </w:rPr>
              <w:t>&lt;</w:t>
            </w:r>
            <w:r>
              <w:rPr>
                <w:rFonts w:ascii="Consolas" w:hAnsi="Consolas"/>
                <w:color w:val="666666"/>
                <w:sz w:val="17"/>
              </w:rPr>
              <w:t>&lt;</w:t>
            </w:r>
            <w:r>
              <w:rPr>
                <w:rFonts w:ascii="Consolas" w:hAnsi="Consolas"/>
                <w:sz w:val="17"/>
              </w:rPr>
              <w:t>X</w:t>
            </w:r>
            <w:r>
              <w:rPr>
                <w:rFonts w:ascii="Consolas" w:hAnsi="Consolas"/>
                <w:sz w:val="17"/>
              </w:rPr>
              <w:t>[</w:t>
            </w:r>
            <w:r>
              <w:rPr>
                <w:rFonts w:ascii="Consolas" w:hAnsi="Consolas"/>
                <w:sz w:val="17"/>
              </w:rPr>
              <w:t>i</w:t>
            </w:r>
            <w:r>
              <w:rPr>
                <w:rFonts w:ascii="Consolas" w:hAnsi="Consolas"/>
                <w:sz w:val="17"/>
              </w:rPr>
              <w:t>]</w:t>
            </w:r>
            <w:r>
              <w:rPr>
                <w:rFonts w:ascii="Consolas" w:hAnsi="Consolas"/>
                <w:color w:val="666666"/>
                <w:sz w:val="17"/>
              </w:rPr>
              <w:t>&lt;</w:t>
            </w:r>
            <w:r>
              <w:rPr>
                <w:rFonts w:ascii="Consolas" w:hAnsi="Consolas"/>
                <w:color w:val="666666"/>
                <w:sz w:val="17"/>
              </w:rPr>
              <w:t>&lt;</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r>
              <w:t>No Python file.</w:t>
            </w:r>
          </w:p>
        </w:tc>
      </w:tr>
    </w:tbl>
    <w:p>
      <w:r>
        <w:br w:type="page"/>
      </w:r>
    </w:p>
    <w:p>
      <w:pPr>
        <w:pStyle w:val="Heading1"/>
      </w:pPr>
      <w:r>
        <w:t>NQ006</w:t>
      </w:r>
    </w:p>
    <w:p>
      <w:pPr>
        <w:pStyle w:val="Heading2"/>
      </w:pPr>
      <w:r>
        <w:t>解题思路</w:t>
      </w:r>
    </w:p>
    <w:p>
      <w:r>
        <w:t>本题是求解成绩分区问题，即根据输入的浮点数成绩，判断其所属区间并输出对应的等级和区间。具体步骤如下：首先读取输入的成绩，转换为浮点数类型。然后判断成绩是否在有效范围内（0.0-100.0），如果不在范围内，输出"Wrong Score!"。如果在范围内，根据成绩的大小进行分区：90.0及以上为A等级，对应区间[90,100]；80.0-89.999...为B等级，对应区间[80,90)；70.0-79.999...为C等级，对应区间[70,80)；60.0-69.999...为D等级，对应区间[60,70)；60.0以下为E等级，对应区间[0,60)。最后输出对应的等级和区间。Python实现和C++实现都使用了if-elif-else条件判断结构，按照成绩的降序进行区间判断。这种方法的时间复杂度为O(1)，因为只需要常数次条件判断。空间复杂度为O(1)，只需要常数级的额外空间存储成绩变量。</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NQ006 成绩分区</w:t>
              <w:br/>
            </w:r>
            <w:r>
              <w:rPr>
                <w:rFonts w:ascii="Consolas" w:hAnsi="Consolas"/>
                <w:i w:val="0"/>
                <w:color w:val="3D7B7B"/>
                <w:sz w:val="17"/>
              </w:rPr>
              <w:t>// 题目描述：读取浮点数成绩，根据成绩所属区间输出对应的等级和区间</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BBBBBB"/>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score</w:t>
            </w:r>
            <w:r>
              <w:rPr>
                <w:rFonts w:ascii="Consolas" w:hAnsi="Consolas"/>
                <w:sz w:val="17"/>
              </w:rPr>
              <w:t>;</w:t>
            </w:r>
            <w:r>
              <w:rPr>
                <w:rFonts w:ascii="Consolas" w:hAnsi="Consolas"/>
                <w:color w:val="BBBBBB"/>
                <w:sz w:val="17"/>
              </w:rPr>
              <w:t xml:space="preserve"> </w:t>
            </w:r>
            <w:r>
              <w:rPr>
                <w:rFonts w:ascii="Consolas" w:hAnsi="Consolas"/>
                <w:i w:val="0"/>
                <w:color w:val="3D7B7B"/>
                <w:sz w:val="17"/>
              </w:rPr>
              <w:t>// 学生成绩</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循环读取输入，直到遇到文件结束</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score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检查成绩是否在有效范围内</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score</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0.0</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score</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100.0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Wrong Score!</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score</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90.0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90分及以上为A级</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A:[90,100]</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score</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80.0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80-89.99分为B级</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B:[80,90)</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score</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70.0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70-79.99分为C级</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C:[70,80)</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score</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60.0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60-69.99分为D级</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D:[60,70)</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60分以下为E级</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E:[0,60)</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NQ006 成绩分区</w:t>
            </w:r>
            <w:r>
              <w:rPr>
                <w:rFonts w:ascii="Consolas" w:hAnsi="Consolas"/>
                <w:color w:val="BBBBBB"/>
                <w:sz w:val="17"/>
              </w:rPr>
              <w:br/>
            </w:r>
            <w:r>
              <w:rPr>
                <w:rFonts w:ascii="Consolas" w:hAnsi="Consolas"/>
                <w:i w:val="0"/>
                <w:color w:val="3D7B7B"/>
                <w:sz w:val="17"/>
              </w:rPr>
              <w:t># 题目描述：读取浮点数成绩，根据成绩所属区间输出对应的等级和区间</w:t>
            </w:r>
            <w:r>
              <w:rPr>
                <w:rFonts w:ascii="Consolas" w:hAnsi="Consolas"/>
                <w:color w:val="BBBBBB"/>
                <w:sz w:val="17"/>
              </w:rPr>
              <w:br/>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逐行读取输入</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去除行首尾的空白字符</w:t>
            </w:r>
            <w:r>
              <w:rPr>
                <w:rFonts w:ascii="Consolas" w:hAnsi="Consolas"/>
                <w:color w:val="BBBBBB"/>
                <w:sz w:val="17"/>
              </w:rPr>
              <w:br/>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跳过空行</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sz w:val="17"/>
              </w:rPr>
              <w:t>line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i w:val="0"/>
                <w:color w:val="3D7B7B"/>
                <w:sz w:val="17"/>
              </w:rPr>
              <w:t># 将输入转换为浮点数</w:t>
            </w:r>
            <w:r>
              <w:rPr>
                <w:rFonts w:ascii="Consolas" w:hAnsi="Consolas"/>
                <w:color w:val="BBBBBB"/>
                <w:sz w:val="17"/>
              </w:rPr>
              <w:br/>
            </w:r>
            <w:r>
              <w:rPr>
                <w:rFonts w:ascii="Consolas" w:hAnsi="Consolas"/>
                <w:sz w:val="17"/>
              </w:rPr>
              <w:t xml:space="preserve">        </w:t>
            </w:r>
            <w:r>
              <w:rPr>
                <w:rFonts w:ascii="Consolas" w:hAnsi="Consolas"/>
                <w:sz w:val="17"/>
              </w:rPr>
              <w:t>score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float</w:t>
            </w:r>
            <w:r>
              <w:rPr>
                <w:rFonts w:ascii="Consolas" w:hAnsi="Consolas"/>
                <w:sz w:val="17"/>
              </w:rPr>
              <w:t>(</w:t>
            </w:r>
            <w:r>
              <w:rPr>
                <w:rFonts w:ascii="Consolas" w:hAnsi="Consolas"/>
                <w:sz w:val="17"/>
              </w:rPr>
              <w:t>line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检查成绩是否在有效范围内</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score</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color w:val="666666"/>
                <w:sz w:val="17"/>
              </w:rPr>
              <w:t>0.0</w:t>
            </w:r>
            <w:r>
              <w:rPr>
                <w:rFonts w:ascii="Consolas" w:hAnsi="Consolas"/>
                <w:sz w:val="17"/>
              </w:rPr>
              <w:t xml:space="preserve"> </w:t>
            </w:r>
            <w:r>
              <w:rPr>
                <w:rFonts w:ascii="Consolas" w:hAnsi="Consolas"/>
                <w:b/>
                <w:color w:val="AA22FF"/>
                <w:sz w:val="17"/>
              </w:rPr>
              <w:t>or</w:t>
            </w:r>
            <w:r>
              <w:rPr>
                <w:rFonts w:ascii="Consolas" w:hAnsi="Consolas"/>
                <w:sz w:val="17"/>
              </w:rPr>
              <w:t xml:space="preserve"> </w:t>
            </w:r>
            <w:r>
              <w:rPr>
                <w:rFonts w:ascii="Consolas" w:hAnsi="Consolas"/>
                <w:sz w:val="17"/>
              </w:rPr>
              <w:t>score</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color w:val="666666"/>
                <w:sz w:val="17"/>
              </w:rPr>
              <w:t>100.0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Wrong Score!</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w:t>
            </w:r>
            <w:r>
              <w:rPr>
                <w:rFonts w:ascii="Consolas" w:hAnsi="Consolas"/>
                <w:sz w:val="17"/>
              </w:rPr>
              <w:t>score</w:t>
            </w:r>
            <w:r>
              <w:rPr>
                <w:rFonts w:ascii="Consolas" w:hAnsi="Consolas"/>
                <w:sz w:val="17"/>
              </w:rPr>
              <w:t xml:space="preserve"> </w:t>
            </w:r>
            <w:r>
              <w:rPr>
                <w:rFonts w:ascii="Consolas" w:hAnsi="Consolas"/>
                <w:color w:val="666666"/>
                <w:sz w:val="17"/>
              </w:rPr>
              <w:t>&gt;</w:t>
            </w:r>
            <w:r>
              <w:rPr>
                <w:rFonts w:ascii="Consolas" w:hAnsi="Consolas"/>
                <w:color w:val="666666"/>
                <w:sz w:val="17"/>
              </w:rPr>
              <w:t>=</w:t>
            </w:r>
            <w:r>
              <w:rPr>
                <w:rFonts w:ascii="Consolas" w:hAnsi="Consolas"/>
                <w:sz w:val="17"/>
              </w:rPr>
              <w:t xml:space="preserve"> </w:t>
            </w:r>
            <w:r>
              <w:rPr>
                <w:rFonts w:ascii="Consolas" w:hAnsi="Consolas"/>
                <w:color w:val="666666"/>
                <w:sz w:val="17"/>
              </w:rPr>
              <w:t>90.0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90分及以上为A级</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A:[90,100]</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w:t>
            </w:r>
            <w:r>
              <w:rPr>
                <w:rFonts w:ascii="Consolas" w:hAnsi="Consolas"/>
                <w:sz w:val="17"/>
              </w:rPr>
              <w:t>score</w:t>
            </w:r>
            <w:r>
              <w:rPr>
                <w:rFonts w:ascii="Consolas" w:hAnsi="Consolas"/>
                <w:sz w:val="17"/>
              </w:rPr>
              <w:t xml:space="preserve"> </w:t>
            </w:r>
            <w:r>
              <w:rPr>
                <w:rFonts w:ascii="Consolas" w:hAnsi="Consolas"/>
                <w:color w:val="666666"/>
                <w:sz w:val="17"/>
              </w:rPr>
              <w:t>&gt;</w:t>
            </w:r>
            <w:r>
              <w:rPr>
                <w:rFonts w:ascii="Consolas" w:hAnsi="Consolas"/>
                <w:color w:val="666666"/>
                <w:sz w:val="17"/>
              </w:rPr>
              <w:t>=</w:t>
            </w:r>
            <w:r>
              <w:rPr>
                <w:rFonts w:ascii="Consolas" w:hAnsi="Consolas"/>
                <w:sz w:val="17"/>
              </w:rPr>
              <w:t xml:space="preserve"> </w:t>
            </w:r>
            <w:r>
              <w:rPr>
                <w:rFonts w:ascii="Consolas" w:hAnsi="Consolas"/>
                <w:color w:val="666666"/>
                <w:sz w:val="17"/>
              </w:rPr>
              <w:t>80.0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80-89.99分为B级</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B:[80,90)</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w:t>
            </w:r>
            <w:r>
              <w:rPr>
                <w:rFonts w:ascii="Consolas" w:hAnsi="Consolas"/>
                <w:sz w:val="17"/>
              </w:rPr>
              <w:t>score</w:t>
            </w:r>
            <w:r>
              <w:rPr>
                <w:rFonts w:ascii="Consolas" w:hAnsi="Consolas"/>
                <w:sz w:val="17"/>
              </w:rPr>
              <w:t xml:space="preserve"> </w:t>
            </w:r>
            <w:r>
              <w:rPr>
                <w:rFonts w:ascii="Consolas" w:hAnsi="Consolas"/>
                <w:color w:val="666666"/>
                <w:sz w:val="17"/>
              </w:rPr>
              <w:t>&gt;</w:t>
            </w:r>
            <w:r>
              <w:rPr>
                <w:rFonts w:ascii="Consolas" w:hAnsi="Consolas"/>
                <w:color w:val="666666"/>
                <w:sz w:val="17"/>
              </w:rPr>
              <w:t>=</w:t>
            </w:r>
            <w:r>
              <w:rPr>
                <w:rFonts w:ascii="Consolas" w:hAnsi="Consolas"/>
                <w:sz w:val="17"/>
              </w:rPr>
              <w:t xml:space="preserve"> </w:t>
            </w:r>
            <w:r>
              <w:rPr>
                <w:rFonts w:ascii="Consolas" w:hAnsi="Consolas"/>
                <w:color w:val="666666"/>
                <w:sz w:val="17"/>
              </w:rPr>
              <w:t>70.0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70-79.99分为C级</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C:[70,80)</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w:t>
            </w:r>
            <w:r>
              <w:rPr>
                <w:rFonts w:ascii="Consolas" w:hAnsi="Consolas"/>
                <w:sz w:val="17"/>
              </w:rPr>
              <w:t>score</w:t>
            </w:r>
            <w:r>
              <w:rPr>
                <w:rFonts w:ascii="Consolas" w:hAnsi="Consolas"/>
                <w:sz w:val="17"/>
              </w:rPr>
              <w:t xml:space="preserve"> </w:t>
            </w:r>
            <w:r>
              <w:rPr>
                <w:rFonts w:ascii="Consolas" w:hAnsi="Consolas"/>
                <w:color w:val="666666"/>
                <w:sz w:val="17"/>
              </w:rPr>
              <w:t>&gt;</w:t>
            </w:r>
            <w:r>
              <w:rPr>
                <w:rFonts w:ascii="Consolas" w:hAnsi="Consolas"/>
                <w:color w:val="666666"/>
                <w:sz w:val="17"/>
              </w:rPr>
              <w:t>=</w:t>
            </w:r>
            <w:r>
              <w:rPr>
                <w:rFonts w:ascii="Consolas" w:hAnsi="Consolas"/>
                <w:sz w:val="17"/>
              </w:rPr>
              <w:t xml:space="preserve"> </w:t>
            </w:r>
            <w:r>
              <w:rPr>
                <w:rFonts w:ascii="Consolas" w:hAnsi="Consolas"/>
                <w:color w:val="666666"/>
                <w:sz w:val="17"/>
              </w:rPr>
              <w:t>60.0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60-69.99分为D级</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D:[60,70)</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60分以下为E级</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E:[0,60)</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NQ007</w:t>
      </w:r>
    </w:p>
    <w:p>
      <w:pPr>
        <w:pStyle w:val="Heading2"/>
      </w:pPr>
      <w:r>
        <w:t>解题思路</w:t>
      </w:r>
    </w:p>
    <w:p>
      <w:r>
        <w:t>本题是求解一年中的第几天问题，即根据输入的年、月、日，计算该日期是当年的第几天。具体步骤如下：首先定义一个数组days_in_month，存储每个月的天数（2月为28天）。然后定义一个函数is_leap_year判断是否是闰年，闰年的判断条件是能被4整除但不能被100整除，或者能被400整除。读取输入的年、月、日，初始化总天数为日数。遍历从1月到前一个月，累加每个月的天数到总天数。如果是闰年且月份大于2，总天数加1（因为闰年2月有29天）。最后输出总天数。Python实现和C++实现都使用了数组存储每月天数，遍历累加前几个月的天数，并根据是否是闰年和月份调整总天数。这种方法的时间复杂度为O(1)，因为月份最多只有12个，遍历操作是常数时间。空间复杂度为O(1)，只需要常数级的额外空间存储月份天数数组。</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NQ007 一年中的第几天</w:t>
              <w:br/>
            </w:r>
            <w:r>
              <w:rPr>
                <w:rFonts w:ascii="Consolas" w:hAnsi="Consolas"/>
                <w:i w:val="0"/>
                <w:color w:val="3D7B7B"/>
                <w:sz w:val="17"/>
              </w:rPr>
              <w:t>// 题目要求：根据输入的年、月、日，计算该日期是当年的第几天</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&lt;string&gt;</w:t>
            </w:r>
            <w:r>
              <w:rPr>
                <w:rFonts w:ascii="Consolas" w:hAnsi="Consolas"/>
                <w:color w:val="9C6500"/>
                <w:sz w:val="17"/>
              </w:rPr>
              <w:br/>
            </w:r>
            <w:r>
              <w:rPr>
                <w:rFonts w:ascii="Consolas" w:hAnsi="Consolas"/>
                <w:color w:val="BBBBBB"/>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 存储每个月的天数（2月默认为28天）</w:t>
              <w:br/>
            </w:r>
            <w:r>
              <w:rPr>
                <w:rFonts w:ascii="Consolas" w:hAnsi="Consolas"/>
                <w:color w:val="B00040"/>
                <w:sz w:val="17"/>
              </w:rPr>
              <w:t>int</w:t>
            </w:r>
            <w:r>
              <w:rPr>
                <w:rFonts w:ascii="Consolas" w:hAnsi="Consolas"/>
                <w:color w:val="BBBBBB"/>
                <w:sz w:val="17"/>
              </w:rPr>
              <w:t xml:space="preserve"> </w:t>
            </w:r>
            <w:r>
              <w:rPr>
                <w:rFonts w:ascii="Consolas" w:hAnsi="Consolas"/>
                <w:sz w:val="17"/>
              </w:rPr>
              <w:t>days_in_month</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28</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 判断是否是闰年</w:t>
              <w:br/>
            </w:r>
            <w:r>
              <w:rPr>
                <w:rFonts w:ascii="Consolas" w:hAnsi="Consolas"/>
                <w:i w:val="0"/>
                <w:color w:val="3D7B7B"/>
                <w:sz w:val="17"/>
              </w:rPr>
              <w:t>// 闰年条件：能被4整除但不能被100整除，或者能被400整除</w:t>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is_leap_year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year</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w:t>
            </w:r>
            <w:r>
              <w:rPr>
                <w:rFonts w:ascii="Consolas" w:hAnsi="Consolas"/>
                <w:sz w:val="17"/>
              </w:rPr>
              <w:t>year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year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sz w:val="17"/>
              </w:rPr>
              <w:t>year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400</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date</w:t>
            </w:r>
            <w:r>
              <w:rPr>
                <w:rFonts w:ascii="Consolas" w:hAnsi="Consolas"/>
                <w:sz w:val="17"/>
              </w:rPr>
              <w:t>;</w:t>
            </w:r>
            <w:r>
              <w:rPr>
                <w:rFonts w:ascii="Consolas" w:hAnsi="Consolas"/>
                <w:color w:val="BBBBBB"/>
                <w:sz w:val="17"/>
              </w:rPr>
              <w:t xml:space="preserve"> </w:t>
            </w:r>
            <w:r>
              <w:rPr>
                <w:rFonts w:ascii="Consolas" w:hAnsi="Consolas"/>
                <w:i w:val="0"/>
                <w:color w:val="3D7B7B"/>
                <w:sz w:val="17"/>
              </w:rPr>
              <w:t>// 存储输入的日期字符串</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循环读取输入，直到遇到文件结束</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date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解析斜杠分隔的日期格式</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year</w:t>
            </w:r>
            <w:r>
              <w:rPr>
                <w:rFonts w:ascii="Consolas" w:hAnsi="Consolas"/>
                <w:sz w:val="17"/>
              </w:rPr>
              <w:t>,</w:t>
            </w:r>
            <w:r>
              <w:rPr>
                <w:rFonts w:ascii="Consolas" w:hAnsi="Consolas"/>
                <w:color w:val="BBBBBB"/>
                <w:sz w:val="17"/>
              </w:rPr>
              <w:t xml:space="preserve"> </w:t>
            </w:r>
            <w:r>
              <w:rPr>
                <w:rFonts w:ascii="Consolas" w:hAnsi="Consolas"/>
                <w:sz w:val="17"/>
              </w:rPr>
              <w:t>month</w:t>
            </w:r>
            <w:r>
              <w:rPr>
                <w:rFonts w:ascii="Consolas" w:hAnsi="Consolas"/>
                <w:sz w:val="17"/>
              </w:rPr>
              <w:t>,</w:t>
            </w:r>
            <w:r>
              <w:rPr>
                <w:rFonts w:ascii="Consolas" w:hAnsi="Consolas"/>
                <w:color w:val="BBBBBB"/>
                <w:sz w:val="17"/>
              </w:rPr>
              <w:t xml:space="preserve"> </w:t>
            </w:r>
            <w:r>
              <w:rPr>
                <w:rFonts w:ascii="Consolas" w:hAnsi="Consolas"/>
                <w:sz w:val="17"/>
              </w:rPr>
              <w:t>day</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size_t</w:t>
            </w:r>
            <w:r>
              <w:rPr>
                <w:rFonts w:ascii="Consolas" w:hAnsi="Consolas"/>
                <w:color w:val="BBBBBB"/>
                <w:sz w:val="17"/>
              </w:rPr>
              <w:t xml:space="preserve"> </w:t>
            </w:r>
            <w:r>
              <w:rPr>
                <w:rFonts w:ascii="Consolas" w:hAnsi="Consolas"/>
                <w:sz w:val="17"/>
              </w:rPr>
              <w:t>pos1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date</w:t>
            </w:r>
            <w:r>
              <w:rPr>
                <w:rFonts w:ascii="Consolas" w:hAnsi="Consolas"/>
                <w:sz w:val="17"/>
              </w:rPr>
              <w:t>.</w:t>
            </w:r>
            <w:r>
              <w:rPr>
                <w:rFonts w:ascii="Consolas" w:hAnsi="Consolas"/>
                <w:sz w:val="17"/>
              </w:rPr>
              <w:t>find</w:t>
            </w:r>
            <w:r>
              <w:rPr>
                <w:rFonts w:ascii="Consolas" w:hAnsi="Consolas"/>
                <w:sz w:val="17"/>
              </w:rPr>
              <w:t>(</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第一个斜杠的位置</w:t>
              <w:br/>
            </w:r>
            <w:r>
              <w:rPr>
                <w:rFonts w:ascii="Consolas" w:hAnsi="Consolas"/>
                <w:color w:val="BBBBBB"/>
                <w:sz w:val="17"/>
              </w:rPr>
              <w:t xml:space="preserve">        </w:t>
            </w:r>
            <w:r>
              <w:rPr>
                <w:rFonts w:ascii="Consolas" w:hAnsi="Consolas"/>
                <w:color w:val="B00040"/>
                <w:sz w:val="17"/>
              </w:rPr>
              <w:t>size_t</w:t>
            </w:r>
            <w:r>
              <w:rPr>
                <w:rFonts w:ascii="Consolas" w:hAnsi="Consolas"/>
                <w:color w:val="BBBBBB"/>
                <w:sz w:val="17"/>
              </w:rPr>
              <w:t xml:space="preserve"> </w:t>
            </w:r>
            <w:r>
              <w:rPr>
                <w:rFonts w:ascii="Consolas" w:hAnsi="Consolas"/>
                <w:sz w:val="17"/>
              </w:rPr>
              <w:t>pos2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date</w:t>
            </w:r>
            <w:r>
              <w:rPr>
                <w:rFonts w:ascii="Consolas" w:hAnsi="Consolas"/>
                <w:sz w:val="17"/>
              </w:rPr>
              <w:t>.</w:t>
            </w:r>
            <w:r>
              <w:rPr>
                <w:rFonts w:ascii="Consolas" w:hAnsi="Consolas"/>
                <w:sz w:val="17"/>
              </w:rPr>
              <w:t>rfind</w:t>
            </w:r>
            <w:r>
              <w:rPr>
                <w:rFonts w:ascii="Consolas" w:hAnsi="Consolas"/>
                <w:sz w:val="17"/>
              </w:rPr>
              <w:t>(</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最后一个斜杠的位置</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提取年、月、日</w:t>
              <w:br/>
            </w:r>
            <w:r>
              <w:rPr>
                <w:rFonts w:ascii="Consolas" w:hAnsi="Consolas"/>
                <w:color w:val="BBBBBB"/>
                <w:sz w:val="17"/>
              </w:rPr>
              <w:t xml:space="preserve">        </w:t>
            </w:r>
            <w:r>
              <w:rPr>
                <w:rFonts w:ascii="Consolas" w:hAnsi="Consolas"/>
                <w:sz w:val="17"/>
              </w:rPr>
              <w:t>year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stoi</w:t>
            </w:r>
            <w:r>
              <w:rPr>
                <w:rFonts w:ascii="Consolas" w:hAnsi="Consolas"/>
                <w:sz w:val="17"/>
              </w:rPr>
              <w:t>(</w:t>
            </w:r>
            <w:r>
              <w:rPr>
                <w:rFonts w:ascii="Consolas" w:hAnsi="Consolas"/>
                <w:sz w:val="17"/>
              </w:rPr>
              <w:t>date</w:t>
            </w:r>
            <w:r>
              <w:rPr>
                <w:rFonts w:ascii="Consolas" w:hAnsi="Consolas"/>
                <w:sz w:val="17"/>
              </w:rPr>
              <w:t>.</w:t>
            </w:r>
            <w:r>
              <w:rPr>
                <w:rFonts w:ascii="Consolas" w:hAnsi="Consolas"/>
                <w:sz w:val="17"/>
              </w:rPr>
              <w:t>substr</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pos1</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month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stoi</w:t>
            </w:r>
            <w:r>
              <w:rPr>
                <w:rFonts w:ascii="Consolas" w:hAnsi="Consolas"/>
                <w:sz w:val="17"/>
              </w:rPr>
              <w:t>(</w:t>
            </w:r>
            <w:r>
              <w:rPr>
                <w:rFonts w:ascii="Consolas" w:hAnsi="Consolas"/>
                <w:sz w:val="17"/>
              </w:rPr>
              <w:t>date</w:t>
            </w:r>
            <w:r>
              <w:rPr>
                <w:rFonts w:ascii="Consolas" w:hAnsi="Consolas"/>
                <w:sz w:val="17"/>
              </w:rPr>
              <w:t>.</w:t>
            </w:r>
            <w:r>
              <w:rPr>
                <w:rFonts w:ascii="Consolas" w:hAnsi="Consolas"/>
                <w:sz w:val="17"/>
              </w:rPr>
              <w:t>substr</w:t>
            </w:r>
            <w:r>
              <w:rPr>
                <w:rFonts w:ascii="Consolas" w:hAnsi="Consolas"/>
                <w:sz w:val="17"/>
              </w:rPr>
              <w:t>(</w:t>
            </w:r>
            <w:r>
              <w:rPr>
                <w:rFonts w:ascii="Consolas" w:hAnsi="Consolas"/>
                <w:sz w:val="17"/>
              </w:rPr>
              <w:t>pos1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pos2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pos1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day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stoi</w:t>
            </w:r>
            <w:r>
              <w:rPr>
                <w:rFonts w:ascii="Consolas" w:hAnsi="Consolas"/>
                <w:sz w:val="17"/>
              </w:rPr>
              <w:t>(</w:t>
            </w:r>
            <w:r>
              <w:rPr>
                <w:rFonts w:ascii="Consolas" w:hAnsi="Consolas"/>
                <w:sz w:val="17"/>
              </w:rPr>
              <w:t>date</w:t>
            </w:r>
            <w:r>
              <w:rPr>
                <w:rFonts w:ascii="Consolas" w:hAnsi="Consolas"/>
                <w:sz w:val="17"/>
              </w:rPr>
              <w:t>.</w:t>
            </w:r>
            <w:r>
              <w:rPr>
                <w:rFonts w:ascii="Consolas" w:hAnsi="Consolas"/>
                <w:sz w:val="17"/>
              </w:rPr>
              <w:t>substr</w:t>
            </w:r>
            <w:r>
              <w:rPr>
                <w:rFonts w:ascii="Consolas" w:hAnsi="Consolas"/>
                <w:sz w:val="17"/>
              </w:rPr>
              <w:t>(</w:t>
            </w:r>
            <w:r>
              <w:rPr>
                <w:rFonts w:ascii="Consolas" w:hAnsi="Consolas"/>
                <w:sz w:val="17"/>
              </w:rPr>
              <w:t>pos2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total_days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day</w:t>
            </w:r>
            <w:r>
              <w:rPr>
                <w:rFonts w:ascii="Consolas" w:hAnsi="Consolas"/>
                <w:sz w:val="17"/>
              </w:rPr>
              <w:t>;</w:t>
            </w:r>
            <w:r>
              <w:rPr>
                <w:rFonts w:ascii="Consolas" w:hAnsi="Consolas"/>
                <w:color w:val="BBBBBB"/>
                <w:sz w:val="17"/>
              </w:rPr>
              <w:t xml:space="preserve"> </w:t>
            </w:r>
            <w:r>
              <w:rPr>
                <w:rFonts w:ascii="Consolas" w:hAnsi="Consolas"/>
                <w:i w:val="0"/>
                <w:color w:val="3D7B7B"/>
                <w:sz w:val="17"/>
              </w:rPr>
              <w:t>// 初始化总天数为日数</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累加前几个月的天数</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month</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total_days</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days_in_month</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如果是闰年且月份大于2，加1天（因为闰年2月有29天）</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is_leap_year</w:t>
            </w:r>
            <w:r>
              <w:rPr>
                <w:rFonts w:ascii="Consolas" w:hAnsi="Consolas"/>
                <w:sz w:val="17"/>
              </w:rPr>
              <w:t>(</w:t>
            </w:r>
            <w:r>
              <w:rPr>
                <w:rFonts w:ascii="Consolas" w:hAnsi="Consolas"/>
                <w:sz w:val="17"/>
              </w:rPr>
              <w:t>year</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month</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total_days</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输出计算结果</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total_days</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NQ007 一年中的第几天</w:t>
            </w:r>
            <w:r>
              <w:rPr>
                <w:rFonts w:ascii="Consolas" w:hAnsi="Consolas"/>
                <w:color w:val="BBBBBB"/>
                <w:sz w:val="17"/>
              </w:rPr>
              <w:br/>
            </w:r>
            <w:r>
              <w:rPr>
                <w:rFonts w:ascii="Consolas" w:hAnsi="Consolas"/>
                <w:i w:val="0"/>
                <w:color w:val="3D7B7B"/>
                <w:sz w:val="17"/>
              </w:rPr>
              <w:t># 题目要求：根据输入的年、月、日，计算该日期是当年的第几天</w:t>
            </w:r>
            <w:r>
              <w:rPr>
                <w:rFonts w:ascii="Consolas" w:hAnsi="Consolas"/>
                <w:color w:val="BBBBBB"/>
                <w:sz w:val="17"/>
              </w:rPr>
              <w:br/>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i w:val="0"/>
                <w:color w:val="3D7B7B"/>
                <w:sz w:val="17"/>
              </w:rPr>
              <w:t># 存储每个月的天数（2月默认为28天）</w:t>
            </w:r>
            <w:r>
              <w:rPr>
                <w:rFonts w:ascii="Consolas" w:hAnsi="Consolas"/>
                <w:color w:val="BBBBBB"/>
                <w:sz w:val="17"/>
              </w:rPr>
              <w:br/>
            </w:r>
            <w:r>
              <w:rPr>
                <w:rFonts w:ascii="Consolas" w:hAnsi="Consolas"/>
                <w:sz w:val="17"/>
              </w:rPr>
              <w:t>days_in_month</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31</w:t>
            </w:r>
            <w:r>
              <w:rPr>
                <w:rFonts w:ascii="Consolas" w:hAnsi="Consolas"/>
                <w:sz w:val="17"/>
              </w:rPr>
              <w:t>,</w:t>
            </w:r>
            <w:r>
              <w:rPr>
                <w:rFonts w:ascii="Consolas" w:hAnsi="Consolas"/>
                <w:sz w:val="17"/>
              </w:rPr>
              <w:t xml:space="preserve"> </w:t>
            </w:r>
            <w:r>
              <w:rPr>
                <w:rFonts w:ascii="Consolas" w:hAnsi="Consolas"/>
                <w:color w:val="666666"/>
                <w:sz w:val="17"/>
              </w:rPr>
              <w:t>28</w:t>
            </w:r>
            <w:r>
              <w:rPr>
                <w:rFonts w:ascii="Consolas" w:hAnsi="Consolas"/>
                <w:sz w:val="17"/>
              </w:rPr>
              <w:t>,</w:t>
            </w:r>
            <w:r>
              <w:rPr>
                <w:rFonts w:ascii="Consolas" w:hAnsi="Consolas"/>
                <w:sz w:val="17"/>
              </w:rPr>
              <w:t xml:space="preserve"> </w:t>
            </w:r>
            <w:r>
              <w:rPr>
                <w:rFonts w:ascii="Consolas" w:hAnsi="Consolas"/>
                <w:color w:val="666666"/>
                <w:sz w:val="17"/>
              </w:rPr>
              <w:t>31</w:t>
            </w:r>
            <w:r>
              <w:rPr>
                <w:rFonts w:ascii="Consolas" w:hAnsi="Consolas"/>
                <w:sz w:val="17"/>
              </w:rPr>
              <w:t>,</w:t>
            </w:r>
            <w:r>
              <w:rPr>
                <w:rFonts w:ascii="Consolas" w:hAnsi="Consolas"/>
                <w:sz w:val="17"/>
              </w:rPr>
              <w:t xml:space="preserve"> </w:t>
            </w:r>
            <w:r>
              <w:rPr>
                <w:rFonts w:ascii="Consolas" w:hAnsi="Consolas"/>
                <w:color w:val="666666"/>
                <w:sz w:val="17"/>
              </w:rPr>
              <w:t>30</w:t>
            </w:r>
            <w:r>
              <w:rPr>
                <w:rFonts w:ascii="Consolas" w:hAnsi="Consolas"/>
                <w:sz w:val="17"/>
              </w:rPr>
              <w:t>,</w:t>
            </w:r>
            <w:r>
              <w:rPr>
                <w:rFonts w:ascii="Consolas" w:hAnsi="Consolas"/>
                <w:sz w:val="17"/>
              </w:rPr>
              <w:t xml:space="preserve"> </w:t>
            </w:r>
            <w:r>
              <w:rPr>
                <w:rFonts w:ascii="Consolas" w:hAnsi="Consolas"/>
                <w:color w:val="666666"/>
                <w:sz w:val="17"/>
              </w:rPr>
              <w:t>31</w:t>
            </w:r>
            <w:r>
              <w:rPr>
                <w:rFonts w:ascii="Consolas" w:hAnsi="Consolas"/>
                <w:sz w:val="17"/>
              </w:rPr>
              <w:t>,</w:t>
            </w:r>
            <w:r>
              <w:rPr>
                <w:rFonts w:ascii="Consolas" w:hAnsi="Consolas"/>
                <w:sz w:val="17"/>
              </w:rPr>
              <w:t xml:space="preserve"> </w:t>
            </w:r>
            <w:r>
              <w:rPr>
                <w:rFonts w:ascii="Consolas" w:hAnsi="Consolas"/>
                <w:color w:val="666666"/>
                <w:sz w:val="17"/>
              </w:rPr>
              <w:t>30</w:t>
            </w:r>
            <w:r>
              <w:rPr>
                <w:rFonts w:ascii="Consolas" w:hAnsi="Consolas"/>
                <w:sz w:val="17"/>
              </w:rPr>
              <w:t>,</w:t>
            </w:r>
            <w:r>
              <w:rPr>
                <w:rFonts w:ascii="Consolas" w:hAnsi="Consolas"/>
                <w:sz w:val="17"/>
              </w:rPr>
              <w:t xml:space="preserve"> </w:t>
            </w:r>
            <w:r>
              <w:rPr>
                <w:rFonts w:ascii="Consolas" w:hAnsi="Consolas"/>
                <w:color w:val="666666"/>
                <w:sz w:val="17"/>
              </w:rPr>
              <w:t>31</w:t>
            </w:r>
            <w:r>
              <w:rPr>
                <w:rFonts w:ascii="Consolas" w:hAnsi="Consolas"/>
                <w:sz w:val="17"/>
              </w:rPr>
              <w:t>,</w:t>
            </w:r>
            <w:r>
              <w:rPr>
                <w:rFonts w:ascii="Consolas" w:hAnsi="Consolas"/>
                <w:sz w:val="17"/>
              </w:rPr>
              <w:t xml:space="preserve"> </w:t>
            </w:r>
            <w:r>
              <w:rPr>
                <w:rFonts w:ascii="Consolas" w:hAnsi="Consolas"/>
                <w:color w:val="666666"/>
                <w:sz w:val="17"/>
              </w:rPr>
              <w:t>31</w:t>
            </w:r>
            <w:r>
              <w:rPr>
                <w:rFonts w:ascii="Consolas" w:hAnsi="Consolas"/>
                <w:sz w:val="17"/>
              </w:rPr>
              <w:t>,</w:t>
            </w:r>
            <w:r>
              <w:rPr>
                <w:rFonts w:ascii="Consolas" w:hAnsi="Consolas"/>
                <w:sz w:val="17"/>
              </w:rPr>
              <w:t xml:space="preserve"> </w:t>
            </w:r>
            <w:r>
              <w:rPr>
                <w:rFonts w:ascii="Consolas" w:hAnsi="Consolas"/>
                <w:color w:val="666666"/>
                <w:sz w:val="17"/>
              </w:rPr>
              <w:t>30</w:t>
            </w:r>
            <w:r>
              <w:rPr>
                <w:rFonts w:ascii="Consolas" w:hAnsi="Consolas"/>
                <w:sz w:val="17"/>
              </w:rPr>
              <w:t>,</w:t>
            </w:r>
            <w:r>
              <w:rPr>
                <w:rFonts w:ascii="Consolas" w:hAnsi="Consolas"/>
                <w:sz w:val="17"/>
              </w:rPr>
              <w:t xml:space="preserve"> </w:t>
            </w:r>
            <w:r>
              <w:rPr>
                <w:rFonts w:ascii="Consolas" w:hAnsi="Consolas"/>
                <w:color w:val="666666"/>
                <w:sz w:val="17"/>
              </w:rPr>
              <w:t>31</w:t>
            </w:r>
            <w:r>
              <w:rPr>
                <w:rFonts w:ascii="Consolas" w:hAnsi="Consolas"/>
                <w:sz w:val="17"/>
              </w:rPr>
              <w:t>,</w:t>
            </w:r>
            <w:r>
              <w:rPr>
                <w:rFonts w:ascii="Consolas" w:hAnsi="Consolas"/>
                <w:sz w:val="17"/>
              </w:rPr>
              <w:t xml:space="preserve"> </w:t>
            </w:r>
            <w:r>
              <w:rPr>
                <w:rFonts w:ascii="Consolas" w:hAnsi="Consolas"/>
                <w:color w:val="666666"/>
                <w:sz w:val="17"/>
              </w:rPr>
              <w:t>30</w:t>
            </w:r>
            <w:r>
              <w:rPr>
                <w:rFonts w:ascii="Consolas" w:hAnsi="Consolas"/>
                <w:sz w:val="17"/>
              </w:rPr>
              <w:t>,</w:t>
            </w:r>
            <w:r>
              <w:rPr>
                <w:rFonts w:ascii="Consolas" w:hAnsi="Consolas"/>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 判断是否是闰年</w:t>
            </w:r>
            <w:r>
              <w:rPr>
                <w:rFonts w:ascii="Consolas" w:hAnsi="Consolas"/>
                <w:color w:val="BBBBBB"/>
                <w:sz w:val="17"/>
              </w:rPr>
              <w:br/>
            </w:r>
            <w:r>
              <w:rPr>
                <w:rFonts w:ascii="Consolas" w:hAnsi="Consolas"/>
                <w:i w:val="0"/>
                <w:color w:val="3D7B7B"/>
                <w:sz w:val="17"/>
              </w:rPr>
              <w:t># 闰年条件：能被4整除但不能被100整除，或者能被400整除</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is_leap_year</w:t>
            </w:r>
            <w:r>
              <w:rPr>
                <w:rFonts w:ascii="Consolas" w:hAnsi="Consolas"/>
                <w:sz w:val="17"/>
              </w:rPr>
              <w:t>(</w:t>
            </w:r>
            <w:r>
              <w:rPr>
                <w:rFonts w:ascii="Consolas" w:hAnsi="Consolas"/>
                <w:sz w:val="17"/>
              </w:rPr>
              <w:t>year</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w:t>
            </w:r>
            <w:r>
              <w:rPr>
                <w:rFonts w:ascii="Consolas" w:hAnsi="Consolas"/>
                <w:sz w:val="17"/>
              </w:rPr>
              <w:t>year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4</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b/>
                <w:color w:val="AA22FF"/>
                <w:sz w:val="17"/>
              </w:rPr>
              <w:t>and</w:t>
            </w:r>
            <w:r>
              <w:rPr>
                <w:rFonts w:ascii="Consolas" w:hAnsi="Consolas"/>
                <w:sz w:val="17"/>
              </w:rPr>
              <w:t xml:space="preserve"> </w:t>
            </w:r>
            <w:r>
              <w:rPr>
                <w:rFonts w:ascii="Consolas" w:hAnsi="Consolas"/>
                <w:sz w:val="17"/>
              </w:rPr>
              <w:t>year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100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b/>
                <w:color w:val="AA22FF"/>
                <w:sz w:val="17"/>
              </w:rPr>
              <w:t>or</w:t>
            </w:r>
            <w:r>
              <w:rPr>
                <w:rFonts w:ascii="Consolas" w:hAnsi="Consolas"/>
                <w:sz w:val="17"/>
              </w:rPr>
              <w:t xml:space="preserve"> </w:t>
            </w:r>
            <w:r>
              <w:rPr>
                <w:rFonts w:ascii="Consolas" w:hAnsi="Consolas"/>
                <w:sz w:val="17"/>
              </w:rPr>
              <w:t>(</w:t>
            </w:r>
            <w:r>
              <w:rPr>
                <w:rFonts w:ascii="Consolas" w:hAnsi="Consolas"/>
                <w:sz w:val="17"/>
              </w:rPr>
              <w:t>year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400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逐行读取输入</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去除行首尾的空白字符</w:t>
            </w:r>
            <w:r>
              <w:rPr>
                <w:rFonts w:ascii="Consolas" w:hAnsi="Consolas"/>
                <w:color w:val="BBBBBB"/>
                <w:sz w:val="17"/>
              </w:rPr>
              <w:br/>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跳过空行</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sz w:val="17"/>
              </w:rPr>
              <w:t>line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解析斜杠分隔的日期格式</w:t>
            </w:r>
            <w:r>
              <w:rPr>
                <w:rFonts w:ascii="Consolas" w:hAnsi="Consolas"/>
                <w:color w:val="BBBBBB"/>
                <w:sz w:val="17"/>
              </w:rPr>
              <w:br/>
            </w:r>
            <w:r>
              <w:rPr>
                <w:rFonts w:ascii="Consolas" w:hAnsi="Consolas"/>
                <w:sz w:val="17"/>
              </w:rPr>
              <w:t xml:space="preserve">        </w:t>
            </w:r>
            <w:r>
              <w:rPr>
                <w:rFonts w:ascii="Consolas" w:hAnsi="Consolas"/>
                <w:sz w:val="17"/>
              </w:rPr>
              <w:t>parts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year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parts</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month</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parts</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day</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parts</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total_days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day</w:t>
            </w:r>
            <w:r>
              <w:rPr>
                <w:rFonts w:ascii="Consolas" w:hAnsi="Consolas"/>
                <w:sz w:val="17"/>
              </w:rPr>
              <w:t xml:space="preserve">  </w:t>
            </w:r>
            <w:r>
              <w:rPr>
                <w:rFonts w:ascii="Consolas" w:hAnsi="Consolas"/>
                <w:i w:val="0"/>
                <w:color w:val="3D7B7B"/>
                <w:sz w:val="17"/>
              </w:rPr>
              <w:t># 初始化总天数为日数</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累加前几个月的天数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sz w:val="17"/>
              </w:rPr>
              <w:t>month</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total_days</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days_in_month</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如果是闰年且月份大于2，加1天（因为闰年2月有29天）</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is_leap_year</w:t>
            </w:r>
            <w:r>
              <w:rPr>
                <w:rFonts w:ascii="Consolas" w:hAnsi="Consolas"/>
                <w:sz w:val="17"/>
              </w:rPr>
              <w:t>(</w:t>
            </w:r>
            <w:r>
              <w:rPr>
                <w:rFonts w:ascii="Consolas" w:hAnsi="Consolas"/>
                <w:sz w:val="17"/>
              </w:rPr>
              <w:t>year</w:t>
            </w:r>
            <w:r>
              <w:rPr>
                <w:rFonts w:ascii="Consolas" w:hAnsi="Consolas"/>
                <w:sz w:val="17"/>
              </w:rPr>
              <w:t>)</w:t>
            </w:r>
            <w:r>
              <w:rPr>
                <w:rFonts w:ascii="Consolas" w:hAnsi="Consolas"/>
                <w:sz w:val="17"/>
              </w:rPr>
              <w:t xml:space="preserve"> </w:t>
            </w:r>
            <w:r>
              <w:rPr>
                <w:rFonts w:ascii="Consolas" w:hAnsi="Consolas"/>
                <w:b/>
                <w:color w:val="AA22FF"/>
                <w:sz w:val="17"/>
              </w:rPr>
              <w:t>and</w:t>
            </w:r>
            <w:r>
              <w:rPr>
                <w:rFonts w:ascii="Consolas" w:hAnsi="Consolas"/>
                <w:sz w:val="17"/>
              </w:rPr>
              <w:t xml:space="preserve"> </w:t>
            </w:r>
            <w:r>
              <w:rPr>
                <w:rFonts w:ascii="Consolas" w:hAnsi="Consolas"/>
                <w:sz w:val="17"/>
              </w:rPr>
              <w:t>month</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total_days</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输出计算结果</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total_days</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NQ007X</w:t>
      </w:r>
    </w:p>
    <w:p>
      <w:pPr>
        <w:pStyle w:val="Heading2"/>
      </w:pPr>
      <w:r>
        <w:t>解题思路</w:t>
      </w:r>
    </w:p>
    <w:p>
      <w:r>
        <w:t># NQ007X 数组填充 解题思路</w:t>
        <w:br/>
        <w:br/>
        <w:t>## 问题描述</w:t>
        <w:br/>
        <w:t>输入一个整数V，输出一个长度为10的数组N，其中N[0] = V，每个后续元素的值都为前一个元素的值的2倍。</w:t>
        <w:br/>
        <w:br/>
        <w:t>## 输入输出示例</w:t>
        <w:br/>
        <w:t>输入：</w:t>
        <w:br/>
        <w:t>```</w:t>
        <w:br/>
        <w:t>1</w:t>
        <w:br/>
        <w:t>```</w:t>
        <w:br/>
        <w:br/>
        <w:t>输出：</w:t>
        <w:br/>
        <w:t>```</w:t>
        <w:br/>
        <w:t>N[0] = 1</w:t>
        <w:br/>
        <w:t>N[1] = 2</w:t>
        <w:br/>
        <w:t>N[2] = 4</w:t>
        <w:br/>
        <w:t>N[3] = 8</w:t>
        <w:br/>
        <w:t>N[4] = 16</w:t>
        <w:br/>
        <w:t>N[5] = 32</w:t>
        <w:br/>
        <w:t>N[6] = 64</w:t>
        <w:br/>
        <w:t>N[7] = 128</w:t>
        <w:br/>
        <w:t>N[8] = 256</w:t>
        <w:br/>
        <w:t>N[9] = 512</w:t>
        <w:br/>
        <w:t>```</w:t>
        <w:br/>
        <w:br/>
        <w:t>## 解题思路</w:t>
        <w:br/>
        <w:t>1. **读取输入**：读取一个整数V作为数组的第一个元素。</w:t>
        <w:br/>
        <w:t>2. **填充数组**：创建一个长度为10的数组，将第一个元素设为V，然后从第二个元素开始，每个元素都是前一个元素的2倍。</w:t>
        <w:br/>
        <w:t>3. **输出结果**：按照指定格式输出数组元素，格式为"N[i] = x"，其中i为元素下标（从0开始），x为元素值。</w:t>
        <w:br/>
        <w:br/>
        <w:t>## 代码实现</w:t>
        <w:br/>
        <w:t>- **C++**：使用数组存储10个整数，将第一个元素设为V，然后通过for循环填充后续元素，最后输出结果。</w:t>
        <w:br/>
        <w:t>- **Python**：使用列表存储10个整数，将第一个元素设为V，然后通过for循环填充后续元素，最后输出结果。</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NQ007X 数组填充</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V</w:t>
            </w:r>
            <w:r>
              <w:rPr>
                <w:rFonts w:ascii="Consolas" w:hAnsi="Consolas"/>
                <w:sz w:val="17"/>
              </w:rPr>
              <w: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666666"/>
                <w:sz w:val="17"/>
              </w:rPr>
              <w:t>10</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V</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i</w:t>
            </w:r>
            <w:r>
              <w:rPr>
                <w:rFonts w:ascii="Consolas" w:hAnsi="Consolas"/>
                <w:color w:val="666666"/>
                <w:sz w:val="17"/>
              </w:rPr>
              <w:t>&lt;</w:t>
            </w:r>
            <w:r>
              <w:rPr>
                <w:rFonts w:ascii="Consolas" w:hAnsi="Consolas"/>
                <w:color w:val="666666"/>
                <w:sz w:val="17"/>
              </w:rPr>
              <w:t>10</w:t>
            </w:r>
            <w:r>
              <w:rPr>
                <w:rFonts w:ascii="Consolas" w:hAnsi="Consolas"/>
                <w:sz w:val="17"/>
              </w:rPr>
              <w:t>;</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sz w:val="17"/>
              </w:rPr>
              <w:t>i</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0</w:t>
            </w:r>
            <w:r>
              <w:rPr>
                <w:rFonts w:ascii="Consolas" w:hAnsi="Consolas"/>
                <w:sz w:val="17"/>
              </w:rPr>
              <w:t>;</w:t>
            </w:r>
            <w:r>
              <w:rPr>
                <w:rFonts w:ascii="Consolas" w:hAnsi="Consolas"/>
                <w:sz w:val="17"/>
              </w:rPr>
              <w:t>i</w:t>
            </w:r>
            <w:r>
              <w:rPr>
                <w:rFonts w:ascii="Consolas" w:hAnsi="Consolas"/>
                <w:color w:val="666666"/>
                <w:sz w:val="17"/>
              </w:rPr>
              <w:t>&lt;</w:t>
            </w:r>
            <w:r>
              <w:rPr>
                <w:rFonts w:ascii="Consolas" w:hAnsi="Consolas"/>
                <w:color w:val="666666"/>
                <w:sz w:val="17"/>
              </w:rPr>
              <w:t>10</w:t>
            </w:r>
            <w:r>
              <w:rPr>
                <w:rFonts w:ascii="Consolas" w:hAnsi="Consolas"/>
                <w:sz w:val="17"/>
              </w:rPr>
              <w:t>;</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cout</w:t>
            </w:r>
            <w:r>
              <w:rPr>
                <w:rFonts w:ascii="Consolas" w:hAnsi="Consolas"/>
                <w:color w:val="666666"/>
                <w:sz w:val="17"/>
              </w:rPr>
              <w:t>&lt;</w:t>
            </w:r>
            <w:r>
              <w:rPr>
                <w:rFonts w:ascii="Consolas" w:hAnsi="Consolas"/>
                <w:color w:val="666666"/>
                <w:sz w:val="17"/>
              </w:rPr>
              <w:t>&lt;</w:t>
            </w:r>
            <w:r>
              <w:rPr>
                <w:rFonts w:ascii="Consolas" w:hAnsi="Consolas"/>
                <w:color w:val="BA2121"/>
                <w:sz w:val="17"/>
              </w:rPr>
              <w:t>"</w:t>
            </w:r>
            <w:r>
              <w:rPr>
                <w:rFonts w:ascii="Consolas" w:hAnsi="Consolas"/>
                <w:color w:val="BA2121"/>
                <w:sz w:val="17"/>
              </w:rPr>
              <w:t>N[</w:t>
            </w:r>
            <w:r>
              <w:rPr>
                <w:rFonts w:ascii="Consolas" w:hAnsi="Consolas"/>
                <w:color w:val="BA2121"/>
                <w:sz w:val="17"/>
              </w:rPr>
              <w:t>"</w:t>
            </w:r>
            <w:r>
              <w:rPr>
                <w:rFonts w:ascii="Consolas" w:hAnsi="Consolas"/>
                <w:color w:val="666666"/>
                <w:sz w:val="17"/>
              </w:rPr>
              <w:t>&lt;</w:t>
            </w:r>
            <w:r>
              <w:rPr>
                <w:rFonts w:ascii="Consolas" w:hAnsi="Consolas"/>
                <w:color w:val="666666"/>
                <w:sz w:val="17"/>
              </w:rPr>
              <w:t>&lt;</w:t>
            </w:r>
            <w:r>
              <w:rPr>
                <w:rFonts w:ascii="Consolas" w:hAnsi="Consolas"/>
                <w:sz w:val="17"/>
              </w:rPr>
              <w:t>i</w:t>
            </w:r>
            <w:r>
              <w:rPr>
                <w:rFonts w:ascii="Consolas" w:hAnsi="Consolas"/>
                <w:color w:val="666666"/>
                <w:sz w:val="17"/>
              </w:rPr>
              <w:t>&lt;</w:t>
            </w:r>
            <w:r>
              <w:rPr>
                <w:rFonts w:ascii="Consolas" w:hAnsi="Consolas"/>
                <w:color w:val="666666"/>
                <w:sz w:val="17"/>
              </w:rPr>
              <w:t>&lt;</w:t>
            </w:r>
            <w:r>
              <w:rPr>
                <w:rFonts w:ascii="Consolas" w:hAnsi="Consolas"/>
                <w:color w:val="BA2121"/>
                <w:sz w:val="17"/>
              </w:rPr>
              <w:t>"</w:t>
            </w:r>
            <w:r>
              <w:rPr>
                <w:rFonts w:ascii="Consolas" w:hAnsi="Consolas"/>
                <w:color w:val="BA2121"/>
                <w:sz w:val="17"/>
              </w:rPr>
              <w:t xml:space="preserve">] = </w:t>
            </w:r>
            <w:r>
              <w:rPr>
                <w:rFonts w:ascii="Consolas" w:hAnsi="Consolas"/>
                <w:color w:val="BA2121"/>
                <w:sz w:val="17"/>
              </w:rPr>
              <w:t>"</w:t>
            </w:r>
            <w:r>
              <w:rPr>
                <w:rFonts w:ascii="Consolas" w:hAnsi="Consolas"/>
                <w:color w:val="666666"/>
                <w:sz w:val="17"/>
              </w:rPr>
              <w:t>&lt;</w:t>
            </w:r>
            <w:r>
              <w:rPr>
                <w:rFonts w:ascii="Consolas" w:hAnsi="Consolas"/>
                <w:color w:val="666666"/>
                <w:sz w:val="17"/>
              </w:rPr>
              <w:t>&lt;</w:t>
            </w:r>
            <w:r>
              <w:rPr>
                <w:rFonts w:ascii="Consolas" w:hAnsi="Consolas"/>
                <w:sz w:val="17"/>
              </w:rPr>
              <w:t>N</w:t>
            </w:r>
            <w:r>
              <w:rPr>
                <w:rFonts w:ascii="Consolas" w:hAnsi="Consolas"/>
                <w:sz w:val="17"/>
              </w:rPr>
              <w:t>[</w:t>
            </w:r>
            <w:r>
              <w:rPr>
                <w:rFonts w:ascii="Consolas" w:hAnsi="Consolas"/>
                <w:sz w:val="17"/>
              </w:rPr>
              <w:t>i</w:t>
            </w:r>
            <w:r>
              <w:rPr>
                <w:rFonts w:ascii="Consolas" w:hAnsi="Consolas"/>
                <w:sz w:val="17"/>
              </w:rPr>
              <w:t>]</w:t>
            </w:r>
            <w:r>
              <w:rPr>
                <w:rFonts w:ascii="Consolas" w:hAnsi="Consolas"/>
                <w:color w:val="666666"/>
                <w:sz w:val="17"/>
              </w:rPr>
              <w:t>&lt;</w:t>
            </w:r>
            <w:r>
              <w:rPr>
                <w:rFonts w:ascii="Consolas" w:hAnsi="Consolas"/>
                <w:color w:val="666666"/>
                <w:sz w:val="17"/>
              </w:rPr>
              <w:t>&lt;</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r>
              <w:t>No Python file.</w:t>
            </w:r>
          </w:p>
        </w:tc>
      </w:tr>
    </w:tbl>
    <w:p>
      <w:r>
        <w:br w:type="page"/>
      </w:r>
    </w:p>
    <w:p>
      <w:pPr>
        <w:pStyle w:val="Heading1"/>
      </w:pPr>
      <w:r>
        <w:t>NQ008X</w:t>
      </w:r>
    </w:p>
    <w:p>
      <w:pPr>
        <w:pStyle w:val="Heading2"/>
      </w:pPr>
      <w:r>
        <w:t>解题思路</w:t>
      </w:r>
    </w:p>
    <w:p>
      <w:r>
        <w:t># NQ008X 数组选择 解题思路</w:t>
        <w:br/>
        <w:br/>
        <w:t>## 问题描述</w:t>
        <w:br/>
        <w:t>输入一个长度为100的数组A，按顺序输出其中不大于10的所有元素。</w:t>
        <w:br/>
        <w:br/>
        <w:t>## 输入输出示例</w:t>
        <w:br/>
        <w:t>输入：</w:t>
        <w:br/>
        <w:t>```</w:t>
        <w:br/>
        <w:t>0</w:t>
        <w:br/>
        <w:t>-5</w:t>
        <w:br/>
        <w:t>63</w:t>
        <w:br/>
        <w:t>-8.5</w:t>
        <w:br/>
        <w:t>... (共100个数)</w:t>
        <w:br/>
        <w:t>```</w:t>
        <w:br/>
        <w:br/>
        <w:t>输出：</w:t>
        <w:br/>
        <w:t>```</w:t>
        <w:br/>
        <w:t>A[0] = 0.0</w:t>
        <w:br/>
        <w:t>A[1] = -5.0</w:t>
        <w:br/>
        <w:t>A[3] = -8.5</w:t>
        <w:br/>
        <w:t>... (仅输出不大于10的元素)</w:t>
        <w:br/>
        <w:t>```</w:t>
        <w:br/>
        <w:br/>
        <w:t>## 解题思路</w:t>
        <w:br/>
        <w:t>1. **读取输入**：读取100个数，存储到数组A中。</w:t>
        <w:br/>
        <w:t>2. **筛选元素**：遍历数组，找出所有不大于10的元素。</w:t>
        <w:br/>
        <w:t>3. **输出结果**：按照指定格式输出符合条件的元素，格式为"A[i] = x"，其中i为原数组中对应元素的下标，x保留一位小数。</w:t>
        <w:br/>
        <w:br/>
        <w:t>## 代码实现</w:t>
        <w:br/>
        <w:t>- **C++**：使用数组存储100个浮点数，通过for循环读取输入，然后筛选出不大于10的元素并输出，使用fixed和setprecision(1)控制输出格式。</w:t>
        <w:br/>
        <w:t>- **Python**：使用列表存储100个浮点数，通过for循环读取输入，然后筛选出不大于10的元素并输出，使用格式化字符串控制输出格式。</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NQ008X 数组选择</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666666"/>
                <w:sz w:val="17"/>
              </w:rPr>
              <w:t>100</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0</w:t>
            </w:r>
            <w:r>
              <w:rPr>
                <w:rFonts w:ascii="Consolas" w:hAnsi="Consolas"/>
                <w:sz w:val="17"/>
              </w:rPr>
              <w:t>;</w:t>
            </w:r>
            <w:r>
              <w:rPr>
                <w:rFonts w:ascii="Consolas" w:hAnsi="Consolas"/>
                <w:sz w:val="17"/>
              </w:rPr>
              <w:t>i</w:t>
            </w:r>
            <w:r>
              <w:rPr>
                <w:rFonts w:ascii="Consolas" w:hAnsi="Consolas"/>
                <w:color w:val="666666"/>
                <w:sz w:val="17"/>
              </w:rPr>
              <w:t>&lt;</w:t>
            </w:r>
            <w:r>
              <w:rPr>
                <w:rFonts w:ascii="Consolas" w:hAnsi="Consolas"/>
                <w:color w:val="666666"/>
                <w:sz w:val="17"/>
              </w:rPr>
              <w:t>100</w:t>
            </w:r>
            <w:r>
              <w:rPr>
                <w:rFonts w:ascii="Consolas" w:hAnsi="Consolas"/>
                <w:sz w:val="17"/>
              </w:rPr>
              <w:t>;</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cin</w:t>
            </w:r>
            <w:r>
              <w:rPr>
                <w:rFonts w:ascii="Consolas" w:hAnsi="Consolas"/>
                <w:color w:val="666666"/>
                <w:sz w:val="17"/>
              </w:rPr>
              <w:t>&gt;</w:t>
            </w:r>
            <w:r>
              <w:rPr>
                <w:rFonts w:ascii="Consolas" w:hAnsi="Consolas"/>
                <w:color w:val="666666"/>
                <w:sz w:val="17"/>
              </w:rPr>
              <w:t>&gt;</w:t>
            </w:r>
            <w:r>
              <w:rPr>
                <w:rFonts w:ascii="Consolas" w:hAnsi="Consolas"/>
                <w:sz w:val="17"/>
              </w:rPr>
              <w:t>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w:t>
            </w:r>
            <w:r>
              <w:rPr>
                <w:rFonts w:ascii="Consolas" w:hAnsi="Consolas"/>
                <w:color w:val="666666"/>
                <w:sz w:val="17"/>
              </w:rPr>
              <w:t>&lt;</w:t>
            </w:r>
            <w:r>
              <w:rPr>
                <w:rFonts w:ascii="Consolas" w:hAnsi="Consolas"/>
                <w:sz w:val="17"/>
              </w:rPr>
              <w:t>fixed</w:t>
            </w:r>
            <w:r>
              <w:rPr>
                <w:rFonts w:ascii="Consolas" w:hAnsi="Consolas"/>
                <w:color w:val="666666"/>
                <w:sz w:val="17"/>
              </w:rPr>
              <w:t>&lt;</w:t>
            </w:r>
            <w:r>
              <w:rPr>
                <w:rFonts w:ascii="Consolas" w:hAnsi="Consolas"/>
                <w:color w:val="666666"/>
                <w:sz w:val="17"/>
              </w:rPr>
              <w:t>&lt;</w:t>
            </w:r>
            <w:r>
              <w:rPr>
                <w:rFonts w:ascii="Consolas" w:hAnsi="Consolas"/>
                <w:sz w:val="17"/>
              </w:rPr>
              <w:t>setprecision</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0</w:t>
            </w:r>
            <w:r>
              <w:rPr>
                <w:rFonts w:ascii="Consolas" w:hAnsi="Consolas"/>
                <w:sz w:val="17"/>
              </w:rPr>
              <w:t>;</w:t>
            </w:r>
            <w:r>
              <w:rPr>
                <w:rFonts w:ascii="Consolas" w:hAnsi="Consolas"/>
                <w:sz w:val="17"/>
              </w:rPr>
              <w:t>i</w:t>
            </w:r>
            <w:r>
              <w:rPr>
                <w:rFonts w:ascii="Consolas" w:hAnsi="Consolas"/>
                <w:color w:val="666666"/>
                <w:sz w:val="17"/>
              </w:rPr>
              <w:t>&lt;</w:t>
            </w:r>
            <w:r>
              <w:rPr>
                <w:rFonts w:ascii="Consolas" w:hAnsi="Consolas"/>
                <w:color w:val="666666"/>
                <w:sz w:val="17"/>
              </w:rPr>
              <w:t>100</w:t>
            </w:r>
            <w:r>
              <w:rPr>
                <w:rFonts w:ascii="Consolas" w:hAnsi="Consolas"/>
                <w:sz w:val="17"/>
              </w:rPr>
              <w:t>;</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w:t>
            </w:r>
            <w:r>
              <w:rPr>
                <w:rFonts w:ascii="Consolas" w:hAnsi="Consolas"/>
                <w:sz w:val="17"/>
              </w:rPr>
              <w:t>A</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w:t>
            </w:r>
            <w:r>
              <w:rPr>
                <w:rFonts w:ascii="Consolas" w:hAnsi="Consolas"/>
                <w:color w:val="666666"/>
                <w:sz w:val="17"/>
              </w:rPr>
              <w:t>&lt;</w:t>
            </w:r>
            <w:r>
              <w:rPr>
                <w:rFonts w:ascii="Consolas" w:hAnsi="Consolas"/>
                <w:color w:val="BA2121"/>
                <w:sz w:val="17"/>
              </w:rPr>
              <w:t>"</w:t>
            </w:r>
            <w:r>
              <w:rPr>
                <w:rFonts w:ascii="Consolas" w:hAnsi="Consolas"/>
                <w:color w:val="BA2121"/>
                <w:sz w:val="17"/>
              </w:rPr>
              <w:t>A[</w:t>
            </w:r>
            <w:r>
              <w:rPr>
                <w:rFonts w:ascii="Consolas" w:hAnsi="Consolas"/>
                <w:color w:val="BA2121"/>
                <w:sz w:val="17"/>
              </w:rPr>
              <w:t>"</w:t>
            </w:r>
            <w:r>
              <w:rPr>
                <w:rFonts w:ascii="Consolas" w:hAnsi="Consolas"/>
                <w:color w:val="666666"/>
                <w:sz w:val="17"/>
              </w:rPr>
              <w:t>&lt;</w:t>
            </w:r>
            <w:r>
              <w:rPr>
                <w:rFonts w:ascii="Consolas" w:hAnsi="Consolas"/>
                <w:color w:val="666666"/>
                <w:sz w:val="17"/>
              </w:rPr>
              <w:t>&lt;</w:t>
            </w:r>
            <w:r>
              <w:rPr>
                <w:rFonts w:ascii="Consolas" w:hAnsi="Consolas"/>
                <w:sz w:val="17"/>
              </w:rPr>
              <w:t>i</w:t>
            </w:r>
            <w:r>
              <w:rPr>
                <w:rFonts w:ascii="Consolas" w:hAnsi="Consolas"/>
                <w:color w:val="666666"/>
                <w:sz w:val="17"/>
              </w:rPr>
              <w:t>&lt;</w:t>
            </w:r>
            <w:r>
              <w:rPr>
                <w:rFonts w:ascii="Consolas" w:hAnsi="Consolas"/>
                <w:color w:val="666666"/>
                <w:sz w:val="17"/>
              </w:rPr>
              <w:t>&lt;</w:t>
            </w:r>
            <w:r>
              <w:rPr>
                <w:rFonts w:ascii="Consolas" w:hAnsi="Consolas"/>
                <w:color w:val="BA2121"/>
                <w:sz w:val="17"/>
              </w:rPr>
              <w:t>"</w:t>
            </w:r>
            <w:r>
              <w:rPr>
                <w:rFonts w:ascii="Consolas" w:hAnsi="Consolas"/>
                <w:color w:val="BA2121"/>
                <w:sz w:val="17"/>
              </w:rPr>
              <w:t xml:space="preserve">] = </w:t>
            </w:r>
            <w:r>
              <w:rPr>
                <w:rFonts w:ascii="Consolas" w:hAnsi="Consolas"/>
                <w:color w:val="BA2121"/>
                <w:sz w:val="17"/>
              </w:rPr>
              <w:t>"</w:t>
            </w:r>
            <w:r>
              <w:rPr>
                <w:rFonts w:ascii="Consolas" w:hAnsi="Consolas"/>
                <w:color w:val="666666"/>
                <w:sz w:val="17"/>
              </w:rPr>
              <w:t>&lt;</w:t>
            </w:r>
            <w:r>
              <w:rPr>
                <w:rFonts w:ascii="Consolas" w:hAnsi="Consolas"/>
                <w:color w:val="666666"/>
                <w:sz w:val="17"/>
              </w:rPr>
              <w:t>&lt;</w:t>
            </w:r>
            <w:r>
              <w:rPr>
                <w:rFonts w:ascii="Consolas" w:hAnsi="Consolas"/>
                <w:sz w:val="17"/>
              </w:rPr>
              <w:t>A</w:t>
            </w:r>
            <w:r>
              <w:rPr>
                <w:rFonts w:ascii="Consolas" w:hAnsi="Consolas"/>
                <w:sz w:val="17"/>
              </w:rPr>
              <w:t>[</w:t>
            </w:r>
            <w:r>
              <w:rPr>
                <w:rFonts w:ascii="Consolas" w:hAnsi="Consolas"/>
                <w:sz w:val="17"/>
              </w:rPr>
              <w:t>i</w:t>
            </w:r>
            <w:r>
              <w:rPr>
                <w:rFonts w:ascii="Consolas" w:hAnsi="Consolas"/>
                <w:sz w:val="17"/>
              </w:rPr>
              <w:t>]</w:t>
            </w:r>
            <w:r>
              <w:rPr>
                <w:rFonts w:ascii="Consolas" w:hAnsi="Consolas"/>
                <w:color w:val="666666"/>
                <w:sz w:val="17"/>
              </w:rPr>
              <w:t>&lt;</w:t>
            </w:r>
            <w:r>
              <w:rPr>
                <w:rFonts w:ascii="Consolas" w:hAnsi="Consolas"/>
                <w:color w:val="666666"/>
                <w:sz w:val="17"/>
              </w:rPr>
              <w:t>&lt;</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r>
              <w:t>No Python file.</w:t>
            </w:r>
          </w:p>
        </w:tc>
      </w:tr>
    </w:tbl>
    <w:p>
      <w:r>
        <w:br w:type="page"/>
      </w:r>
    </w:p>
    <w:p>
      <w:pPr>
        <w:pStyle w:val="Heading1"/>
      </w:pPr>
      <w:r>
        <w:t>NQ008</w:t>
      </w:r>
    </w:p>
    <w:p>
      <w:pPr>
        <w:pStyle w:val="Heading2"/>
      </w:pPr>
      <w:r>
        <w:t>解题思路</w:t>
      </w:r>
    </w:p>
    <w:p>
      <w:r>
        <w:t>本题是求解奇数的乘积问题，即计算给定整数序列中所有奇数的乘积。具体步骤如下：首先读取输入的整数序列，初始化乘积变量为1，标志变量has_odd为false（表示是否存在奇数）。然后遍历序列中的每个数，如果数是奇数（num % 2 != 0），则将其乘到乘积中，并将has_odd设置为true。遍历结束后，如果has_odd为true，输出乘积；否则输出'none'。Python实现和C++实现都使用了循环遍历序列中的所有数，判断奇偶性并计算奇数的乘积。C++使用long long类型避免数值溢出。这种方法的时间复杂度为O(n)，其中n是序列中整数的个数，因为需要遍历每个数进行判断和计算。空间复杂度为O(n)，用于存储输入的整数序列。</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NQ008 奇数的乘积</w:t>
              <w:br/>
            </w:r>
            <w:r>
              <w:rPr>
                <w:rFonts w:ascii="Consolas" w:hAnsi="Consolas"/>
                <w:i w:val="0"/>
                <w:color w:val="3D7B7B"/>
                <w:sz w:val="17"/>
              </w:rPr>
              <w:t>// 题目要求：计算给定整数序列中所有奇数的乘积</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&lt;vector&gt;</w:t>
            </w:r>
            <w:r>
              <w:rPr>
                <w:rFonts w:ascii="Consolas" w:hAnsi="Consolas"/>
                <w:color w:val="9C6500"/>
                <w:sz w:val="17"/>
              </w:rPr>
              <w:br/>
            </w:r>
            <w:r>
              <w:rPr>
                <w:rFonts w:ascii="Consolas" w:hAnsi="Consolas"/>
                <w:color w:val="BBBBBB"/>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i w:val="0"/>
                <w:color w:val="3D7B7B"/>
                <w:sz w:val="17"/>
              </w:rPr>
              <w:t>// 序列长度</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循环读取输入，直到遇到文件结束</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numbers</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存储序列元素</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读取序列中的n个数</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numbers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product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i w:val="0"/>
                <w:color w:val="3D7B7B"/>
                <w:sz w:val="17"/>
              </w:rPr>
              <w:t>// 奇数的乘积，使用long long避免溢出</w:t>
              <w:br/>
            </w:r>
            <w:r>
              <w:rPr>
                <w:rFonts w:ascii="Consolas" w:hAnsi="Consolas"/>
                <w:color w:val="BBBBBB"/>
                <w:sz w:val="17"/>
              </w:rP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has_odd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t xml:space="preserve"> </w:t>
            </w:r>
            <w:r>
              <w:rPr>
                <w:rFonts w:ascii="Consolas" w:hAnsi="Consolas"/>
                <w:i w:val="0"/>
                <w:color w:val="3D7B7B"/>
                <w:sz w:val="17"/>
              </w:rPr>
              <w:t>// 标记是否存在奇数</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遍历序列中的每个数</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numbers</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判断是否是奇数</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product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num</w:t>
            </w:r>
            <w:r>
              <w:rPr>
                <w:rFonts w:ascii="Consolas" w:hAnsi="Consolas"/>
                <w:sz w:val="17"/>
              </w:rPr>
              <w:t>;</w:t>
            </w:r>
            <w:r>
              <w:rPr>
                <w:rFonts w:ascii="Consolas" w:hAnsi="Consolas"/>
                <w:color w:val="BBBBBB"/>
                <w:sz w:val="17"/>
              </w:rPr>
              <w:t xml:space="preserve"> </w:t>
            </w:r>
            <w:r>
              <w:rPr>
                <w:rFonts w:ascii="Consolas" w:hAnsi="Consolas"/>
                <w:i w:val="0"/>
                <w:color w:val="3D7B7B"/>
                <w:sz w:val="17"/>
              </w:rPr>
              <w:t>// 累乘到乘积中</w:t>
              <w:br/>
            </w:r>
            <w:r>
              <w:rPr>
                <w:rFonts w:ascii="Consolas" w:hAnsi="Consolas"/>
                <w:color w:val="BBBBBB"/>
                <w:sz w:val="17"/>
              </w:rPr>
              <w:t xml:space="preserve">                </w:t>
            </w:r>
            <w:r>
              <w:rPr>
                <w:rFonts w:ascii="Consolas" w:hAnsi="Consolas"/>
                <w:sz w:val="17"/>
              </w:rPr>
              <w:t>has_odd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t xml:space="preserve"> </w:t>
            </w:r>
            <w:r>
              <w:rPr>
                <w:rFonts w:ascii="Consolas" w:hAnsi="Consolas"/>
                <w:i w:val="0"/>
                <w:color w:val="3D7B7B"/>
                <w:sz w:val="17"/>
              </w:rPr>
              <w:t>// 标记存在奇数</w:t>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根据是否存在奇数输出结果</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has_odd</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product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none</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NQ008 奇数的乘积</w:t>
            </w:r>
            <w:r>
              <w:rPr>
                <w:rFonts w:ascii="Consolas" w:hAnsi="Consolas"/>
                <w:color w:val="BBBBBB"/>
                <w:sz w:val="17"/>
              </w:rPr>
              <w:br/>
            </w:r>
            <w:r>
              <w:rPr>
                <w:rFonts w:ascii="Consolas" w:hAnsi="Consolas"/>
                <w:i w:val="0"/>
                <w:color w:val="3D7B7B"/>
                <w:sz w:val="17"/>
              </w:rPr>
              <w:t># 题目要求：计算给定整数序列中所有奇数的乘积</w:t>
            </w:r>
            <w:r>
              <w:rPr>
                <w:rFonts w:ascii="Consolas" w:hAnsi="Consolas"/>
                <w:color w:val="BBBBBB"/>
                <w:sz w:val="17"/>
              </w:rPr>
              <w:br/>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逐行读取输入</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去除行首尾的空白字符</w:t>
            </w:r>
            <w:r>
              <w:rPr>
                <w:rFonts w:ascii="Consolas" w:hAnsi="Consolas"/>
                <w:color w:val="BBBBBB"/>
                <w:sz w:val="17"/>
              </w:rPr>
              <w:br/>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跳过空行</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sz w:val="17"/>
              </w:rPr>
              <w:t>line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解析输入行</w:t>
            </w:r>
            <w:r>
              <w:rPr>
                <w:rFonts w:ascii="Consolas" w:hAnsi="Consolas"/>
                <w:color w:val="BBBBBB"/>
                <w:sz w:val="17"/>
              </w:rPr>
              <w:br/>
            </w:r>
            <w:r>
              <w:rPr>
                <w:rFonts w:ascii="Consolas" w:hAnsi="Consolas"/>
                <w:sz w:val="17"/>
              </w:rPr>
              <w:t xml:space="preserve">        </w:t>
            </w:r>
            <w:r>
              <w:rPr>
                <w:rFonts w:ascii="Consolas" w:hAnsi="Consolas"/>
                <w:sz w:val="17"/>
              </w:rPr>
              <w:t>parts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sz w:val="17"/>
              </w:rPr>
              <w:t xml:space="preserve"> </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检查输入格式是否正确（至少需要序列长度和一个元素）</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parts</w:t>
            </w:r>
            <w:r>
              <w:rPr>
                <w:rFonts w:ascii="Consolas" w:hAnsi="Consolas"/>
                <w:sz w:val="17"/>
              </w:rPr>
              <w:t>)</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none</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提取序列长度和序列元素</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parts</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numbers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parts</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n</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product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i w:val="0"/>
                <w:color w:val="3D7B7B"/>
                <w:sz w:val="17"/>
              </w:rPr>
              <w:t># 初始化奇数的乘积为1</w:t>
            </w:r>
            <w:r>
              <w:rPr>
                <w:rFonts w:ascii="Consolas" w:hAnsi="Consolas"/>
                <w:color w:val="BBBBBB"/>
                <w:sz w:val="17"/>
              </w:rPr>
              <w:br/>
            </w:r>
            <w:r>
              <w:rPr>
                <w:rFonts w:ascii="Consolas" w:hAnsi="Consolas"/>
                <w:sz w:val="17"/>
              </w:rPr>
              <w:t xml:space="preserve">        </w:t>
            </w:r>
            <w:r>
              <w:rPr>
                <w:rFonts w:ascii="Consolas" w:hAnsi="Consolas"/>
                <w:sz w:val="17"/>
              </w:rPr>
              <w:t>has_odd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sz w:val="17"/>
              </w:rPr>
              <w:t xml:space="preserve">  </w:t>
            </w:r>
            <w:r>
              <w:rPr>
                <w:rFonts w:ascii="Consolas" w:hAnsi="Consolas"/>
                <w:i w:val="0"/>
                <w:color w:val="3D7B7B"/>
                <w:sz w:val="17"/>
              </w:rPr>
              <w:t># 标记是否存在奇数</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遍历序列中的每个数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num</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numbers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判断是否是奇数</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num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product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num</w:t>
            </w:r>
            <w:r>
              <w:rPr>
                <w:rFonts w:ascii="Consolas" w:hAnsi="Consolas"/>
                <w:sz w:val="17"/>
              </w:rPr>
              <w:t xml:space="preserve">  </w:t>
            </w:r>
            <w:r>
              <w:rPr>
                <w:rFonts w:ascii="Consolas" w:hAnsi="Consolas"/>
                <w:i w:val="0"/>
                <w:color w:val="3D7B7B"/>
                <w:sz w:val="17"/>
              </w:rPr>
              <w:t># 累乘到乘积中</w:t>
            </w:r>
            <w:r>
              <w:rPr>
                <w:rFonts w:ascii="Consolas" w:hAnsi="Consolas"/>
                <w:color w:val="BBBBBB"/>
                <w:sz w:val="17"/>
              </w:rPr>
              <w:br/>
            </w:r>
            <w:r>
              <w:rPr>
                <w:rFonts w:ascii="Consolas" w:hAnsi="Consolas"/>
                <w:sz w:val="17"/>
              </w:rPr>
              <w:t xml:space="preserve">                </w:t>
            </w:r>
            <w:r>
              <w:rPr>
                <w:rFonts w:ascii="Consolas" w:hAnsi="Consolas"/>
                <w:sz w:val="17"/>
              </w:rPr>
              <w:t>has_odd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sz w:val="17"/>
              </w:rPr>
              <w:t xml:space="preserve">  </w:t>
            </w:r>
            <w:r>
              <w:rPr>
                <w:rFonts w:ascii="Consolas" w:hAnsi="Consolas"/>
                <w:i w:val="0"/>
                <w:color w:val="3D7B7B"/>
                <w:sz w:val="17"/>
              </w:rPr>
              <w:t># 标记存在奇数</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根据是否存在奇数输出结果</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has_odd</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product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none</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NQ009X</w:t>
      </w:r>
    </w:p>
    <w:p>
      <w:pPr>
        <w:pStyle w:val="Heading2"/>
      </w:pPr>
      <w:r>
        <w:t>解题思路</w:t>
      </w:r>
    </w:p>
    <w:p>
      <w:r>
        <w:t># NQ009X 数组中的行 解题思路</w:t>
        <w:br/>
        <w:br/>
        <w:t>## 问题描述</w:t>
        <w:br/>
        <w:t>输入一个二维数组M[12][12]，根据输入的要求，求出二维数组中某一行的元素的平均值或元素的和。</w:t>
        <w:br/>
        <w:br/>
        <w:t>## 输入输出示例</w:t>
        <w:br/>
        <w:t>输入：</w:t>
        <w:br/>
        <w:t>```</w:t>
        <w:br/>
        <w:t>1</w:t>
        <w:br/>
        <w:t>M</w:t>
        <w:br/>
        <w:t>94.2 65.35 7.41 -67.85 18.62 -72.49 -5.91 66.06 -20.35 -17.4 12.62 -63.04</w:t>
        <w:br/>
        <w:t>15.72 -17.65 29.45 90.47 0.51 32.55 99.23 -44.59 21.46 37.93 -17.1 -40.03</w:t>
        <w:br/>
        <w:t>-58.94 51.86 -84.53 -12.41 -69.51 73.96 -16.4 38.27 87.83 85.29 -25.03 -71.64</w:t>
        <w:br/>
        <w:t>-5.62 52.03 81.04 25.71 92.13 79.51 -84.37 -60.81 -67.76 -13.73 -42.31 -28.67</w:t>
        <w:br/>
        <w:t>21.92 -10.15 13.57 -8.27 73.69 68.03 -15.69 -93.28 48.79 -89.95 -77.92 84.79</w:t>
        <w:br/>
        <w:t>10.11 19.68 25.62 64.83 -46.11 -71.86 -77.14 7.94 79.98 -74.57 -15.93 97.22</w:t>
        <w:br/>
        <w:t>-18.15 48.12 -96.54 -94.62 63.37 88.41 77.88 75.23 92.31 -26.51 -65.64 -39.91</w:t>
        <w:br/>
        <w:t>-90.99 -31.86 -30.67 85.07 -42.27 -65.26 -91.39 47.6 94.55 16.53 -10.1 29.47</w:t>
        <w:br/>
        <w:t>71.32 0.09 77.12 41.39 83.36 81.78 45.62 16.05 -13.85 -70.7 10.49 58.62</w:t>
        <w:br/>
        <w:t>0.68 -1.83 98.09 -59.33 -46.74 57.73 44.94 0.25 89.11 -46.38 18.45 42.82</w:t>
        <w:br/>
        <w:t>6.68 -19.38 99.26 -19.66 96.54 -64.27 61.94 -92.7 87.86 83.34 -34.26 76.78</w:t>
        <w:br/>
        <w:t>15.02 -89.88 0.17 -55.59 -0.34 -36.61 54.03 7.39 -76.8 -0.21 -45.34 36.4</w:t>
        <w:br/>
        <w:t>```</w:t>
        <w:br/>
        <w:br/>
        <w:t>输出：</w:t>
        <w:br/>
        <w:t>```</w:t>
        <w:br/>
        <w:t>17.3</w:t>
        <w:br/>
        <w:t>```</w:t>
        <w:br/>
        <w:br/>
        <w:t>## 解题思路</w:t>
        <w:br/>
        <w:t>1. **读取输入**：首先读取整数L，表示所求的具体行号（行号从0开始计算）。然后读取一个大写字母，如果为'S'，表示需要求第L行的元素的和；如果为'M'，表示需要求第L行的元素的平均值。接着读取12行，每行包含12个用空格隔开的小数，表示这个二维数组。</w:t>
        <w:br/>
        <w:t>2. **计算和**：计算第L行所有元素的和。</w:t>
        <w:br/>
        <w:t>3. **输出结果**：根据输入的字母，输出和或者平均值（平均值为和除以12），保留一位小数。</w:t>
        <w:br/>
        <w:br/>
        <w:t>## 代码实现</w:t>
        <w:br/>
        <w:t>- **C++**：使用二维数组存储12x12的浮点数，通过for循环读取输入，计算第L行的和，然后根据输入的字母输出和或平均值，使用fixed和setprecision(1)控制输出格式。</w:t>
        <w:br/>
        <w:t>- **Python**：使用列表存储12x12的浮点数，通过for循环读取输入，计算第L行的和，然后根据输入的字母输出和或平均值，使用格式化字符串控制输出格式。</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NQ009X 数组中的行</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666666"/>
                <w:sz w:val="17"/>
              </w:rPr>
              <w:t>12</w:t>
            </w:r>
            <w:r>
              <w:rPr>
                <w:rFonts w:ascii="Consolas" w:hAnsi="Consolas"/>
                <w:sz w:val="17"/>
              </w:rPr>
              <w:t>]</w:t>
            </w:r>
            <w:r>
              <w:rPr>
                <w:rFonts w:ascii="Consolas" w:hAnsi="Consolas"/>
                <w:sz w:val="17"/>
              </w:rPr>
              <w:t>[</w:t>
            </w:r>
            <w:r>
              <w:rPr>
                <w:rFonts w:ascii="Consolas" w:hAnsi="Consolas"/>
                <w:color w:val="666666"/>
                <w:sz w:val="17"/>
              </w:rPr>
              <w:t>12</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0</w:t>
            </w:r>
            <w:r>
              <w:rPr>
                <w:rFonts w:ascii="Consolas" w:hAnsi="Consolas"/>
                <w:sz w:val="17"/>
              </w:rPr>
              <w:t>;</w:t>
            </w:r>
            <w:r>
              <w:rPr>
                <w:rFonts w:ascii="Consolas" w:hAnsi="Consolas"/>
                <w:sz w:val="17"/>
              </w:rPr>
              <w:t>i</w:t>
            </w:r>
            <w:r>
              <w:rPr>
                <w:rFonts w:ascii="Consolas" w:hAnsi="Consolas"/>
                <w:color w:val="666666"/>
                <w:sz w:val="17"/>
              </w:rPr>
              <w:t>&lt;</w:t>
            </w:r>
            <w:r>
              <w:rPr>
                <w:rFonts w:ascii="Consolas" w:hAnsi="Consolas"/>
                <w:color w:val="666666"/>
                <w:sz w:val="17"/>
              </w:rPr>
              <w:t>12</w:t>
            </w:r>
            <w:r>
              <w:rPr>
                <w:rFonts w:ascii="Consolas" w:hAnsi="Consolas"/>
                <w:sz w:val="17"/>
              </w:rPr>
              <w:t>;</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color w:val="666666"/>
                <w:sz w:val="17"/>
              </w:rPr>
              <w:t>0</w:t>
            </w:r>
            <w:r>
              <w:rPr>
                <w:rFonts w:ascii="Consolas" w:hAnsi="Consolas"/>
                <w:sz w:val="17"/>
              </w:rPr>
              <w:t>;</w:t>
            </w:r>
            <w:r>
              <w:rPr>
                <w:rFonts w:ascii="Consolas" w:hAnsi="Consolas"/>
                <w:sz w:val="17"/>
              </w:rPr>
              <w:t>j</w:t>
            </w:r>
            <w:r>
              <w:rPr>
                <w:rFonts w:ascii="Consolas" w:hAnsi="Consolas"/>
                <w:color w:val="666666"/>
                <w:sz w:val="17"/>
              </w:rPr>
              <w:t>&lt;</w:t>
            </w:r>
            <w:r>
              <w:rPr>
                <w:rFonts w:ascii="Consolas" w:hAnsi="Consolas"/>
                <w:color w:val="666666"/>
                <w:sz w:val="17"/>
              </w:rPr>
              <w:t>12</w:t>
            </w:r>
            <w:r>
              <w:rPr>
                <w:rFonts w:ascii="Consolas" w:hAnsi="Consolas"/>
                <w:sz w:val="17"/>
              </w:rPr>
              <w:t>;</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0</w:t>
            </w:r>
            <w:r>
              <w:rPr>
                <w:rFonts w:ascii="Consolas" w:hAnsi="Consolas"/>
                <w:sz w:val="17"/>
              </w:rPr>
              <w:t>;</w:t>
            </w:r>
            <w:r>
              <w:rPr>
                <w:rFonts w:ascii="Consolas" w:hAnsi="Consolas"/>
                <w:sz w:val="17"/>
              </w:rPr>
              <w:t>i</w:t>
            </w:r>
            <w:r>
              <w:rPr>
                <w:rFonts w:ascii="Consolas" w:hAnsi="Consolas"/>
                <w:color w:val="666666"/>
                <w:sz w:val="17"/>
              </w:rPr>
              <w:t>&lt;</w:t>
            </w:r>
            <w:r>
              <w:rPr>
                <w:rFonts w:ascii="Consolas" w:hAnsi="Consolas"/>
                <w:color w:val="666666"/>
                <w:sz w:val="17"/>
              </w:rPr>
              <w:t>12</w:t>
            </w:r>
            <w:r>
              <w:rPr>
                <w:rFonts w:ascii="Consolas" w:hAnsi="Consolas"/>
                <w:sz w:val="17"/>
              </w:rPr>
              <w:t>;</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l</w:t>
            </w:r>
            <w:r>
              <w:rPr>
                <w:rFonts w:ascii="Consolas" w:hAnsi="Consolas"/>
                <w:sz w:val="17"/>
              </w:rPr>
              <w:t>]</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fixed</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setprecision</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S</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s</w:t>
            </w:r>
            <w:r>
              <w:rPr>
                <w:rFonts w:ascii="Consolas" w:hAnsi="Consolas"/>
                <w:color w:val="666666"/>
                <w:sz w:val="17"/>
              </w:rPr>
              <w:t>/</w:t>
            </w:r>
            <w:r>
              <w:rPr>
                <w:rFonts w:ascii="Consolas" w:hAnsi="Consolas"/>
                <w:color w:val="666666"/>
                <w:sz w:val="17"/>
              </w:rPr>
              <w:t>12</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r>
              <w:t>No Python file.</w:t>
            </w:r>
          </w:p>
        </w:tc>
      </w:tr>
    </w:tbl>
    <w:p>
      <w:r>
        <w:br w:type="page"/>
      </w:r>
    </w:p>
    <w:p>
      <w:pPr>
        <w:pStyle w:val="Heading1"/>
      </w:pPr>
      <w:r>
        <w:t>NQ009</w:t>
      </w:r>
    </w:p>
    <w:p>
      <w:pPr>
        <w:pStyle w:val="Heading2"/>
      </w:pPr>
      <w:r>
        <w:t>解题思路</w:t>
      </w:r>
    </w:p>
    <w:p>
      <w:r>
        <w:t>本题是求解计算偶数平方和和奇数立方和问题，即输入区间[a, b]，计算该区间中所有偶数的平方和和所有奇数的立方和。具体步骤如下：首先读取输入的a和b，初始化两个变量sum_even_squares（偶数平方和）和sum_odd_cubes（奇数立方和）为0。然后遍历区间[a, b]中的所有整数，对于每个数i，如果i是偶数，计算其平方并累加到sum_even_squares；如果i是奇数，计算其立方并累加到sum_odd_cubes。最后输出sum_even_squares和sum_odd_cubes。Python实现和C++实现都使用了循环遍历区间内的所有数，判断奇偶性并计算相应的平方或立方和。C++使用long long类型避免数值溢出。这种方法的时间复杂度为O(b - a + 1)，因为需要遍历区间内的每个数进行计算。空间复杂度为O(1)，只需要常数级的额外空间存储中间结果。</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NQ009 计算偶数平方和和奇数立方和</w:t>
              <w:br/>
            </w:r>
            <w:r>
              <w:rPr>
                <w:rFonts w:ascii="Consolas" w:hAnsi="Consolas"/>
                <w:i w:val="0"/>
                <w:color w:val="3D7B7B"/>
                <w:sz w:val="17"/>
              </w:rPr>
              <w:t>// 题目要求：计算区间 [a, b] 中所有偶数的平方和和所有奇数的立方和</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BBBBBB"/>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color w:val="BBBBBB"/>
                <w:sz w:val="17"/>
              </w:rPr>
              <w:t xml:space="preserve"> </w:t>
            </w:r>
            <w:r>
              <w:rPr>
                <w:rFonts w:ascii="Consolas" w:hAnsi="Consolas"/>
                <w:i w:val="0"/>
                <w:color w:val="3D7B7B"/>
                <w:sz w:val="17"/>
              </w:rPr>
              <w:t>// 区间的左右端点</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循环读取输入，直到遇到文件结束</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初始化偶数平方和和奇数立方和</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sum_even_squares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i w:val="0"/>
                <w:color w:val="3D7B7B"/>
                <w:sz w:val="17"/>
              </w:rPr>
              <w:t>// S1：偶数平方和</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sum_odd_cubes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i w:val="0"/>
                <w:color w:val="3D7B7B"/>
                <w:sz w:val="17"/>
              </w:rPr>
              <w:t>// S2：奇数立方和</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遍历区间 [a, b] 中的所有整数</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i 是偶数：计算平方并累加</w:t>
              <w:br/>
            </w:r>
            <w:r>
              <w:rPr>
                <w:rFonts w:ascii="Consolas" w:hAnsi="Consolas"/>
                <w:color w:val="BBBBBB"/>
                <w:sz w:val="17"/>
              </w:rPr>
              <w:t xml:space="preserve">                </w:t>
            </w:r>
            <w:r>
              <w:rPr>
                <w:rFonts w:ascii="Consolas" w:hAnsi="Consolas"/>
                <w:sz w:val="17"/>
              </w:rPr>
              <w:t>sum_even_squares</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i 是奇数：计算立方并累加</w:t>
              <w:br/>
            </w:r>
            <w:r>
              <w:rPr>
                <w:rFonts w:ascii="Consolas" w:hAnsi="Consolas"/>
                <w:color w:val="BBBBBB"/>
                <w:sz w:val="17"/>
              </w:rPr>
              <w:t xml:space="preserve">                </w:t>
            </w:r>
            <w:r>
              <w:rPr>
                <w:rFonts w:ascii="Consolas" w:hAnsi="Consolas"/>
                <w:sz w:val="17"/>
              </w:rPr>
              <w:t>sum_odd_cubes</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输出结果：偶数平方和 奇数立方和</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sum_even_squares</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sum_odd_cubes</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NQ009 计算偶数平方和和奇数立方和</w:t>
            </w:r>
            <w:r>
              <w:rPr>
                <w:rFonts w:ascii="Consolas" w:hAnsi="Consolas"/>
                <w:color w:val="BBBBBB"/>
                <w:sz w:val="17"/>
              </w:rPr>
              <w:br/>
            </w:r>
            <w:r>
              <w:rPr>
                <w:rFonts w:ascii="Consolas" w:hAnsi="Consolas"/>
                <w:i w:val="0"/>
                <w:color w:val="3D7B7B"/>
                <w:sz w:val="17"/>
              </w:rPr>
              <w:t># 题目要求：计算区间 [a, b] 中所有偶数的平方和和所有奇数的立方和</w:t>
            </w:r>
            <w:r>
              <w:rPr>
                <w:rFonts w:ascii="Consolas" w:hAnsi="Consolas"/>
                <w:color w:val="BBBBBB"/>
                <w:sz w:val="17"/>
              </w:rPr>
              <w:br/>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逐行读取输入</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去除行首尾的空白字符</w:t>
            </w:r>
            <w:r>
              <w:rPr>
                <w:rFonts w:ascii="Consolas" w:hAnsi="Consolas"/>
                <w:color w:val="BBBBBB"/>
                <w:sz w:val="17"/>
              </w:rPr>
              <w:br/>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跳过空行</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sz w:val="17"/>
              </w:rPr>
              <w:t>line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解析输入的区间端点 a 和 b</w:t>
            </w:r>
            <w:r>
              <w:rPr>
                <w:rFonts w:ascii="Consolas" w:hAnsi="Consolas"/>
                <w:color w:val="BBBBBB"/>
                <w:sz w:val="17"/>
              </w:rPr>
              <w:br/>
            </w:r>
            <w:r>
              <w:rPr>
                <w:rFonts w:ascii="Consolas" w:hAnsi="Consolas"/>
                <w:sz w:val="17"/>
              </w:rPr>
              <w:t xml:space="preserve">        </w:t>
            </w:r>
            <w:r>
              <w:rPr>
                <w:rFonts w:ascii="Consolas" w:hAnsi="Consolas"/>
                <w:sz w:val="17"/>
              </w:rPr>
              <w:t>a</w:t>
            </w:r>
            <w:r>
              <w:rPr>
                <w:rFonts w:ascii="Consolas" w:hAnsi="Consolas"/>
                <w:sz w:val="17"/>
              </w:rPr>
              <w:t>,</w:t>
            </w:r>
            <w:r>
              <w:rPr>
                <w:rFonts w:ascii="Consolas" w:hAnsi="Consolas"/>
                <w:sz w:val="17"/>
              </w:rPr>
              <w:t xml:space="preserve"> </w:t>
            </w:r>
            <w:r>
              <w:rPr>
                <w:rFonts w:ascii="Consolas" w:hAnsi="Consolas"/>
                <w:sz w:val="17"/>
              </w:rPr>
              <w:t>b</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sz w:val="17"/>
              </w:rPr>
              <w:t xml:space="preserve"> </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初始化偶数平方和和奇数立方和</w:t>
            </w:r>
            <w:r>
              <w:rPr>
                <w:rFonts w:ascii="Consolas" w:hAnsi="Consolas"/>
                <w:color w:val="BBBBBB"/>
                <w:sz w:val="17"/>
              </w:rPr>
              <w:br/>
            </w:r>
            <w:r>
              <w:rPr>
                <w:rFonts w:ascii="Consolas" w:hAnsi="Consolas"/>
                <w:sz w:val="17"/>
              </w:rPr>
              <w:t xml:space="preserve">        </w:t>
            </w:r>
            <w:r>
              <w:rPr>
                <w:rFonts w:ascii="Consolas" w:hAnsi="Consolas"/>
                <w:sz w:val="17"/>
              </w:rPr>
              <w:t>sum_even_squares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i w:val="0"/>
                <w:color w:val="3D7B7B"/>
                <w:sz w:val="17"/>
              </w:rPr>
              <w:t># S1：偶数平方和</w:t>
            </w:r>
            <w:r>
              <w:rPr>
                <w:rFonts w:ascii="Consolas" w:hAnsi="Consolas"/>
                <w:color w:val="BBBBBB"/>
                <w:sz w:val="17"/>
              </w:rPr>
              <w:br/>
            </w:r>
            <w:r>
              <w:rPr>
                <w:rFonts w:ascii="Consolas" w:hAnsi="Consolas"/>
                <w:sz w:val="17"/>
              </w:rPr>
              <w:t xml:space="preserve">        </w:t>
            </w:r>
            <w:r>
              <w:rPr>
                <w:rFonts w:ascii="Consolas" w:hAnsi="Consolas"/>
                <w:sz w:val="17"/>
              </w:rPr>
              <w:t>sum_odd_cubes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i w:val="0"/>
                <w:color w:val="3D7B7B"/>
                <w:sz w:val="17"/>
              </w:rPr>
              <w:t># S2：奇数立方和</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遍历区间 [a, b] 中的所有整数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a</w:t>
            </w:r>
            <w:r>
              <w:rPr>
                <w:rFonts w:ascii="Consolas" w:hAnsi="Consolas"/>
                <w:sz w:val="17"/>
              </w:rPr>
              <w:t>,</w:t>
            </w:r>
            <w:r>
              <w:rPr>
                <w:rFonts w:ascii="Consolas" w:hAnsi="Consolas"/>
                <w:sz w:val="17"/>
              </w:rPr>
              <w:t xml:space="preserve"> </w:t>
            </w:r>
            <w:r>
              <w:rPr>
                <w:rFonts w:ascii="Consolas" w:hAnsi="Consolas"/>
                <w:sz w:val="17"/>
              </w:rPr>
              <w:t>b</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i 是偶数：计算平方并累加</w:t>
            </w:r>
            <w:r>
              <w:rPr>
                <w:rFonts w:ascii="Consolas" w:hAnsi="Consolas"/>
                <w:color w:val="BBBBBB"/>
                <w:sz w:val="17"/>
              </w:rPr>
              <w:br/>
            </w:r>
            <w:r>
              <w:rPr>
                <w:rFonts w:ascii="Consolas" w:hAnsi="Consolas"/>
                <w:sz w:val="17"/>
              </w:rPr>
              <w:t xml:space="preserve">                </w:t>
            </w:r>
            <w:r>
              <w:rPr>
                <w:rFonts w:ascii="Consolas" w:hAnsi="Consolas"/>
                <w:sz w:val="17"/>
              </w:rPr>
              <w:t>sum_even_squares</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i</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i 是奇数：计算立方并累加</w:t>
            </w:r>
            <w:r>
              <w:rPr>
                <w:rFonts w:ascii="Consolas" w:hAnsi="Consolas"/>
                <w:color w:val="BBBBBB"/>
                <w:sz w:val="17"/>
              </w:rPr>
              <w:br/>
            </w:r>
            <w:r>
              <w:rPr>
                <w:rFonts w:ascii="Consolas" w:hAnsi="Consolas"/>
                <w:sz w:val="17"/>
              </w:rPr>
              <w:t xml:space="preserve">                </w:t>
            </w:r>
            <w:r>
              <w:rPr>
                <w:rFonts w:ascii="Consolas" w:hAnsi="Consolas"/>
                <w:sz w:val="17"/>
              </w:rPr>
              <w:t>sum_odd_cubes</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i</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输出结果：偶数平方和 奇数立方和</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sum_even_squares</w:t>
            </w:r>
            <w:r>
              <w:rPr>
                <w:rFonts w:ascii="Consolas" w:hAnsi="Consolas"/>
                <w:sz w:val="17"/>
              </w:rPr>
              <w:t>,</w:t>
            </w:r>
            <w:r>
              <w:rPr>
                <w:rFonts w:ascii="Consolas" w:hAnsi="Consolas"/>
                <w:sz w:val="17"/>
              </w:rPr>
              <w:t xml:space="preserve"> </w:t>
            </w:r>
            <w:r>
              <w:rPr>
                <w:rFonts w:ascii="Consolas" w:hAnsi="Consolas"/>
                <w:sz w:val="17"/>
              </w:rPr>
              <w:t>sum_odd_cubes</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NQ010X</w:t>
      </w:r>
    </w:p>
    <w:p>
      <w:pPr>
        <w:pStyle w:val="Heading2"/>
      </w:pPr>
      <w:r>
        <w:t>解题思路</w:t>
      </w:r>
    </w:p>
    <w:p>
      <w:r>
        <w:t># NQ010X 数组的右上半部分 解题思路</w:t>
        <w:br/>
        <w:br/>
        <w:t>## 问题描述</w:t>
        <w:br/>
        <w:t>输入一个二维数组M[12][12]，根据输入的要求，求出二维数组的右上半部分元素的平均值或元素的和。</w:t>
        <w:br/>
        <w:br/>
        <w:t>## 输入输出示例</w:t>
        <w:br/>
        <w:t>输入：</w:t>
        <w:br/>
        <w:t>```</w:t>
        <w:br/>
        <w:t>M</w:t>
        <w:br/>
        <w:t>-6.5 8.2 0.7 9.0 8.4 -8.3 0.9 -0.7 -7.9 7.1 -1.6 4.6</w:t>
        <w:br/>
        <w:t>-9.4 -9.0 1.5 -9.0 -5.1 -0.5 -2.8 -9.1 8.0 -6.9 -5.5 -6.6</w:t>
        <w:br/>
        <w:t>-6.8 0.3 3.8 6.1 -9.9 -9.3 8.5 8.6 5.0 6.9 -3.6 -3.0</w:t>
        <w:br/>
        <w:t>5.4 -5.2 5.0 -5.3 -7.9 -9.7 7.7 -8.2 0.0 -4.7 -8.2 -9.2</w:t>
        <w:br/>
        <w:t>-0.8 -6.0 -5.4 -5.1 -7.9 -0.5 -5.3 -5.7 -4.6 9.6 -8.2 -9.2</w:t>
        <w:br/>
        <w:t>7.8 -5.8 -5.8 -5.8 7.2 0.5 -7.9 1.2 -6.8 -9.1 0.3 -1.4</w:t>
        <w:br/>
        <w:t>4.3 -7.2 3.5 -6.4 -9.1 -6.0 3.5 -5.1 -5.6 -6.9 -9.1 -2.1</w:t>
        <w:br/>
        <w:t>-3.4 -3.8 -9.4 -7.1 -8.4 -9.9 -5.7 -8.3 -5.3 -7.4 -8.5 -4.8</w:t>
        <w:br/>
        <w:t>-0.2 0.3 -4.2 8.4 0.7 -6.4 -3.7 3.5 -0.9 3.7 0.9 -2.7</w:t>
        <w:br/>
        <w:t>7.1 0.1 -8.4 -0.1 -7.9 -4.4 -7.6 -2.7 5.5 -0.9 -7.0 -2.0</w:t>
        <w:br/>
        <w:t>9.6 -9.8 3.3 -9.9 -6.8 6.7 3.1 1.2 -9.5 -4.3 -1.7 -9.7</w:t>
        <w:br/>
        <w:t>1.8 5.5 -0.7 -0.9 3.2 2.5 0.5 7.3 8.3 0.3 0.9 -5.2</w:t>
        <w:br/>
        <w:t>```</w:t>
        <w:br/>
        <w:br/>
        <w:t>输出：</w:t>
        <w:br/>
        <w:t>```</w:t>
        <w:br/>
        <w:t>-1.2</w:t>
        <w:br/>
        <w:t>```</w:t>
        <w:br/>
        <w:br/>
        <w:t>## 解题思路</w:t>
        <w:br/>
        <w:t>1. **读取输入**：首先读取一个大写字母，如果为'S'，表示需要求右上半部分的元素的和；如果为'M'，表示需要求右上半部分的元素的平均值。接着读取12行，每行包含12个用空格隔开的小数，表示这个二维数组。</w:t>
        <w:br/>
        <w:t>2. **计算右上半部分**：右上半部分是指主对角线以上的部分，即j &gt; i的元素。遍历数组，累加这些元素的值，并统计元素个数。</w:t>
        <w:br/>
        <w:t>3. **输出结果**：根据输入的字母，输出和或者平均值（平均值为和除以元素个数），保留一位小数。</w:t>
        <w:br/>
        <w:br/>
        <w:t>## 代码实现</w:t>
        <w:br/>
        <w:t>- **C++**：使用二维数组存储12x12的浮点数，通过for循环读取输入，计算右上半部分的和和元素个数，然后根据输入的字母输出和或平均值，使用fixed和setprecision(1)控制输出格式。</w:t>
        <w:br/>
        <w:t>- **Python**：使用列表存储12x12的浮点数，通过for循环读取输入，计算右上半部分的和和元素个数，然后根据输入的字母输出和或平均值，使用格式化字符串控制输出格式。</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NQ010X 数组的右上半部分</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666666"/>
                <w:sz w:val="17"/>
              </w:rPr>
              <w:t>12</w:t>
            </w:r>
            <w:r>
              <w:rPr>
                <w:rFonts w:ascii="Consolas" w:hAnsi="Consolas"/>
                <w:sz w:val="17"/>
              </w:rPr>
              <w:t>]</w:t>
            </w:r>
            <w:r>
              <w:rPr>
                <w:rFonts w:ascii="Consolas" w:hAnsi="Consolas"/>
                <w:sz w:val="17"/>
              </w:rPr>
              <w:t>[</w:t>
            </w:r>
            <w:r>
              <w:rPr>
                <w:rFonts w:ascii="Consolas" w:hAnsi="Consolas"/>
                <w:color w:val="666666"/>
                <w:sz w:val="17"/>
              </w:rPr>
              <w:t>12</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0</w:t>
            </w:r>
            <w:r>
              <w:rPr>
                <w:rFonts w:ascii="Consolas" w:hAnsi="Consolas"/>
                <w:sz w:val="17"/>
              </w:rPr>
              <w:t>;</w:t>
            </w:r>
            <w:r>
              <w:rPr>
                <w:rFonts w:ascii="Consolas" w:hAnsi="Consolas"/>
                <w:sz w:val="17"/>
              </w:rPr>
              <w:t>i</w:t>
            </w:r>
            <w:r>
              <w:rPr>
                <w:rFonts w:ascii="Consolas" w:hAnsi="Consolas"/>
                <w:color w:val="666666"/>
                <w:sz w:val="17"/>
              </w:rPr>
              <w:t>&lt;</w:t>
            </w:r>
            <w:r>
              <w:rPr>
                <w:rFonts w:ascii="Consolas" w:hAnsi="Consolas"/>
                <w:color w:val="666666"/>
                <w:sz w:val="17"/>
              </w:rPr>
              <w:t>12</w:t>
            </w:r>
            <w:r>
              <w:rPr>
                <w:rFonts w:ascii="Consolas" w:hAnsi="Consolas"/>
                <w:sz w:val="17"/>
              </w:rPr>
              <w:t>;</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color w:val="666666"/>
                <w:sz w:val="17"/>
              </w:rPr>
              <w:t>0</w:t>
            </w:r>
            <w:r>
              <w:rPr>
                <w:rFonts w:ascii="Consolas" w:hAnsi="Consolas"/>
                <w:sz w:val="17"/>
              </w:rPr>
              <w:t>;</w:t>
            </w:r>
            <w:r>
              <w:rPr>
                <w:rFonts w:ascii="Consolas" w:hAnsi="Consolas"/>
                <w:sz w:val="17"/>
              </w:rPr>
              <w:t>j</w:t>
            </w:r>
            <w:r>
              <w:rPr>
                <w:rFonts w:ascii="Consolas" w:hAnsi="Consolas"/>
                <w:color w:val="666666"/>
                <w:sz w:val="17"/>
              </w:rPr>
              <w:t>&lt;</w:t>
            </w:r>
            <w:r>
              <w:rPr>
                <w:rFonts w:ascii="Consolas" w:hAnsi="Consolas"/>
                <w:color w:val="666666"/>
                <w:sz w:val="17"/>
              </w:rPr>
              <w:t>12</w:t>
            </w:r>
            <w:r>
              <w:rPr>
                <w:rFonts w:ascii="Consolas" w:hAnsi="Consolas"/>
                <w:sz w:val="17"/>
              </w:rPr>
              <w:t>;</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0</w:t>
            </w:r>
            <w:r>
              <w:rPr>
                <w:rFonts w:ascii="Consolas" w:hAnsi="Consolas"/>
                <w:sz w:val="17"/>
              </w:rPr>
              <w:t>;</w:t>
            </w:r>
            <w:r>
              <w:rPr>
                <w:rFonts w:ascii="Consolas" w:hAnsi="Consolas"/>
                <w:sz w:val="17"/>
              </w:rPr>
              <w:t>i</w:t>
            </w:r>
            <w:r>
              <w:rPr>
                <w:rFonts w:ascii="Consolas" w:hAnsi="Consolas"/>
                <w:color w:val="666666"/>
                <w:sz w:val="17"/>
              </w:rPr>
              <w:t>&lt;</w:t>
            </w:r>
            <w:r>
              <w:rPr>
                <w:rFonts w:ascii="Consolas" w:hAnsi="Consolas"/>
                <w:color w:val="666666"/>
                <w:sz w:val="17"/>
              </w:rPr>
              <w:t>12</w:t>
            </w:r>
            <w:r>
              <w:rPr>
                <w:rFonts w:ascii="Consolas" w:hAnsi="Consolas"/>
                <w:sz w:val="17"/>
              </w:rPr>
              <w:t>;</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j</w:t>
            </w:r>
            <w:r>
              <w:rPr>
                <w:rFonts w:ascii="Consolas" w:hAnsi="Consolas"/>
                <w:color w:val="666666"/>
                <w:sz w:val="17"/>
              </w:rPr>
              <w:t>&lt;</w:t>
            </w:r>
            <w:r>
              <w:rPr>
                <w:rFonts w:ascii="Consolas" w:hAnsi="Consolas"/>
                <w:color w:val="666666"/>
                <w:sz w:val="17"/>
              </w:rPr>
              <w:t>12</w:t>
            </w:r>
            <w:r>
              <w:rPr>
                <w:rFonts w:ascii="Consolas" w:hAnsi="Consolas"/>
                <w:sz w:val="17"/>
              </w:rPr>
              <w:t>;</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fixed</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setprecision</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S</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s</w:t>
            </w:r>
            <w:r>
              <w:rPr>
                <w:rFonts w:ascii="Consolas" w:hAnsi="Consolas"/>
                <w:color w:val="666666"/>
                <w:sz w:val="17"/>
              </w:rPr>
              <w:t>/</w:t>
            </w:r>
            <w:r>
              <w:rPr>
                <w:rFonts w:ascii="Consolas" w:hAnsi="Consolas"/>
                <w:sz w:val="17"/>
              </w:rPr>
              <w:t>cnt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r>
              <w:t>No Python file.</w:t>
            </w:r>
          </w:p>
        </w:tc>
      </w:tr>
    </w:tbl>
    <w:p>
      <w:r>
        <w:br w:type="page"/>
      </w:r>
    </w:p>
    <w:p>
      <w:pPr>
        <w:pStyle w:val="Heading1"/>
      </w:pPr>
      <w:r>
        <w:t>NQ010</w:t>
      </w:r>
    </w:p>
    <w:p>
      <w:pPr>
        <w:pStyle w:val="Heading2"/>
      </w:pPr>
      <w:r>
        <w:t>解题思路</w:t>
      </w:r>
    </w:p>
    <w:p>
      <w:r>
        <w:t>本题是求解小鲁记账问题，即统计输入的实数中负数、零和正数的个数。具体步骤如下：首先读取数值个数n，当n为0时结束处理。然后初始化三个计数器：负数个数a、零个数b、正数个数c，均为0。接着读取n个实数值，对于每个值，判断其正负性：如果等于0，b加1；如果小于0，a加1；如果大于0，c加1。最后按照a、b、c的顺序输出结果。Python实现和C++实现都使用了循环读取输入数据，判断每个数值的正负性并进行计数。这种方法的时间复杂度为O(n)，其中n是输入的数值个数，因为需要遍历每个数值进行判断和计数。空间复杂度为O(1)，只需要常数级的额外空间存储计数器和临时变量。</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//NQ010 小鲁记账</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&lt;cstdio&gt;</w:t>
            </w:r>
            <w:r>
              <w:rPr>
                <w:rFonts w:ascii="Consolas" w:hAnsi="Consolas"/>
                <w:color w:val="9C6500"/>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color w:val="BBBBBB"/>
                <w:sz w:val="17"/>
              </w:rPr>
              <w:t xml:space="preserve"> </w:t>
            </w:r>
            <w:r>
              <w:rPr>
                <w:rFonts w:ascii="Consolas" w:hAnsi="Consolas"/>
                <w:sz w:val="17"/>
              </w:rPr>
              <w:t>c</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d</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w:t>
            </w:r>
            <w:r>
              <w:rPr>
                <w:rFonts w:ascii="Consolas" w:hAnsi="Consolas"/>
                <w:sz w:val="17"/>
              </w:rPr>
              <w:t>scanf</w:t>
            </w:r>
            <w:r>
              <w:rPr>
                <w:rFonts w:ascii="Consolas" w:hAnsi="Consolas"/>
                <w:sz w:val="17"/>
              </w:rPr>
              <w:t>(</w:t>
            </w:r>
            <w:r>
              <w:rPr>
                <w:rFonts w:ascii="Consolas" w:hAnsi="Consolas"/>
                <w:color w:val="BA2121"/>
                <w:sz w:val="17"/>
              </w:rPr>
              <w:t>"</w:t>
            </w:r>
            <w:r>
              <w:rPr>
                <w:rFonts w:ascii="Consolas" w:hAnsi="Consolas"/>
                <w:color w:val="BA2121"/>
                <w:sz w:val="17"/>
              </w:rPr>
              <w:t>%d</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color w:val="666666"/>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i w:val="0"/>
                <w:color w:val="3D7B7B"/>
                <w:sz w:val="17"/>
              </w:rPr>
              <w:t>//如果n不等于0，持续输入</w:t>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//输入n个实数，判断这个数并且计数</w:t>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scanf</w:t>
            </w:r>
            <w:r>
              <w:rPr>
                <w:rFonts w:ascii="Consolas" w:hAnsi="Consolas"/>
                <w:sz w:val="17"/>
              </w:rPr>
              <w:t>(</w:t>
            </w:r>
            <w:r>
              <w:rPr>
                <w:rFonts w:ascii="Consolas" w:hAnsi="Consolas"/>
                <w:color w:val="BA2121"/>
                <w:sz w:val="17"/>
              </w:rPr>
              <w:t>"</w:t>
            </w:r>
            <w:r>
              <w:rPr>
                <w:rFonts w:ascii="Consolas" w:hAnsi="Consolas"/>
                <w:color w:val="BA2121"/>
                <w:sz w:val="17"/>
              </w:rPr>
              <w:t>%f</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d</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w:t>
            </w:r>
            <w:r>
              <w:rPr>
                <w:rFonts w:ascii="Consolas" w:hAnsi="Consolas"/>
                <w:sz w:val="17"/>
              </w:rPr>
              <w:t>d</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b</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w:t>
            </w:r>
            <w:r>
              <w:rPr>
                <w:rFonts w:ascii="Consolas" w:hAnsi="Consolas"/>
                <w:sz w:val="17"/>
              </w:rPr>
              <w:t>d</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a</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printf</w:t>
            </w:r>
            <w:r>
              <w:rPr>
                <w:rFonts w:ascii="Consolas" w:hAnsi="Consolas"/>
                <w:sz w:val="17"/>
              </w:rPr>
              <w:t>(</w:t>
            </w:r>
            <w:r>
              <w:rPr>
                <w:rFonts w:ascii="Consolas" w:hAnsi="Consolas"/>
                <w:color w:val="BA2121"/>
                <w:sz w:val="17"/>
              </w:rPr>
              <w:t>"</w:t>
            </w:r>
            <w:r>
              <w:rPr>
                <w:rFonts w:ascii="Consolas" w:hAnsi="Consolas"/>
                <w:color w:val="BA2121"/>
                <w:sz w:val="17"/>
              </w:rPr>
              <w:t>%d %d %d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color w:val="BBBBBB"/>
                <w:sz w:val="17"/>
              </w:rPr>
              <w:t xml:space="preserve"> </w:t>
            </w:r>
            <w:r>
              <w:rPr>
                <w:rFonts w:ascii="Consolas" w:hAnsi="Consolas"/>
                <w:sz w:val="17"/>
              </w:rPr>
              <w:t>c</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//每输完一行，输出结果</w:t>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NQ010 小鲁记账</w:t>
            </w:r>
            <w:r>
              <w:rPr>
                <w:rFonts w:ascii="Consolas" w:hAnsi="Consolas"/>
                <w:color w:val="BBBBBB"/>
                <w:sz w:val="17"/>
              </w:rPr>
              <w:br/>
            </w:r>
            <w:r>
              <w:rPr>
                <w:rFonts w:ascii="Consolas" w:hAnsi="Consolas"/>
                <w:i w:val="0"/>
                <w:color w:val="3D7B7B"/>
                <w:sz w:val="17"/>
              </w:rPr>
              <w:t># 题目要求：统计输入的实数中负数、零和正数的个数</w:t>
            </w:r>
            <w:r>
              <w:rPr>
                <w:rFonts w:ascii="Consolas" w:hAnsi="Consolas"/>
                <w:color w:val="BBBBBB"/>
                <w:sz w:val="17"/>
              </w:rPr>
              <w:br/>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sz w:val="17"/>
              </w:rPr>
              <w:t>line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parts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w:t>
            </w:r>
            <w:r>
              <w:rPr>
                <w:rFonts w:ascii="Consolas" w:hAnsi="Consolas"/>
                <w:sz w:val="17"/>
              </w:rPr>
              <w:t xml:space="preserve"> </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parts</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a</w:t>
            </w:r>
            <w:r>
              <w:rPr>
                <w:rFonts w:ascii="Consolas" w:hAnsi="Consolas"/>
                <w:sz w:val="17"/>
              </w:rPr>
              <w:t>,</w:t>
            </w:r>
            <w:r>
              <w:rPr>
                <w:rFonts w:ascii="Consolas" w:hAnsi="Consolas"/>
                <w:sz w:val="17"/>
              </w:rPr>
              <w:t xml:space="preserve"> </w:t>
            </w:r>
            <w:r>
              <w:rPr>
                <w:rFonts w:ascii="Consolas" w:hAnsi="Consolas"/>
                <w:sz w:val="17"/>
              </w:rPr>
              <w:t>b</w:t>
            </w:r>
            <w:r>
              <w:rPr>
                <w:rFonts w:ascii="Consolas" w:hAnsi="Consolas"/>
                <w:sz w:val="17"/>
              </w:rPr>
              <w:t>,</w:t>
            </w:r>
            <w:r>
              <w:rPr>
                <w:rFonts w:ascii="Consolas" w:hAnsi="Consolas"/>
                <w:sz w:val="17"/>
              </w:rPr>
              <w:t xml:space="preserve"> </w:t>
            </w:r>
            <w:r>
              <w:rPr>
                <w:rFonts w:ascii="Consolas" w:hAnsi="Consolas"/>
                <w:sz w:val="17"/>
              </w:rPr>
              <w:t>c</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num</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parts</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n</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num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b</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w:t>
            </w:r>
            <w:r>
              <w:rPr>
                <w:rFonts w:ascii="Consolas" w:hAnsi="Consolas"/>
                <w:sz w:val="17"/>
              </w:rPr>
              <w:t>num</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a</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c</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w:t>
            </w:r>
            <w:r>
              <w:rPr>
                <w:rFonts w:ascii="Consolas" w:hAnsi="Consolas"/>
                <w:color w:val="BA2121"/>
                <w:sz w:val="17"/>
              </w:rPr>
              <w:t xml:space="preserve"> </w:t>
            </w:r>
            <w:r>
              <w:rPr>
                <w:rFonts w:ascii="Consolas" w:hAnsi="Consolas"/>
                <w:b/>
                <w:color w:val="A45A77"/>
                <w:sz w:val="17"/>
              </w:rPr>
              <w:t>{}</w:t>
            </w:r>
            <w:r>
              <w:rPr>
                <w:rFonts w:ascii="Consolas" w:hAnsi="Consolas"/>
                <w:color w:val="BA2121"/>
                <w:sz w:val="17"/>
              </w:rPr>
              <w:t xml:space="preserve"> </w:t>
            </w:r>
            <w:r>
              <w:rPr>
                <w:rFonts w:ascii="Consolas" w:hAnsi="Consolas"/>
                <w:b/>
                <w:color w:val="A45A77"/>
                <w:sz w:val="17"/>
              </w:rPr>
              <w:t>{}</w:t>
            </w:r>
            <w:r>
              <w:rPr>
                <w:rFonts w:ascii="Consolas" w:hAnsi="Consolas"/>
                <w:color w:val="BA2121"/>
                <w:sz w:val="17"/>
              </w:rPr>
              <w:t>"</w:t>
            </w:r>
            <w:r>
              <w:rPr>
                <w:rFonts w:ascii="Consolas" w:hAnsi="Consolas"/>
                <w:color w:val="666666"/>
                <w:sz w:val="17"/>
              </w:rPr>
              <w:t>.</w:t>
            </w:r>
            <w:r>
              <w:rPr>
                <w:rFonts w:ascii="Consolas" w:hAnsi="Consolas"/>
                <w:sz w:val="17"/>
              </w:rPr>
              <w:t>format</w:t>
            </w:r>
            <w:r>
              <w:rPr>
                <w:rFonts w:ascii="Consolas" w:hAnsi="Consolas"/>
                <w:sz w:val="17"/>
              </w:rPr>
              <w:t>(</w:t>
            </w:r>
            <w:r>
              <w:rPr>
                <w:rFonts w:ascii="Consolas" w:hAnsi="Consolas"/>
                <w:sz w:val="17"/>
              </w:rPr>
              <w:t>a</w:t>
            </w:r>
            <w:r>
              <w:rPr>
                <w:rFonts w:ascii="Consolas" w:hAnsi="Consolas"/>
                <w:sz w:val="17"/>
              </w:rPr>
              <w:t>,</w:t>
            </w:r>
            <w:r>
              <w:rPr>
                <w:rFonts w:ascii="Consolas" w:hAnsi="Consolas"/>
                <w:sz w:val="17"/>
              </w:rPr>
              <w:t xml:space="preserve"> </w:t>
            </w:r>
            <w:r>
              <w:rPr>
                <w:rFonts w:ascii="Consolas" w:hAnsi="Consolas"/>
                <w:sz w:val="17"/>
              </w:rPr>
              <w:t>b</w:t>
            </w:r>
            <w:r>
              <w:rPr>
                <w:rFonts w:ascii="Consolas" w:hAnsi="Consolas"/>
                <w:sz w:val="17"/>
              </w:rPr>
              <w:t>,</w:t>
            </w:r>
            <w:r>
              <w:rPr>
                <w:rFonts w:ascii="Consolas" w:hAnsi="Consolas"/>
                <w:sz w:val="17"/>
              </w:rPr>
              <w:t xml:space="preserve"> </w:t>
            </w:r>
            <w:r>
              <w:rPr>
                <w:rFonts w:ascii="Consolas" w:hAnsi="Consolas"/>
                <w:sz w:val="17"/>
              </w:rPr>
              <w:t>c</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NQ011</w:t>
      </w:r>
    </w:p>
    <w:p>
      <w:pPr>
        <w:pStyle w:val="Heading2"/>
      </w:pPr>
      <w:r>
        <w:t>解题思路</w:t>
      </w:r>
    </w:p>
    <w:p>
      <w:r>
        <w:t>本题是求解计算数列前m项和的问题，即输入n和m，计算数列前m项的和，其中第一项是n，之后每一项都是前一项的平方根。具体步骤如下：首先读取输入的n和m，初始化当前项current为n，总和total为0.0，然后循环m次，每次将current加到total中，然后将current更新为其平方根。最后输出total，保留两位小数。Python实现使用math模块的sqrt函数计算平方根，C++实现使用cmath头文件的sqrt函数。这种方法的时间复杂度为O(m)，因为需要进行m次迭代计算。空间复杂度为O(1)，只需要常数级的额外空间存储当前项和总和。</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NQ011 数列前m项和</w:t>
              <w:br/>
            </w:r>
            <w:r>
              <w:rPr>
                <w:rFonts w:ascii="Consolas" w:hAnsi="Consolas"/>
                <w:i w:val="0"/>
                <w:color w:val="3D7B7B"/>
                <w:sz w:val="17"/>
              </w:rPr>
              <w:t>// 题目要求：输入n和m，计算数列前m项的和，其中第一项是n，之后每一项都是前一项的平方根</w:t>
              <w:br/>
            </w:r>
            <w:r>
              <w:rPr>
                <w:rFonts w:ascii="Consolas" w:hAnsi="Consolas"/>
                <w:i w:val="0"/>
                <w:color w:val="3D7B7B"/>
                <w:sz w:val="17"/>
              </w:rPr>
              <w:t>// 输出总和，保留两位小数</w:t>
              <w:br/>
            </w:r>
            <w:r>
              <w:rPr>
                <w:rFonts w:ascii="Consolas" w:hAnsi="Consolas"/>
                <w:color w:val="BBBBBB"/>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i w:val="0"/>
                <w:color w:val="3D7B7B"/>
                <w:sz w:val="17"/>
              </w:rPr>
              <w:t>// 第一项的值</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t xml:space="preserve">    </w:t>
            </w:r>
            <w:r>
              <w:rPr>
                <w:rFonts w:ascii="Consolas" w:hAnsi="Consolas"/>
                <w:i w:val="0"/>
                <w:color w:val="3D7B7B"/>
                <w:sz w:val="17"/>
              </w:rPr>
              <w:t>// 项数</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读取输入的n和m</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0.0</w:t>
            </w:r>
            <w:r>
              <w:rPr>
                <w:rFonts w:ascii="Consolas" w:hAnsi="Consolas"/>
                <w:sz w:val="17"/>
              </w:rPr>
              <w:t>;</w:t>
            </w:r>
            <w:r>
              <w:rPr>
                <w:rFonts w:ascii="Consolas" w:hAnsi="Consolas"/>
                <w:color w:val="BBBBBB"/>
                <w:sz w:val="17"/>
              </w:rPr>
              <w:t xml:space="preserve">    </w:t>
            </w:r>
            <w:r>
              <w:rPr>
                <w:rFonts w:ascii="Consolas" w:hAnsi="Consolas"/>
                <w:i w:val="0"/>
                <w:color w:val="3D7B7B"/>
                <w:sz w:val="17"/>
              </w:rPr>
              <w:t>// 前m项的和</w:t>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current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i w:val="0"/>
                <w:color w:val="3D7B7B"/>
                <w:sz w:val="17"/>
              </w:rPr>
              <w:t>// 当前项的值</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计算前m项的和</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current</w:t>
            </w:r>
            <w:r>
              <w:rPr>
                <w:rFonts w:ascii="Consolas" w:hAnsi="Consolas"/>
                <w:sz w:val="17"/>
              </w:rPr>
              <w:t>;</w:t>
            </w:r>
            <w:r>
              <w:rPr>
                <w:rFonts w:ascii="Consolas" w:hAnsi="Consolas"/>
                <w:color w:val="BBBBBB"/>
                <w:sz w:val="17"/>
              </w:rPr>
              <w:t xml:space="preserve">       </w:t>
            </w:r>
            <w:r>
              <w:rPr>
                <w:rFonts w:ascii="Consolas" w:hAnsi="Consolas"/>
                <w:i w:val="0"/>
                <w:color w:val="3D7B7B"/>
                <w:sz w:val="17"/>
              </w:rPr>
              <w:t>// 将当前项加到总和中</w:t>
              <w:br/>
            </w:r>
            <w:r>
              <w:rPr>
                <w:rFonts w:ascii="Consolas" w:hAnsi="Consolas"/>
                <w:color w:val="BBBBBB"/>
                <w:sz w:val="17"/>
              </w:rPr>
              <w:t xml:space="preserve">        </w:t>
            </w:r>
            <w:r>
              <w:rPr>
                <w:rFonts w:ascii="Consolas" w:hAnsi="Consolas"/>
                <w:sz w:val="17"/>
              </w:rPr>
              <w:t>current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sqrt</w:t>
            </w:r>
            <w:r>
              <w:rPr>
                <w:rFonts w:ascii="Consolas" w:hAnsi="Consolas"/>
                <w:sz w:val="17"/>
              </w:rPr>
              <w:t>(</w:t>
            </w:r>
            <w:r>
              <w:rPr>
                <w:rFonts w:ascii="Consolas" w:hAnsi="Consolas"/>
                <w:sz w:val="17"/>
              </w:rPr>
              <w:t>current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更新当前项为其平方根</w:t>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输出结果，保留两位小数</w:t>
              <w:br/>
            </w:r>
            <w:r>
              <w:rPr>
                <w:rFonts w:ascii="Consolas" w:hAnsi="Consolas"/>
                <w:color w:val="BBBBBB"/>
                <w:sz w:val="17"/>
              </w:rPr>
              <w:t xml:space="preserve">    </w:t>
            </w:r>
            <w:r>
              <w:rPr>
                <w:rFonts w:ascii="Consolas" w:hAnsi="Consolas"/>
                <w:sz w:val="17"/>
              </w:rPr>
              <w:t>printf</w:t>
            </w:r>
            <w:r>
              <w:rPr>
                <w:rFonts w:ascii="Consolas" w:hAnsi="Consolas"/>
                <w:sz w:val="17"/>
              </w:rPr>
              <w:t>(</w:t>
            </w:r>
            <w:r>
              <w:rPr>
                <w:rFonts w:ascii="Consolas" w:hAnsi="Consolas"/>
                <w:color w:val="BA2121"/>
                <w:sz w:val="17"/>
              </w:rPr>
              <w:t>"</w:t>
            </w:r>
            <w:r>
              <w:rPr>
                <w:rFonts w:ascii="Consolas" w:hAnsi="Consolas"/>
                <w:color w:val="BA2121"/>
                <w:sz w:val="17"/>
              </w:rPr>
              <w:t>%.2f</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sum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NQ011 数列前m项和</w:t>
            </w:r>
            <w:r>
              <w:rPr>
                <w:rFonts w:ascii="Consolas" w:hAnsi="Consolas"/>
                <w:color w:val="BBBBBB"/>
                <w:sz w:val="17"/>
              </w:rPr>
              <w:br/>
            </w:r>
            <w:r>
              <w:rPr>
                <w:rFonts w:ascii="Consolas" w:hAnsi="Consolas"/>
                <w:i w:val="0"/>
                <w:color w:val="3D7B7B"/>
                <w:sz w:val="17"/>
              </w:rPr>
              <w:t># 题目要求：输入n和m，计算数列前m项的和，其中第一项是n，之后每一项都是前一项的平方根</w:t>
            </w:r>
            <w:r>
              <w:rPr>
                <w:rFonts w:ascii="Consolas" w:hAnsi="Consolas"/>
                <w:color w:val="BBBBBB"/>
                <w:sz w:val="17"/>
              </w:rPr>
              <w:br/>
            </w:r>
            <w:r>
              <w:rPr>
                <w:rFonts w:ascii="Consolas" w:hAnsi="Consolas"/>
                <w:i w:val="0"/>
                <w:color w:val="3D7B7B"/>
                <w:sz w:val="17"/>
              </w:rPr>
              <w:t># 输出总和，保留两位小数</w:t>
            </w:r>
            <w:r>
              <w:rPr>
                <w:rFonts w:ascii="Consolas" w:hAnsi="Consolas"/>
                <w:color w:val="BBBBBB"/>
                <w:sz w:val="17"/>
              </w:rPr>
              <w:br/>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读取输入的n和m</w:t>
            </w:r>
            <w:r>
              <w:rPr>
                <w:rFonts w:ascii="Consolas" w:hAnsi="Consolas"/>
                <w:color w:val="BBBBBB"/>
                <w:sz w:val="17"/>
              </w:rPr>
              <w:br/>
            </w:r>
            <w:r>
              <w:rPr>
                <w:rFonts w:ascii="Consolas" w:hAnsi="Consolas"/>
                <w:sz w:val="17"/>
              </w:rPr>
              <w:t xml:space="preserve">    </w:t>
            </w:r>
            <w:r>
              <w:rPr>
                <w:rFonts w:ascii="Consolas" w:hAnsi="Consolas"/>
                <w:i w:val="0"/>
                <w:color w:val="3D7B7B"/>
                <w:sz w:val="17"/>
              </w:rPr>
              <w:t># 注意：输入格式为两个数，用空格分隔</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w:t>
            </w:r>
            <w:r>
              <w:rPr>
                <w:rFonts w:ascii="Consolas" w:hAnsi="Consolas"/>
                <w:sz w:val="17"/>
              </w:rPr>
              <w:t xml:space="preserve"> </w:t>
            </w:r>
            <w:r>
              <w:rPr>
                <w:rFonts w:ascii="Consolas" w:hAnsi="Consolas"/>
                <w:sz w:val="17"/>
              </w:rPr>
              <w:t>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m</w:t>
            </w:r>
            <w:r>
              <w:rPr>
                <w:rFonts w:ascii="Consolas" w:hAnsi="Consolas"/>
                <w:sz w:val="17"/>
              </w:rPr>
              <w:t>)</w:t>
            </w:r>
            <w:r>
              <w:rPr>
                <w:rFonts w:ascii="Consolas" w:hAnsi="Consolas"/>
                <w:sz w:val="17"/>
              </w:rPr>
              <w:t xml:space="preserve">  </w:t>
            </w:r>
            <w:r>
              <w:rPr>
                <w:rFonts w:ascii="Consolas" w:hAnsi="Consolas"/>
                <w:i w:val="0"/>
                <w:color w:val="3D7B7B"/>
                <w:sz w:val="17"/>
              </w:rPr>
              <w:t># 将m转换为整数类型</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sum_total</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0.0</w:t>
            </w:r>
            <w:r>
              <w:rPr>
                <w:rFonts w:ascii="Consolas" w:hAnsi="Consolas"/>
                <w:sz w:val="17"/>
              </w:rPr>
              <w:t xml:space="preserve">  </w:t>
            </w:r>
            <w:r>
              <w:rPr>
                <w:rFonts w:ascii="Consolas" w:hAnsi="Consolas"/>
                <w:i w:val="0"/>
                <w:color w:val="3D7B7B"/>
                <w:sz w:val="17"/>
              </w:rPr>
              <w:t># 前m项的和</w:t>
            </w:r>
            <w:r>
              <w:rPr>
                <w:rFonts w:ascii="Consolas" w:hAnsi="Consolas"/>
                <w:color w:val="BBBBBB"/>
                <w:sz w:val="17"/>
              </w:rPr>
              <w:br/>
            </w:r>
            <w:r>
              <w:rPr>
                <w:rFonts w:ascii="Consolas" w:hAnsi="Consolas"/>
                <w:sz w:val="17"/>
              </w:rPr>
              <w:t xml:space="preserve">    </w:t>
            </w:r>
            <w:r>
              <w:rPr>
                <w:rFonts w:ascii="Consolas" w:hAnsi="Consolas"/>
                <w:sz w:val="17"/>
              </w:rPr>
              <w:t>current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i w:val="0"/>
                <w:color w:val="3D7B7B"/>
                <w:sz w:val="17"/>
              </w:rPr>
              <w:t># 当前项的值</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计算前m项的和</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sum_total</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current</w:t>
            </w:r>
            <w:r>
              <w:rPr>
                <w:rFonts w:ascii="Consolas" w:hAnsi="Consolas"/>
                <w:sz w:val="17"/>
              </w:rPr>
              <w:t xml:space="preserve">       </w:t>
            </w:r>
            <w:r>
              <w:rPr>
                <w:rFonts w:ascii="Consolas" w:hAnsi="Consolas"/>
                <w:i w:val="0"/>
                <w:color w:val="3D7B7B"/>
                <w:sz w:val="17"/>
              </w:rPr>
              <w:t># 将当前项加到总和中</w:t>
            </w:r>
            <w:r>
              <w:rPr>
                <w:rFonts w:ascii="Consolas" w:hAnsi="Consolas"/>
                <w:color w:val="BBBBBB"/>
                <w:sz w:val="17"/>
              </w:rPr>
              <w:br/>
            </w:r>
            <w:r>
              <w:rPr>
                <w:rFonts w:ascii="Consolas" w:hAnsi="Consolas"/>
                <w:sz w:val="17"/>
              </w:rPr>
              <w:t xml:space="preserve">        </w:t>
            </w:r>
            <w:r>
              <w:rPr>
                <w:rFonts w:ascii="Consolas" w:hAnsi="Consolas"/>
                <w:sz w:val="17"/>
              </w:rPr>
              <w:t>current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math</w:t>
            </w:r>
            <w:r>
              <w:rPr>
                <w:rFonts w:ascii="Consolas" w:hAnsi="Consolas"/>
                <w:color w:val="666666"/>
                <w:sz w:val="17"/>
              </w:rPr>
              <w:t>.</w:t>
            </w:r>
            <w:r>
              <w:rPr>
                <w:rFonts w:ascii="Consolas" w:hAnsi="Consolas"/>
                <w:sz w:val="17"/>
              </w:rPr>
              <w:t>sqrt</w:t>
            </w:r>
            <w:r>
              <w:rPr>
                <w:rFonts w:ascii="Consolas" w:hAnsi="Consolas"/>
                <w:sz w:val="17"/>
              </w:rPr>
              <w:t>(</w:t>
            </w:r>
            <w:r>
              <w:rPr>
                <w:rFonts w:ascii="Consolas" w:hAnsi="Consolas"/>
                <w:sz w:val="17"/>
              </w:rPr>
              <w:t>current</w:t>
            </w:r>
            <w:r>
              <w:rPr>
                <w:rFonts w:ascii="Consolas" w:hAnsi="Consolas"/>
                <w:sz w:val="17"/>
              </w:rPr>
              <w:t>)</w:t>
            </w:r>
            <w:r>
              <w:rPr>
                <w:rFonts w:ascii="Consolas" w:hAnsi="Consolas"/>
                <w:sz w:val="17"/>
              </w:rPr>
              <w:t xml:space="preserve">  </w:t>
            </w:r>
            <w:r>
              <w:rPr>
                <w:rFonts w:ascii="Consolas" w:hAnsi="Consolas"/>
                <w:i w:val="0"/>
                <w:color w:val="3D7B7B"/>
                <w:sz w:val="17"/>
              </w:rPr>
              <w:t># 更新当前项为其平方根</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输出结果，保留两位小数</w:t>
            </w:r>
            <w:r>
              <w:rPr>
                <w:rFonts w:ascii="Consolas" w:hAnsi="Consolas"/>
                <w:color w:val="BBBBBB"/>
                <w:sz w:val="17"/>
              </w:rPr>
              <w:br/>
            </w:r>
            <w:r>
              <w:rPr>
                <w:rFonts w:ascii="Consolas" w:hAnsi="Consolas"/>
                <w:sz w:val="17"/>
              </w:rPr>
              <w:t xml:space="preserve">    </w:t>
            </w:r>
            <w:r>
              <w:rPr>
                <w:rFonts w:ascii="Consolas" w:hAnsi="Consolas"/>
                <w:i w:val="0"/>
                <w:color w:val="3D7B7B"/>
                <w:sz w:val="17"/>
              </w:rPr>
              <w:t># 使用Python 3.5兼容的格式化方法</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sum_total</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NQ011X</w:t>
      </w:r>
    </w:p>
    <w:p>
      <w:pPr>
        <w:pStyle w:val="Heading2"/>
      </w:pPr>
      <w:r>
        <w:t>解题思路</w:t>
      </w:r>
    </w:p>
    <w:p>
      <w:r>
        <w:t># NQ011X 数组的左上半部分 解题思路</w:t>
        <w:br/>
        <w:br/>
        <w:t>## 问题描述</w:t>
        <w:br/>
        <w:t>输入一个二维数组M[12][12]，根据输入的要求，求出二维数组的左上半部分元素的平均值或元素的和。</w:t>
        <w:br/>
        <w:br/>
        <w:t>## 输入输出示例</w:t>
        <w:br/>
        <w:t>输入：</w:t>
        <w:br/>
        <w:t>```</w:t>
        <w:br/>
        <w:t>M</w:t>
        <w:br/>
        <w:t>-0.4 -7.7 8.8 1.9 -9.1 -8.8 4.4 -8.0 0.5 -5.8 1.3 -8.0</w:t>
        <w:br/>
        <w:t>-1.7 -4.6 -7.0 4.7 9.6 2.0 8.2 -6.4 2.2 2.3 7.3 -0.4</w:t>
        <w:br/>
        <w:t>-8.1 4.0 -6.9 8.1 6.2 2.5 -8.2 -6.2 -1.5 9.4 -9.8 -3.5</w:t>
        <w:br/>
        <w:t>-3.4 -2.4 -8.0 0.7 -2.9 5.4 -8.4 -5.4 -5.1 -6.0 -8.5 8.1</w:t>
        <w:br/>
        <w:t>6.2 -1.5 -6.9 3.1 -7.9 5.1 -8.8 0.9 -7.4 -3.9 -2.7 0.9</w:t>
        <w:br/>
        <w:t>-6.8 -0.8 -9.9 9.1 -3.7 -8.4 4.4 9.8 -6.3 -6.4 -3.7 2.8</w:t>
        <w:br/>
        <w:t>-3.8 -5.4 -4.6 2.0 4.0 9.2 -8.0 0.5 -3.9 6.5 -4.3 -9.9</w:t>
        <w:br/>
        <w:t>-7.2 -6.2 -1.2 4.1 -7.4 -4.6 4.7 -0.4 -2.2 -9.1 0.4 -5.8</w:t>
        <w:br/>
        <w:t>-8.0 -2.0 -5.3 -3.7 -2.2 -3.9 -8.6 -7.0 -4.1 -3.2 -5.9 -4.2</w:t>
        <w:br/>
        <w:t>-1.2 -6.2 -8.2 7.0 -5.3 4.4 9.5 7.2 2.3 4.4 3.2 -2.0</w:t>
        <w:br/>
        <w:t>-6.9 -6.2 5.1 8.5 7.1 -0.8 -0.7 2.7 -6.0 4.2 -8.2 -9.8</w:t>
        <w:br/>
        <w:t>-3.5 -1.7 5.4 2.8 1.6 -1.0 -6.1 7.7 -6.5 -8.3 -8.5 9.4</w:t>
        <w:br/>
        <w:t>```</w:t>
        <w:br/>
        <w:br/>
        <w:t>输出：</w:t>
        <w:br/>
        <w:t>```</w:t>
        <w:br/>
        <w:t>-0.8</w:t>
        <w:br/>
        <w:t>```</w:t>
        <w:br/>
        <w:br/>
        <w:t>## 解题思路</w:t>
        <w:br/>
        <w:t>1. **读取输入**：首先读取一个大写字母，如果为'S'，表示需要求左上半部分的元素的和；如果为'M'，表示需要求左上半部分的元素的平均值。接着读取12行，每行包含12个用空格隔开的小数，表示这个二维数组。</w:t>
        <w:br/>
        <w:t>2. **计算左上半部分**：左上半部分是指次对角线以上的部分，即j &lt; 11 - i的元素。遍历数组，累加这些元素的值，并统计元素个数。</w:t>
        <w:br/>
        <w:t>3. **输出结果**：根据输入的字母，输出和或者平均值（平均值为和除以元素个数），保留一位小数。</w:t>
        <w:br/>
        <w:br/>
        <w:t>## 代码实现</w:t>
        <w:br/>
        <w:t>- **C++**：使用二维数组存储12x12的浮点数，通过for循环读取输入，计算左上半部分的和和元素个数，然后根据输入的字母输出和或平均值，使用fixed和setprecision(1)控制输出格式。</w:t>
        <w:br/>
        <w:t>- **Python**：使用列表存储12x12的浮点数，通过for循环读取输入，计算左上半部分的和和元素个数，然后根据输入的字母输出和或平均值，使用格式化字符串控制输出格式。</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NQ011X 数组的左上半部分</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666666"/>
                <w:sz w:val="17"/>
              </w:rPr>
              <w:t>12</w:t>
            </w:r>
            <w:r>
              <w:rPr>
                <w:rFonts w:ascii="Consolas" w:hAnsi="Consolas"/>
                <w:sz w:val="17"/>
              </w:rPr>
              <w:t>]</w:t>
            </w:r>
            <w:r>
              <w:rPr>
                <w:rFonts w:ascii="Consolas" w:hAnsi="Consolas"/>
                <w:sz w:val="17"/>
              </w:rPr>
              <w:t>[</w:t>
            </w:r>
            <w:r>
              <w:rPr>
                <w:rFonts w:ascii="Consolas" w:hAnsi="Consolas"/>
                <w:color w:val="666666"/>
                <w:sz w:val="17"/>
              </w:rPr>
              <w:t>12</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0</w:t>
            </w:r>
            <w:r>
              <w:rPr>
                <w:rFonts w:ascii="Consolas" w:hAnsi="Consolas"/>
                <w:sz w:val="17"/>
              </w:rPr>
              <w:t>;</w:t>
            </w:r>
            <w:r>
              <w:rPr>
                <w:rFonts w:ascii="Consolas" w:hAnsi="Consolas"/>
                <w:sz w:val="17"/>
              </w:rPr>
              <w:t>i</w:t>
            </w:r>
            <w:r>
              <w:rPr>
                <w:rFonts w:ascii="Consolas" w:hAnsi="Consolas"/>
                <w:color w:val="666666"/>
                <w:sz w:val="17"/>
              </w:rPr>
              <w:t>&lt;</w:t>
            </w:r>
            <w:r>
              <w:rPr>
                <w:rFonts w:ascii="Consolas" w:hAnsi="Consolas"/>
                <w:color w:val="666666"/>
                <w:sz w:val="17"/>
              </w:rPr>
              <w:t>12</w:t>
            </w:r>
            <w:r>
              <w:rPr>
                <w:rFonts w:ascii="Consolas" w:hAnsi="Consolas"/>
                <w:sz w:val="17"/>
              </w:rPr>
              <w:t>;</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color w:val="666666"/>
                <w:sz w:val="17"/>
              </w:rPr>
              <w:t>0</w:t>
            </w:r>
            <w:r>
              <w:rPr>
                <w:rFonts w:ascii="Consolas" w:hAnsi="Consolas"/>
                <w:sz w:val="17"/>
              </w:rPr>
              <w:t>;</w:t>
            </w:r>
            <w:r>
              <w:rPr>
                <w:rFonts w:ascii="Consolas" w:hAnsi="Consolas"/>
                <w:sz w:val="17"/>
              </w:rPr>
              <w:t>j</w:t>
            </w:r>
            <w:r>
              <w:rPr>
                <w:rFonts w:ascii="Consolas" w:hAnsi="Consolas"/>
                <w:color w:val="666666"/>
                <w:sz w:val="17"/>
              </w:rPr>
              <w:t>&lt;</w:t>
            </w:r>
            <w:r>
              <w:rPr>
                <w:rFonts w:ascii="Consolas" w:hAnsi="Consolas"/>
                <w:color w:val="666666"/>
                <w:sz w:val="17"/>
              </w:rPr>
              <w:t>12</w:t>
            </w:r>
            <w:r>
              <w:rPr>
                <w:rFonts w:ascii="Consolas" w:hAnsi="Consolas"/>
                <w:sz w:val="17"/>
              </w:rPr>
              <w:t>;</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0</w:t>
            </w:r>
            <w:r>
              <w:rPr>
                <w:rFonts w:ascii="Consolas" w:hAnsi="Consolas"/>
                <w:sz w:val="17"/>
              </w:rPr>
              <w:t>;</w:t>
            </w:r>
            <w:r>
              <w:rPr>
                <w:rFonts w:ascii="Consolas" w:hAnsi="Consolas"/>
                <w:sz w:val="17"/>
              </w:rPr>
              <w:t>i</w:t>
            </w:r>
            <w:r>
              <w:rPr>
                <w:rFonts w:ascii="Consolas" w:hAnsi="Consolas"/>
                <w:color w:val="666666"/>
                <w:sz w:val="17"/>
              </w:rPr>
              <w:t>&lt;</w:t>
            </w:r>
            <w:r>
              <w:rPr>
                <w:rFonts w:ascii="Consolas" w:hAnsi="Consolas"/>
                <w:color w:val="666666"/>
                <w:sz w:val="17"/>
              </w:rPr>
              <w:t>12</w:t>
            </w:r>
            <w:r>
              <w:rPr>
                <w:rFonts w:ascii="Consolas" w:hAnsi="Consolas"/>
                <w:sz w:val="17"/>
              </w:rPr>
              <w:t>;</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color w:val="666666"/>
                <w:sz w:val="17"/>
              </w:rPr>
              <w:t>0</w:t>
            </w:r>
            <w:r>
              <w:rPr>
                <w:rFonts w:ascii="Consolas" w:hAnsi="Consolas"/>
                <w:sz w:val="17"/>
              </w:rPr>
              <w:t>;</w:t>
            </w:r>
            <w:r>
              <w:rPr>
                <w:rFonts w:ascii="Consolas" w:hAnsi="Consolas"/>
                <w:sz w:val="17"/>
              </w:rPr>
              <w:t>j</w:t>
            </w:r>
            <w:r>
              <w:rPr>
                <w:rFonts w:ascii="Consolas" w:hAnsi="Consolas"/>
                <w:color w:val="666666"/>
                <w:sz w:val="17"/>
              </w:rPr>
              <w:t>&lt;</w:t>
            </w:r>
            <w:r>
              <w:rPr>
                <w:rFonts w:ascii="Consolas" w:hAnsi="Consolas"/>
                <w:color w:val="666666"/>
                <w:sz w:val="17"/>
              </w:rPr>
              <w:t>11</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fixed</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setprecision</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S</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s</w:t>
            </w:r>
            <w:r>
              <w:rPr>
                <w:rFonts w:ascii="Consolas" w:hAnsi="Consolas"/>
                <w:color w:val="666666"/>
                <w:sz w:val="17"/>
              </w:rPr>
              <w:t>/</w:t>
            </w:r>
            <w:r>
              <w:rPr>
                <w:rFonts w:ascii="Consolas" w:hAnsi="Consolas"/>
                <w:sz w:val="17"/>
              </w:rPr>
              <w:t>cnt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r>
              <w:t>No Python file.</w:t>
            </w:r>
          </w:p>
        </w:tc>
      </w:tr>
    </w:tbl>
    <w:p>
      <w:r>
        <w:br w:type="page"/>
      </w:r>
    </w:p>
    <w:p>
      <w:pPr>
        <w:pStyle w:val="Heading1"/>
      </w:pPr>
      <w:r>
        <w:t>NQ012X</w:t>
      </w:r>
    </w:p>
    <w:p>
      <w:pPr>
        <w:pStyle w:val="Heading2"/>
      </w:pPr>
      <w:r>
        <w:t>解题思路</w:t>
      </w:r>
    </w:p>
    <w:p>
      <w:r>
        <w:t># NQ012X 数组的上部区域 解题思路</w:t>
        <w:br/>
        <w:br/>
        <w:t>## 问题描述</w:t>
        <w:br/>
        <w:t>输入一个二维数组M[12][12]，根据输入的要求，求出二维数组的上部区域元素的平均值或元素的和。</w:t>
        <w:br/>
        <w:br/>
        <w:t>## 输入输出示例</w:t>
        <w:br/>
        <w:t>输入：</w:t>
        <w:br/>
        <w:t>```</w:t>
        <w:br/>
        <w:t>S</w:t>
        <w:br/>
        <w:t>-4.8 -8.0 -2.9 6.7 -7.0 2.6 6.5 1.7 1.9 5.6 -1.6 -6.3</w:t>
        <w:br/>
        <w:t>-4.3 1.5 8.7 -0.3 5.4 -9.3 4.8 7.0 3.6 -8.3 -1.0 1.3</w:t>
        <w:br/>
        <w:t>5.0 -4.9 2.7 -2.0 -1.7 -5.4 8.0 -7.3 2.3 -1.9 -4.0 2.9</w:t>
        <w:br/>
        <w:t>2.8 -5.8 -0.0 2.2 4.8 7.7 -3.0 -7.5 -3.5 9.7 -4.3 -8.6</w:t>
        <w:br/>
        <w:t>-1.8 -1.0 9.0 9.3 -3.7 -1.1 0.8 -0.2 -0.0 9.9 4.5 -0.7</w:t>
        <w:br/>
        <w:t>3.8 -3.9 2.1 -9.7 5.5 9.4 -4.6 3.3 -9.6 5.1 -4.5 1.5</w:t>
        <w:br/>
        <w:t>2.8 -5.9 -1.7 -7.4 5.0 -6.4 -5.1 -8.1 -5.2 -1.8 -2.8 -1.7</w:t>
        <w:br/>
        <w:t>8.8 2.8 -4.1 7.1 8.4 -5.6 3.9 -9.7 -7.1 1.3 2.3 -3.3</w:t>
        <w:br/>
        <w:t>1.7 5.1 0.1 9.2 4.5 9.7 7.2 8.6 8.7 1.1 6.7 0.3</w:t>
        <w:br/>
        <w:t>-3.6 -7.1 -8.9 7.1 -5.9 1.6 -7.4 6.7 3.9 4.3 -2.4 -3.7</w:t>
        <w:br/>
        <w:t>8.9 -6.2 5.0 -8.6 -1.3 -8.8 2.6 8.9 5.5 9.0 -2.2 -4.4</w:t>
        <w:br/>
        <w:t>5.7 3.7 1.8 -2.1 -7.3 -7.9 4.7 6.0 3.3 -2.8 1.4 -6.9</w:t>
        <w:br/>
        <w:t>```</w:t>
        <w:br/>
        <w:br/>
        <w:t>输出：</w:t>
        <w:br/>
        <w:t>```</w:t>
        <w:br/>
        <w:t>21.7</w:t>
        <w:br/>
        <w:t>```</w:t>
        <w:br/>
        <w:br/>
        <w:t>## 解题思路</w:t>
        <w:br/>
        <w:t>1. **读取输入**：首先读取一个大写字母，如果为'S'，表示需要求上部区域的元素的和；如果为'M'，表示需要求上部区域的元素的平均值。接着读取12行，每行包含12个用空格隔开的小数，表示这个二维数组。</w:t>
        <w:br/>
        <w:t>2. **计算上部区域**：上部区域是指i从0到4，j从i+1到11-i的元素。遍历数组，累加这些元素的值，并统计元素个数。</w:t>
        <w:br/>
        <w:t>3. **输出结果**：根据输入的字母，输出和或者平均值（平均值为和除以元素个数），保留一位小数。</w:t>
        <w:br/>
        <w:br/>
        <w:t>## 代码实现</w:t>
        <w:br/>
        <w:t>- **C++**：使用二维数组存储12x12的浮点数，通过for循环读取输入，计算上部区域的和和元素个数，然后根据输入的字母输出和或平均值，使用fixed和setprecision(1)控制输出格式。</w:t>
        <w:br/>
        <w:t>- **Python**：使用列表存储12x12的浮点数，通过for循环读取输入，计算上部区域的和和元素个数，然后根据输入的字母输出和或平均值，使用格式化字符串控制输出格式。</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NQ012X 数组的上部区域</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666666"/>
                <w:sz w:val="17"/>
              </w:rPr>
              <w:t>12</w:t>
            </w:r>
            <w:r>
              <w:rPr>
                <w:rFonts w:ascii="Consolas" w:hAnsi="Consolas"/>
                <w:sz w:val="17"/>
              </w:rPr>
              <w:t>]</w:t>
            </w:r>
            <w:r>
              <w:rPr>
                <w:rFonts w:ascii="Consolas" w:hAnsi="Consolas"/>
                <w:sz w:val="17"/>
              </w:rPr>
              <w:t>[</w:t>
            </w:r>
            <w:r>
              <w:rPr>
                <w:rFonts w:ascii="Consolas" w:hAnsi="Consolas"/>
                <w:color w:val="666666"/>
                <w:sz w:val="17"/>
              </w:rPr>
              <w:t>12</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0</w:t>
            </w:r>
            <w:r>
              <w:rPr>
                <w:rFonts w:ascii="Consolas" w:hAnsi="Consolas"/>
                <w:sz w:val="17"/>
              </w:rPr>
              <w:t>;</w:t>
            </w:r>
            <w:r>
              <w:rPr>
                <w:rFonts w:ascii="Consolas" w:hAnsi="Consolas"/>
                <w:sz w:val="17"/>
              </w:rPr>
              <w:t>i</w:t>
            </w:r>
            <w:r>
              <w:rPr>
                <w:rFonts w:ascii="Consolas" w:hAnsi="Consolas"/>
                <w:color w:val="666666"/>
                <w:sz w:val="17"/>
              </w:rPr>
              <w:t>&lt;</w:t>
            </w:r>
            <w:r>
              <w:rPr>
                <w:rFonts w:ascii="Consolas" w:hAnsi="Consolas"/>
                <w:color w:val="666666"/>
                <w:sz w:val="17"/>
              </w:rPr>
              <w:t>12</w:t>
            </w:r>
            <w:r>
              <w:rPr>
                <w:rFonts w:ascii="Consolas" w:hAnsi="Consolas"/>
                <w:sz w:val="17"/>
              </w:rPr>
              <w:t>;</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color w:val="666666"/>
                <w:sz w:val="17"/>
              </w:rPr>
              <w:t>0</w:t>
            </w:r>
            <w:r>
              <w:rPr>
                <w:rFonts w:ascii="Consolas" w:hAnsi="Consolas"/>
                <w:sz w:val="17"/>
              </w:rPr>
              <w:t>;</w:t>
            </w:r>
            <w:r>
              <w:rPr>
                <w:rFonts w:ascii="Consolas" w:hAnsi="Consolas"/>
                <w:sz w:val="17"/>
              </w:rPr>
              <w:t>j</w:t>
            </w:r>
            <w:r>
              <w:rPr>
                <w:rFonts w:ascii="Consolas" w:hAnsi="Consolas"/>
                <w:color w:val="666666"/>
                <w:sz w:val="17"/>
              </w:rPr>
              <w:t>&lt;</w:t>
            </w:r>
            <w:r>
              <w:rPr>
                <w:rFonts w:ascii="Consolas" w:hAnsi="Consolas"/>
                <w:color w:val="666666"/>
                <w:sz w:val="17"/>
              </w:rPr>
              <w:t>12</w:t>
            </w:r>
            <w:r>
              <w:rPr>
                <w:rFonts w:ascii="Consolas" w:hAnsi="Consolas"/>
                <w:sz w:val="17"/>
              </w:rPr>
              <w:t>;</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0</w:t>
            </w:r>
            <w:r>
              <w:rPr>
                <w:rFonts w:ascii="Consolas" w:hAnsi="Consolas"/>
                <w:sz w:val="17"/>
              </w:rPr>
              <w:t>;</w:t>
            </w:r>
            <w:r>
              <w:rPr>
                <w:rFonts w:ascii="Consolas" w:hAnsi="Consolas"/>
                <w:sz w:val="17"/>
              </w:rPr>
              <w:t>i</w:t>
            </w:r>
            <w:r>
              <w:rPr>
                <w:rFonts w:ascii="Consolas" w:hAnsi="Consolas"/>
                <w:color w:val="666666"/>
                <w:sz w:val="17"/>
              </w:rPr>
              <w:t>&lt;</w:t>
            </w:r>
            <w:r>
              <w:rPr>
                <w:rFonts w:ascii="Consolas" w:hAnsi="Consolas"/>
                <w:color w:val="666666"/>
                <w:sz w:val="17"/>
              </w:rPr>
              <w:t>5</w:t>
            </w:r>
            <w:r>
              <w:rPr>
                <w:rFonts w:ascii="Consolas" w:hAnsi="Consolas"/>
                <w:sz w:val="17"/>
              </w:rPr>
              <w:t>;</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j</w:t>
            </w:r>
            <w:r>
              <w:rPr>
                <w:rFonts w:ascii="Consolas" w:hAnsi="Consolas"/>
                <w:color w:val="666666"/>
                <w:sz w:val="17"/>
              </w:rPr>
              <w:t>&lt;</w:t>
            </w:r>
            <w:r>
              <w:rPr>
                <w:rFonts w:ascii="Consolas" w:hAnsi="Consolas"/>
                <w:color w:val="666666"/>
                <w:sz w:val="17"/>
              </w:rPr>
              <w:t>11</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fixed</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setprecision</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S</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s</w:t>
            </w:r>
            <w:r>
              <w:rPr>
                <w:rFonts w:ascii="Consolas" w:hAnsi="Consolas"/>
                <w:color w:val="666666"/>
                <w:sz w:val="17"/>
              </w:rPr>
              <w:t>/</w:t>
            </w:r>
            <w:r>
              <w:rPr>
                <w:rFonts w:ascii="Consolas" w:hAnsi="Consolas"/>
                <w:sz w:val="17"/>
              </w:rPr>
              <w:t>cnt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r>
              <w:t>No Python file.</w:t>
            </w:r>
          </w:p>
        </w:tc>
      </w:tr>
    </w:tbl>
    <w:p>
      <w:r>
        <w:br w:type="page"/>
      </w:r>
    </w:p>
    <w:p>
      <w:pPr>
        <w:pStyle w:val="Heading1"/>
      </w:pPr>
      <w:r>
        <w:t>NQ012</w:t>
      </w:r>
    </w:p>
    <w:p>
      <w:pPr>
        <w:pStyle w:val="Heading2"/>
      </w:pPr>
      <w:r>
        <w:t>解题思路</w:t>
      </w:r>
    </w:p>
    <w:p>
      <w:r>
        <w:t>本题是求解水仙花数问题，即找出给定区间[m, n]内所有的三位水仙花数。水仙花数定义：一个三位数等于其各位数字立方和。具体步骤如下：首先读取输入的区间[m, n]，然后遍历区间内的所有三位数，对于每个数i，提取其百位、十位和个位数字，计算各位数字的立方和，判断立方和是否等于i本身。如果是，将其加入结果列表。最后输出结果列表中的所有水仙花数，若没有则输出'no'。Python实现和C++实现都使用了循环遍历区间内的所有数，提取各位数字并计算立方和进行判断。这种方法的时间复杂度为O(n - m + 1)，其中m和n是输入的区间端点，因为需要遍历区间内的每个数进行判断。空间复杂度为O(k)，其中k是区间内水仙花数的个数，用于存储结果。</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NQ012 水仙花数</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&lt;cstdio&gt;</w:t>
            </w:r>
            <w:r>
              <w:rPr>
                <w:rFonts w:ascii="Consolas" w:hAnsi="Consolas"/>
                <w:color w:val="9C6500"/>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scanf</w:t>
            </w:r>
            <w:r>
              <w:rPr>
                <w:rFonts w:ascii="Consolas" w:hAnsi="Consolas"/>
                <w:sz w:val="17"/>
              </w:rPr>
              <w:t>(</w:t>
            </w:r>
            <w:r>
              <w:rPr>
                <w:rFonts w:ascii="Consolas" w:hAnsi="Consolas"/>
                <w:color w:val="BA2121"/>
                <w:sz w:val="17"/>
              </w:rPr>
              <w:t>"</w:t>
            </w:r>
            <w:r>
              <w:rPr>
                <w:rFonts w:ascii="Consolas" w:hAnsi="Consolas"/>
                <w:color w:val="BA2121"/>
                <w:sz w:val="17"/>
              </w:rPr>
              <w:t>%d %d</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m</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EOF</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i w:val="0"/>
                <w:color w:val="3D7B7B"/>
                <w:sz w:val="17"/>
              </w:rPr>
              <w:t>// 水仙花数计数清零</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计算立方和：从个位、十位到百位分别计算求和</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color w:val="BBBBBB"/>
                <w:sz w:val="17"/>
              </w:rPr>
              <w:t xml:space="preserve"> </w:t>
            </w:r>
            <w:r>
              <w:rPr>
                <w:rFonts w:ascii="Consolas" w:hAnsi="Consolas"/>
                <w:sz w:val="17"/>
              </w:rPr>
              <w:t>c</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输出结果</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count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printf</w:t>
            </w:r>
            <w:r>
              <w:rPr>
                <w:rFonts w:ascii="Consolas" w:hAnsi="Consolas"/>
                <w:sz w:val="17"/>
              </w:rPr>
              <w:t>(</w:t>
            </w:r>
            <w:r>
              <w:rPr>
                <w:rFonts w:ascii="Consolas" w:hAnsi="Consolas"/>
                <w:color w:val="BA2121"/>
                <w:sz w:val="17"/>
              </w:rPr>
              <w:t>"</w:t>
            </w:r>
            <w:r>
              <w:rPr>
                <w:rFonts w:ascii="Consolas" w:hAnsi="Consolas"/>
                <w:color w:val="BA2121"/>
                <w:sz w:val="17"/>
              </w:rPr>
              <w:t xml:space="preserve"> </w:t>
            </w:r>
            <w:r>
              <w:rPr>
                <w:rFonts w:ascii="Consolas" w:hAnsi="Consolas"/>
                <w:color w:val="BA2121"/>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printf</w:t>
            </w:r>
            <w:r>
              <w:rPr>
                <w:rFonts w:ascii="Consolas" w:hAnsi="Consolas"/>
                <w:sz w:val="17"/>
              </w:rPr>
              <w:t>(</w:t>
            </w:r>
            <w:r>
              <w:rPr>
                <w:rFonts w:ascii="Consolas" w:hAnsi="Consolas"/>
                <w:color w:val="BA2121"/>
                <w:sz w:val="17"/>
              </w:rPr>
              <w:t>"</w:t>
            </w:r>
            <w:r>
              <w:rPr>
                <w:rFonts w:ascii="Consolas" w:hAnsi="Consolas"/>
                <w:color w:val="BA2121"/>
                <w:sz w:val="17"/>
              </w:rPr>
              <w:t>%d</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count</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输出结果（没有水仙花数）和换行</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count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printf</w:t>
            </w:r>
            <w:r>
              <w:rPr>
                <w:rFonts w:ascii="Consolas" w:hAnsi="Consolas"/>
                <w:sz w:val="17"/>
              </w:rPr>
              <w:t>(</w:t>
            </w:r>
            <w:r>
              <w:rPr>
                <w:rFonts w:ascii="Consolas" w:hAnsi="Consolas"/>
                <w:color w:val="BA2121"/>
                <w:sz w:val="17"/>
              </w:rPr>
              <w:t>"</w:t>
            </w:r>
            <w:r>
              <w:rPr>
                <w:rFonts w:ascii="Consolas" w:hAnsi="Consolas"/>
                <w:color w:val="BA2121"/>
                <w:sz w:val="17"/>
              </w:rPr>
              <w:t>no</w:t>
            </w:r>
            <w:r>
              <w:rPr>
                <w:rFonts w:ascii="Consolas" w:hAnsi="Consolas"/>
                <w:color w:val="BA2121"/>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printf</w:t>
            </w:r>
            <w:r>
              <w:rPr>
                <w:rFonts w:ascii="Consolas" w:hAnsi="Consolas"/>
                <w:sz w:val="17"/>
              </w:rPr>
              <w:t>(</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NQ012 水仙花数</w:t>
            </w:r>
            <w:r>
              <w:rPr>
                <w:rFonts w:ascii="Consolas" w:hAnsi="Consolas"/>
                <w:color w:val="BBBBBB"/>
                <w:sz w:val="17"/>
              </w:rPr>
              <w:br/>
            </w:r>
            <w:r>
              <w:rPr>
                <w:rFonts w:ascii="Consolas" w:hAnsi="Consolas"/>
                <w:i w:val="0"/>
                <w:color w:val="3D7B7B"/>
                <w:sz w:val="17"/>
              </w:rPr>
              <w:t># 题目要求：找出给定区间 [m, n] 内所有的三位水仙花数</w:t>
            </w:r>
            <w:r>
              <w:rPr>
                <w:rFonts w:ascii="Consolas" w:hAnsi="Consolas"/>
                <w:color w:val="BBBBBB"/>
                <w:sz w:val="17"/>
              </w:rPr>
              <w:br/>
            </w:r>
            <w:r>
              <w:rPr>
                <w:rFonts w:ascii="Consolas" w:hAnsi="Consolas"/>
                <w:i w:val="0"/>
                <w:color w:val="3D7B7B"/>
                <w:sz w:val="17"/>
              </w:rPr>
              <w:t># 水仙花数定义：一个三位数等于其各位数字立方和</w:t>
            </w:r>
            <w:r>
              <w:rPr>
                <w:rFonts w:ascii="Consolas" w:hAnsi="Consolas"/>
                <w:color w:val="BBBBBB"/>
                <w:sz w:val="17"/>
              </w:rPr>
              <w:br/>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逐行读取输入</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sz w:val="17"/>
              </w:rPr>
              <w:t>line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解析输入的区间端点 m 和 n</w:t>
            </w:r>
            <w:r>
              <w:rPr>
                <w:rFonts w:ascii="Consolas" w:hAnsi="Consolas"/>
                <w:color w:val="BBBBBB"/>
                <w:sz w:val="17"/>
              </w:rPr>
              <w:br/>
            </w:r>
            <w:r>
              <w:rPr>
                <w:rFonts w:ascii="Consolas" w:hAnsi="Consolas"/>
                <w:sz w:val="17"/>
              </w:rPr>
              <w:t xml:space="preserve">        </w:t>
            </w:r>
            <w:r>
              <w:rPr>
                <w:rFonts w:ascii="Consolas" w:hAnsi="Consolas"/>
                <w:sz w:val="17"/>
              </w:rPr>
              <w:t>m</w:t>
            </w:r>
            <w:r>
              <w:rPr>
                <w:rFonts w:ascii="Consolas" w:hAnsi="Consolas"/>
                <w:sz w:val="17"/>
              </w:rPr>
              <w:t>,</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sz w:val="17"/>
              </w:rPr>
              <w:t xml:space="preserve"> </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results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i w:val="0"/>
                <w:color w:val="3D7B7B"/>
                <w:sz w:val="17"/>
              </w:rPr>
              <w:t># 存储找到的水仙花数</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遍历区间内的所有三位数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m</w:t>
            </w:r>
            <w:r>
              <w:rPr>
                <w:rFonts w:ascii="Consolas" w:hAnsi="Consolas"/>
                <w:sz w:val="17"/>
              </w:rPr>
              <w:t>,</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提取各位数字</w:t>
            </w:r>
            <w:r>
              <w:rPr>
                <w:rFonts w:ascii="Consolas" w:hAnsi="Consolas"/>
                <w:color w:val="BBBBBB"/>
                <w:sz w:val="17"/>
              </w:rPr>
              <w:br/>
            </w:r>
            <w:r>
              <w:rPr>
                <w:rFonts w:ascii="Consolas" w:hAnsi="Consolas"/>
                <w:sz w:val="17"/>
              </w:rPr>
              <w:t xml:space="preserve">            </w:t>
            </w:r>
            <w:r>
              <w:rPr>
                <w:rFonts w:ascii="Consolas" w:hAnsi="Consolas"/>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100</w:t>
            </w:r>
            <w:r>
              <w:rPr>
                <w:rFonts w:ascii="Consolas" w:hAnsi="Consolas"/>
                <w:sz w:val="17"/>
              </w:rPr>
              <w:t xml:space="preserve">      </w:t>
            </w:r>
            <w:r>
              <w:rPr>
                <w:rFonts w:ascii="Consolas" w:hAnsi="Consolas"/>
                <w:i w:val="0"/>
                <w:color w:val="3D7B7B"/>
                <w:sz w:val="17"/>
              </w:rPr>
              <w:t># 百位数字</w:t>
            </w:r>
            <w:r>
              <w:rPr>
                <w:rFonts w:ascii="Consolas" w:hAnsi="Consolas"/>
                <w:color w:val="BBBBBB"/>
                <w:sz w:val="17"/>
              </w:rPr>
              <w:br/>
            </w:r>
            <w:r>
              <w:rPr>
                <w:rFonts w:ascii="Consolas" w:hAnsi="Consolas"/>
                <w:sz w:val="17"/>
              </w:rPr>
              <w:t xml:space="preserve">            </w:t>
            </w:r>
            <w:r>
              <w:rPr>
                <w:rFonts w:ascii="Consolas" w:hAnsi="Consolas"/>
                <w:sz w:val="17"/>
              </w:rPr>
              <w:t>b</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i w:val="0"/>
                <w:color w:val="3D7B7B"/>
                <w:sz w:val="17"/>
              </w:rPr>
              <w:t># 十位数字</w:t>
            </w:r>
            <w:r>
              <w:rPr>
                <w:rFonts w:ascii="Consolas" w:hAnsi="Consolas"/>
                <w:color w:val="BBBBBB"/>
                <w:sz w:val="17"/>
              </w:rPr>
              <w:br/>
            </w:r>
            <w:r>
              <w:rPr>
                <w:rFonts w:ascii="Consolas" w:hAnsi="Consolas"/>
                <w:sz w:val="17"/>
              </w:rPr>
              <w:t xml:space="preserve">            </w:t>
            </w:r>
            <w:r>
              <w:rPr>
                <w:rFonts w:ascii="Consolas" w:hAnsi="Consolas"/>
                <w:sz w:val="17"/>
              </w:rPr>
              <w:t>c</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i w:val="0"/>
                <w:color w:val="3D7B7B"/>
                <w:sz w:val="17"/>
              </w:rPr>
              <w:t># 个位数字</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计算各位数字的立方和</w:t>
            </w:r>
            <w:r>
              <w:rPr>
                <w:rFonts w:ascii="Consolas" w:hAnsi="Consolas"/>
                <w:color w:val="BBBBBB"/>
                <w:sz w:val="17"/>
              </w:rPr>
              <w:br/>
            </w:r>
            <w:r>
              <w:rPr>
                <w:rFonts w:ascii="Consolas" w:hAnsi="Consolas"/>
                <w:sz w:val="17"/>
              </w:rPr>
              <w:t xml:space="preserve">            </w:t>
            </w:r>
            <w:r>
              <w:rPr>
                <w:rFonts w:ascii="Consolas" w:hAnsi="Consolas"/>
                <w:sz w:val="17"/>
              </w:rPr>
              <w:t>sum_cubes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b</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b</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b</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判断是否为水仙花数</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sum_cubes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i</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results</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color w:val="008000"/>
                <w:sz w:val="17"/>
              </w:rPr>
              <w:t>str</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输出结果</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results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输出所有找到的水仙花数，用空格分隔</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 xml:space="preserve"> </w:t>
            </w:r>
            <w:r>
              <w:rPr>
                <w:rFonts w:ascii="Consolas" w:hAnsi="Consolas"/>
                <w:color w:val="BA2121"/>
                <w:sz w:val="17"/>
              </w:rPr>
              <w:t>'</w:t>
            </w:r>
            <w:r>
              <w:rPr>
                <w:rFonts w:ascii="Consolas" w:hAnsi="Consolas"/>
                <w:color w:val="666666"/>
                <w:sz w:val="17"/>
              </w:rPr>
              <w:t>.</w:t>
            </w:r>
            <w:r>
              <w:rPr>
                <w:rFonts w:ascii="Consolas" w:hAnsi="Consolas"/>
                <w:sz w:val="17"/>
              </w:rPr>
              <w:t>join</w:t>
            </w:r>
            <w:r>
              <w:rPr>
                <w:rFonts w:ascii="Consolas" w:hAnsi="Consolas"/>
                <w:sz w:val="17"/>
              </w:rPr>
              <w:t>(</w:t>
            </w:r>
            <w:r>
              <w:rPr>
                <w:rFonts w:ascii="Consolas" w:hAnsi="Consolas"/>
                <w:sz w:val="17"/>
              </w:rPr>
              <w:t>results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没有找到水仙花数，输出"no"</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no</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NQ013X</w:t>
      </w:r>
    </w:p>
    <w:p>
      <w:pPr>
        <w:pStyle w:val="Heading2"/>
      </w:pPr>
      <w:r>
        <w:t>解题思路</w:t>
      </w:r>
    </w:p>
    <w:p>
      <w:r>
        <w:t># NQ013X 数组中的列 解题思路</w:t>
        <w:br/>
        <w:br/>
        <w:t>## 问题描述</w:t>
        <w:br/>
        <w:t>输入一个二维数组M[12][12]，根据输入的要求，求出二维数组中某一列的元素的平均值或元素的和。</w:t>
        <w:br/>
        <w:br/>
        <w:t>## 输入输出示例</w:t>
        <w:br/>
        <w:t>输入：</w:t>
        <w:br/>
        <w:t>```</w:t>
        <w:br/>
        <w:t>1</w:t>
        <w:br/>
        <w:t>S</w:t>
        <w:br/>
        <w:t>-29.7 94.5 43.8 3.7 68.1 19.9 23.4 -0.3 -85.3 57.3 89.7 36.0</w:t>
        <w:br/>
        <w:t>27.7 84.8 -70.5 -93.2 36.6 -16.0 90.9 22.7 80.1 -99.4 0.8 82.9</w:t>
        <w:br/>
        <w:t>-72.5 49.5 99.3 22.1 -48.3 -36.1 -95.2 -31.3 -44.3 63.3 42.3 13.5</w:t>
        <w:br/>
        <w:t>-59.8 65.9 79.2 -13.6 95.0 -14.7 70.3 97.2 -57.5 -96.8 -16.6 44.0</w:t>
        <w:br/>
        <w:t>-63.6 -3.8 75.3 43.5 -73.9 -65.9 92.1 71.6 -67.9 -84.3 -36.6 18.5</w:t>
        <w:br/>
        <w:t>-95.6 16.7 -9.1 -81.0 23.2 -63.7 -22.8 -82.0 -67.9 -93.1 -74.9 -88.4</w:t>
        <w:br/>
        <w:t>-99.1 -87.8 -36.1 -63.7 -67.6 -91.4 18.0 -68.2 -54.1 47.7 -86.6 -79.0</w:t>
        <w:br/>
        <w:t>-58.8 -32.2 -82.9 41.1 56.7 -88.1 59.9 68.0 83.8 42.1 56.5 83.7</w:t>
        <w:br/>
        <w:t>-56.1 -47.5 9.8 18.0 33.8 -43.1 -62.7 50.1 -27.8 33.7 86.6 -84.7</w:t>
        <w:br/>
        <w:t>73.6 -30.6 -68.4 -48.4 53.6 16.9 19.2 5.0 -32.9 -82.3 -52.0 79.8</w:t>
        <w:br/>
        <w:t>-32.6 60.8 57.0 -1.2 77.8 -64.1 60.4 -55.0 -78.5 4.9 62.2 18.2</w:t>
        <w:br/>
        <w:t>-25.7 29.2 -92.6 5.8 -27.8 -37.4 -5.6 85.8 -35.8 -70.4 23.0 44.4</w:t>
        <w:br/>
        <w:t>```</w:t>
        <w:br/>
        <w:br/>
        <w:t>输出：</w:t>
        <w:br/>
        <w:t>```</w:t>
        <w:br/>
        <w:t>199.5</w:t>
        <w:br/>
        <w:t>```</w:t>
        <w:br/>
        <w:br/>
        <w:t>## 解题思路</w:t>
        <w:br/>
        <w:t>1. **读取输入**：首先读取整数C，表示所求的具体列号（列号从0开始计算）。然后读取一个大写字母，如果为'S'，表示需要求第C列的元素的和；如果为'M'，表示需要求第C列的元素的平均值。接着读取12行，每行包含12个用空格隔开的小数，表示这个二维数组。</w:t>
        <w:br/>
        <w:t>2. **计算和**：计算第C列所有元素的和。</w:t>
        <w:br/>
        <w:t>3. **输出结果**：根据输入的字母，输出和或者平均值（平均值为和除以12），保留一位小数。</w:t>
        <w:br/>
        <w:br/>
        <w:t>## 代码实现</w:t>
        <w:br/>
        <w:t>- **C++**：使用二维数组存储12x12的浮点数，通过for循环读取输入，计算第C列的和，然后根据输入的字母输出和或平均值，使用fixed和setprecision(1)控制输出格式。</w:t>
        <w:br/>
        <w:t>- **Python**：使用列表存储12x12的浮点数，通过for循环读取输入，计算第C列的和，然后根据输入的字母输出和或平均值，使用格式化字符串控制输出格式。</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NQ013X 数组中的列</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666666"/>
                <w:sz w:val="17"/>
              </w:rPr>
              <w:t>12</w:t>
            </w:r>
            <w:r>
              <w:rPr>
                <w:rFonts w:ascii="Consolas" w:hAnsi="Consolas"/>
                <w:sz w:val="17"/>
              </w:rPr>
              <w:t>]</w:t>
            </w:r>
            <w:r>
              <w:rPr>
                <w:rFonts w:ascii="Consolas" w:hAnsi="Consolas"/>
                <w:sz w:val="17"/>
              </w:rPr>
              <w:t>[</w:t>
            </w:r>
            <w:r>
              <w:rPr>
                <w:rFonts w:ascii="Consolas" w:hAnsi="Consolas"/>
                <w:color w:val="666666"/>
                <w:sz w:val="17"/>
              </w:rPr>
              <w:t>12</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0</w:t>
            </w:r>
            <w:r>
              <w:rPr>
                <w:rFonts w:ascii="Consolas" w:hAnsi="Consolas"/>
                <w:sz w:val="17"/>
              </w:rPr>
              <w:t>;</w:t>
            </w:r>
            <w:r>
              <w:rPr>
                <w:rFonts w:ascii="Consolas" w:hAnsi="Consolas"/>
                <w:sz w:val="17"/>
              </w:rPr>
              <w:t>i</w:t>
            </w:r>
            <w:r>
              <w:rPr>
                <w:rFonts w:ascii="Consolas" w:hAnsi="Consolas"/>
                <w:color w:val="666666"/>
                <w:sz w:val="17"/>
              </w:rPr>
              <w:t>&lt;</w:t>
            </w:r>
            <w:r>
              <w:rPr>
                <w:rFonts w:ascii="Consolas" w:hAnsi="Consolas"/>
                <w:color w:val="666666"/>
                <w:sz w:val="17"/>
              </w:rPr>
              <w:t>12</w:t>
            </w:r>
            <w:r>
              <w:rPr>
                <w:rFonts w:ascii="Consolas" w:hAnsi="Consolas"/>
                <w:sz w:val="17"/>
              </w:rPr>
              <w:t>;</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color w:val="666666"/>
                <w:sz w:val="17"/>
              </w:rPr>
              <w:t>0</w:t>
            </w:r>
            <w:r>
              <w:rPr>
                <w:rFonts w:ascii="Consolas" w:hAnsi="Consolas"/>
                <w:sz w:val="17"/>
              </w:rPr>
              <w:t>;</w:t>
            </w:r>
            <w:r>
              <w:rPr>
                <w:rFonts w:ascii="Consolas" w:hAnsi="Consolas"/>
                <w:sz w:val="17"/>
              </w:rPr>
              <w:t>j</w:t>
            </w:r>
            <w:r>
              <w:rPr>
                <w:rFonts w:ascii="Consolas" w:hAnsi="Consolas"/>
                <w:color w:val="666666"/>
                <w:sz w:val="17"/>
              </w:rPr>
              <w:t>&lt;</w:t>
            </w:r>
            <w:r>
              <w:rPr>
                <w:rFonts w:ascii="Consolas" w:hAnsi="Consolas"/>
                <w:color w:val="666666"/>
                <w:sz w:val="17"/>
              </w:rPr>
              <w:t>12</w:t>
            </w:r>
            <w:r>
              <w:rPr>
                <w:rFonts w:ascii="Consolas" w:hAnsi="Consolas"/>
                <w:sz w:val="17"/>
              </w:rPr>
              <w:t>;</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0</w:t>
            </w:r>
            <w:r>
              <w:rPr>
                <w:rFonts w:ascii="Consolas" w:hAnsi="Consolas"/>
                <w:sz w:val="17"/>
              </w:rPr>
              <w:t>;</w:t>
            </w:r>
            <w:r>
              <w:rPr>
                <w:rFonts w:ascii="Consolas" w:hAnsi="Consolas"/>
                <w:sz w:val="17"/>
              </w:rPr>
              <w:t>i</w:t>
            </w:r>
            <w:r>
              <w:rPr>
                <w:rFonts w:ascii="Consolas" w:hAnsi="Consolas"/>
                <w:color w:val="666666"/>
                <w:sz w:val="17"/>
              </w:rPr>
              <w:t>&lt;</w:t>
            </w:r>
            <w:r>
              <w:rPr>
                <w:rFonts w:ascii="Consolas" w:hAnsi="Consolas"/>
                <w:color w:val="666666"/>
                <w:sz w:val="17"/>
              </w:rPr>
              <w:t>12</w:t>
            </w:r>
            <w:r>
              <w:rPr>
                <w:rFonts w:ascii="Consolas" w:hAnsi="Consolas"/>
                <w:sz w:val="17"/>
              </w:rPr>
              <w:t>;</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c</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fixed</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setprecision</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S</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s</w:t>
            </w:r>
            <w:r>
              <w:rPr>
                <w:rFonts w:ascii="Consolas" w:hAnsi="Consolas"/>
                <w:color w:val="666666"/>
                <w:sz w:val="17"/>
              </w:rPr>
              <w:t>/</w:t>
            </w:r>
            <w:r>
              <w:rPr>
                <w:rFonts w:ascii="Consolas" w:hAnsi="Consolas"/>
                <w:color w:val="666666"/>
                <w:sz w:val="17"/>
              </w:rPr>
              <w:t>12</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r>
              <w:t>No Python file.</w:t>
            </w:r>
          </w:p>
        </w:tc>
      </w:tr>
    </w:tbl>
    <w:p>
      <w:r>
        <w:br w:type="page"/>
      </w:r>
    </w:p>
    <w:p>
      <w:pPr>
        <w:pStyle w:val="Heading1"/>
      </w:pPr>
      <w:r>
        <w:t>NQ013</w:t>
      </w:r>
    </w:p>
    <w:p>
      <w:pPr>
        <w:pStyle w:val="Heading2"/>
      </w:pPr>
      <w:r>
        <w:t>解题思路</w:t>
      </w:r>
    </w:p>
    <w:p>
      <w:r>
        <w:t>本题是求解逆序数数列求和问题，即计算逆序数列前n项的和，其中奇数项为正倒数，偶数项为负倒数。具体步骤如下：首先读取测试用例数量q，然后读取q个n值，对于每个n，计算数列前n项的和：遍历从1到n的每个数i，如果i是奇数，累加1/i到总和；如果i是偶数，减去1/i到总和。最后输出每个n的计算结果，保留两位小数。Python实现和C++实现都使用了双重循环：外层循环处理每个测试用例，内层循环计算数列和。这种方法的时间复杂度为O(q*N)，其中q是测试用例数量，N是最大的n值，因为需要对每个测试用例进行n次迭代计算。空间复杂度为O(q)，用于存储测试用例的n值。</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NQ013 倒数数列求和</w:t>
              <w:br/>
            </w:r>
            <w:r>
              <w:rPr>
                <w:rFonts w:ascii="Consolas" w:hAnsi="Consolas"/>
                <w:i w:val="0"/>
                <w:color w:val="3D7B7B"/>
                <w:sz w:val="17"/>
              </w:rPr>
              <w:t>// 题目要求：计算倒数数列的和，其中奇数项为加，偶数项为减</w:t>
              <w:br/>
            </w:r>
            <w:r>
              <w:rPr>
                <w:rFonts w:ascii="Consolas" w:hAnsi="Consolas"/>
                <w:i w:val="0"/>
                <w:color w:val="3D7B7B"/>
                <w:sz w:val="17"/>
              </w:rPr>
              <w:t>// 输入：查询次数q，然后q个n值</w:t>
              <w:br/>
            </w:r>
            <w:r>
              <w:rPr>
                <w:rFonts w:ascii="Consolas" w:hAnsi="Consolas"/>
                <w:i w:val="0"/>
                <w:color w:val="3D7B7B"/>
                <w:sz w:val="17"/>
              </w:rPr>
              <w:t>// 输出：每个n对应的数列前n项和，保留两位小数</w:t>
              <w:br/>
            </w:r>
            <w:r>
              <w:rPr>
                <w:rFonts w:ascii="Consolas" w:hAnsi="Consolas"/>
                <w:color w:val="BBBBBB"/>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10007</w:t>
            </w:r>
            <w:r>
              <w:rPr>
                <w:rFonts w:ascii="Consolas" w:hAnsi="Consolas"/>
                <w:sz w:val="17"/>
              </w:rPr>
              <w:t>;</w:t>
            </w:r>
            <w:r>
              <w:rPr>
                <w:rFonts w:ascii="Consolas" w:hAnsi="Consolas"/>
                <w:color w:val="BBBBBB"/>
                <w:sz w:val="17"/>
              </w:rPr>
              <w:t xml:space="preserve"> </w:t>
            </w:r>
            <w:r>
              <w:rPr>
                <w:rFonts w:ascii="Consolas" w:hAnsi="Consolas"/>
                <w:i w:val="0"/>
                <w:color w:val="3D7B7B"/>
                <w:sz w:val="17"/>
              </w:rPr>
              <w:t>// 最大项数，题目要求最大为10000</w:t>
              <w:br/>
            </w:r>
            <w:r>
              <w:rPr>
                <w:rFonts w:ascii="Consolas" w:hAnsi="Consolas"/>
                <w:color w:val="B00040"/>
                <w:sz w:val="17"/>
              </w:rPr>
              <w:t>double</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MAX_N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存储前i项和的数组</w:t>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打表法：预处理前MAX_N项的和</w:t>
              <w:br/>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t xml:space="preserve"> </w:t>
            </w:r>
            <w:r>
              <w:rPr>
                <w:rFonts w:ascii="Consolas" w:hAnsi="Consolas"/>
                <w:i w:val="0"/>
                <w:color w:val="3D7B7B"/>
                <w:sz w:val="17"/>
              </w:rPr>
              <w:t>// 第一项为1</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MAX_N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奇数项：加上当前项的倒数</w:t>
              <w:br/>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偶数项：减去当前项的倒数</w:t>
              <w:br/>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设置输出格式：固定小数位数，保留两位小数</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fixed</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setprecision</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q</w:t>
            </w:r>
            <w:r>
              <w:rPr>
                <w:rFonts w:ascii="Consolas" w:hAnsi="Consolas"/>
                <w:sz w:val="17"/>
              </w:rPr>
              <w:t>;</w:t>
            </w:r>
            <w:r>
              <w:rPr>
                <w:rFonts w:ascii="Consolas" w:hAnsi="Consolas"/>
                <w:color w:val="BBBBBB"/>
                <w:sz w:val="17"/>
              </w:rPr>
              <w:t xml:space="preserve"> </w:t>
            </w:r>
            <w:r>
              <w:rPr>
                <w:rFonts w:ascii="Consolas" w:hAnsi="Consolas"/>
                <w:i w:val="0"/>
                <w:color w:val="3D7B7B"/>
                <w:sz w:val="17"/>
              </w:rPr>
              <w:t>// n：项数，q：查询次数</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循环读取查询次数</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q</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处理q个查询</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q</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直接查表输出结果</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NQ013 倒数数列求和</w:t>
            </w:r>
            <w:r>
              <w:rPr>
                <w:rFonts w:ascii="Consolas" w:hAnsi="Consolas"/>
                <w:color w:val="BBBBBB"/>
                <w:sz w:val="17"/>
              </w:rPr>
              <w:br/>
            </w:r>
            <w:r>
              <w:rPr>
                <w:rFonts w:ascii="Consolas" w:hAnsi="Consolas"/>
                <w:i w:val="0"/>
                <w:color w:val="3D7B7B"/>
                <w:sz w:val="17"/>
              </w:rPr>
              <w:t># 题目要求：计算倒数数列的和，其中奇数项为加，偶数项为减</w:t>
            </w:r>
            <w:r>
              <w:rPr>
                <w:rFonts w:ascii="Consolas" w:hAnsi="Consolas"/>
                <w:color w:val="BBBBBB"/>
                <w:sz w:val="17"/>
              </w:rPr>
              <w:br/>
            </w:r>
            <w:r>
              <w:rPr>
                <w:rFonts w:ascii="Consolas" w:hAnsi="Consolas"/>
                <w:i w:val="0"/>
                <w:color w:val="3D7B7B"/>
                <w:sz w:val="17"/>
              </w:rPr>
              <w:t># 输入：查询次数q，然后q个n值</w:t>
            </w:r>
            <w:r>
              <w:rPr>
                <w:rFonts w:ascii="Consolas" w:hAnsi="Consolas"/>
                <w:color w:val="BBBBBB"/>
                <w:sz w:val="17"/>
              </w:rPr>
              <w:br/>
            </w:r>
            <w:r>
              <w:rPr>
                <w:rFonts w:ascii="Consolas" w:hAnsi="Consolas"/>
                <w:i w:val="0"/>
                <w:color w:val="3D7B7B"/>
                <w:sz w:val="17"/>
              </w:rPr>
              <w:t># 输出：每个n对应的数列前n项和，保留两位小数</w:t>
            </w:r>
            <w:r>
              <w:rPr>
                <w:rFonts w:ascii="Consolas" w:hAnsi="Consolas"/>
                <w:color w:val="BBBBBB"/>
                <w:sz w:val="17"/>
              </w:rPr>
              <w:br/>
            </w:r>
            <w:r>
              <w:rPr>
                <w:rFonts w:ascii="Consolas" w:hAnsi="Consolas"/>
                <w:color w:val="BBBBBB"/>
                <w:sz w:val="17"/>
              </w:rPr>
              <w:br/>
            </w:r>
            <w:r>
              <w:rPr>
                <w:rFonts w:ascii="Consolas" w:hAnsi="Consolas"/>
                <w:sz w:val="17"/>
              </w:rPr>
              <w:t>MAX_N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10007</w:t>
            </w:r>
            <w:r>
              <w:rPr>
                <w:rFonts w:ascii="Consolas" w:hAnsi="Consolas"/>
                <w:sz w:val="17"/>
              </w:rPr>
              <w:t xml:space="preserve">  </w:t>
            </w:r>
            <w:r>
              <w:rPr>
                <w:rFonts w:ascii="Consolas" w:hAnsi="Consolas"/>
                <w:i w:val="0"/>
                <w:color w:val="3D7B7B"/>
                <w:sz w:val="17"/>
              </w:rPr>
              <w:t># 最大项数，题目要求最大为10000</w:t>
            </w:r>
            <w:r>
              <w:rPr>
                <w:rFonts w:ascii="Consolas" w:hAnsi="Consolas"/>
                <w:color w:val="BBBBBB"/>
                <w:sz w:val="17"/>
              </w:rPr>
              <w:br/>
            </w:r>
            <w:r>
              <w:rPr>
                <w:rFonts w:ascii="Consolas" w:hAnsi="Consolas"/>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color w:val="666666"/>
                <w:sz w:val="17"/>
              </w:rPr>
              <w:t>0.0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MAX_N</w:t>
            </w:r>
            <w:r>
              <w:rPr>
                <w:rFonts w:ascii="Consolas" w:hAnsi="Consolas"/>
                <w:sz w:val="17"/>
              </w:rPr>
              <w:t xml:space="preserve">  </w:t>
            </w:r>
            <w:r>
              <w:rPr>
                <w:rFonts w:ascii="Consolas" w:hAnsi="Consolas"/>
                <w:i w:val="0"/>
                <w:color w:val="3D7B7B"/>
                <w:sz w:val="17"/>
              </w:rPr>
              <w:t># 存储前i项和的列表</w:t>
            </w:r>
            <w:r>
              <w:rPr>
                <w:rFonts w:ascii="Consolas" w:hAnsi="Consolas"/>
                <w:color w:val="BBBBBB"/>
                <w:sz w:val="17"/>
              </w:rPr>
              <w:br/>
            </w:r>
            <w:r>
              <w:rPr>
                <w:rFonts w:ascii="Consolas" w:hAnsi="Consolas"/>
                <w:color w:val="BBBBBB"/>
                <w:sz w:val="17"/>
              </w:rPr>
              <w:br/>
            </w:r>
            <w:r>
              <w:rPr>
                <w:rFonts w:ascii="Consolas" w:hAnsi="Consolas"/>
                <w:i w:val="0"/>
                <w:color w:val="3D7B7B"/>
                <w:sz w:val="17"/>
              </w:rPr>
              <w:t># 打表法：预处理前MAX_N项的和</w:t>
            </w:r>
            <w:r>
              <w:rPr>
                <w:rFonts w:ascii="Consolas" w:hAnsi="Consolas"/>
                <w:color w:val="BBBBBB"/>
                <w:sz w:val="17"/>
              </w:rPr>
              <w:br/>
            </w:r>
            <w:r>
              <w:rPr>
                <w:rFonts w:ascii="Consolas" w:hAnsi="Consolas"/>
                <w:sz w:val="17"/>
              </w:rPr>
              <w:t>a</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i w:val="0"/>
                <w:color w:val="3D7B7B"/>
                <w:sz w:val="17"/>
              </w:rPr>
              <w:t># 第一项为1</w:t>
            </w:r>
            <w:r>
              <w:rPr>
                <w:rFonts w:ascii="Consolas" w:hAnsi="Consolas"/>
                <w:color w:val="BBBBBB"/>
                <w:sz w:val="17"/>
              </w:rPr>
              <w:br/>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sz w:val="17"/>
              </w:rPr>
              <w:t xml:space="preserve"> </w:t>
            </w:r>
            <w:r>
              <w:rPr>
                <w:rFonts w:ascii="Consolas" w:hAnsi="Consolas"/>
                <w:sz w:val="17"/>
              </w:rPr>
              <w:t>MAX_N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奇数项：加上当前项的倒数</w:t>
            </w:r>
            <w:r>
              <w:rPr>
                <w:rFonts w:ascii="Consolas" w:hAnsi="Consolas"/>
                <w:color w:val="BBBBBB"/>
                <w:sz w:val="17"/>
              </w:rPr>
              <w:br/>
            </w:r>
            <w:r>
              <w:rPr>
                <w:rFonts w:ascii="Consolas" w:hAnsi="Consolas"/>
                <w:sz w:val="17"/>
              </w:rPr>
              <w:t xml:space="preserve">        </w:t>
            </w:r>
            <w:r>
              <w:rPr>
                <w:rFonts w:ascii="Consolas" w:hAnsi="Consolas"/>
                <w:sz w:val="17"/>
              </w:rPr>
              <w:t>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a</w:t>
            </w:r>
            <w:r>
              <w:rPr>
                <w:rFonts w:ascii="Consolas" w:hAnsi="Consolas"/>
                <w:sz w:val="17"/>
              </w:rPr>
              <w:t>[</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i</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偶数项：减去当前项的倒数</w:t>
            </w:r>
            <w:r>
              <w:rPr>
                <w:rFonts w:ascii="Consolas" w:hAnsi="Consolas"/>
                <w:color w:val="BBBBBB"/>
                <w:sz w:val="17"/>
              </w:rPr>
              <w:br/>
            </w:r>
            <w:r>
              <w:rPr>
                <w:rFonts w:ascii="Consolas" w:hAnsi="Consolas"/>
                <w:sz w:val="17"/>
              </w:rPr>
              <w:t xml:space="preserve">        </w:t>
            </w:r>
            <w:r>
              <w:rPr>
                <w:rFonts w:ascii="Consolas" w:hAnsi="Consolas"/>
                <w:sz w:val="17"/>
              </w:rPr>
              <w:t>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a</w:t>
            </w:r>
            <w:r>
              <w:rPr>
                <w:rFonts w:ascii="Consolas" w:hAnsi="Consolas"/>
                <w:sz w:val="17"/>
              </w:rPr>
              <w:t>[</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i</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q</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q</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i w:val="0"/>
                <w:color w:val="3D7B7B"/>
                <w:sz w:val="17"/>
              </w:rPr>
              <w:t># 输出结果，保留两位小数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a</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NQ014X</w:t>
      </w:r>
    </w:p>
    <w:p>
      <w:pPr>
        <w:pStyle w:val="Heading2"/>
      </w:pPr>
      <w:r>
        <w:t>解题思路</w:t>
      </w:r>
    </w:p>
    <w:p>
      <w:r>
        <w:t># NQ014X 数组的左下半部分 解题思路</w:t>
        <w:br/>
        <w:br/>
        <w:t>## 问题描述</w:t>
        <w:br/>
        <w:t>输入一个二维数组M[12][12]，根据输入的要求，求出二维数组的左下半部分元素的平均值或元素的和。</w:t>
        <w:br/>
        <w:br/>
        <w:t>## 输入输出示例</w:t>
        <w:br/>
        <w:t>输入：</w:t>
        <w:br/>
        <w:t>```</w:t>
        <w:br/>
        <w:t>S</w:t>
        <w:br/>
        <w:t>8.7 5.6 -2.0 -2.1 -7.9 -9.0 -6.4 1.7 2.9 -2.3 -8.4 0.0</w:t>
        <w:br/>
        <w:t>-7.3 -2.1 0.6 -9.8 9.6 5.6 -1.3 -3.8 -9.3 -8.0 -2.0 2.9</w:t>
        <w:br/>
        <w:t>-4.9 -1.5 -5.5 -5.2 -4.5 -4.1 7.6 6.9 -9.0 6.8 9.1 -8.5</w:t>
        <w:br/>
        <w:t>-2.5 -2.0 -1.8 -5.9 -7.2 -3.3 -1.8 -4.3 -5.5 -7.1 -7.7 -3.7</w:t>
        <w:br/>
        <w:t>-7.0 -1.2 7.8 7.1 -3.7 7.8 -2.3 4.3 0.2 -4.6 -6.6 -4.7</w:t>
        <w:br/>
        <w:t>-3.2 -3.4 -4.7 4.7 3.6 8.8 5.1 -3.2 -1.9 2.8 -4.3 -1.4</w:t>
        <w:br/>
        <w:t>-3.0 -2.0 -7.1 -1.3 -3.7 -1.3 -1.4 -3.4 -4.0 -2.7 -4.4 -3.4</w:t>
        <w:br/>
        <w:t>-2.5 -0.9 9.2 -8.4 -9.4 -5.1 6.5 1.5 3.4 -0.1 -7.0 -6.8</w:t>
        <w:br/>
        <w:t>-1.8 -4.9 2.2 -8.7 -9.4 4.8 2.3 0.2 -3.2 -7.5 -4.0 -9.9</w:t>
        <w:br/>
        <w:t>-1.1 -2.9 0.7 -0.7 -7.4 8.6 -2.0 -1.7 -0.7 -0.8 -5.4 -3.8</w:t>
        <w:br/>
        <w:t>-5.4 -8.7 -7.1 -5.7 -1.4 -1.8 -3.3 -4.1 -2.7 -2.9 -4.6 -5.5</w:t>
        <w:br/>
        <w:t>-2.8 -9.1 7.1 -0.2 -8.6 -6.5 1.1 -0.1 -3.6 4.0 -5.4 1.1</w:t>
        <w:br/>
        <w:t>```</w:t>
        <w:br/>
        <w:br/>
        <w:t>输出：</w:t>
        <w:br/>
        <w:t>```</w:t>
        <w:br/>
        <w:t>-2.8</w:t>
        <w:br/>
        <w:t>```</w:t>
        <w:br/>
        <w:br/>
        <w:t>## 解题思路</w:t>
        <w:br/>
        <w:t>1. **读取输入**：首先读取一个大写字母，如果为'S'，表示需要求左下半部分的元素的和；如果为'M'，表示需要求左下半部分的元素的平均值。接着读取12行，每行包含12个用空格隔开的小数，表示这个二维数组。</w:t>
        <w:br/>
        <w:t>2. **计算左下半部分**：左下半部分是指主对角线以下的部分，即j &lt; i的元素。遍历数组，累加这些元素的值，并统计元素个数。</w:t>
        <w:br/>
        <w:t>3. **输出结果**：根据输入的字母，输出和或者平均值（平均值为和除以元素个数），保留一位小数。</w:t>
        <w:br/>
        <w:br/>
        <w:t>## 代码实现</w:t>
        <w:br/>
        <w:t>- **C++**：使用二维数组存储12x12的浮点数，通过for循环读取输入，计算左下半部分的和和元素个数，然后根据输入的字母输出和或平均值，使用fixed和setprecision(1)控制输出格式。</w:t>
        <w:br/>
        <w:t>- **Python**：使用列表存储12x12的浮点数，通过for循环读取输入，计算左下半部分的和和元素个数，然后根据输入的字母输出和或平均值，使用格式化字符串控制输出格式。</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NQ014X 数组的左下半部分</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666666"/>
                <w:sz w:val="17"/>
              </w:rPr>
              <w:t>12</w:t>
            </w:r>
            <w:r>
              <w:rPr>
                <w:rFonts w:ascii="Consolas" w:hAnsi="Consolas"/>
                <w:sz w:val="17"/>
              </w:rPr>
              <w:t>]</w:t>
            </w:r>
            <w:r>
              <w:rPr>
                <w:rFonts w:ascii="Consolas" w:hAnsi="Consolas"/>
                <w:sz w:val="17"/>
              </w:rPr>
              <w:t>[</w:t>
            </w:r>
            <w:r>
              <w:rPr>
                <w:rFonts w:ascii="Consolas" w:hAnsi="Consolas"/>
                <w:color w:val="666666"/>
                <w:sz w:val="17"/>
              </w:rPr>
              <w:t>12</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0</w:t>
            </w:r>
            <w:r>
              <w:rPr>
                <w:rFonts w:ascii="Consolas" w:hAnsi="Consolas"/>
                <w:sz w:val="17"/>
              </w:rPr>
              <w:t>;</w:t>
            </w:r>
            <w:r>
              <w:rPr>
                <w:rFonts w:ascii="Consolas" w:hAnsi="Consolas"/>
                <w:sz w:val="17"/>
              </w:rPr>
              <w:t>i</w:t>
            </w:r>
            <w:r>
              <w:rPr>
                <w:rFonts w:ascii="Consolas" w:hAnsi="Consolas"/>
                <w:color w:val="666666"/>
                <w:sz w:val="17"/>
              </w:rPr>
              <w:t>&lt;</w:t>
            </w:r>
            <w:r>
              <w:rPr>
                <w:rFonts w:ascii="Consolas" w:hAnsi="Consolas"/>
                <w:color w:val="666666"/>
                <w:sz w:val="17"/>
              </w:rPr>
              <w:t>12</w:t>
            </w:r>
            <w:r>
              <w:rPr>
                <w:rFonts w:ascii="Consolas" w:hAnsi="Consolas"/>
                <w:sz w:val="17"/>
              </w:rPr>
              <w:t>;</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color w:val="666666"/>
                <w:sz w:val="17"/>
              </w:rPr>
              <w:t>0</w:t>
            </w:r>
            <w:r>
              <w:rPr>
                <w:rFonts w:ascii="Consolas" w:hAnsi="Consolas"/>
                <w:sz w:val="17"/>
              </w:rPr>
              <w:t>;</w:t>
            </w:r>
            <w:r>
              <w:rPr>
                <w:rFonts w:ascii="Consolas" w:hAnsi="Consolas"/>
                <w:sz w:val="17"/>
              </w:rPr>
              <w:t>j</w:t>
            </w:r>
            <w:r>
              <w:rPr>
                <w:rFonts w:ascii="Consolas" w:hAnsi="Consolas"/>
                <w:color w:val="666666"/>
                <w:sz w:val="17"/>
              </w:rPr>
              <w:t>&lt;</w:t>
            </w:r>
            <w:r>
              <w:rPr>
                <w:rFonts w:ascii="Consolas" w:hAnsi="Consolas"/>
                <w:color w:val="666666"/>
                <w:sz w:val="17"/>
              </w:rPr>
              <w:t>12</w:t>
            </w:r>
            <w:r>
              <w:rPr>
                <w:rFonts w:ascii="Consolas" w:hAnsi="Consolas"/>
                <w:sz w:val="17"/>
              </w:rPr>
              <w:t>;</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0</w:t>
            </w:r>
            <w:r>
              <w:rPr>
                <w:rFonts w:ascii="Consolas" w:hAnsi="Consolas"/>
                <w:sz w:val="17"/>
              </w:rPr>
              <w:t>;</w:t>
            </w:r>
            <w:r>
              <w:rPr>
                <w:rFonts w:ascii="Consolas" w:hAnsi="Consolas"/>
                <w:sz w:val="17"/>
              </w:rPr>
              <w:t>i</w:t>
            </w:r>
            <w:r>
              <w:rPr>
                <w:rFonts w:ascii="Consolas" w:hAnsi="Consolas"/>
                <w:color w:val="666666"/>
                <w:sz w:val="17"/>
              </w:rPr>
              <w:t>&lt;</w:t>
            </w:r>
            <w:r>
              <w:rPr>
                <w:rFonts w:ascii="Consolas" w:hAnsi="Consolas"/>
                <w:color w:val="666666"/>
                <w:sz w:val="17"/>
              </w:rPr>
              <w:t>12</w:t>
            </w:r>
            <w:r>
              <w:rPr>
                <w:rFonts w:ascii="Consolas" w:hAnsi="Consolas"/>
                <w:sz w:val="17"/>
              </w:rPr>
              <w:t>;</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color w:val="666666"/>
                <w:sz w:val="17"/>
              </w:rPr>
              <w:t>0</w:t>
            </w:r>
            <w:r>
              <w:rPr>
                <w:rFonts w:ascii="Consolas" w:hAnsi="Consolas"/>
                <w:sz w:val="17"/>
              </w:rPr>
              <w:t>;</w:t>
            </w:r>
            <w:r>
              <w:rPr>
                <w:rFonts w:ascii="Consolas" w:hAnsi="Consolas"/>
                <w:sz w:val="17"/>
              </w:rPr>
              <w:t>j</w:t>
            </w:r>
            <w:r>
              <w:rPr>
                <w:rFonts w:ascii="Consolas" w:hAnsi="Consolas"/>
                <w:color w:val="666666"/>
                <w:sz w:val="17"/>
              </w:rPr>
              <w:t>&lt;</w:t>
            </w:r>
            <w:r>
              <w:rPr>
                <w:rFonts w:ascii="Consolas" w:hAnsi="Consolas"/>
                <w:sz w:val="17"/>
              </w:rPr>
              <w:t>i</w:t>
            </w:r>
            <w:r>
              <w:rPr>
                <w:rFonts w:ascii="Consolas" w:hAnsi="Consolas"/>
                <w:sz w:val="17"/>
              </w:rPr>
              <w:t>;</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fixed</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setprecision</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S</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s</w:t>
            </w:r>
            <w:r>
              <w:rPr>
                <w:rFonts w:ascii="Consolas" w:hAnsi="Consolas"/>
                <w:color w:val="666666"/>
                <w:sz w:val="17"/>
              </w:rPr>
              <w:t>/</w:t>
            </w:r>
            <w:r>
              <w:rPr>
                <w:rFonts w:ascii="Consolas" w:hAnsi="Consolas"/>
                <w:sz w:val="17"/>
              </w:rPr>
              <w:t>cnt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r>
              <w:t>No Python file.</w:t>
            </w:r>
          </w:p>
        </w:tc>
      </w:tr>
    </w:tbl>
    <w:p>
      <w:r>
        <w:br w:type="page"/>
      </w:r>
    </w:p>
    <w:p>
      <w:pPr>
        <w:pStyle w:val="Heading1"/>
      </w:pPr>
      <w:r>
        <w:t>NQ014</w:t>
      </w:r>
    </w:p>
    <w:p>
      <w:pPr>
        <w:pStyle w:val="Heading2"/>
      </w:pPr>
      <w:r>
        <w:t>解题思路</w:t>
      </w:r>
    </w:p>
    <w:p>
      <w:r>
        <w:t>本题是求解凤凰花开吃杨梅问题，即已知第N天剩下一个杨梅，计算最初杨梅的总数。采用逆向递推的方法高效求解。具体步骤如下：首先读取天数x，然后从第x天倒推到第1天，每天的计算方式为：当天的杨梅数 = (后一天的杨梅数 + 1) * 2。初始值为第x天的1个杨梅，经过x-1次迭代计算得到第1天的杨梅数，即最初的总数。最后输出计算结果。Python实现和C++实现都使用了循环进行逆向递推，函数名均为f，输入参数为天数x。这种方法的时间复杂度为O(x)，因为需要进行x-1次迭代计算。空间复杂度为O(1)，只需要常数级的额外空间存储中间结果。逆向递推的关键在于理解每天吃杨梅的规律：每天吃一半加一个，所以前一天的杨梅数是后一天的杨梅数加1的两倍。</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NQ014 凤凰花开吃杨梅</w:t>
              <w:br/>
            </w:r>
            <w:r>
              <w:rPr>
                <w:rFonts w:ascii="Consolas" w:hAnsi="Consolas"/>
                <w:i w:val="0"/>
                <w:color w:val="3D7B7B"/>
                <w:sz w:val="17"/>
              </w:rPr>
              <w:t>// 题目要求：根据天数n，计算最初的杨梅数p</w:t>
              <w:br/>
            </w:r>
            <w:r>
              <w:rPr>
                <w:rFonts w:ascii="Consolas" w:hAnsi="Consolas"/>
                <w:i w:val="0"/>
                <w:color w:val="3D7B7B"/>
                <w:sz w:val="17"/>
              </w:rPr>
              <w:t>// 计算逻辑：每天吃剩下的杨梅数，上一天的杨梅数为这一天的加1再乘以2</w:t>
              <w:br/>
            </w:r>
            <w:r>
              <w:rPr>
                <w:rFonts w:ascii="Consolas" w:hAnsi="Consolas"/>
                <w:i w:val="0"/>
                <w:color w:val="3D7B7B"/>
                <w:sz w:val="17"/>
              </w:rPr>
              <w:t>// 输入：天数n</w:t>
              <w:br/>
            </w:r>
            <w:r>
              <w:rPr>
                <w:rFonts w:ascii="Consolas" w:hAnsi="Consolas"/>
                <w:i w:val="0"/>
                <w:color w:val="3D7B7B"/>
                <w:sz w:val="17"/>
              </w:rPr>
              <w:t>// 输出：最初的杨梅数p</w:t>
              <w:br/>
            </w:r>
            <w:r>
              <w:rPr>
                <w:rFonts w:ascii="Consolas" w:hAnsi="Consolas"/>
                <w:color w:val="BBBBBB"/>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 计算最初的杨梅数</w:t>
              <w:br/>
            </w:r>
            <w:r>
              <w:rPr>
                <w:rFonts w:ascii="Consolas" w:hAnsi="Consolas"/>
                <w:i w:val="0"/>
                <w:color w:val="3D7B7B"/>
                <w:sz w:val="17"/>
              </w:rPr>
              <w:t>// 参数：天数n</w:t>
              <w:br/>
            </w:r>
            <w:r>
              <w:rPr>
                <w:rFonts w:ascii="Consolas" w:hAnsi="Consolas"/>
                <w:i w:val="0"/>
                <w:color w:val="3D7B7B"/>
                <w:sz w:val="17"/>
              </w:rPr>
              <w:t>// 返回值：最初的杨梅数p</w:t>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calculate_initial_berries</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i w:val="0"/>
                <w:color w:val="3D7B7B"/>
                <w:sz w:val="17"/>
              </w:rPr>
              <w:t>// 第n天剩下的杨梅数为1</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逆推计算最初的杨梅数</w:t>
              <w:br/>
            </w:r>
            <w:r>
              <w:rPr>
                <w:rFonts w:ascii="Consolas" w:hAnsi="Consolas"/>
                <w:color w:val="BBBBBB"/>
                <w:sz w:val="17"/>
              </w:rPr>
              <w:t xml:space="preserve">    </w:t>
            </w:r>
            <w:r>
              <w:rPr>
                <w:rFonts w:ascii="Consolas" w:hAnsi="Consolas"/>
                <w:i w:val="0"/>
                <w:color w:val="3D7B7B"/>
                <w:sz w:val="17"/>
              </w:rPr>
              <w:t>// 上一天的杨梅数 = (这一天的杨梅数 + 1) * 2</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i w:val="0"/>
                <w:color w:val="3D7B7B"/>
                <w:sz w:val="17"/>
              </w:rPr>
              <w:t>// 天数</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循环读取输入</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计算并输出最初的杨梅数</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calculate_initial_berries</w:t>
            </w:r>
            <w:r>
              <w:rPr>
                <w:rFonts w:ascii="Consolas" w:hAnsi="Consolas"/>
                <w:sz w:val="17"/>
              </w:rPr>
              <w:t>(</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NQ014 凤凰花开吃杨梅</w:t>
            </w:r>
            <w:r>
              <w:rPr>
                <w:rFonts w:ascii="Consolas" w:hAnsi="Consolas"/>
                <w:color w:val="BBBBBB"/>
                <w:sz w:val="17"/>
              </w:rPr>
              <w:br/>
            </w:r>
            <w:r>
              <w:rPr>
                <w:rFonts w:ascii="Consolas" w:hAnsi="Consolas"/>
                <w:i w:val="0"/>
                <w:color w:val="3D7B7B"/>
                <w:sz w:val="17"/>
              </w:rPr>
              <w:t># 题目要求：根据天数n，计算最初的杨梅数p</w:t>
            </w:r>
            <w:r>
              <w:rPr>
                <w:rFonts w:ascii="Consolas" w:hAnsi="Consolas"/>
                <w:color w:val="BBBBBB"/>
                <w:sz w:val="17"/>
              </w:rPr>
              <w:br/>
            </w:r>
            <w:r>
              <w:rPr>
                <w:rFonts w:ascii="Consolas" w:hAnsi="Consolas"/>
                <w:i w:val="0"/>
                <w:color w:val="3D7B7B"/>
                <w:sz w:val="17"/>
              </w:rPr>
              <w:t># 计算逻辑：每天吃剩下的杨梅数，上一天的杨梅数为这一天的加1再乘以2</w:t>
            </w:r>
            <w:r>
              <w:rPr>
                <w:rFonts w:ascii="Consolas" w:hAnsi="Consolas"/>
                <w:color w:val="BBBBBB"/>
                <w:sz w:val="17"/>
              </w:rPr>
              <w:br/>
            </w:r>
            <w:r>
              <w:rPr>
                <w:rFonts w:ascii="Consolas" w:hAnsi="Consolas"/>
                <w:i w:val="0"/>
                <w:color w:val="3D7B7B"/>
                <w:sz w:val="17"/>
              </w:rPr>
              <w:t># 输入：天数n</w:t>
            </w:r>
            <w:r>
              <w:rPr>
                <w:rFonts w:ascii="Consolas" w:hAnsi="Consolas"/>
                <w:color w:val="BBBBBB"/>
                <w:sz w:val="17"/>
              </w:rPr>
              <w:br/>
            </w:r>
            <w:r>
              <w:rPr>
                <w:rFonts w:ascii="Consolas" w:hAnsi="Consolas"/>
                <w:i w:val="0"/>
                <w:color w:val="3D7B7B"/>
                <w:sz w:val="17"/>
              </w:rPr>
              <w:t># 输出：最初的杨梅数p</w:t>
            </w:r>
            <w:r>
              <w:rPr>
                <w:rFonts w:ascii="Consolas" w:hAnsi="Consolas"/>
                <w:color w:val="BBBBBB"/>
                <w:sz w:val="17"/>
              </w:rPr>
              <w:br/>
            </w:r>
            <w:r>
              <w:rPr>
                <w:rFonts w:ascii="Consolas" w:hAnsi="Consolas"/>
                <w:color w:val="BBBBBB"/>
                <w:sz w:val="17"/>
              </w:rPr>
              <w:br/>
            </w:r>
            <w:r>
              <w:rPr>
                <w:rFonts w:ascii="Consolas" w:hAnsi="Consolas"/>
                <w:i w:val="0"/>
                <w:color w:val="3D7B7B"/>
                <w:sz w:val="17"/>
              </w:rPr>
              <w:t># 计算最初的杨梅数</w:t>
            </w:r>
            <w:r>
              <w:rPr>
                <w:rFonts w:ascii="Consolas" w:hAnsi="Consolas"/>
                <w:color w:val="BBBBBB"/>
                <w:sz w:val="17"/>
              </w:rPr>
              <w:br/>
            </w:r>
            <w:r>
              <w:rPr>
                <w:rFonts w:ascii="Consolas" w:hAnsi="Consolas"/>
                <w:i w:val="0"/>
                <w:color w:val="3D7B7B"/>
                <w:sz w:val="17"/>
              </w:rPr>
              <w:t># 参数：天数n</w:t>
            </w:r>
            <w:r>
              <w:rPr>
                <w:rFonts w:ascii="Consolas" w:hAnsi="Consolas"/>
                <w:color w:val="BBBBBB"/>
                <w:sz w:val="17"/>
              </w:rPr>
              <w:br/>
            </w:r>
            <w:r>
              <w:rPr>
                <w:rFonts w:ascii="Consolas" w:hAnsi="Consolas"/>
                <w:i w:val="0"/>
                <w:color w:val="3D7B7B"/>
                <w:sz w:val="17"/>
              </w:rPr>
              <w:t># 返回值：最初的杨梅数p</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calculate_initial_berries</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i w:val="0"/>
                <w:color w:val="3D7B7B"/>
                <w:sz w:val="17"/>
              </w:rPr>
              <w:t># 第n天剩下的杨梅数为1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逆推计算最初的杨梅数</w:t>
            </w:r>
            <w:r>
              <w:rPr>
                <w:rFonts w:ascii="Consolas" w:hAnsi="Consolas"/>
                <w:color w:val="BBBBBB"/>
                <w:sz w:val="17"/>
              </w:rPr>
              <w:br/>
            </w:r>
            <w:r>
              <w:rPr>
                <w:rFonts w:ascii="Consolas" w:hAnsi="Consolas"/>
                <w:sz w:val="17"/>
              </w:rPr>
              <w:t xml:space="preserve">    </w:t>
            </w:r>
            <w:r>
              <w:rPr>
                <w:rFonts w:ascii="Consolas" w:hAnsi="Consolas"/>
                <w:i w:val="0"/>
                <w:color w:val="3D7B7B"/>
                <w:sz w:val="17"/>
              </w:rPr>
              <w:t># 上一天的杨梅数 = (这一天的杨梅数 + 1) * 2</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res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res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循环读取输入</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sz w:val="17"/>
              </w:rPr>
              <w:t>line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line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计算并输出最初的杨梅数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calculate_initial_berries</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NQ015X</w:t>
      </w:r>
    </w:p>
    <w:p>
      <w:pPr>
        <w:pStyle w:val="Heading2"/>
      </w:pPr>
      <w:r>
        <w:t>解题思路</w:t>
      </w:r>
    </w:p>
    <w:p>
      <w:r>
        <w:t># 解题思路</w:t>
        <w:br/>
        <w:br/>
        <w:t>## 问题分析</w:t>
        <w:br/>
        <w:t>- 输入一个12x12的二维数组和一个字符（S或M）</w:t>
        <w:br/>
        <w:t>- 如果字符是S，计算并输出数组右下半部分元素的和</w:t>
        <w:br/>
        <w:t>- 如果字符是M，计算并输出数组右下半部分元素的平均值</w:t>
        <w:br/>
        <w:t>- 右下半部分是指从对角线下方的元素，即行号大于等于列号的元素（从0开始索引）</w:t>
        <w:br/>
        <w:br/>
        <w:t>## 解题步骤</w:t>
        <w:br/>
        <w:t>1. 读取输入字符t</w:t>
        <w:br/>
        <w:t>2. 读取12行输入，每行12个浮点数，存储为二维数组q</w:t>
        <w:br/>
        <w:t>3. 初始化和s为0，计数器c为0</w:t>
        <w:br/>
        <w:t>4. 遍历右下半部分的元素：</w:t>
        <w:br/>
        <w:t xml:space="preserve">   - 行索引i从1到11（因为第一行没有右下部分）</w:t>
        <w:br/>
        <w:t xml:space="preserve">   - 列索引j从12-i到11（这样j &gt;= i，即右下部分）</w:t>
        <w:br/>
        <w:t xml:space="preserve">   - 将每个元素加到和s中，并增加计数器c</w:t>
        <w:br/>
        <w:t>5. 根据字符t判断输出和还是平均值：</w:t>
        <w:br/>
        <w:t xml:space="preserve">   - 如果是'S'，输出和s，保留一位小数</w:t>
        <w:br/>
        <w:t xml:space="preserve">   - 如果是'M'，输出平均值s/c，保留一位小数</w:t>
        <w:br/>
        <w:br/>
        <w:t>## 代码实现</w:t>
        <w:br/>
        <w:t>- 使用双重循环遍历数组的右下半部分</w:t>
        <w:br/>
        <w:t>- 注意数组索引的范围，确保只计算右下半部分的元素</w:t>
        <w:br/>
        <w:t>- 输出时要保留一位小数</w:t>
        <w:br/>
        <w:br/>
        <w:t>## 时间复杂度</w:t>
        <w:br/>
        <w:t>- O(1)：因为数组大小固定为12x12，时间复杂度与输入无关</w:t>
        <w:br/>
        <w:br/>
        <w:t>## 空间复杂度</w:t>
        <w:br/>
        <w:t>- O(1)：只使用了固定大小的数组和几个变量</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sz w:val="17"/>
              </w:rPr>
              <w:t>cin</w:t>
            </w:r>
            <w:r>
              <w:rPr>
                <w:rFonts w:ascii="Consolas" w:hAnsi="Consolas"/>
                <w:color w:val="666666"/>
                <w:sz w:val="17"/>
              </w:rPr>
              <w:t>&gt;</w:t>
            </w:r>
            <w:r>
              <w:rPr>
                <w:rFonts w:ascii="Consolas" w:hAnsi="Consolas"/>
                <w:color w:val="666666"/>
                <w:sz w:val="17"/>
              </w:rPr>
              <w:t>&gt;</w:t>
            </w:r>
            <w:r>
              <w:rPr>
                <w:rFonts w:ascii="Consolas" w:hAnsi="Consolas"/>
                <w:sz w:val="17"/>
              </w:rPr>
              <w:t>t</w:t>
            </w:r>
            <w:r>
              <w:rPr>
                <w:rFonts w:ascii="Consolas" w:hAnsi="Consolas"/>
                <w:sz w:val="17"/>
              </w:rPr>
              <w:t>;</w:t>
            </w:r>
            <w:r>
              <w:rPr>
                <w:rFonts w:ascii="Consolas" w:hAnsi="Consolas"/>
                <w:color w:val="B00040"/>
                <w:sz w:val="17"/>
              </w:rPr>
              <w:t>double</w:t>
            </w:r>
            <w:r>
              <w:rPr>
                <w:rFonts w:ascii="Consolas" w:hAnsi="Consolas"/>
                <w:color w:val="BBBBBB"/>
                <w:sz w:val="17"/>
              </w:rPr>
              <w:t xml:space="preserve"> </w:t>
            </w:r>
            <w:r>
              <w:rPr>
                <w:rFonts w:ascii="Consolas" w:hAnsi="Consolas"/>
                <w:sz w:val="17"/>
              </w:rPr>
              <w:t>q</w:t>
            </w:r>
            <w:r>
              <w:rPr>
                <w:rFonts w:ascii="Consolas" w:hAnsi="Consolas"/>
                <w:sz w:val="17"/>
              </w:rPr>
              <w:t>[</w:t>
            </w:r>
            <w:r>
              <w:rPr>
                <w:rFonts w:ascii="Consolas" w:hAnsi="Consolas"/>
                <w:color w:val="666666"/>
                <w:sz w:val="17"/>
              </w:rPr>
              <w:t>12</w:t>
            </w:r>
            <w:r>
              <w:rPr>
                <w:rFonts w:ascii="Consolas" w:hAnsi="Consolas"/>
                <w:sz w:val="17"/>
              </w:rPr>
              <w:t>]</w:t>
            </w:r>
            <w:r>
              <w:rPr>
                <w:rFonts w:ascii="Consolas" w:hAnsi="Consolas"/>
                <w:sz w:val="17"/>
              </w:rPr>
              <w:t>[</w:t>
            </w:r>
            <w:r>
              <w:rPr>
                <w:rFonts w:ascii="Consolas" w:hAnsi="Consolas"/>
                <w:color w:val="666666"/>
                <w:sz w:val="17"/>
              </w:rPr>
              <w:t>12</w:t>
            </w:r>
            <w:r>
              <w:rPr>
                <w:rFonts w:ascii="Consolas" w:hAnsi="Consolas"/>
                <w:sz w:val="17"/>
              </w:rPr>
              <w:t>]</w:t>
            </w:r>
            <w:r>
              <w:rPr>
                <w:rFonts w:ascii="Consolas" w:hAnsi="Consolas"/>
                <w:sz w:val="17"/>
              </w:rPr>
              <w:t>,</w:t>
            </w:r>
            <w:r>
              <w:rPr>
                <w:rFonts w:ascii="Consolas" w:hAnsi="Consolas"/>
                <w:sz w:val="17"/>
              </w:rPr>
              <w:t>s</w:t>
            </w:r>
            <w:r>
              <w:rPr>
                <w:rFonts w:ascii="Consolas" w:hAnsi="Consolas"/>
                <w:color w:val="666666"/>
                <w:sz w:val="17"/>
              </w:rPr>
              <w:t>=</w:t>
            </w:r>
            <w:r>
              <w:rPr>
                <w:rFonts w:ascii="Consolas" w:hAnsi="Consolas"/>
                <w:color w:val="666666"/>
                <w:sz w:val="17"/>
              </w:rPr>
              <w:t>0</w:t>
            </w:r>
            <w:r>
              <w:rPr>
                <w:rFonts w:ascii="Consolas" w:hAnsi="Consolas"/>
                <w:sz w:val="17"/>
              </w:rPr>
              <w:t>,</w:t>
            </w:r>
            <w:r>
              <w:rPr>
                <w:rFonts w:ascii="Consolas" w:hAnsi="Consolas"/>
                <w:sz w:val="17"/>
              </w:rPr>
              <w:t>c</w:t>
            </w:r>
            <w:r>
              <w:rPr>
                <w:rFonts w:ascii="Consolas" w:hAnsi="Consolas"/>
                <w:color w:val="666666"/>
                <w:sz w:val="17"/>
              </w:rPr>
              <w:t>=</w:t>
            </w:r>
            <w:r>
              <w:rPr>
                <w:rFonts w:ascii="Consolas" w:hAnsi="Consolas"/>
                <w:color w:val="666666"/>
                <w:sz w:val="17"/>
              </w:rPr>
              <w:t>0</w:t>
            </w:r>
            <w:r>
              <w:rPr>
                <w:rFonts w:ascii="Consolas" w:hAnsi="Consolas"/>
                <w:sz w:val="17"/>
              </w:rPr>
              <w:t>;</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0</w:t>
            </w:r>
            <w:r>
              <w:rPr>
                <w:rFonts w:ascii="Consolas" w:hAnsi="Consolas"/>
                <w:sz w:val="17"/>
              </w:rPr>
              <w:t>;</w:t>
            </w:r>
            <w:r>
              <w:rPr>
                <w:rFonts w:ascii="Consolas" w:hAnsi="Consolas"/>
                <w:sz w:val="17"/>
              </w:rPr>
              <w:t>i</w:t>
            </w:r>
            <w:r>
              <w:rPr>
                <w:rFonts w:ascii="Consolas" w:hAnsi="Consolas"/>
                <w:color w:val="666666"/>
                <w:sz w:val="17"/>
              </w:rPr>
              <w:t>&lt;</w:t>
            </w:r>
            <w:r>
              <w:rPr>
                <w:rFonts w:ascii="Consolas" w:hAnsi="Consolas"/>
                <w:color w:val="666666"/>
                <w:sz w:val="17"/>
              </w:rPr>
              <w:t>12</w:t>
            </w:r>
            <w:r>
              <w:rPr>
                <w:rFonts w:ascii="Consolas" w:hAnsi="Consolas"/>
                <w:sz w:val="17"/>
              </w:rPr>
              <w:t>;</w:t>
            </w:r>
            <w:r>
              <w:rPr>
                <w:rFonts w:ascii="Consolas" w:hAnsi="Consolas"/>
                <w:sz w:val="17"/>
              </w:rPr>
              <w:t>i</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color w:val="666666"/>
                <w:sz w:val="17"/>
              </w:rPr>
              <w:t>0</w:t>
            </w:r>
            <w:r>
              <w:rPr>
                <w:rFonts w:ascii="Consolas" w:hAnsi="Consolas"/>
                <w:sz w:val="17"/>
              </w:rPr>
              <w:t>;</w:t>
            </w:r>
            <w:r>
              <w:rPr>
                <w:rFonts w:ascii="Consolas" w:hAnsi="Consolas"/>
                <w:sz w:val="17"/>
              </w:rPr>
              <w:t>j</w:t>
            </w:r>
            <w:r>
              <w:rPr>
                <w:rFonts w:ascii="Consolas" w:hAnsi="Consolas"/>
                <w:color w:val="666666"/>
                <w:sz w:val="17"/>
              </w:rPr>
              <w:t>&lt;</w:t>
            </w:r>
            <w:r>
              <w:rPr>
                <w:rFonts w:ascii="Consolas" w:hAnsi="Consolas"/>
                <w:color w:val="666666"/>
                <w:sz w:val="17"/>
              </w:rPr>
              <w:t>12</w:t>
            </w:r>
            <w:r>
              <w:rPr>
                <w:rFonts w:ascii="Consolas" w:hAnsi="Consolas"/>
                <w:sz w:val="17"/>
              </w:rPr>
              <w:t>;</w:t>
            </w:r>
            <w:r>
              <w:rPr>
                <w:rFonts w:ascii="Consolas" w:hAnsi="Consolas"/>
                <w:sz w:val="17"/>
              </w:rPr>
              <w:t>j</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sz w:val="17"/>
              </w:rPr>
              <w:t>cin</w:t>
            </w:r>
            <w:r>
              <w:rPr>
                <w:rFonts w:ascii="Consolas" w:hAnsi="Consolas"/>
                <w:color w:val="666666"/>
                <w:sz w:val="17"/>
              </w:rPr>
              <w:t>&gt;</w:t>
            </w:r>
            <w:r>
              <w:rPr>
                <w:rFonts w:ascii="Consolas" w:hAnsi="Consolas"/>
                <w:color w:val="666666"/>
                <w:sz w:val="17"/>
              </w:rPr>
              <w:t>&gt;</w:t>
            </w:r>
            <w:r>
              <w:rPr>
                <w:rFonts w:ascii="Consolas" w:hAnsi="Consolas"/>
                <w:sz w:val="17"/>
              </w:rPr>
              <w:t>q</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i</w:t>
            </w:r>
            <w:r>
              <w:rPr>
                <w:rFonts w:ascii="Consolas" w:hAnsi="Consolas"/>
                <w:color w:val="666666"/>
                <w:sz w:val="17"/>
              </w:rPr>
              <w:t>&lt;</w:t>
            </w:r>
            <w:r>
              <w:rPr>
                <w:rFonts w:ascii="Consolas" w:hAnsi="Consolas"/>
                <w:color w:val="666666"/>
                <w:sz w:val="17"/>
              </w:rPr>
              <w:t>=</w:t>
            </w:r>
            <w:r>
              <w:rPr>
                <w:rFonts w:ascii="Consolas" w:hAnsi="Consolas"/>
                <w:color w:val="666666"/>
                <w:sz w:val="17"/>
              </w:rPr>
              <w:t>11</w:t>
            </w:r>
            <w:r>
              <w:rPr>
                <w:rFonts w:ascii="Consolas" w:hAnsi="Consolas"/>
                <w:sz w:val="17"/>
              </w:rPr>
              <w:t>;</w:t>
            </w:r>
            <w:r>
              <w:rPr>
                <w:rFonts w:ascii="Consolas" w:hAnsi="Consolas"/>
                <w:sz w:val="17"/>
              </w:rPr>
              <w:t>i</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color w:val="666666"/>
                <w:sz w:val="17"/>
              </w:rPr>
              <w:t>12</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sz w:val="17"/>
              </w:rPr>
              <w:t>j</w:t>
            </w:r>
            <w:r>
              <w:rPr>
                <w:rFonts w:ascii="Consolas" w:hAnsi="Consolas"/>
                <w:color w:val="666666"/>
                <w:sz w:val="17"/>
              </w:rPr>
              <w:t>&lt;</w:t>
            </w:r>
            <w:r>
              <w:rPr>
                <w:rFonts w:ascii="Consolas" w:hAnsi="Consolas"/>
                <w:color w:val="666666"/>
                <w:sz w:val="17"/>
              </w:rPr>
              <w:t>=</w:t>
            </w:r>
            <w:r>
              <w:rPr>
                <w:rFonts w:ascii="Consolas" w:hAnsi="Consolas"/>
                <w:color w:val="666666"/>
                <w:sz w:val="17"/>
              </w:rPr>
              <w:t>11</w:t>
            </w:r>
            <w:r>
              <w:rPr>
                <w:rFonts w:ascii="Consolas" w:hAnsi="Consolas"/>
                <w:sz w:val="17"/>
              </w:rPr>
              <w:t>;</w:t>
            </w:r>
            <w:r>
              <w:rPr>
                <w:rFonts w:ascii="Consolas" w:hAnsi="Consolas"/>
                <w:sz w:val="17"/>
              </w:rPr>
              <w:t>j</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sz w:val="17"/>
              </w:rPr>
              <w:t>{</w:t>
            </w:r>
            <w:r>
              <w:rPr>
                <w:rFonts w:ascii="Consolas" w:hAnsi="Consolas"/>
                <w:sz w:val="17"/>
              </w:rPr>
              <w:t>s</w:t>
            </w:r>
            <w:r>
              <w:rPr>
                <w:rFonts w:ascii="Consolas" w:hAnsi="Consolas"/>
                <w:color w:val="666666"/>
                <w:sz w:val="17"/>
              </w:rPr>
              <w:t>+</w:t>
            </w:r>
            <w:r>
              <w:rPr>
                <w:rFonts w:ascii="Consolas" w:hAnsi="Consolas"/>
                <w:color w:val="666666"/>
                <w:sz w:val="17"/>
              </w:rPr>
              <w:t>=</w:t>
            </w:r>
            <w:r>
              <w:rPr>
                <w:rFonts w:ascii="Consolas" w:hAnsi="Consolas"/>
                <w:sz w:val="17"/>
              </w:rPr>
              <w:t>q</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sz w:val="17"/>
              </w:rPr>
              <w:t>c</w:t>
            </w:r>
            <w:r>
              <w:rPr>
                <w:rFonts w:ascii="Consolas" w:hAnsi="Consolas"/>
                <w:color w:val="666666"/>
                <w:sz w:val="17"/>
              </w:rPr>
              <w:t>+</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b/>
                <w:color w:val="008000"/>
                <w:sz w:val="17"/>
              </w:rPr>
              <w:t>if</w:t>
            </w:r>
            <w:r>
              <w:rPr>
                <w:rFonts w:ascii="Consolas" w:hAnsi="Consolas"/>
                <w:sz w:val="17"/>
              </w:rPr>
              <w:t>(</w:t>
            </w:r>
            <w:r>
              <w:rPr>
                <w:rFonts w:ascii="Consolas" w:hAnsi="Consolas"/>
                <w:sz w:val="17"/>
              </w:rPr>
              <w:t>t</w:t>
            </w:r>
            <w:r>
              <w:rPr>
                <w:rFonts w:ascii="Consolas" w:hAnsi="Consolas"/>
                <w:color w:val="666666"/>
                <w:sz w:val="17"/>
              </w:rPr>
              <w:t>=</w:t>
            </w:r>
            <w:r>
              <w:rPr>
                <w:rFonts w:ascii="Consolas" w:hAnsi="Consolas"/>
                <w:color w:val="666666"/>
                <w:sz w:val="17"/>
              </w:rPr>
              <w:t>=</w:t>
            </w:r>
            <w:r>
              <w:rPr>
                <w:rFonts w:ascii="Consolas" w:hAnsi="Consolas"/>
                <w:color w:val="BA2121"/>
                <w:sz w:val="17"/>
              </w:rPr>
              <w:t>'</w:t>
            </w:r>
            <w:r>
              <w:rPr>
                <w:rFonts w:ascii="Consolas" w:hAnsi="Consolas"/>
                <w:color w:val="BA2121"/>
                <w:sz w:val="17"/>
              </w:rPr>
              <w:t>S</w:t>
            </w:r>
            <w:r>
              <w:rPr>
                <w:rFonts w:ascii="Consolas" w:hAnsi="Consolas"/>
                <w:color w:val="BA2121"/>
                <w:sz w:val="17"/>
              </w:rPr>
              <w:t>'</w:t>
            </w:r>
            <w:r>
              <w:rPr>
                <w:rFonts w:ascii="Consolas" w:hAnsi="Consolas"/>
                <w:sz w:val="17"/>
              </w:rPr>
              <w:t>)</w:t>
            </w:r>
            <w:r>
              <w:rPr>
                <w:rFonts w:ascii="Consolas" w:hAnsi="Consolas"/>
                <w:sz w:val="17"/>
              </w:rPr>
              <w:t>printf</w:t>
            </w:r>
            <w:r>
              <w:rPr>
                <w:rFonts w:ascii="Consolas" w:hAnsi="Consolas"/>
                <w:sz w:val="17"/>
              </w:rPr>
              <w:t>(</w:t>
            </w:r>
            <w:r>
              <w:rPr>
                <w:rFonts w:ascii="Consolas" w:hAnsi="Consolas"/>
                <w:color w:val="BA2121"/>
                <w:sz w:val="17"/>
              </w:rPr>
              <w:t>"</w:t>
            </w:r>
            <w:r>
              <w:rPr>
                <w:rFonts w:ascii="Consolas" w:hAnsi="Consolas"/>
                <w:color w:val="BA2121"/>
                <w:sz w:val="17"/>
              </w:rPr>
              <w:t>%.1lf</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sz w:val="17"/>
              </w:rPr>
              <w:t>s</w:t>
            </w:r>
            <w:r>
              <w:rPr>
                <w:rFonts w:ascii="Consolas" w:hAnsi="Consolas"/>
                <w:sz w:val="17"/>
              </w:rPr>
              <w:t>)</w:t>
            </w:r>
            <w:r>
              <w:rPr>
                <w:rFonts w:ascii="Consolas" w:hAnsi="Consolas"/>
                <w:sz w:val="17"/>
              </w:rPr>
              <w:t>;</w:t>
            </w:r>
            <w:r>
              <w:rPr>
                <w:rFonts w:ascii="Consolas" w:hAnsi="Consolas"/>
                <w:b/>
                <w:color w:val="008000"/>
                <w:sz w:val="17"/>
              </w:rPr>
              <w:t>else</w:t>
            </w:r>
            <w:r>
              <w:rPr>
                <w:rFonts w:ascii="Consolas" w:hAnsi="Consolas"/>
                <w:color w:val="BBBBBB"/>
                <w:sz w:val="17"/>
              </w:rPr>
              <w:t xml:space="preserve"> </w:t>
            </w:r>
            <w:r>
              <w:rPr>
                <w:rFonts w:ascii="Consolas" w:hAnsi="Consolas"/>
                <w:sz w:val="17"/>
              </w:rPr>
              <w:t>printf</w:t>
            </w:r>
            <w:r>
              <w:rPr>
                <w:rFonts w:ascii="Consolas" w:hAnsi="Consolas"/>
                <w:sz w:val="17"/>
              </w:rPr>
              <w:t>(</w:t>
            </w:r>
            <w:r>
              <w:rPr>
                <w:rFonts w:ascii="Consolas" w:hAnsi="Consolas"/>
                <w:color w:val="BA2121"/>
                <w:sz w:val="17"/>
              </w:rPr>
              <w:t>"</w:t>
            </w:r>
            <w:r>
              <w:rPr>
                <w:rFonts w:ascii="Consolas" w:hAnsi="Consolas"/>
                <w:color w:val="BA2121"/>
                <w:sz w:val="17"/>
              </w:rPr>
              <w:t>%.1lf</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sz w:val="17"/>
              </w:rPr>
              <w:t>s</w:t>
            </w:r>
            <w:r>
              <w:rPr>
                <w:rFonts w:ascii="Consolas" w:hAnsi="Consolas"/>
                <w:color w:val="666666"/>
                <w:sz w:val="17"/>
              </w:rPr>
              <w:t>/</w:t>
            </w:r>
            <w:r>
              <w:rPr>
                <w:rFonts w:ascii="Consolas" w:hAnsi="Consolas"/>
                <w:sz w:val="17"/>
              </w:rPr>
              <w:t>c</w:t>
            </w:r>
            <w:r>
              <w:rPr>
                <w:rFonts w:ascii="Consolas" w:hAnsi="Consolas"/>
                <w:sz w:val="17"/>
              </w:rPr>
              <w:t>)</w:t>
            </w:r>
            <w:r>
              <w:rPr>
                <w:rFonts w:ascii="Consolas" w:hAnsi="Consolas"/>
                <w:sz w:val="17"/>
              </w:rPr>
              <w:t>;</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r>
              <w:t>No Python file.</w:t>
            </w:r>
          </w:p>
        </w:tc>
      </w:tr>
    </w:tbl>
    <w:p>
      <w:r>
        <w:br w:type="page"/>
      </w:r>
    </w:p>
    <w:p>
      <w:pPr>
        <w:pStyle w:val="Heading1"/>
      </w:pPr>
      <w:r>
        <w:t>NQ015</w:t>
      </w:r>
    </w:p>
    <w:p>
      <w:pPr>
        <w:pStyle w:val="Heading2"/>
      </w:pPr>
      <w:r>
        <w:t>解题思路</w:t>
      </w:r>
    </w:p>
    <w:p>
      <w:r>
        <w:t>本题是求解辩论赛评分问题，即输入评委人数和各评委的评分，去掉一个最高分和一个最低分，计算剩余评分的平均分。具体步骤如下：首先读取输入数据，第一个数是评委人数n，后续是n个评分。计算所有评分的总分，找出最高分和最低分，计算去掉最高分和最低分后的总分，除以(n-2)得到平均分，最后输出平均分，保留两位小数。Python实现使用内置函数sum()计算总分，max()和min()找出最高分和最低分。C++实现使用vector存储评分，遍历计算总分，使用max_element()和min_element()找出最高分和最低分。这种方法的时间复杂度为O(n)，其中n是评委人数，因为需要遍历所有评分计算总分和找出最高分、最低分。空间复杂度为O(n)，用于存储评分。</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NQ015 辩论赛评分</w:t>
              <w:br/>
            </w:r>
            <w:r>
              <w:rPr>
                <w:rFonts w:ascii="Consolas" w:hAnsi="Consolas"/>
                <w:i w:val="0"/>
                <w:color w:val="3D7B7B"/>
                <w:sz w:val="17"/>
              </w:rPr>
              <w:t>// 题目描述：计算去掉一个最高分和一个最低分后的平均分</w:t>
              <w:br/>
            </w:r>
            <w:r>
              <w:rPr>
                <w:rFonts w:ascii="Consolas" w:hAnsi="Consolas"/>
                <w:i w:val="0"/>
                <w:color w:val="3D7B7B"/>
                <w:sz w:val="17"/>
              </w:rPr>
              <w:t>// 输入：多个测试用例，每个测试用例包含一个整数n（评委人数），后跟n个浮点数（评分）</w:t>
              <w:br/>
            </w:r>
            <w:r>
              <w:rPr>
                <w:rFonts w:ascii="Consolas" w:hAnsi="Consolas"/>
                <w:i w:val="0"/>
                <w:color w:val="3D7B7B"/>
                <w:sz w:val="17"/>
              </w:rPr>
              <w:t>// 输出：每个测试用例输出一个浮点数，表示去掉最高分和最低分后的平均分，保留两位小数</w:t>
              <w:br/>
            </w:r>
            <w:r>
              <w:rPr>
                <w:rFonts w:ascii="Consolas" w:hAnsi="Consolas"/>
                <w:color w:val="BBBBBB"/>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fixed</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setprecision</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设置输出格式为固定两位小数</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i w:val="0"/>
                <w:color w:val="3D7B7B"/>
                <w:sz w:val="17"/>
              </w:rPr>
              <w:t>// 处理多个测试用例</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q</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min_score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101.0</w:t>
            </w:r>
            <w:r>
              <w:rPr>
                <w:rFonts w:ascii="Consolas" w:hAnsi="Consolas"/>
                <w:sz w:val="17"/>
              </w:rPr>
              <w:t>,</w:t>
            </w:r>
            <w:r>
              <w:rPr>
                <w:rFonts w:ascii="Consolas" w:hAnsi="Consolas"/>
                <w:color w:val="BBBBBB"/>
                <w:sz w:val="17"/>
              </w:rPr>
              <w:t xml:space="preserve"> </w:t>
            </w:r>
            <w:r>
              <w:rPr>
                <w:rFonts w:ascii="Consolas" w:hAnsi="Consolas"/>
                <w:sz w:val="17"/>
              </w:rPr>
              <w:t>max_score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0.0</w:t>
            </w:r>
            <w:r>
              <w:rPr>
                <w:rFonts w:ascii="Consolas" w:hAnsi="Consolas"/>
                <w:sz w:val="17"/>
              </w:rPr>
              <w:t>,</w:t>
            </w:r>
            <w:r>
              <w:rPr>
                <w:rFonts w:ascii="Consolas" w:hAnsi="Consolas"/>
                <w:color w:val="BBBBBB"/>
                <w:sz w:val="17"/>
              </w:rPr>
              <w:t xml:space="preserve"> </w:t>
            </w:r>
            <w:r>
              <w:rPr>
                <w:rFonts w:ascii="Consolas" w:hAnsi="Consolas"/>
                <w:sz w:val="17"/>
              </w:rPr>
              <w:t>score</w:t>
            </w:r>
            <w:r>
              <w:rPr>
                <w:rFonts w:ascii="Consolas" w:hAnsi="Consolas"/>
                <w:sz w:val="17"/>
              </w:rPr>
              <w:t>;</w:t>
            </w:r>
            <w:r>
              <w:rPr>
                <w:rFonts w:ascii="Consolas" w:hAnsi="Consolas"/>
                <w:color w:val="BBBBBB"/>
                <w:sz w:val="17"/>
              </w:rPr>
              <w:t xml:space="preserve"> </w:t>
            </w:r>
            <w:r>
              <w:rPr>
                <w:rFonts w:ascii="Consolas" w:hAnsi="Consolas"/>
                <w:i w:val="0"/>
                <w:color w:val="3D7B7B"/>
                <w:sz w:val="17"/>
              </w:rPr>
              <w:t>// 初始化最小值、最大值和总和</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q</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i w:val="0"/>
                <w:color w:val="3D7B7B"/>
                <w:sz w:val="17"/>
              </w:rPr>
              <w:t>// 读取n个评分</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score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score</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min_score</w:t>
            </w:r>
            <w:r>
              <w:rPr>
                <w:rFonts w:ascii="Consolas" w:hAnsi="Consolas"/>
                <w:sz w:val="17"/>
              </w:rPr>
              <w:t>)</w:t>
            </w:r>
            <w:r>
              <w:rPr>
                <w:rFonts w:ascii="Consolas" w:hAnsi="Consolas"/>
                <w:color w:val="BBBBBB"/>
                <w:sz w:val="17"/>
              </w:rPr>
              <w:t xml:space="preserve"> </w:t>
            </w:r>
            <w:r>
              <w:rPr>
                <w:rFonts w:ascii="Consolas" w:hAnsi="Consolas"/>
                <w:sz w:val="17"/>
              </w:rPr>
              <w:t>min_score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score</w:t>
            </w:r>
            <w:r>
              <w:rPr>
                <w:rFonts w:ascii="Consolas" w:hAnsi="Consolas"/>
                <w:sz w:val="17"/>
              </w:rPr>
              <w:t>;</w:t>
            </w:r>
            <w:r>
              <w:rPr>
                <w:rFonts w:ascii="Consolas" w:hAnsi="Consolas"/>
                <w:color w:val="BBBBBB"/>
                <w:sz w:val="17"/>
              </w:rPr>
              <w:t xml:space="preserve"> </w:t>
            </w:r>
            <w:r>
              <w:rPr>
                <w:rFonts w:ascii="Consolas" w:hAnsi="Consolas"/>
                <w:i w:val="0"/>
                <w:color w:val="3D7B7B"/>
                <w:sz w:val="17"/>
              </w:rPr>
              <w:t>// 更新最小值</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score</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max_score</w:t>
            </w:r>
            <w:r>
              <w:rPr>
                <w:rFonts w:ascii="Consolas" w:hAnsi="Consolas"/>
                <w:sz w:val="17"/>
              </w:rPr>
              <w:t>)</w:t>
            </w:r>
            <w:r>
              <w:rPr>
                <w:rFonts w:ascii="Consolas" w:hAnsi="Consolas"/>
                <w:color w:val="BBBBBB"/>
                <w:sz w:val="17"/>
              </w:rPr>
              <w:t xml:space="preserve"> </w:t>
            </w:r>
            <w:r>
              <w:rPr>
                <w:rFonts w:ascii="Consolas" w:hAnsi="Consolas"/>
                <w:sz w:val="17"/>
              </w:rPr>
              <w:t>max_score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score</w:t>
            </w:r>
            <w:r>
              <w:rPr>
                <w:rFonts w:ascii="Consolas" w:hAnsi="Consolas"/>
                <w:sz w:val="17"/>
              </w:rPr>
              <w:t>;</w:t>
            </w:r>
            <w:r>
              <w:rPr>
                <w:rFonts w:ascii="Consolas" w:hAnsi="Consolas"/>
                <w:color w:val="BBBBBB"/>
                <w:sz w:val="17"/>
              </w:rPr>
              <w:t xml:space="preserve"> </w:t>
            </w:r>
            <w:r>
              <w:rPr>
                <w:rFonts w:ascii="Consolas" w:hAnsi="Consolas"/>
                <w:i w:val="0"/>
                <w:color w:val="3D7B7B"/>
                <w:sz w:val="17"/>
              </w:rPr>
              <w:t>// 更新最大值</w:t>
              <w:br/>
            </w:r>
            <w:r>
              <w:rPr>
                <w:rFonts w:ascii="Consolas" w:hAnsi="Consolas"/>
                <w:color w:val="BBBBBB"/>
                <w:sz w:val="17"/>
              </w:rP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score</w:t>
            </w:r>
            <w:r>
              <w:rPr>
                <w:rFonts w:ascii="Consolas" w:hAnsi="Consolas"/>
                <w:sz w:val="17"/>
              </w:rPr>
              <w:t>;</w:t>
            </w:r>
            <w:r>
              <w:rPr>
                <w:rFonts w:ascii="Consolas" w:hAnsi="Consolas"/>
                <w:color w:val="BBBBBB"/>
                <w:sz w:val="17"/>
              </w:rPr>
              <w:t xml:space="preserve"> </w:t>
            </w:r>
            <w:r>
              <w:rPr>
                <w:rFonts w:ascii="Consolas" w:hAnsi="Consolas"/>
                <w:i w:val="0"/>
                <w:color w:val="3D7B7B"/>
                <w:sz w:val="17"/>
              </w:rPr>
              <w:t>// 累加总分</w:t>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计算并输出去掉最高分和最低分后的平均分</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max_score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min_score</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NQ015 辩论赛评分</w:t>
            </w:r>
            <w:r>
              <w:rPr>
                <w:rFonts w:ascii="Consolas" w:hAnsi="Consolas"/>
                <w:color w:val="BBBBBB"/>
                <w:sz w:val="17"/>
              </w:rPr>
              <w:br/>
            </w:r>
            <w:r>
              <w:rPr>
                <w:rFonts w:ascii="Consolas" w:hAnsi="Consolas"/>
                <w:i w:val="0"/>
                <w:color w:val="3D7B7B"/>
                <w:sz w:val="17"/>
              </w:rPr>
              <w:t># 题目描述：计算去掉一个最高分和一个最低分后的平均分</w:t>
            </w:r>
            <w:r>
              <w:rPr>
                <w:rFonts w:ascii="Consolas" w:hAnsi="Consolas"/>
                <w:color w:val="BBBBBB"/>
                <w:sz w:val="17"/>
              </w:rPr>
              <w:br/>
            </w:r>
            <w:r>
              <w:rPr>
                <w:rFonts w:ascii="Consolas" w:hAnsi="Consolas"/>
                <w:i w:val="0"/>
                <w:color w:val="3D7B7B"/>
                <w:sz w:val="17"/>
              </w:rPr>
              <w:t># 输入：多个测试用例，每个测试用例包含一个整数n（评委人数），后跟n个浮点数（评分）</w:t>
            </w:r>
            <w:r>
              <w:rPr>
                <w:rFonts w:ascii="Consolas" w:hAnsi="Consolas"/>
                <w:color w:val="BBBBBB"/>
                <w:sz w:val="17"/>
              </w:rPr>
              <w:br/>
            </w:r>
            <w:r>
              <w:rPr>
                <w:rFonts w:ascii="Consolas" w:hAnsi="Consolas"/>
                <w:i w:val="0"/>
                <w:color w:val="3D7B7B"/>
                <w:sz w:val="17"/>
              </w:rPr>
              <w:t># 输出：每个测试用例输出一个浮点数，表示去掉最高分和最低分后的平均分，保留两位小数</w:t>
            </w:r>
            <w:r>
              <w:rPr>
                <w:rFonts w:ascii="Consolas" w:hAnsi="Consolas"/>
                <w:color w:val="BBBBBB"/>
                <w:sz w:val="17"/>
              </w:rPr>
              <w:br/>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solve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input_data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sz w:val="17"/>
              </w:rPr>
              <w:t>input_data</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input_data</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input_data</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min_score</w:t>
            </w:r>
            <w:r>
              <w:rPr>
                <w:rFonts w:ascii="Consolas" w:hAnsi="Consolas"/>
                <w:sz w:val="17"/>
              </w:rPr>
              <w:t>,</w:t>
            </w:r>
            <w:r>
              <w:rPr>
                <w:rFonts w:ascii="Consolas" w:hAnsi="Consolas"/>
                <w:sz w:val="17"/>
              </w:rPr>
              <w:t xml:space="preserve"> </w:t>
            </w:r>
            <w:r>
              <w:rPr>
                <w:rFonts w:ascii="Consolas" w:hAnsi="Consolas"/>
                <w:sz w:val="17"/>
              </w:rPr>
              <w:t>max_score</w:t>
            </w:r>
            <w:r>
              <w:rPr>
                <w:rFonts w:ascii="Consolas" w:hAnsi="Consolas"/>
                <w:sz w:val="17"/>
              </w:rPr>
              <w:t>,</w:t>
            </w:r>
            <w:r>
              <w:rPr>
                <w:rFonts w:ascii="Consolas" w:hAnsi="Consolas"/>
                <w:sz w:val="17"/>
              </w:rPr>
              <w:t xml:space="preserve"> </w:t>
            </w:r>
            <w:r>
              <w:rPr>
                <w:rFonts w:ascii="Consolas" w:hAnsi="Consolas"/>
                <w:sz w:val="17"/>
              </w:rPr>
              <w:t>total</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101.0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1.0</w:t>
            </w:r>
            <w:r>
              <w:rPr>
                <w:rFonts w:ascii="Consolas" w:hAnsi="Consolas"/>
                <w:sz w:val="17"/>
              </w:rPr>
              <w:t>,</w:t>
            </w:r>
            <w:r>
              <w:rPr>
                <w:rFonts w:ascii="Consolas" w:hAnsi="Consolas"/>
                <w:sz w:val="17"/>
              </w:rPr>
              <w:t xml:space="preserve"> </w:t>
            </w:r>
            <w:r>
              <w:rPr>
                <w:rFonts w:ascii="Consolas" w:hAnsi="Consolas"/>
                <w:color w:val="666666"/>
                <w:sz w:val="17"/>
              </w:rPr>
              <w:t>0.0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score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float</w:t>
            </w:r>
            <w:r>
              <w:rPr>
                <w:rFonts w:ascii="Consolas" w:hAnsi="Consolas"/>
                <w:sz w:val="17"/>
              </w:rPr>
              <w:t>(</w:t>
            </w:r>
            <w:r>
              <w:rPr>
                <w:rFonts w:ascii="Consolas" w:hAnsi="Consolas"/>
                <w:sz w:val="17"/>
              </w:rPr>
              <w:t>input_data</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score</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sz w:val="17"/>
              </w:rPr>
              <w:t>min_score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min_score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score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score</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sz w:val="17"/>
              </w:rPr>
              <w:t>max_score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max_score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score</w:t>
            </w:r>
            <w:r>
              <w:rPr>
                <w:rFonts w:ascii="Consolas" w:hAnsi="Consolas"/>
                <w:color w:val="BBBBBB"/>
                <w:sz w:val="17"/>
              </w:rPr>
              <w:br/>
            </w:r>
            <w:r>
              <w:rPr>
                <w:rFonts w:ascii="Consolas" w:hAnsi="Consolas"/>
                <w:sz w:val="17"/>
              </w:rPr>
              <w:t xml:space="preserve">            </w:t>
            </w:r>
            <w:r>
              <w:rPr>
                <w:rFonts w:ascii="Consolas" w:hAnsi="Consolas"/>
                <w:sz w:val="17"/>
              </w:rPr>
              <w:t>total</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score</w:t>
            </w:r>
            <w:r>
              <w:rPr>
                <w:rFonts w:ascii="Consolas" w:hAnsi="Consolas"/>
                <w:color w:val="BBBBBB"/>
                <w:sz w:val="17"/>
              </w:rPr>
              <w:br/>
            </w:r>
            <w:r>
              <w:rPr>
                <w:rFonts w:ascii="Consolas" w:hAnsi="Consolas"/>
                <w:sz w:val="17"/>
              </w:rPr>
              <w:t xml:space="preserve">        </w:t>
            </w:r>
            <w:r>
              <w:rPr>
                <w:rFonts w:ascii="Consolas" w:hAnsi="Consolas"/>
                <w:sz w:val="17"/>
              </w:rPr>
              <w:t>avg</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total</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min_score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max_score</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{0:.2f}</w:t>
            </w:r>
            <w:r>
              <w:rPr>
                <w:rFonts w:ascii="Consolas" w:hAnsi="Consolas"/>
                <w:color w:val="BA2121"/>
                <w:sz w:val="17"/>
              </w:rPr>
              <w:t>'</w:t>
            </w:r>
            <w:r>
              <w:rPr>
                <w:rFonts w:ascii="Consolas" w:hAnsi="Consolas"/>
                <w:color w:val="666666"/>
                <w:sz w:val="17"/>
              </w:rPr>
              <w:t>.</w:t>
            </w:r>
            <w:r>
              <w:rPr>
                <w:rFonts w:ascii="Consolas" w:hAnsi="Consolas"/>
                <w:sz w:val="17"/>
              </w:rPr>
              <w:t>format</w:t>
            </w:r>
            <w:r>
              <w:rPr>
                <w:rFonts w:ascii="Consolas" w:hAnsi="Consolas"/>
                <w:sz w:val="17"/>
              </w:rPr>
              <w:t>(</w:t>
            </w:r>
            <w:r>
              <w:rPr>
                <w:rFonts w:ascii="Consolas" w:hAnsi="Consolas"/>
                <w:sz w:val="17"/>
              </w:rPr>
              <w:t>avg</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solve</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NQ016</w:t>
      </w:r>
    </w:p>
    <w:p>
      <w:pPr>
        <w:pStyle w:val="Heading2"/>
      </w:pPr>
      <w:r>
        <w:t>解题思路</w:t>
      </w:r>
    </w:p>
    <w:p>
      <w:r>
        <w:t>本题是求解十六进制加法问题，即输入两个十六进制数，计算它们的和，并以十六进制形式输出结果。具体步骤如下：首先读取输入的两个十六进制数，将它们转换为十进制整数，计算两数之和，然后将和转换回十六进制形式输出。需要注意处理负数情况：对于负数，输出负号加上绝对值的十六进制表示。Python实现使用内置函数int(hex_str, 16)将十六进制字符串转换为十进制整数，使用hex(total)将十进制整数转换为十六进制字符串，然后处理前缀和大小写。C++实现则使用std::hex操纵器设置输入输出格式为十六进制，使用std::uppercase确保输出大写字母A-F，并手动处理负数情况。这种方法的时间复杂度为O(1)，因为十六进制数的转换和加法操作都是常数时间。空间复杂度为O(1)，只需要常数级的额外空间。</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NQ016 十六进制加法</w:t>
              <w:br/>
            </w:r>
            <w:r>
              <w:rPr>
                <w:rFonts w:ascii="Consolas" w:hAnsi="Consolas"/>
                <w:i w:val="0"/>
                <w:color w:val="3D7B7B"/>
                <w:sz w:val="17"/>
              </w:rPr>
              <w:t>// 题目描述：计算两个十六进制数的和，并以十六进制形式输出结果</w:t>
              <w:br/>
            </w:r>
            <w:r>
              <w:rPr>
                <w:rFonts w:ascii="Consolas" w:hAnsi="Consolas"/>
                <w:i w:val="0"/>
                <w:color w:val="3D7B7B"/>
                <w:sz w:val="17"/>
              </w:rPr>
              <w:t>// 输入：多个测试用例，每个测试用例包含两个十六进制整数</w:t>
              <w:br/>
            </w:r>
            <w:r>
              <w:rPr>
                <w:rFonts w:ascii="Consolas" w:hAnsi="Consolas"/>
                <w:i w:val="0"/>
                <w:color w:val="3D7B7B"/>
                <w:sz w:val="17"/>
              </w:rPr>
              <w:t>// 输出：每个测试用例输出一个十六进制整数，表示两数之和，结果用大写字母表示</w:t>
              <w:br/>
            </w:r>
            <w:r>
              <w:rPr>
                <w:rFonts w:ascii="Consolas" w:hAnsi="Consolas"/>
                <w:color w:val="BBBBBB"/>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uppercase</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setbase</w:t>
            </w:r>
            <w:r>
              <w:rPr>
                <w:rFonts w:ascii="Consolas" w:hAnsi="Consolas"/>
                <w:sz w:val="17"/>
              </w:rPr>
              <w:t>(</w:t>
            </w:r>
            <w:r>
              <w:rPr>
                <w:rFonts w:ascii="Consolas" w:hAnsi="Consolas"/>
                <w:color w:val="666666"/>
                <w:sz w:val="17"/>
              </w:rPr>
              <w:t>16</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设置输出为大写十六进制</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hex</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i w:val="0"/>
                <w:color w:val="3D7B7B"/>
                <w:sz w:val="17"/>
              </w:rPr>
              <w:t>// 以十六进制形式读取输入</w:t>
              <w:br/>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color w:val="BBBBBB"/>
                <w:sz w:val="17"/>
              </w:rPr>
              <w:t xml:space="preserve"> </w:t>
            </w:r>
            <w:r>
              <w:rPr>
                <w:rFonts w:ascii="Consolas" w:hAnsi="Consolas"/>
                <w:i w:val="0"/>
                <w:color w:val="3D7B7B"/>
                <w:sz w:val="17"/>
              </w:rPr>
              <w:t>// 计算两数之和</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result</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w:t>
            </w:r>
            <w:r>
              <w:rPr>
                <w:rFonts w:ascii="Consolas" w:hAnsi="Consolas"/>
                <w:sz w:val="17"/>
              </w:rPr>
              <w:t>(</w:t>
            </w:r>
            <w:r>
              <w:rPr>
                <w:rFonts w:ascii="Consolas" w:hAnsi="Consolas"/>
                <w:sz w:val="17"/>
              </w:rPr>
              <w:t>result</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t xml:space="preserve"> </w:t>
            </w:r>
            <w:r>
              <w:rPr>
                <w:rFonts w:ascii="Consolas" w:hAnsi="Consolas"/>
                <w:i w:val="0"/>
                <w:color w:val="3D7B7B"/>
                <w:sz w:val="17"/>
              </w:rPr>
              <w:t>// 负数时手动输出负号</w:t>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t xml:space="preserve"> </w:t>
            </w:r>
            <w:r>
              <w:rPr>
                <w:rFonts w:ascii="Consolas" w:hAnsi="Consolas"/>
                <w:i w:val="0"/>
                <w:color w:val="3D7B7B"/>
                <w:sz w:val="17"/>
              </w:rPr>
              <w:t>// 正数直接输出</w:t>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NQ016 十六进制加法</w:t>
            </w:r>
            <w:r>
              <w:rPr>
                <w:rFonts w:ascii="Consolas" w:hAnsi="Consolas"/>
                <w:color w:val="BBBBBB"/>
                <w:sz w:val="17"/>
              </w:rPr>
              <w:br/>
            </w:r>
            <w:r>
              <w:rPr>
                <w:rFonts w:ascii="Consolas" w:hAnsi="Consolas"/>
                <w:i w:val="0"/>
                <w:color w:val="3D7B7B"/>
                <w:sz w:val="17"/>
              </w:rPr>
              <w:t># 题目描述：计算两个十六进制数的和，并以十六进制形式输出结果</w:t>
            </w:r>
            <w:r>
              <w:rPr>
                <w:rFonts w:ascii="Consolas" w:hAnsi="Consolas"/>
                <w:color w:val="BBBBBB"/>
                <w:sz w:val="17"/>
              </w:rPr>
              <w:br/>
            </w:r>
            <w:r>
              <w:rPr>
                <w:rFonts w:ascii="Consolas" w:hAnsi="Consolas"/>
                <w:i w:val="0"/>
                <w:color w:val="3D7B7B"/>
                <w:sz w:val="17"/>
              </w:rPr>
              <w:t># 输入：多个测试用例，每个测试用例包含两个十六进制整数</w:t>
            </w:r>
            <w:r>
              <w:rPr>
                <w:rFonts w:ascii="Consolas" w:hAnsi="Consolas"/>
                <w:color w:val="BBBBBB"/>
                <w:sz w:val="17"/>
              </w:rPr>
              <w:br/>
            </w:r>
            <w:r>
              <w:rPr>
                <w:rFonts w:ascii="Consolas" w:hAnsi="Consolas"/>
                <w:i w:val="0"/>
                <w:color w:val="3D7B7B"/>
                <w:sz w:val="17"/>
              </w:rPr>
              <w:t># 输出：每个测试用例输出一个十六进制整数，表示两数之和，结果用大写字母表示</w:t>
            </w:r>
            <w:r>
              <w:rPr>
                <w:rFonts w:ascii="Consolas" w:hAnsi="Consolas"/>
                <w:color w:val="BBBBBB"/>
                <w:sz w:val="17"/>
              </w:rPr>
              <w:br/>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for</w:t>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sz w:val="17"/>
              </w:rPr>
              <w:t>line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sz w:val="17"/>
              </w:rPr>
              <w:t>parts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parts</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i w:val="0"/>
                <w:color w:val="3D7B7B"/>
                <w:sz w:val="17"/>
              </w:rPr>
              <w:t># 将十六进制字符串转换为整数</w:t>
            </w:r>
            <w:r>
              <w:rPr>
                <w:rFonts w:ascii="Consolas" w:hAnsi="Consolas"/>
                <w:color w:val="BBBBBB"/>
                <w:sz w:val="17"/>
              </w:rPr>
              <w:br/>
            </w:r>
            <w:r>
              <w:rPr>
                <w:rFonts w:ascii="Consolas" w:hAnsi="Consolas"/>
                <w:sz w:val="17"/>
              </w:rPr>
              <w:t xml:space="preserve">    </w:t>
            </w:r>
            <w:r>
              <w:rPr>
                <w:rFonts w:ascii="Consolas" w:hAnsi="Consolas"/>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parts</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color w:val="666666"/>
                <w:sz w:val="17"/>
              </w:rPr>
              <w:t>16</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b</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parts</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color w:val="666666"/>
                <w:sz w:val="17"/>
              </w:rPr>
              <w:t>16</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b</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result</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处理负数情况</w:t>
            </w:r>
            <w:r>
              <w:rPr>
                <w:rFonts w:ascii="Consolas" w:hAnsi="Consolas"/>
                <w:color w:val="BBBBBB"/>
                <w:sz w:val="17"/>
              </w:rPr>
              <w:br/>
            </w:r>
            <w:r>
              <w:rPr>
                <w:rFonts w:ascii="Consolas" w:hAnsi="Consolas"/>
                <w:sz w:val="17"/>
              </w:rPr>
              <w:t xml:space="preserve">        </w:t>
            </w:r>
            <w:r>
              <w:rPr>
                <w:rFonts w:ascii="Consolas" w:hAnsi="Consolas"/>
                <w:sz w:val="17"/>
              </w:rPr>
              <w:t>hex_str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hex</w:t>
            </w:r>
            <w:r>
              <w:rPr>
                <w:rFonts w:ascii="Consolas" w:hAnsi="Consolas"/>
                <w:sz w:val="17"/>
              </w:rPr>
              <w:t>(</w:t>
            </w:r>
            <w:r>
              <w:rPr>
                <w:rFonts w:ascii="Consolas" w:hAnsi="Consolas"/>
                <w:color w:val="666666"/>
                <w:sz w:val="17"/>
              </w:rPr>
              <w:t>-</w:t>
            </w:r>
            <w:r>
              <w:rPr>
                <w:rFonts w:ascii="Consolas" w:hAnsi="Consolas"/>
                <w:sz w:val="17"/>
              </w:rPr>
              <w:t>result</w:t>
            </w:r>
            <w:r>
              <w:rPr>
                <w:rFonts w:ascii="Consolas" w:hAnsi="Consolas"/>
                <w:sz w:val="17"/>
              </w:rPr>
              <w:t>)</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upper</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w:t>
            </w:r>
            <w:r>
              <w:rPr>
                <w:rFonts w:ascii="Consolas" w:hAnsi="Consolas"/>
                <w:b/>
                <w:color w:val="A45A77"/>
                <w:sz w:val="17"/>
              </w:rPr>
              <w:t>{}</w:t>
            </w:r>
            <w:r>
              <w:rPr>
                <w:rFonts w:ascii="Consolas" w:hAnsi="Consolas"/>
                <w:color w:val="BA2121"/>
                <w:sz w:val="17"/>
              </w:rPr>
              <w:t>'</w:t>
            </w:r>
            <w:r>
              <w:rPr>
                <w:rFonts w:ascii="Consolas" w:hAnsi="Consolas"/>
                <w:color w:val="666666"/>
                <w:sz w:val="17"/>
              </w:rPr>
              <w:t>.</w:t>
            </w:r>
            <w:r>
              <w:rPr>
                <w:rFonts w:ascii="Consolas" w:hAnsi="Consolas"/>
                <w:sz w:val="17"/>
              </w:rPr>
              <w:t>format</w:t>
            </w:r>
            <w:r>
              <w:rPr>
                <w:rFonts w:ascii="Consolas" w:hAnsi="Consolas"/>
                <w:sz w:val="17"/>
              </w:rPr>
              <w:t>(</w:t>
            </w:r>
            <w:r>
              <w:rPr>
                <w:rFonts w:ascii="Consolas" w:hAnsi="Consolas"/>
                <w:sz w:val="17"/>
              </w:rPr>
              <w:t>hex_str</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处理正数情况</w:t>
            </w:r>
            <w:r>
              <w:rPr>
                <w:rFonts w:ascii="Consolas" w:hAnsi="Consolas"/>
                <w:color w:val="BBBBBB"/>
                <w:sz w:val="17"/>
              </w:rPr>
              <w:br/>
            </w:r>
            <w:r>
              <w:rPr>
                <w:rFonts w:ascii="Consolas" w:hAnsi="Consolas"/>
                <w:sz w:val="17"/>
              </w:rPr>
              <w:t xml:space="preserve">        </w:t>
            </w:r>
            <w:r>
              <w:rPr>
                <w:rFonts w:ascii="Consolas" w:hAnsi="Consolas"/>
                <w:sz w:val="17"/>
              </w:rPr>
              <w:t>hex_str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hex</w:t>
            </w:r>
            <w:r>
              <w:rPr>
                <w:rFonts w:ascii="Consolas" w:hAnsi="Consolas"/>
                <w:sz w:val="17"/>
              </w:rPr>
              <w:t>(</w:t>
            </w:r>
            <w:r>
              <w:rPr>
                <w:rFonts w:ascii="Consolas" w:hAnsi="Consolas"/>
                <w:sz w:val="17"/>
              </w:rPr>
              <w:t>result</w:t>
            </w:r>
            <w:r>
              <w:rPr>
                <w:rFonts w:ascii="Consolas" w:hAnsi="Consolas"/>
                <w:sz w:val="17"/>
              </w:rPr>
              <w:t>)</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upper</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hex_str</w:t>
            </w:r>
            <w:r>
              <w:rPr>
                <w:rFonts w:ascii="Consolas" w:hAnsi="Consolas"/>
                <w:sz w:val="17"/>
              </w:rPr>
              <w:t>)</w:t>
            </w:r>
            <w:r>
              <w:rPr>
                <w:rFonts w:ascii="Consolas" w:hAnsi="Consolas"/>
                <w:color w:val="BBBBBB"/>
                <w:sz w:val="17"/>
              </w:rPr>
              <w:br/>
            </w:r>
          </w:p>
        </w:tc>
      </w:tr>
    </w:tbl>
    <w:p>
      <w:r>
        <w:br w:type="page"/>
      </w:r>
    </w:p>
    <w:p>
      <w:pPr>
        <w:pStyle w:val="Heading1"/>
      </w:pPr>
      <w:r>
        <w:t>NQ017</w:t>
      </w:r>
    </w:p>
    <w:p>
      <w:pPr>
        <w:pStyle w:val="Heading2"/>
      </w:pPr>
      <w:r>
        <w:t>解题思路</w:t>
      </w:r>
    </w:p>
    <w:p>
      <w:r>
        <w:t>本题是求解计算绩点问题，即输入课程总数和每门课程的分数及学分，根据给定的分数-绩点对应表计算平均绩点并输出。具体步骤如下：首先读取课程总数n，然后对于每门课程：读取分数和学分，根据分数计算对应的绩点（90及以上4.0，85-89 3.7，81-84 3.3，78-80 3.0，75-77 2.7，72-74 2.3，68-71 2.0，64-67 1.7，60-63 1.0，60以下0.0），累加总学分和总绩点（绩点乘以学分）。最后计算平均绩点=总绩点/总学分，输出结果，保留四位小数。Python实现使用函数封装分数到绩点的转换逻辑，C++实现则直接在主函数中使用if/else if链进行转换。这种方法的时间复杂度为O(n)，其中n是课程总数，因为需要遍历每门课程进行计算。空间复杂度为O(1)，只需要常数级的额外空间。</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NQ017 计算绩点</w:t>
              <w:br/>
            </w:r>
            <w:r>
              <w:rPr>
                <w:rFonts w:ascii="Consolas" w:hAnsi="Consolas"/>
                <w:i w:val="0"/>
                <w:color w:val="3D7B7B"/>
                <w:sz w:val="17"/>
              </w:rPr>
              <w:t>// 题目描述：根据学生的课程成绩和学分，计算加权平均绩点</w:t>
              <w:br/>
            </w:r>
            <w:r>
              <w:rPr>
                <w:rFonts w:ascii="Consolas" w:hAnsi="Consolas"/>
                <w:i w:val="0"/>
                <w:color w:val="3D7B7B"/>
                <w:sz w:val="17"/>
              </w:rPr>
              <w:t>// 输入：一个整数q（课程数量），后跟q行，每行包含一个浮点数s（成绩）和一个浮点数c（学分）</w:t>
              <w:br/>
            </w:r>
            <w:r>
              <w:rPr>
                <w:rFonts w:ascii="Consolas" w:hAnsi="Consolas"/>
                <w:i w:val="0"/>
                <w:color w:val="3D7B7B"/>
                <w:sz w:val="17"/>
              </w:rPr>
              <w:t>// 输出：一个浮点数，表示加权平均绩点，保留四位小数</w:t>
              <w:br/>
            </w:r>
            <w:r>
              <w:rPr>
                <w:rFonts w:ascii="Consolas" w:hAnsi="Consolas"/>
                <w:color w:val="BBBBBB"/>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s</w:t>
            </w:r>
            <w:r>
              <w:rPr>
                <w:rFonts w:ascii="Consolas" w:hAnsi="Consolas"/>
                <w:sz w:val="17"/>
              </w:rPr>
              <w:t>,</w:t>
            </w:r>
            <w:r>
              <w:rPr>
                <w:rFonts w:ascii="Consolas" w:hAnsi="Consolas"/>
                <w:color w:val="BBBBBB"/>
                <w:sz w:val="17"/>
              </w:rPr>
              <w:t xml:space="preserve"> </w:t>
            </w:r>
            <w:r>
              <w:rPr>
                <w:rFonts w:ascii="Consolas" w:hAnsi="Consolas"/>
                <w:sz w:val="17"/>
              </w:rPr>
              <w:t>c</w:t>
            </w:r>
            <w:r>
              <w:rPr>
                <w:rFonts w:ascii="Consolas" w:hAnsi="Consolas"/>
                <w:sz w:val="17"/>
              </w:rPr>
              <w:t>,</w:t>
            </w:r>
            <w:r>
              <w:rPr>
                <w:rFonts w:ascii="Consolas" w:hAnsi="Consolas"/>
                <w:color w:val="BBBBBB"/>
                <w:sz w:val="17"/>
              </w:rPr>
              <w:t xml:space="preserve"> </w:t>
            </w:r>
            <w:r>
              <w:rPr>
                <w:rFonts w:ascii="Consolas" w:hAnsi="Consolas"/>
                <w:sz w:val="17"/>
              </w:rPr>
              <w:t>g</w:t>
            </w:r>
            <w:r>
              <w:rPr>
                <w:rFonts w:ascii="Consolas" w:hAnsi="Consolas"/>
                <w:sz w:val="17"/>
              </w:rPr>
              <w:t>,</w:t>
            </w:r>
            <w:r>
              <w:rPr>
                <w:rFonts w:ascii="Consolas" w:hAnsi="Consolas"/>
                <w:color w:val="BBBBBB"/>
                <w:sz w:val="17"/>
              </w:rPr>
              <w:t xml:space="preserve"> </w:t>
            </w:r>
            <w:r>
              <w:rPr>
                <w:rFonts w:ascii="Consolas" w:hAnsi="Consolas"/>
                <w:sz w:val="17"/>
              </w:rPr>
              <w:t>tc</w:t>
            </w:r>
            <w:r>
              <w:rPr>
                <w:rFonts w:ascii="Consolas" w:hAnsi="Consolas"/>
                <w:color w:val="666666"/>
                <w:sz w:val="17"/>
              </w:rPr>
              <w:t>=</w:t>
            </w:r>
            <w:r>
              <w:rPr>
                <w:rFonts w:ascii="Consolas" w:hAnsi="Consolas"/>
                <w:color w:val="666666"/>
                <w:sz w:val="17"/>
              </w:rPr>
              <w:t>0.0</w:t>
            </w:r>
            <w:r>
              <w:rPr>
                <w:rFonts w:ascii="Consolas" w:hAnsi="Consolas"/>
                <w:sz w:val="17"/>
              </w:rPr>
              <w:t>,</w:t>
            </w:r>
            <w:r>
              <w:rPr>
                <w:rFonts w:ascii="Consolas" w:hAnsi="Consolas"/>
                <w:color w:val="BBBBBB"/>
                <w:sz w:val="17"/>
              </w:rPr>
              <w:t xml:space="preserve"> </w:t>
            </w:r>
            <w:r>
              <w:rPr>
                <w:rFonts w:ascii="Consolas" w:hAnsi="Consolas"/>
                <w:sz w:val="17"/>
              </w:rPr>
              <w:t>tg</w:t>
            </w:r>
            <w:r>
              <w:rPr>
                <w:rFonts w:ascii="Consolas" w:hAnsi="Consolas"/>
                <w:color w:val="666666"/>
                <w:sz w:val="17"/>
              </w:rPr>
              <w:t>=</w:t>
            </w:r>
            <w:r>
              <w:rPr>
                <w:rFonts w:ascii="Consolas" w:hAnsi="Consolas"/>
                <w:color w:val="666666"/>
                <w:sz w:val="17"/>
              </w:rPr>
              <w:t>0.0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q</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q</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q</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c</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s</w:t>
            </w:r>
            <w:r>
              <w:rPr>
                <w:rFonts w:ascii="Consolas" w:hAnsi="Consolas"/>
                <w:color w:val="666666"/>
                <w:sz w:val="17"/>
              </w:rPr>
              <w:t>&gt;</w:t>
            </w:r>
            <w:r>
              <w:rPr>
                <w:rFonts w:ascii="Consolas" w:hAnsi="Consolas"/>
                <w:color w:val="666666"/>
                <w:sz w:val="17"/>
              </w:rPr>
              <w:t>=</w:t>
            </w:r>
            <w:r>
              <w:rPr>
                <w:rFonts w:ascii="Consolas" w:hAnsi="Consolas"/>
                <w:color w:val="666666"/>
                <w:sz w:val="17"/>
              </w:rPr>
              <w:t>90</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s</w:t>
            </w:r>
            <w:r>
              <w:rPr>
                <w:rFonts w:ascii="Consolas" w:hAnsi="Consolas"/>
                <w:color w:val="666666"/>
                <w:sz w:val="17"/>
              </w:rPr>
              <w:t>&lt;</w:t>
            </w:r>
            <w:r>
              <w:rPr>
                <w:rFonts w:ascii="Consolas" w:hAnsi="Consolas"/>
                <w:color w:val="666666"/>
                <w:sz w:val="17"/>
              </w:rPr>
              <w:t>=</w:t>
            </w:r>
            <w:r>
              <w:rPr>
                <w:rFonts w:ascii="Consolas" w:hAnsi="Consolas"/>
                <w:color w:val="666666"/>
                <w:sz w:val="17"/>
              </w:rPr>
              <w:t>100</w:t>
            </w:r>
            <w:r>
              <w:rPr>
                <w:rFonts w:ascii="Consolas" w:hAnsi="Consolas"/>
                <w:sz w:val="17"/>
              </w:rPr>
              <w:t>)</w:t>
            </w:r>
            <w:r>
              <w:rPr>
                <w:rFonts w:ascii="Consolas" w:hAnsi="Consolas"/>
                <w:color w:val="BBBBBB"/>
                <w:sz w:val="17"/>
              </w:rPr>
              <w:t xml:space="preserve"> </w:t>
            </w:r>
            <w:r>
              <w:rPr>
                <w:rFonts w:ascii="Consolas" w:hAnsi="Consolas"/>
                <w:sz w:val="17"/>
              </w:rPr>
              <w:t>g</w:t>
            </w:r>
            <w:r>
              <w:rPr>
                <w:rFonts w:ascii="Consolas" w:hAnsi="Consolas"/>
                <w:color w:val="666666"/>
                <w:sz w:val="17"/>
              </w:rPr>
              <w:t>=</w:t>
            </w:r>
            <w:r>
              <w:rPr>
                <w:rFonts w:ascii="Consolas" w:hAnsi="Consolas"/>
                <w:color w:val="666666"/>
                <w:sz w:val="17"/>
              </w:rPr>
              <w:t>4.0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s</w:t>
            </w:r>
            <w:r>
              <w:rPr>
                <w:rFonts w:ascii="Consolas" w:hAnsi="Consolas"/>
                <w:color w:val="666666"/>
                <w:sz w:val="17"/>
              </w:rPr>
              <w:t>&gt;</w:t>
            </w:r>
            <w:r>
              <w:rPr>
                <w:rFonts w:ascii="Consolas" w:hAnsi="Consolas"/>
                <w:color w:val="666666"/>
                <w:sz w:val="17"/>
              </w:rPr>
              <w:t>=</w:t>
            </w:r>
            <w:r>
              <w:rPr>
                <w:rFonts w:ascii="Consolas" w:hAnsi="Consolas"/>
                <w:color w:val="666666"/>
                <w:sz w:val="17"/>
              </w:rPr>
              <w:t>85</w:t>
            </w:r>
            <w:r>
              <w:rPr>
                <w:rFonts w:ascii="Consolas" w:hAnsi="Consolas"/>
                <w:sz w:val="17"/>
              </w:rPr>
              <w:t>)</w:t>
            </w:r>
            <w:r>
              <w:rPr>
                <w:rFonts w:ascii="Consolas" w:hAnsi="Consolas"/>
                <w:color w:val="BBBBBB"/>
                <w:sz w:val="17"/>
              </w:rPr>
              <w:t xml:space="preserve"> </w:t>
            </w:r>
            <w:r>
              <w:rPr>
                <w:rFonts w:ascii="Consolas" w:hAnsi="Consolas"/>
                <w:sz w:val="17"/>
              </w:rPr>
              <w:t>g</w:t>
            </w:r>
            <w:r>
              <w:rPr>
                <w:rFonts w:ascii="Consolas" w:hAnsi="Consolas"/>
                <w:color w:val="666666"/>
                <w:sz w:val="17"/>
              </w:rPr>
              <w:t>=</w:t>
            </w:r>
            <w:r>
              <w:rPr>
                <w:rFonts w:ascii="Consolas" w:hAnsi="Consolas"/>
                <w:color w:val="666666"/>
                <w:sz w:val="17"/>
              </w:rPr>
              <w:t>3.7</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s</w:t>
            </w:r>
            <w:r>
              <w:rPr>
                <w:rFonts w:ascii="Consolas" w:hAnsi="Consolas"/>
                <w:color w:val="666666"/>
                <w:sz w:val="17"/>
              </w:rPr>
              <w:t>&gt;</w:t>
            </w:r>
            <w:r>
              <w:rPr>
                <w:rFonts w:ascii="Consolas" w:hAnsi="Consolas"/>
                <w:color w:val="666666"/>
                <w:sz w:val="17"/>
              </w:rPr>
              <w:t>=</w:t>
            </w:r>
            <w:r>
              <w:rPr>
                <w:rFonts w:ascii="Consolas" w:hAnsi="Consolas"/>
                <w:color w:val="666666"/>
                <w:sz w:val="17"/>
              </w:rPr>
              <w:t>81</w:t>
            </w:r>
            <w:r>
              <w:rPr>
                <w:rFonts w:ascii="Consolas" w:hAnsi="Consolas"/>
                <w:sz w:val="17"/>
              </w:rPr>
              <w:t>)</w:t>
            </w:r>
            <w:r>
              <w:rPr>
                <w:rFonts w:ascii="Consolas" w:hAnsi="Consolas"/>
                <w:color w:val="BBBBBB"/>
                <w:sz w:val="17"/>
              </w:rPr>
              <w:t xml:space="preserve"> </w:t>
            </w:r>
            <w:r>
              <w:rPr>
                <w:rFonts w:ascii="Consolas" w:hAnsi="Consolas"/>
                <w:sz w:val="17"/>
              </w:rPr>
              <w:t>g</w:t>
            </w:r>
            <w:r>
              <w:rPr>
                <w:rFonts w:ascii="Consolas" w:hAnsi="Consolas"/>
                <w:color w:val="666666"/>
                <w:sz w:val="17"/>
              </w:rPr>
              <w:t>=</w:t>
            </w:r>
            <w:r>
              <w:rPr>
                <w:rFonts w:ascii="Consolas" w:hAnsi="Consolas"/>
                <w:color w:val="666666"/>
                <w:sz w:val="17"/>
              </w:rPr>
              <w:t>3.3</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s</w:t>
            </w:r>
            <w:r>
              <w:rPr>
                <w:rFonts w:ascii="Consolas" w:hAnsi="Consolas"/>
                <w:color w:val="666666"/>
                <w:sz w:val="17"/>
              </w:rPr>
              <w:t>&gt;</w:t>
            </w:r>
            <w:r>
              <w:rPr>
                <w:rFonts w:ascii="Consolas" w:hAnsi="Consolas"/>
                <w:color w:val="666666"/>
                <w:sz w:val="17"/>
              </w:rPr>
              <w:t>=</w:t>
            </w:r>
            <w:r>
              <w:rPr>
                <w:rFonts w:ascii="Consolas" w:hAnsi="Consolas"/>
                <w:color w:val="666666"/>
                <w:sz w:val="17"/>
              </w:rPr>
              <w:t>78</w:t>
            </w:r>
            <w:r>
              <w:rPr>
                <w:rFonts w:ascii="Consolas" w:hAnsi="Consolas"/>
                <w:sz w:val="17"/>
              </w:rPr>
              <w:t>)</w:t>
            </w:r>
            <w:r>
              <w:rPr>
                <w:rFonts w:ascii="Consolas" w:hAnsi="Consolas"/>
                <w:color w:val="BBBBBB"/>
                <w:sz w:val="17"/>
              </w:rPr>
              <w:t xml:space="preserve"> </w:t>
            </w:r>
            <w:r>
              <w:rPr>
                <w:rFonts w:ascii="Consolas" w:hAnsi="Consolas"/>
                <w:sz w:val="17"/>
              </w:rPr>
              <w:t>g</w:t>
            </w:r>
            <w:r>
              <w:rPr>
                <w:rFonts w:ascii="Consolas" w:hAnsi="Consolas"/>
                <w:color w:val="666666"/>
                <w:sz w:val="17"/>
              </w:rPr>
              <w:t>=</w:t>
            </w:r>
            <w:r>
              <w:rPr>
                <w:rFonts w:ascii="Consolas" w:hAnsi="Consolas"/>
                <w:color w:val="666666"/>
                <w:sz w:val="17"/>
              </w:rPr>
              <w:t>3.0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s</w:t>
            </w:r>
            <w:r>
              <w:rPr>
                <w:rFonts w:ascii="Consolas" w:hAnsi="Consolas"/>
                <w:color w:val="666666"/>
                <w:sz w:val="17"/>
              </w:rPr>
              <w:t>&gt;</w:t>
            </w:r>
            <w:r>
              <w:rPr>
                <w:rFonts w:ascii="Consolas" w:hAnsi="Consolas"/>
                <w:color w:val="666666"/>
                <w:sz w:val="17"/>
              </w:rPr>
              <w:t>=</w:t>
            </w:r>
            <w:r>
              <w:rPr>
                <w:rFonts w:ascii="Consolas" w:hAnsi="Consolas"/>
                <w:color w:val="666666"/>
                <w:sz w:val="17"/>
              </w:rPr>
              <w:t>75</w:t>
            </w:r>
            <w:r>
              <w:rPr>
                <w:rFonts w:ascii="Consolas" w:hAnsi="Consolas"/>
                <w:sz w:val="17"/>
              </w:rPr>
              <w:t>)</w:t>
            </w:r>
            <w:r>
              <w:rPr>
                <w:rFonts w:ascii="Consolas" w:hAnsi="Consolas"/>
                <w:color w:val="BBBBBB"/>
                <w:sz w:val="17"/>
              </w:rPr>
              <w:t xml:space="preserve"> </w:t>
            </w:r>
            <w:r>
              <w:rPr>
                <w:rFonts w:ascii="Consolas" w:hAnsi="Consolas"/>
                <w:sz w:val="17"/>
              </w:rPr>
              <w:t>g</w:t>
            </w:r>
            <w:r>
              <w:rPr>
                <w:rFonts w:ascii="Consolas" w:hAnsi="Consolas"/>
                <w:color w:val="666666"/>
                <w:sz w:val="17"/>
              </w:rPr>
              <w:t>=</w:t>
            </w:r>
            <w:r>
              <w:rPr>
                <w:rFonts w:ascii="Consolas" w:hAnsi="Consolas"/>
                <w:color w:val="666666"/>
                <w:sz w:val="17"/>
              </w:rPr>
              <w:t>2.7</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s</w:t>
            </w:r>
            <w:r>
              <w:rPr>
                <w:rFonts w:ascii="Consolas" w:hAnsi="Consolas"/>
                <w:color w:val="666666"/>
                <w:sz w:val="17"/>
              </w:rPr>
              <w:t>&gt;</w:t>
            </w:r>
            <w:r>
              <w:rPr>
                <w:rFonts w:ascii="Consolas" w:hAnsi="Consolas"/>
                <w:color w:val="666666"/>
                <w:sz w:val="17"/>
              </w:rPr>
              <w:t>=</w:t>
            </w:r>
            <w:r>
              <w:rPr>
                <w:rFonts w:ascii="Consolas" w:hAnsi="Consolas"/>
                <w:color w:val="666666"/>
                <w:sz w:val="17"/>
              </w:rPr>
              <w:t>72</w:t>
            </w:r>
            <w:r>
              <w:rPr>
                <w:rFonts w:ascii="Consolas" w:hAnsi="Consolas"/>
                <w:sz w:val="17"/>
              </w:rPr>
              <w:t>)</w:t>
            </w:r>
            <w:r>
              <w:rPr>
                <w:rFonts w:ascii="Consolas" w:hAnsi="Consolas"/>
                <w:color w:val="BBBBBB"/>
                <w:sz w:val="17"/>
              </w:rPr>
              <w:t xml:space="preserve"> </w:t>
            </w:r>
            <w:r>
              <w:rPr>
                <w:rFonts w:ascii="Consolas" w:hAnsi="Consolas"/>
                <w:sz w:val="17"/>
              </w:rPr>
              <w:t>g</w:t>
            </w:r>
            <w:r>
              <w:rPr>
                <w:rFonts w:ascii="Consolas" w:hAnsi="Consolas"/>
                <w:color w:val="666666"/>
                <w:sz w:val="17"/>
              </w:rPr>
              <w:t>=</w:t>
            </w:r>
            <w:r>
              <w:rPr>
                <w:rFonts w:ascii="Consolas" w:hAnsi="Consolas"/>
                <w:color w:val="666666"/>
                <w:sz w:val="17"/>
              </w:rPr>
              <w:t>2.3</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s</w:t>
            </w:r>
            <w:r>
              <w:rPr>
                <w:rFonts w:ascii="Consolas" w:hAnsi="Consolas"/>
                <w:color w:val="666666"/>
                <w:sz w:val="17"/>
              </w:rPr>
              <w:t>&gt;</w:t>
            </w:r>
            <w:r>
              <w:rPr>
                <w:rFonts w:ascii="Consolas" w:hAnsi="Consolas"/>
                <w:color w:val="666666"/>
                <w:sz w:val="17"/>
              </w:rPr>
              <w:t>=</w:t>
            </w:r>
            <w:r>
              <w:rPr>
                <w:rFonts w:ascii="Consolas" w:hAnsi="Consolas"/>
                <w:color w:val="666666"/>
                <w:sz w:val="17"/>
              </w:rPr>
              <w:t>68</w:t>
            </w:r>
            <w:r>
              <w:rPr>
                <w:rFonts w:ascii="Consolas" w:hAnsi="Consolas"/>
                <w:sz w:val="17"/>
              </w:rPr>
              <w:t>)</w:t>
            </w:r>
            <w:r>
              <w:rPr>
                <w:rFonts w:ascii="Consolas" w:hAnsi="Consolas"/>
                <w:color w:val="BBBBBB"/>
                <w:sz w:val="17"/>
              </w:rPr>
              <w:t xml:space="preserve"> </w:t>
            </w:r>
            <w:r>
              <w:rPr>
                <w:rFonts w:ascii="Consolas" w:hAnsi="Consolas"/>
                <w:sz w:val="17"/>
              </w:rPr>
              <w:t>g</w:t>
            </w:r>
            <w:r>
              <w:rPr>
                <w:rFonts w:ascii="Consolas" w:hAnsi="Consolas"/>
                <w:color w:val="666666"/>
                <w:sz w:val="17"/>
              </w:rPr>
              <w:t>=</w:t>
            </w:r>
            <w:r>
              <w:rPr>
                <w:rFonts w:ascii="Consolas" w:hAnsi="Consolas"/>
                <w:color w:val="666666"/>
                <w:sz w:val="17"/>
              </w:rPr>
              <w:t>2.0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s</w:t>
            </w:r>
            <w:r>
              <w:rPr>
                <w:rFonts w:ascii="Consolas" w:hAnsi="Consolas"/>
                <w:color w:val="666666"/>
                <w:sz w:val="17"/>
              </w:rPr>
              <w:t>&gt;</w:t>
            </w:r>
            <w:r>
              <w:rPr>
                <w:rFonts w:ascii="Consolas" w:hAnsi="Consolas"/>
                <w:color w:val="666666"/>
                <w:sz w:val="17"/>
              </w:rPr>
              <w:t>=</w:t>
            </w:r>
            <w:r>
              <w:rPr>
                <w:rFonts w:ascii="Consolas" w:hAnsi="Consolas"/>
                <w:color w:val="666666"/>
                <w:sz w:val="17"/>
              </w:rPr>
              <w:t>64</w:t>
            </w:r>
            <w:r>
              <w:rPr>
                <w:rFonts w:ascii="Consolas" w:hAnsi="Consolas"/>
                <w:sz w:val="17"/>
              </w:rPr>
              <w:t>)</w:t>
            </w:r>
            <w:r>
              <w:rPr>
                <w:rFonts w:ascii="Consolas" w:hAnsi="Consolas"/>
                <w:color w:val="BBBBBB"/>
                <w:sz w:val="17"/>
              </w:rPr>
              <w:t xml:space="preserve"> </w:t>
            </w:r>
            <w:r>
              <w:rPr>
                <w:rFonts w:ascii="Consolas" w:hAnsi="Consolas"/>
                <w:sz w:val="17"/>
              </w:rPr>
              <w:t>g</w:t>
            </w:r>
            <w:r>
              <w:rPr>
                <w:rFonts w:ascii="Consolas" w:hAnsi="Consolas"/>
                <w:color w:val="666666"/>
                <w:sz w:val="17"/>
              </w:rPr>
              <w:t>=</w:t>
            </w:r>
            <w:r>
              <w:rPr>
                <w:rFonts w:ascii="Consolas" w:hAnsi="Consolas"/>
                <w:color w:val="666666"/>
                <w:sz w:val="17"/>
              </w:rPr>
              <w:t>1.7</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s</w:t>
            </w:r>
            <w:r>
              <w:rPr>
                <w:rFonts w:ascii="Consolas" w:hAnsi="Consolas"/>
                <w:color w:val="666666"/>
                <w:sz w:val="17"/>
              </w:rPr>
              <w:t>&gt;</w:t>
            </w:r>
            <w:r>
              <w:rPr>
                <w:rFonts w:ascii="Consolas" w:hAnsi="Consolas"/>
                <w:color w:val="666666"/>
                <w:sz w:val="17"/>
              </w:rPr>
              <w:t>=</w:t>
            </w:r>
            <w:r>
              <w:rPr>
                <w:rFonts w:ascii="Consolas" w:hAnsi="Consolas"/>
                <w:color w:val="666666"/>
                <w:sz w:val="17"/>
              </w:rPr>
              <w:t>60</w:t>
            </w:r>
            <w:r>
              <w:rPr>
                <w:rFonts w:ascii="Consolas" w:hAnsi="Consolas"/>
                <w:sz w:val="17"/>
              </w:rPr>
              <w:t>)</w:t>
            </w:r>
            <w:r>
              <w:rPr>
                <w:rFonts w:ascii="Consolas" w:hAnsi="Consolas"/>
                <w:color w:val="BBBBBB"/>
                <w:sz w:val="17"/>
              </w:rPr>
              <w:t xml:space="preserve"> </w:t>
            </w:r>
            <w:r>
              <w:rPr>
                <w:rFonts w:ascii="Consolas" w:hAnsi="Consolas"/>
                <w:sz w:val="17"/>
              </w:rPr>
              <w:t>g</w:t>
            </w:r>
            <w:r>
              <w:rPr>
                <w:rFonts w:ascii="Consolas" w:hAnsi="Consolas"/>
                <w:color w:val="666666"/>
                <w:sz w:val="17"/>
              </w:rPr>
              <w:t>=</w:t>
            </w:r>
            <w:r>
              <w:rPr>
                <w:rFonts w:ascii="Consolas" w:hAnsi="Consolas"/>
                <w:color w:val="666666"/>
                <w:sz w:val="17"/>
              </w:rPr>
              <w:t>1.0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g</w:t>
            </w:r>
            <w:r>
              <w:rPr>
                <w:rFonts w:ascii="Consolas" w:hAnsi="Consolas"/>
                <w:color w:val="666666"/>
                <w:sz w:val="17"/>
              </w:rPr>
              <w:t>=</w:t>
            </w:r>
            <w:r>
              <w:rPr>
                <w:rFonts w:ascii="Consolas" w:hAnsi="Consolas"/>
                <w:color w:val="666666"/>
                <w:sz w:val="17"/>
              </w:rPr>
              <w:t>0.0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tc</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tg</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g</w:t>
            </w:r>
            <w:r>
              <w:rPr>
                <w:rFonts w:ascii="Consolas" w:hAnsi="Consolas"/>
                <w:color w:val="666666"/>
                <w:sz w:val="17"/>
              </w:rPr>
              <w:t>*</w:t>
            </w:r>
            <w:r>
              <w:rPr>
                <w:rFonts w:ascii="Consolas" w:hAnsi="Consolas"/>
                <w:sz w:val="17"/>
              </w:rPr>
              <w:t>c</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fixed</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setprecision</w:t>
            </w:r>
            <w:r>
              <w:rPr>
                <w:rFonts w:ascii="Consolas" w:hAnsi="Consolas"/>
                <w:sz w:val="17"/>
              </w:rPr>
              <w:t>(</w:t>
            </w:r>
            <w:r>
              <w:rPr>
                <w:rFonts w:ascii="Consolas" w:hAnsi="Consolas"/>
                <w:color w:val="666666"/>
                <w:sz w:val="17"/>
              </w:rPr>
              <w:t>4</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tg</w:t>
            </w:r>
            <w:r>
              <w:rPr>
                <w:rFonts w:ascii="Consolas" w:hAnsi="Consolas"/>
                <w:color w:val="666666"/>
                <w:sz w:val="17"/>
              </w:rPr>
              <w:t>/</w:t>
            </w:r>
            <w:r>
              <w:rPr>
                <w:rFonts w:ascii="Consolas" w:hAnsi="Consolas"/>
                <w:sz w:val="17"/>
              </w:rPr>
              <w:t>tc</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NQ017 计算绩点</w:t>
            </w:r>
            <w:r>
              <w:rPr>
                <w:rFonts w:ascii="Consolas" w:hAnsi="Consolas"/>
                <w:color w:val="BBBBBB"/>
                <w:sz w:val="17"/>
              </w:rPr>
              <w:br/>
            </w:r>
            <w:r>
              <w:rPr>
                <w:rFonts w:ascii="Consolas" w:hAnsi="Consolas"/>
                <w:i w:val="0"/>
                <w:color w:val="3D7B7B"/>
                <w:sz w:val="17"/>
              </w:rPr>
              <w:t># 题目描述：根据学生的课程成绩和学分，计算加权平均绩点</w:t>
            </w:r>
            <w:r>
              <w:rPr>
                <w:rFonts w:ascii="Consolas" w:hAnsi="Consolas"/>
                <w:color w:val="BBBBBB"/>
                <w:sz w:val="17"/>
              </w:rPr>
              <w:br/>
            </w:r>
            <w:r>
              <w:rPr>
                <w:rFonts w:ascii="Consolas" w:hAnsi="Consolas"/>
                <w:i w:val="0"/>
                <w:color w:val="3D7B7B"/>
                <w:sz w:val="17"/>
              </w:rPr>
              <w:t># 输入：一个整数q（课程数量），后跟q行，每行包含一个浮点数s（成绩）和一个浮点数c（学分）</w:t>
            </w:r>
            <w:r>
              <w:rPr>
                <w:rFonts w:ascii="Consolas" w:hAnsi="Consolas"/>
                <w:color w:val="BBBBBB"/>
                <w:sz w:val="17"/>
              </w:rPr>
              <w:br/>
            </w:r>
            <w:r>
              <w:rPr>
                <w:rFonts w:ascii="Consolas" w:hAnsi="Consolas"/>
                <w:i w:val="0"/>
                <w:color w:val="3D7B7B"/>
                <w:sz w:val="17"/>
              </w:rPr>
              <w:t># 输出：一个浮点数，表示加权平均绩点，保留四位小数</w:t>
            </w:r>
            <w:r>
              <w:rPr>
                <w:rFonts w:ascii="Consolas" w:hAnsi="Consolas"/>
                <w:color w:val="BBBBBB"/>
                <w:sz w:val="17"/>
              </w:rPr>
              <w:br/>
            </w:r>
            <w:r>
              <w:rPr>
                <w:rFonts w:ascii="Consolas" w:hAnsi="Consolas"/>
                <w:color w:val="BBBBBB"/>
                <w:sz w:val="17"/>
              </w:rPr>
              <w:br/>
            </w:r>
            <w:r>
              <w:rPr>
                <w:rFonts w:ascii="Consolas" w:hAnsi="Consolas"/>
                <w:sz w:val="17"/>
              </w:rPr>
              <w:t>q</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tc</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0.0</w:t>
            </w:r>
            <w:r>
              <w:rPr>
                <w:rFonts w:ascii="Consolas" w:hAnsi="Consolas"/>
                <w:color w:val="BBBBBB"/>
                <w:sz w:val="17"/>
              </w:rPr>
              <w:br/>
            </w:r>
            <w:r>
              <w:rPr>
                <w:rFonts w:ascii="Consolas" w:hAnsi="Consolas"/>
                <w:sz w:val="17"/>
              </w:rPr>
              <w:t>tg</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0.0</w:t>
            </w:r>
            <w:r>
              <w:rPr>
                <w:rFonts w:ascii="Consolas" w:hAnsi="Consolas"/>
                <w:color w:val="BBBBBB"/>
                <w:sz w:val="17"/>
              </w:rPr>
              <w:br/>
            </w:r>
            <w:r>
              <w:rPr>
                <w:rFonts w:ascii="Consolas" w:hAnsi="Consolas"/>
                <w:color w:val="BBBBBB"/>
                <w:sz w:val="17"/>
              </w:rPr>
              <w:br/>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q</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s</w:t>
            </w:r>
            <w:r>
              <w:rPr>
                <w:rFonts w:ascii="Consolas" w:hAnsi="Consolas"/>
                <w:sz w:val="17"/>
              </w:rPr>
              <w:t>,</w:t>
            </w:r>
            <w:r>
              <w:rPr>
                <w:rFonts w:ascii="Consolas" w:hAnsi="Consolas"/>
                <w:sz w:val="17"/>
              </w:rPr>
              <w:t xml:space="preserve"> </w:t>
            </w:r>
            <w:r>
              <w:rPr>
                <w:rFonts w:ascii="Consolas" w:hAnsi="Consolas"/>
                <w:sz w:val="17"/>
              </w:rPr>
              <w:t>c</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666666"/>
                <w:sz w:val="17"/>
              </w:rPr>
              <w:t>90</w:t>
            </w:r>
            <w:r>
              <w:rPr>
                <w:rFonts w:ascii="Consolas" w:hAnsi="Consolas"/>
                <w:sz w:val="17"/>
              </w:rPr>
              <w:t xml:space="preserve"> </w:t>
            </w:r>
            <w:r>
              <w:rPr>
                <w:rFonts w:ascii="Consolas" w:hAnsi="Consolas"/>
                <w:color w:val="666666"/>
                <w:sz w:val="17"/>
              </w:rPr>
              <w:t>&lt;</w:t>
            </w:r>
            <w:r>
              <w:rPr>
                <w:rFonts w:ascii="Consolas" w:hAnsi="Consolas"/>
                <w:color w:val="666666"/>
                <w:sz w:val="17"/>
              </w:rPr>
              <w:t>=</w:t>
            </w:r>
            <w:r>
              <w:rPr>
                <w:rFonts w:ascii="Consolas" w:hAnsi="Consolas"/>
                <w:sz w:val="17"/>
              </w:rPr>
              <w:t xml:space="preserve"> </w:t>
            </w:r>
            <w:r>
              <w:rPr>
                <w:rFonts w:ascii="Consolas" w:hAnsi="Consolas"/>
                <w:sz w:val="17"/>
              </w:rPr>
              <w:t>s</w:t>
            </w:r>
            <w:r>
              <w:rPr>
                <w:rFonts w:ascii="Consolas" w:hAnsi="Consolas"/>
                <w:sz w:val="17"/>
              </w:rPr>
              <w:t xml:space="preserve"> </w:t>
            </w:r>
            <w:r>
              <w:rPr>
                <w:rFonts w:ascii="Consolas" w:hAnsi="Consolas"/>
                <w:color w:val="666666"/>
                <w:sz w:val="17"/>
              </w:rPr>
              <w:t>&lt;</w:t>
            </w:r>
            <w:r>
              <w:rPr>
                <w:rFonts w:ascii="Consolas" w:hAnsi="Consolas"/>
                <w:color w:val="666666"/>
                <w:sz w:val="17"/>
              </w:rPr>
              <w:t>=</w:t>
            </w:r>
            <w:r>
              <w:rPr>
                <w:rFonts w:ascii="Consolas" w:hAnsi="Consolas"/>
                <w:sz w:val="17"/>
              </w:rPr>
              <w:t xml:space="preserve"> </w:t>
            </w:r>
            <w:r>
              <w:rPr>
                <w:rFonts w:ascii="Consolas" w:hAnsi="Consolas"/>
                <w:color w:val="666666"/>
                <w:sz w:val="17"/>
              </w:rPr>
              <w:t>100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g</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4.0</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w:t>
            </w:r>
            <w:r>
              <w:rPr>
                <w:rFonts w:ascii="Consolas" w:hAnsi="Consolas"/>
                <w:sz w:val="17"/>
              </w:rPr>
              <w:t>s</w:t>
            </w:r>
            <w:r>
              <w:rPr>
                <w:rFonts w:ascii="Consolas" w:hAnsi="Consolas"/>
                <w:sz w:val="17"/>
              </w:rPr>
              <w:t xml:space="preserve"> </w:t>
            </w:r>
            <w:r>
              <w:rPr>
                <w:rFonts w:ascii="Consolas" w:hAnsi="Consolas"/>
                <w:color w:val="666666"/>
                <w:sz w:val="17"/>
              </w:rPr>
              <w:t>&gt;</w:t>
            </w:r>
            <w:r>
              <w:rPr>
                <w:rFonts w:ascii="Consolas" w:hAnsi="Consolas"/>
                <w:color w:val="666666"/>
                <w:sz w:val="17"/>
              </w:rPr>
              <w:t>=</w:t>
            </w:r>
            <w:r>
              <w:rPr>
                <w:rFonts w:ascii="Consolas" w:hAnsi="Consolas"/>
                <w:sz w:val="17"/>
              </w:rPr>
              <w:t xml:space="preserve"> </w:t>
            </w:r>
            <w:r>
              <w:rPr>
                <w:rFonts w:ascii="Consolas" w:hAnsi="Consolas"/>
                <w:color w:val="666666"/>
                <w:sz w:val="17"/>
              </w:rPr>
              <w:t>85</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g</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3.7</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w:t>
            </w:r>
            <w:r>
              <w:rPr>
                <w:rFonts w:ascii="Consolas" w:hAnsi="Consolas"/>
                <w:sz w:val="17"/>
              </w:rPr>
              <w:t>s</w:t>
            </w:r>
            <w:r>
              <w:rPr>
                <w:rFonts w:ascii="Consolas" w:hAnsi="Consolas"/>
                <w:sz w:val="17"/>
              </w:rPr>
              <w:t xml:space="preserve"> </w:t>
            </w:r>
            <w:r>
              <w:rPr>
                <w:rFonts w:ascii="Consolas" w:hAnsi="Consolas"/>
                <w:color w:val="666666"/>
                <w:sz w:val="17"/>
              </w:rPr>
              <w:t>&gt;</w:t>
            </w:r>
            <w:r>
              <w:rPr>
                <w:rFonts w:ascii="Consolas" w:hAnsi="Consolas"/>
                <w:color w:val="666666"/>
                <w:sz w:val="17"/>
              </w:rPr>
              <w:t>=</w:t>
            </w:r>
            <w:r>
              <w:rPr>
                <w:rFonts w:ascii="Consolas" w:hAnsi="Consolas"/>
                <w:sz w:val="17"/>
              </w:rPr>
              <w:t xml:space="preserve"> </w:t>
            </w:r>
            <w:r>
              <w:rPr>
                <w:rFonts w:ascii="Consolas" w:hAnsi="Consolas"/>
                <w:color w:val="666666"/>
                <w:sz w:val="17"/>
              </w:rPr>
              <w:t>81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g</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3.3</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w:t>
            </w:r>
            <w:r>
              <w:rPr>
                <w:rFonts w:ascii="Consolas" w:hAnsi="Consolas"/>
                <w:sz w:val="17"/>
              </w:rPr>
              <w:t>s</w:t>
            </w:r>
            <w:r>
              <w:rPr>
                <w:rFonts w:ascii="Consolas" w:hAnsi="Consolas"/>
                <w:sz w:val="17"/>
              </w:rPr>
              <w:t xml:space="preserve"> </w:t>
            </w:r>
            <w:r>
              <w:rPr>
                <w:rFonts w:ascii="Consolas" w:hAnsi="Consolas"/>
                <w:color w:val="666666"/>
                <w:sz w:val="17"/>
              </w:rPr>
              <w:t>&gt;</w:t>
            </w:r>
            <w:r>
              <w:rPr>
                <w:rFonts w:ascii="Consolas" w:hAnsi="Consolas"/>
                <w:color w:val="666666"/>
                <w:sz w:val="17"/>
              </w:rPr>
              <w:t>=</w:t>
            </w:r>
            <w:r>
              <w:rPr>
                <w:rFonts w:ascii="Consolas" w:hAnsi="Consolas"/>
                <w:sz w:val="17"/>
              </w:rPr>
              <w:t xml:space="preserve"> </w:t>
            </w:r>
            <w:r>
              <w:rPr>
                <w:rFonts w:ascii="Consolas" w:hAnsi="Consolas"/>
                <w:color w:val="666666"/>
                <w:sz w:val="17"/>
              </w:rPr>
              <w:t>78</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g</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3.0</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w:t>
            </w:r>
            <w:r>
              <w:rPr>
                <w:rFonts w:ascii="Consolas" w:hAnsi="Consolas"/>
                <w:sz w:val="17"/>
              </w:rPr>
              <w:t>s</w:t>
            </w:r>
            <w:r>
              <w:rPr>
                <w:rFonts w:ascii="Consolas" w:hAnsi="Consolas"/>
                <w:sz w:val="17"/>
              </w:rPr>
              <w:t xml:space="preserve"> </w:t>
            </w:r>
            <w:r>
              <w:rPr>
                <w:rFonts w:ascii="Consolas" w:hAnsi="Consolas"/>
                <w:color w:val="666666"/>
                <w:sz w:val="17"/>
              </w:rPr>
              <w:t>&gt;</w:t>
            </w:r>
            <w:r>
              <w:rPr>
                <w:rFonts w:ascii="Consolas" w:hAnsi="Consolas"/>
                <w:color w:val="666666"/>
                <w:sz w:val="17"/>
              </w:rPr>
              <w:t>=</w:t>
            </w:r>
            <w:r>
              <w:rPr>
                <w:rFonts w:ascii="Consolas" w:hAnsi="Consolas"/>
                <w:sz w:val="17"/>
              </w:rPr>
              <w:t xml:space="preserve"> </w:t>
            </w:r>
            <w:r>
              <w:rPr>
                <w:rFonts w:ascii="Consolas" w:hAnsi="Consolas"/>
                <w:color w:val="666666"/>
                <w:sz w:val="17"/>
              </w:rPr>
              <w:t>75</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g</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2.7</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w:t>
            </w:r>
            <w:r>
              <w:rPr>
                <w:rFonts w:ascii="Consolas" w:hAnsi="Consolas"/>
                <w:sz w:val="17"/>
              </w:rPr>
              <w:t>s</w:t>
            </w:r>
            <w:r>
              <w:rPr>
                <w:rFonts w:ascii="Consolas" w:hAnsi="Consolas"/>
                <w:sz w:val="17"/>
              </w:rPr>
              <w:t xml:space="preserve"> </w:t>
            </w:r>
            <w:r>
              <w:rPr>
                <w:rFonts w:ascii="Consolas" w:hAnsi="Consolas"/>
                <w:color w:val="666666"/>
                <w:sz w:val="17"/>
              </w:rPr>
              <w:t>&gt;</w:t>
            </w:r>
            <w:r>
              <w:rPr>
                <w:rFonts w:ascii="Consolas" w:hAnsi="Consolas"/>
                <w:color w:val="666666"/>
                <w:sz w:val="17"/>
              </w:rPr>
              <w:t>=</w:t>
            </w:r>
            <w:r>
              <w:rPr>
                <w:rFonts w:ascii="Consolas" w:hAnsi="Consolas"/>
                <w:sz w:val="17"/>
              </w:rPr>
              <w:t xml:space="preserve"> </w:t>
            </w:r>
            <w:r>
              <w:rPr>
                <w:rFonts w:ascii="Consolas" w:hAnsi="Consolas"/>
                <w:color w:val="666666"/>
                <w:sz w:val="17"/>
              </w:rPr>
              <w:t>72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g</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2.3</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w:t>
            </w:r>
            <w:r>
              <w:rPr>
                <w:rFonts w:ascii="Consolas" w:hAnsi="Consolas"/>
                <w:sz w:val="17"/>
              </w:rPr>
              <w:t>s</w:t>
            </w:r>
            <w:r>
              <w:rPr>
                <w:rFonts w:ascii="Consolas" w:hAnsi="Consolas"/>
                <w:sz w:val="17"/>
              </w:rPr>
              <w:t xml:space="preserve"> </w:t>
            </w:r>
            <w:r>
              <w:rPr>
                <w:rFonts w:ascii="Consolas" w:hAnsi="Consolas"/>
                <w:color w:val="666666"/>
                <w:sz w:val="17"/>
              </w:rPr>
              <w:t>&gt;</w:t>
            </w:r>
            <w:r>
              <w:rPr>
                <w:rFonts w:ascii="Consolas" w:hAnsi="Consolas"/>
                <w:color w:val="666666"/>
                <w:sz w:val="17"/>
              </w:rPr>
              <w:t>=</w:t>
            </w:r>
            <w:r>
              <w:rPr>
                <w:rFonts w:ascii="Consolas" w:hAnsi="Consolas"/>
                <w:sz w:val="17"/>
              </w:rPr>
              <w:t xml:space="preserve"> </w:t>
            </w:r>
            <w:r>
              <w:rPr>
                <w:rFonts w:ascii="Consolas" w:hAnsi="Consolas"/>
                <w:color w:val="666666"/>
                <w:sz w:val="17"/>
              </w:rPr>
              <w:t>68</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g</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2.0</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w:t>
            </w:r>
            <w:r>
              <w:rPr>
                <w:rFonts w:ascii="Consolas" w:hAnsi="Consolas"/>
                <w:sz w:val="17"/>
              </w:rPr>
              <w:t>s</w:t>
            </w:r>
            <w:r>
              <w:rPr>
                <w:rFonts w:ascii="Consolas" w:hAnsi="Consolas"/>
                <w:sz w:val="17"/>
              </w:rPr>
              <w:t xml:space="preserve"> </w:t>
            </w:r>
            <w:r>
              <w:rPr>
                <w:rFonts w:ascii="Consolas" w:hAnsi="Consolas"/>
                <w:color w:val="666666"/>
                <w:sz w:val="17"/>
              </w:rPr>
              <w:t>&gt;</w:t>
            </w:r>
            <w:r>
              <w:rPr>
                <w:rFonts w:ascii="Consolas" w:hAnsi="Consolas"/>
                <w:color w:val="666666"/>
                <w:sz w:val="17"/>
              </w:rPr>
              <w:t>=</w:t>
            </w:r>
            <w:r>
              <w:rPr>
                <w:rFonts w:ascii="Consolas" w:hAnsi="Consolas"/>
                <w:sz w:val="17"/>
              </w:rPr>
              <w:t xml:space="preserve"> </w:t>
            </w:r>
            <w:r>
              <w:rPr>
                <w:rFonts w:ascii="Consolas" w:hAnsi="Consolas"/>
                <w:color w:val="666666"/>
                <w:sz w:val="17"/>
              </w:rPr>
              <w:t>64</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g</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1.7</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w:t>
            </w:r>
            <w:r>
              <w:rPr>
                <w:rFonts w:ascii="Consolas" w:hAnsi="Consolas"/>
                <w:sz w:val="17"/>
              </w:rPr>
              <w:t>s</w:t>
            </w:r>
            <w:r>
              <w:rPr>
                <w:rFonts w:ascii="Consolas" w:hAnsi="Consolas"/>
                <w:sz w:val="17"/>
              </w:rPr>
              <w:t xml:space="preserve"> </w:t>
            </w:r>
            <w:r>
              <w:rPr>
                <w:rFonts w:ascii="Consolas" w:hAnsi="Consolas"/>
                <w:color w:val="666666"/>
                <w:sz w:val="17"/>
              </w:rPr>
              <w:t>&gt;</w:t>
            </w:r>
            <w:r>
              <w:rPr>
                <w:rFonts w:ascii="Consolas" w:hAnsi="Consolas"/>
                <w:color w:val="666666"/>
                <w:sz w:val="17"/>
              </w:rPr>
              <w:t>=</w:t>
            </w:r>
            <w:r>
              <w:rPr>
                <w:rFonts w:ascii="Consolas" w:hAnsi="Consolas"/>
                <w:sz w:val="17"/>
              </w:rPr>
              <w:t xml:space="preserve"> </w:t>
            </w:r>
            <w:r>
              <w:rPr>
                <w:rFonts w:ascii="Consolas" w:hAnsi="Consolas"/>
                <w:color w:val="666666"/>
                <w:sz w:val="17"/>
              </w:rPr>
              <w:t>60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g</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g</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0.0</w:t>
            </w:r>
            <w:r>
              <w:rPr>
                <w:rFonts w:ascii="Consolas" w:hAnsi="Consolas"/>
                <w:color w:val="BBBBBB"/>
                <w:sz w:val="17"/>
              </w:rPr>
              <w:br/>
            </w:r>
            <w:r>
              <w:rPr>
                <w:rFonts w:ascii="Consolas" w:hAnsi="Consolas"/>
                <w:sz w:val="17"/>
              </w:rPr>
              <w:t xml:space="preserve">    </w:t>
            </w:r>
            <w:r>
              <w:rPr>
                <w:rFonts w:ascii="Consolas" w:hAnsi="Consolas"/>
                <w:sz w:val="17"/>
              </w:rPr>
              <w:t>tc</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c</w:t>
            </w:r>
            <w:r>
              <w:rPr>
                <w:rFonts w:ascii="Consolas" w:hAnsi="Consolas"/>
                <w:color w:val="BBBBBB"/>
                <w:sz w:val="17"/>
              </w:rPr>
              <w:br/>
            </w:r>
            <w:r>
              <w:rPr>
                <w:rFonts w:ascii="Consolas" w:hAnsi="Consolas"/>
                <w:sz w:val="17"/>
              </w:rPr>
              <w:t xml:space="preserve">    </w:t>
            </w:r>
            <w:r>
              <w:rPr>
                <w:rFonts w:ascii="Consolas" w:hAnsi="Consolas"/>
                <w:sz w:val="17"/>
              </w:rPr>
              <w:t>tg</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g</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w:t>
            </w:r>
            <w:r>
              <w:rPr>
                <w:rFonts w:ascii="Consolas" w:hAnsi="Consolas"/>
                <w:color w:val="BBBBBB"/>
                <w:sz w:val="17"/>
              </w:rPr>
              <w:br/>
            </w:r>
            <w:r>
              <w:rPr>
                <w:rFonts w:ascii="Consolas" w:hAnsi="Consolas"/>
                <w:color w:val="BBBBBB"/>
                <w:sz w:val="17"/>
              </w:rPr>
              <w:br/>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{0:.4f}</w:t>
            </w:r>
            <w:r>
              <w:rPr>
                <w:rFonts w:ascii="Consolas" w:hAnsi="Consolas"/>
                <w:color w:val="BA2121"/>
                <w:sz w:val="17"/>
              </w:rPr>
              <w:t>'</w:t>
            </w:r>
            <w:r>
              <w:rPr>
                <w:rFonts w:ascii="Consolas" w:hAnsi="Consolas"/>
                <w:color w:val="666666"/>
                <w:sz w:val="17"/>
              </w:rPr>
              <w:t>.</w:t>
            </w:r>
            <w:r>
              <w:rPr>
                <w:rFonts w:ascii="Consolas" w:hAnsi="Consolas"/>
                <w:sz w:val="17"/>
              </w:rPr>
              <w:t>format</w:t>
            </w:r>
            <w:r>
              <w:rPr>
                <w:rFonts w:ascii="Consolas" w:hAnsi="Consolas"/>
                <w:sz w:val="17"/>
              </w:rPr>
              <w:t>(</w:t>
            </w:r>
            <w:r>
              <w:rPr>
                <w:rFonts w:ascii="Consolas" w:hAnsi="Consolas"/>
                <w:sz w:val="17"/>
              </w:rPr>
              <w:t>tg</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tc</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NQ018</w:t>
      </w:r>
    </w:p>
    <w:p>
      <w:pPr>
        <w:pStyle w:val="Heading2"/>
      </w:pPr>
      <w:r>
        <w:t>解题思路</w:t>
      </w:r>
    </w:p>
    <w:p>
      <w:r>
        <w:t>暂无解题思路。</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NQ018 计算折线长度</w:t>
              <w:br/>
            </w:r>
            <w:r>
              <w:rPr>
                <w:rFonts w:ascii="Consolas" w:hAnsi="Consolas"/>
                <w:i w:val="0"/>
                <w:color w:val="3D7B7B"/>
                <w:sz w:val="17"/>
              </w:rPr>
              <w:t>// 题目描述：计算从点(x1,y1)到点(x2,y2)的折线长度，折线按照特定规则移动</w:t>
              <w:br/>
            </w:r>
            <w:r>
              <w:rPr>
                <w:rFonts w:ascii="Consolas" w:hAnsi="Consolas"/>
                <w:i w:val="0"/>
                <w:color w:val="3D7B7B"/>
                <w:sz w:val="17"/>
              </w:rPr>
              <w:t>// 输入：一个整数n（测试用例数量），后跟n行，每行包含四个整数x1,y1,x2,y2</w:t>
              <w:br/>
            </w:r>
            <w:r>
              <w:rPr>
                <w:rFonts w:ascii="Consolas" w:hAnsi="Consolas"/>
                <w:i w:val="0"/>
                <w:color w:val="3D7B7B"/>
                <w:sz w:val="17"/>
              </w:rPr>
              <w:t>// 输出：每个测试用例输出一个浮点数，表示折线长度，保留三位小数</w:t>
              <w:br/>
            </w:r>
            <w:r>
              <w:rPr>
                <w:rFonts w:ascii="Consolas" w:hAnsi="Consolas"/>
                <w:color w:val="BBBBBB"/>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&lt;cstdio&gt;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&lt;cmath&gt;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x1</w:t>
            </w:r>
            <w:r>
              <w:rPr>
                <w:rFonts w:ascii="Consolas" w:hAnsi="Consolas"/>
                <w:sz w:val="17"/>
              </w:rPr>
              <w:t>,</w:t>
            </w:r>
            <w:r>
              <w:rPr>
                <w:rFonts w:ascii="Consolas" w:hAnsi="Consolas"/>
                <w:color w:val="BBBBBB"/>
                <w:sz w:val="17"/>
              </w:rPr>
              <w:t xml:space="preserve"> </w:t>
            </w:r>
            <w:r>
              <w:rPr>
                <w:rFonts w:ascii="Consolas" w:hAnsi="Consolas"/>
                <w:sz w:val="17"/>
              </w:rPr>
              <w:t>y1</w:t>
            </w:r>
            <w:r>
              <w:rPr>
                <w:rFonts w:ascii="Consolas" w:hAnsi="Consolas"/>
                <w:sz w:val="17"/>
              </w:rPr>
              <w:t>,</w:t>
            </w:r>
            <w:r>
              <w:rPr>
                <w:rFonts w:ascii="Consolas" w:hAnsi="Consolas"/>
                <w:color w:val="BBBBBB"/>
                <w:sz w:val="17"/>
              </w:rPr>
              <w:t xml:space="preserve"> </w:t>
            </w:r>
            <w:r>
              <w:rPr>
                <w:rFonts w:ascii="Consolas" w:hAnsi="Consolas"/>
                <w:sz w:val="17"/>
              </w:rPr>
              <w:t>x2</w:t>
            </w:r>
            <w:r>
              <w:rPr>
                <w:rFonts w:ascii="Consolas" w:hAnsi="Consolas"/>
                <w:sz w:val="17"/>
              </w:rPr>
              <w:t>,</w:t>
            </w:r>
            <w:r>
              <w:rPr>
                <w:rFonts w:ascii="Consolas" w:hAnsi="Consolas"/>
                <w:color w:val="BBBBBB"/>
                <w:sz w:val="17"/>
              </w:rPr>
              <w:t xml:space="preserve"> </w:t>
            </w:r>
            <w:r>
              <w:rPr>
                <w:rFonts w:ascii="Consolas" w:hAnsi="Consolas"/>
                <w:sz w:val="17"/>
              </w:rPr>
              <w:t>y2</w:t>
            </w:r>
            <w:r>
              <w:rPr>
                <w:rFonts w:ascii="Consolas" w:hAnsi="Consolas"/>
                <w:sz w:val="17"/>
              </w:rPr>
              <w: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scanf</w:t>
            </w:r>
            <w:r>
              <w:rPr>
                <w:rFonts w:ascii="Consolas" w:hAnsi="Consolas"/>
                <w:sz w:val="17"/>
              </w:rPr>
              <w:t>(</w:t>
            </w:r>
            <w:r>
              <w:rPr>
                <w:rFonts w:ascii="Consolas" w:hAnsi="Consolas"/>
                <w:color w:val="BA2121"/>
                <w:sz w:val="17"/>
              </w:rPr>
              <w:t>"</w:t>
            </w:r>
            <w:r>
              <w:rPr>
                <w:rFonts w:ascii="Consolas" w:hAnsi="Consolas"/>
                <w:color w:val="BA2121"/>
                <w:sz w:val="17"/>
              </w:rPr>
              <w:t>%d</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n</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scanf</w:t>
            </w:r>
            <w:r>
              <w:rPr>
                <w:rFonts w:ascii="Consolas" w:hAnsi="Consolas"/>
                <w:sz w:val="17"/>
              </w:rPr>
              <w:t>(</w:t>
            </w:r>
            <w:r>
              <w:rPr>
                <w:rFonts w:ascii="Consolas" w:hAnsi="Consolas"/>
                <w:color w:val="BA2121"/>
                <w:sz w:val="17"/>
              </w:rPr>
              <w:t>"</w:t>
            </w:r>
            <w:r>
              <w:rPr>
                <w:rFonts w:ascii="Consolas" w:hAnsi="Consolas"/>
                <w:color w:val="BA2121"/>
                <w:sz w:val="17"/>
              </w:rPr>
              <w:t>%d%d%d%d</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x1</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y1</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x2</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y2</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预处理：确保起点所在的折线层不大于终点所在的折线层</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x1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y1</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x2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y2</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swap</w:t>
            </w:r>
            <w:r>
              <w:rPr>
                <w:rFonts w:ascii="Consolas" w:hAnsi="Consolas"/>
                <w:sz w:val="17"/>
              </w:rPr>
              <w:t>(</w:t>
            </w:r>
            <w:r>
              <w:rPr>
                <w:rFonts w:ascii="Consolas" w:hAnsi="Consolas"/>
                <w:sz w:val="17"/>
              </w:rPr>
              <w:t>x1</w:t>
            </w:r>
            <w:r>
              <w:rPr>
                <w:rFonts w:ascii="Consolas" w:hAnsi="Consolas"/>
                <w:sz w:val="17"/>
              </w:rPr>
              <w:t>,</w:t>
            </w:r>
            <w:r>
              <w:rPr>
                <w:rFonts w:ascii="Consolas" w:hAnsi="Consolas"/>
                <w:color w:val="BBBBBB"/>
                <w:sz w:val="17"/>
              </w:rPr>
              <w:t xml:space="preserve"> </w:t>
            </w:r>
            <w:r>
              <w:rPr>
                <w:rFonts w:ascii="Consolas" w:hAnsi="Consolas"/>
                <w:sz w:val="17"/>
              </w:rPr>
              <w:t>x2</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swap</w:t>
            </w:r>
            <w:r>
              <w:rPr>
                <w:rFonts w:ascii="Consolas" w:hAnsi="Consolas"/>
                <w:sz w:val="17"/>
              </w:rPr>
              <w:t>(</w:t>
            </w:r>
            <w:r>
              <w:rPr>
                <w:rFonts w:ascii="Consolas" w:hAnsi="Consolas"/>
                <w:sz w:val="17"/>
              </w:rPr>
              <w:t>y1</w:t>
            </w:r>
            <w:r>
              <w:rPr>
                <w:rFonts w:ascii="Consolas" w:hAnsi="Consolas"/>
                <w:sz w:val="17"/>
              </w:rPr>
              <w:t>,</w:t>
            </w:r>
            <w:r>
              <w:rPr>
                <w:rFonts w:ascii="Consolas" w:hAnsi="Consolas"/>
                <w:color w:val="BBBBBB"/>
                <w:sz w:val="17"/>
              </w:rPr>
              <w:t xml:space="preserve"> </w:t>
            </w:r>
            <w:r>
              <w:rPr>
                <w:rFonts w:ascii="Consolas" w:hAnsi="Consolas"/>
                <w:sz w:val="17"/>
              </w:rPr>
              <w:t>y2</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y2</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total_length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kSqrt2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sqrt</w:t>
            </w:r>
            <w:r>
              <w:rPr>
                <w:rFonts w:ascii="Consolas" w:hAnsi="Consolas"/>
                <w:sz w:val="17"/>
              </w:rPr>
              <w:t>(</w:t>
            </w:r>
            <w:r>
              <w:rPr>
                <w:rFonts w:ascii="Consolas" w:hAnsi="Consolas"/>
                <w:color w:val="666666"/>
                <w:sz w:val="17"/>
              </w:rPr>
              <w:t>2.0</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迭代计算路径长度，直到起点达到终点</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x1</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x2</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y1</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y2</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y1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y1</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Case 1: 位于折线层S1的末端(S1, 0)，执行对角线跳跃到下一层的起点(0, S1+1)</w:t>
              <w:br/>
            </w:r>
            <w:r>
              <w:rPr>
                <w:rFonts w:ascii="Consolas" w:hAnsi="Consolas"/>
                <w:color w:val="BBBBBB"/>
                <w:sz w:val="17"/>
              </w:rPr>
              <w:t xml:space="preserve">                </w:t>
            </w:r>
            <w:r>
              <w:rPr>
                <w:rFonts w:ascii="Consolas" w:hAnsi="Consolas"/>
                <w:sz w:val="17"/>
              </w:rPr>
              <w:t>total_length</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sqrt</w:t>
            </w:r>
            <w:r>
              <w:rPr>
                <w:rFonts w:ascii="Consolas" w:hAnsi="Consolas"/>
                <w:sz w:val="17"/>
              </w:rPr>
              <w:t>(</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sz w:val="17"/>
              </w:rPr>
              <w:t>S1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sz w:val="17"/>
              </w:rPr>
              <w:t>S1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x1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y1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Case 2: 位于对角线S1上(y1 &gt; 0)，沿对角线移动</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steps_needed</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S1</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S2</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如果S1 &lt; S2，必须移动到当前对角线的底部(S1, 0)</w:t>
              <w:br/>
            </w:r>
            <w:r>
              <w:rPr>
                <w:rFonts w:ascii="Consolas" w:hAnsi="Consolas"/>
                <w:color w:val="BBBBBB"/>
                <w:sz w:val="17"/>
              </w:rPr>
              <w:t xml:space="preserve">                    </w:t>
            </w:r>
            <w:r>
              <w:rPr>
                <w:rFonts w:ascii="Consolas" w:hAnsi="Consolas"/>
                <w:sz w:val="17"/>
              </w:rPr>
              <w:t>steps_needed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y1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如果S1 == S2，移动到目标点</w:t>
              <w:br/>
            </w:r>
            <w:r>
              <w:rPr>
                <w:rFonts w:ascii="Consolas" w:hAnsi="Consolas"/>
                <w:color w:val="BBBBBB"/>
                <w:sz w:val="17"/>
              </w:rPr>
              <w:t xml:space="preserve">                    </w:t>
            </w:r>
            <w:r>
              <w:rPr>
                <w:rFonts w:ascii="Consolas" w:hAnsi="Consolas"/>
                <w:sz w:val="17"/>
              </w:rPr>
              <w:t>steps_needed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total_length</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steps_needed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kSqrt2</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x1</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steps_needed</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y1</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steps_needed</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输出结果，保留三位小数</w:t>
              <w:br/>
            </w:r>
            <w:r>
              <w:rPr>
                <w:rFonts w:ascii="Consolas" w:hAnsi="Consolas"/>
                <w:color w:val="BBBBBB"/>
                <w:sz w:val="17"/>
              </w:rPr>
              <w:t xml:space="preserve">        </w:t>
            </w:r>
            <w:r>
              <w:rPr>
                <w:rFonts w:ascii="Consolas" w:hAnsi="Consolas"/>
                <w:sz w:val="17"/>
              </w:rPr>
              <w:t>printf</w:t>
            </w:r>
            <w:r>
              <w:rPr>
                <w:rFonts w:ascii="Consolas" w:hAnsi="Consolas"/>
                <w:sz w:val="17"/>
              </w:rPr>
              <w:t>(</w:t>
            </w:r>
            <w:r>
              <w:rPr>
                <w:rFonts w:ascii="Consolas" w:hAnsi="Consolas"/>
                <w:color w:val="BA2121"/>
                <w:sz w:val="17"/>
              </w:rPr>
              <w:t>"</w:t>
            </w:r>
            <w:r>
              <w:rPr>
                <w:rFonts w:ascii="Consolas" w:hAnsi="Consolas"/>
                <w:color w:val="BA2121"/>
                <w:sz w:val="17"/>
              </w:rPr>
              <w:t>%.3lf</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total_length</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NQ018 计算折线长度</w:t>
            </w:r>
            <w:r>
              <w:rPr>
                <w:rFonts w:ascii="Consolas" w:hAnsi="Consolas"/>
                <w:color w:val="BBBBBB"/>
                <w:sz w:val="17"/>
              </w:rPr>
              <w:br/>
            </w:r>
            <w:r>
              <w:rPr>
                <w:rFonts w:ascii="Consolas" w:hAnsi="Consolas"/>
                <w:i w:val="0"/>
                <w:color w:val="3D7B7B"/>
                <w:sz w:val="17"/>
              </w:rPr>
              <w:t># 题目描述：计算从点(x1,y1)到点(x2,y2)的折线长度，折线按照特定规则移动</w:t>
            </w:r>
            <w:r>
              <w:rPr>
                <w:rFonts w:ascii="Consolas" w:hAnsi="Consolas"/>
                <w:color w:val="BBBBBB"/>
                <w:sz w:val="17"/>
              </w:rPr>
              <w:br/>
            </w:r>
            <w:r>
              <w:rPr>
                <w:rFonts w:ascii="Consolas" w:hAnsi="Consolas"/>
                <w:i w:val="0"/>
                <w:color w:val="3D7B7B"/>
                <w:sz w:val="17"/>
              </w:rPr>
              <w:t># 输入：一个整数n（测试用例数量），后跟n行，每行包含四个整数x1,y1,x2,y2</w:t>
            </w:r>
            <w:r>
              <w:rPr>
                <w:rFonts w:ascii="Consolas" w:hAnsi="Consolas"/>
                <w:color w:val="BBBBBB"/>
                <w:sz w:val="17"/>
              </w:rPr>
              <w:br/>
            </w:r>
            <w:r>
              <w:rPr>
                <w:rFonts w:ascii="Consolas" w:hAnsi="Consolas"/>
                <w:i w:val="0"/>
                <w:color w:val="3D7B7B"/>
                <w:sz w:val="17"/>
              </w:rPr>
              <w:t># 输出：每个测试用例输出一个浮点数，表示折线长度，保留三位小数</w:t>
            </w:r>
            <w:r>
              <w:rPr>
                <w:rFonts w:ascii="Consolas" w:hAnsi="Consolas"/>
                <w:color w:val="BBBBBB"/>
                <w:sz w:val="17"/>
              </w:rPr>
              <w:br/>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color w:val="BBBBBB"/>
                <w:sz w:val="17"/>
              </w:rPr>
              <w:br/>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x1</w:t>
            </w:r>
            <w:r>
              <w:rPr>
                <w:rFonts w:ascii="Consolas" w:hAnsi="Consolas"/>
                <w:sz w:val="17"/>
              </w:rPr>
              <w:t>,</w:t>
            </w:r>
            <w:r>
              <w:rPr>
                <w:rFonts w:ascii="Consolas" w:hAnsi="Consolas"/>
                <w:sz w:val="17"/>
              </w:rPr>
              <w:t xml:space="preserve"> </w:t>
            </w:r>
            <w:r>
              <w:rPr>
                <w:rFonts w:ascii="Consolas" w:hAnsi="Consolas"/>
                <w:sz w:val="17"/>
              </w:rPr>
              <w:t>y1</w:t>
            </w:r>
            <w:r>
              <w:rPr>
                <w:rFonts w:ascii="Consolas" w:hAnsi="Consolas"/>
                <w:sz w:val="17"/>
              </w:rPr>
              <w:t>,</w:t>
            </w:r>
            <w:r>
              <w:rPr>
                <w:rFonts w:ascii="Consolas" w:hAnsi="Consolas"/>
                <w:sz w:val="17"/>
              </w:rPr>
              <w:t xml:space="preserve"> </w:t>
            </w:r>
            <w:r>
              <w:rPr>
                <w:rFonts w:ascii="Consolas" w:hAnsi="Consolas"/>
                <w:sz w:val="17"/>
              </w:rPr>
              <w:t>x2</w:t>
            </w:r>
            <w:r>
              <w:rPr>
                <w:rFonts w:ascii="Consolas" w:hAnsi="Consolas"/>
                <w:sz w:val="17"/>
              </w:rPr>
              <w:t>,</w:t>
            </w:r>
            <w:r>
              <w:rPr>
                <w:rFonts w:ascii="Consolas" w:hAnsi="Consolas"/>
                <w:sz w:val="17"/>
              </w:rPr>
              <w:t xml:space="preserve"> </w:t>
            </w:r>
            <w:r>
              <w:rPr>
                <w:rFonts w:ascii="Consolas" w:hAnsi="Consolas"/>
                <w:sz w:val="17"/>
              </w:rPr>
              <w:t>y2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预处理：确保起点所在的折线层不大于终点所在的折线层</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x1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y1</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sz w:val="17"/>
              </w:rPr>
              <w:t>x2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y2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x1</w:t>
            </w:r>
            <w:r>
              <w:rPr>
                <w:rFonts w:ascii="Consolas" w:hAnsi="Consolas"/>
                <w:sz w:val="17"/>
              </w:rPr>
              <w:t>,</w:t>
            </w:r>
            <w:r>
              <w:rPr>
                <w:rFonts w:ascii="Consolas" w:hAnsi="Consolas"/>
                <w:sz w:val="17"/>
              </w:rPr>
              <w:t xml:space="preserve"> </w:t>
            </w:r>
            <w:r>
              <w:rPr>
                <w:rFonts w:ascii="Consolas" w:hAnsi="Consolas"/>
                <w:sz w:val="17"/>
              </w:rPr>
              <w:t>x2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x2</w:t>
            </w:r>
            <w:r>
              <w:rPr>
                <w:rFonts w:ascii="Consolas" w:hAnsi="Consolas"/>
                <w:sz w:val="17"/>
              </w:rPr>
              <w:t>,</w:t>
            </w:r>
            <w:r>
              <w:rPr>
                <w:rFonts w:ascii="Consolas" w:hAnsi="Consolas"/>
                <w:sz w:val="17"/>
              </w:rPr>
              <w:t xml:space="preserve"> </w:t>
            </w:r>
            <w:r>
              <w:rPr>
                <w:rFonts w:ascii="Consolas" w:hAnsi="Consolas"/>
                <w:sz w:val="17"/>
              </w:rPr>
              <w:t>x1</w:t>
            </w:r>
            <w:r>
              <w:rPr>
                <w:rFonts w:ascii="Consolas" w:hAnsi="Consolas"/>
                <w:color w:val="BBBBBB"/>
                <w:sz w:val="17"/>
              </w:rPr>
              <w:br/>
            </w:r>
            <w:r>
              <w:rPr>
                <w:rFonts w:ascii="Consolas" w:hAnsi="Consolas"/>
                <w:sz w:val="17"/>
              </w:rPr>
              <w:t xml:space="preserve">        </w:t>
            </w:r>
            <w:r>
              <w:rPr>
                <w:rFonts w:ascii="Consolas" w:hAnsi="Consolas"/>
                <w:sz w:val="17"/>
              </w:rPr>
              <w:t>y1</w:t>
            </w:r>
            <w:r>
              <w:rPr>
                <w:rFonts w:ascii="Consolas" w:hAnsi="Consolas"/>
                <w:sz w:val="17"/>
              </w:rPr>
              <w:t>,</w:t>
            </w:r>
            <w:r>
              <w:rPr>
                <w:rFonts w:ascii="Consolas" w:hAnsi="Consolas"/>
                <w:sz w:val="17"/>
              </w:rPr>
              <w:t xml:space="preserve"> </w:t>
            </w:r>
            <w:r>
              <w:rPr>
                <w:rFonts w:ascii="Consolas" w:hAnsi="Consolas"/>
                <w:sz w:val="17"/>
              </w:rPr>
              <w:t>y2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y2</w:t>
            </w:r>
            <w:r>
              <w:rPr>
                <w:rFonts w:ascii="Consolas" w:hAnsi="Consolas"/>
                <w:sz w:val="17"/>
              </w:rPr>
              <w:t>,</w:t>
            </w:r>
            <w:r>
              <w:rPr>
                <w:rFonts w:ascii="Consolas" w:hAnsi="Consolas"/>
                <w:sz w:val="17"/>
              </w:rPr>
              <w:t xml:space="preserve"> </w:t>
            </w:r>
            <w:r>
              <w:rPr>
                <w:rFonts w:ascii="Consolas" w:hAnsi="Consolas"/>
                <w:sz w:val="17"/>
              </w:rPr>
              <w:t>y1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S2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x2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y2</w:t>
            </w:r>
            <w:r>
              <w:rPr>
                <w:rFonts w:ascii="Consolas" w:hAnsi="Consolas"/>
                <w:color w:val="BBBBBB"/>
                <w:sz w:val="17"/>
              </w:rPr>
              <w:br/>
            </w:r>
            <w:r>
              <w:rPr>
                <w:rFonts w:ascii="Consolas" w:hAnsi="Consolas"/>
                <w:sz w:val="17"/>
              </w:rPr>
              <w:t xml:space="preserve">    </w:t>
            </w:r>
            <w:r>
              <w:rPr>
                <w:rFonts w:ascii="Consolas" w:hAnsi="Consolas"/>
                <w:sz w:val="17"/>
              </w:rPr>
              <w:t>total_length</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0.0</w:t>
            </w:r>
            <w:r>
              <w:rPr>
                <w:rFonts w:ascii="Consolas" w:hAnsi="Consolas"/>
                <w:color w:val="BBBBBB"/>
                <w:sz w:val="17"/>
              </w:rPr>
              <w:br/>
            </w:r>
            <w:r>
              <w:rPr>
                <w:rFonts w:ascii="Consolas" w:hAnsi="Consolas"/>
                <w:sz w:val="17"/>
              </w:rPr>
              <w:t xml:space="preserve">    </w:t>
            </w:r>
            <w:r>
              <w:rPr>
                <w:rFonts w:ascii="Consolas" w:hAnsi="Consolas"/>
                <w:sz w:val="17"/>
              </w:rPr>
              <w:t>kSqrt2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math</w:t>
            </w:r>
            <w:r>
              <w:rPr>
                <w:rFonts w:ascii="Consolas" w:hAnsi="Consolas"/>
                <w:color w:val="666666"/>
                <w:sz w:val="17"/>
              </w:rPr>
              <w:t>.</w:t>
            </w:r>
            <w:r>
              <w:rPr>
                <w:rFonts w:ascii="Consolas" w:hAnsi="Consolas"/>
                <w:sz w:val="17"/>
              </w:rPr>
              <w:t>sqrt</w:t>
            </w:r>
            <w:r>
              <w:rPr>
                <w:rFonts w:ascii="Consolas" w:hAnsi="Consolas"/>
                <w:sz w:val="17"/>
              </w:rPr>
              <w:t>(</w:t>
            </w:r>
            <w:r>
              <w:rPr>
                <w:rFonts w:ascii="Consolas" w:hAnsi="Consolas"/>
                <w:color w:val="666666"/>
                <w:sz w:val="17"/>
              </w:rPr>
              <w:t>2.0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迭代计算路径长度，直到起点达到终点</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x1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x2</w:t>
            </w:r>
            <w:r>
              <w:rPr>
                <w:rFonts w:ascii="Consolas" w:hAnsi="Consolas"/>
                <w:sz w:val="17"/>
              </w:rPr>
              <w:t xml:space="preserve"> </w:t>
            </w:r>
            <w:r>
              <w:rPr>
                <w:rFonts w:ascii="Consolas" w:hAnsi="Consolas"/>
                <w:b/>
                <w:color w:val="AA22FF"/>
                <w:sz w:val="17"/>
              </w:rPr>
              <w:t>or</w:t>
            </w:r>
            <w:r>
              <w:rPr>
                <w:rFonts w:ascii="Consolas" w:hAnsi="Consolas"/>
                <w:sz w:val="17"/>
              </w:rPr>
              <w:t xml:space="preserve"> </w:t>
            </w:r>
            <w:r>
              <w:rPr>
                <w:rFonts w:ascii="Consolas" w:hAnsi="Consolas"/>
                <w:sz w:val="17"/>
              </w:rPr>
              <w:t>y1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y2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S1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x1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y1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y1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Case 1: 位于折线层S1的末端(S1, 0)，执行对角线跳跃到下一层的起点(0, S1+1)</w:t>
            </w:r>
            <w:r>
              <w:rPr>
                <w:rFonts w:ascii="Consolas" w:hAnsi="Consolas"/>
                <w:color w:val="BBBBBB"/>
                <w:sz w:val="17"/>
              </w:rPr>
              <w:br/>
            </w:r>
            <w:r>
              <w:rPr>
                <w:rFonts w:ascii="Consolas" w:hAnsi="Consolas"/>
                <w:sz w:val="17"/>
              </w:rPr>
              <w:t xml:space="preserve">            </w:t>
            </w:r>
            <w:r>
              <w:rPr>
                <w:rFonts w:ascii="Consolas" w:hAnsi="Consolas"/>
                <w:sz w:val="17"/>
              </w:rPr>
              <w:t>total_length</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math</w:t>
            </w:r>
            <w:r>
              <w:rPr>
                <w:rFonts w:ascii="Consolas" w:hAnsi="Consolas"/>
                <w:color w:val="666666"/>
                <w:sz w:val="17"/>
              </w:rPr>
              <w:t>.</w:t>
            </w:r>
            <w:r>
              <w:rPr>
                <w:rFonts w:ascii="Consolas" w:hAnsi="Consolas"/>
                <w:sz w:val="17"/>
              </w:rPr>
              <w:t>sqrt</w:t>
            </w:r>
            <w:r>
              <w:rPr>
                <w:rFonts w:ascii="Consolas" w:hAnsi="Consolas"/>
                <w:sz w:val="17"/>
              </w:rPr>
              <w:t>(</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S1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S1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x1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sz w:val="17"/>
              </w:rPr>
              <w:t>y1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Case 2: 位于对角线S1上(y1 &gt; 0)，沿对角线移动</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S1</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sz w:val="17"/>
              </w:rPr>
              <w:t>S2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如果S1 &lt; S2，必须移动到当前对角线的底部(S1, 0)</w:t>
            </w:r>
            <w:r>
              <w:rPr>
                <w:rFonts w:ascii="Consolas" w:hAnsi="Consolas"/>
                <w:color w:val="BBBBBB"/>
                <w:sz w:val="17"/>
              </w:rPr>
              <w:br/>
            </w:r>
            <w:r>
              <w:rPr>
                <w:rFonts w:ascii="Consolas" w:hAnsi="Consolas"/>
                <w:sz w:val="17"/>
              </w:rPr>
              <w:t xml:space="preserve">                </w:t>
            </w:r>
            <w:r>
              <w:rPr>
                <w:rFonts w:ascii="Consolas" w:hAnsi="Consolas"/>
                <w:sz w:val="17"/>
              </w:rPr>
              <w:t>steps_needed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y1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如果S1 == S2，移动到目标点</w:t>
            </w:r>
            <w:r>
              <w:rPr>
                <w:rFonts w:ascii="Consolas" w:hAnsi="Consolas"/>
                <w:color w:val="BBBBBB"/>
                <w:sz w:val="17"/>
              </w:rPr>
              <w:br/>
            </w:r>
            <w:r>
              <w:rPr>
                <w:rFonts w:ascii="Consolas" w:hAnsi="Consolas"/>
                <w:sz w:val="17"/>
              </w:rPr>
              <w:t xml:space="preserve">                </w:t>
            </w:r>
            <w:r>
              <w:rPr>
                <w:rFonts w:ascii="Consolas" w:hAnsi="Consolas"/>
                <w:sz w:val="17"/>
              </w:rPr>
              <w:t>steps_needed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x2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x1</w:t>
            </w:r>
            <w:r>
              <w:rPr>
                <w:rFonts w:ascii="Consolas" w:hAnsi="Consolas"/>
                <w:color w:val="BBBBBB"/>
                <w:sz w:val="17"/>
              </w:rPr>
              <w:br/>
            </w:r>
            <w:r>
              <w:rPr>
                <w:rFonts w:ascii="Consolas" w:hAnsi="Consolas"/>
                <w:sz w:val="17"/>
              </w:rPr>
              <w:t xml:space="preserve">            </w:t>
            </w:r>
            <w:r>
              <w:rPr>
                <w:rFonts w:ascii="Consolas" w:hAnsi="Consolas"/>
                <w:sz w:val="17"/>
              </w:rPr>
              <w:t>total_length</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steps_needed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kSqrt2</w:t>
            </w:r>
            <w:r>
              <w:rPr>
                <w:rFonts w:ascii="Consolas" w:hAnsi="Consolas"/>
                <w:color w:val="BBBBBB"/>
                <w:sz w:val="17"/>
              </w:rPr>
              <w:br/>
            </w:r>
            <w:r>
              <w:rPr>
                <w:rFonts w:ascii="Consolas" w:hAnsi="Consolas"/>
                <w:sz w:val="17"/>
              </w:rPr>
              <w:t xml:space="preserve">            </w:t>
            </w:r>
            <w:r>
              <w:rPr>
                <w:rFonts w:ascii="Consolas" w:hAnsi="Consolas"/>
                <w:sz w:val="17"/>
              </w:rPr>
              <w:t>x1</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steps_needed</w:t>
            </w:r>
            <w:r>
              <w:rPr>
                <w:rFonts w:ascii="Consolas" w:hAnsi="Consolas"/>
                <w:color w:val="BBBBBB"/>
                <w:sz w:val="17"/>
              </w:rPr>
              <w:br/>
            </w:r>
            <w:r>
              <w:rPr>
                <w:rFonts w:ascii="Consolas" w:hAnsi="Consolas"/>
                <w:sz w:val="17"/>
              </w:rPr>
              <w:t xml:space="preserve">            </w:t>
            </w:r>
            <w:r>
              <w:rPr>
                <w:rFonts w:ascii="Consolas" w:hAnsi="Consolas"/>
                <w:sz w:val="17"/>
              </w:rPr>
              <w:t>y1</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steps_needed</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输出结果，保留三位小数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{0:.3f}</w:t>
            </w:r>
            <w:r>
              <w:rPr>
                <w:rFonts w:ascii="Consolas" w:hAnsi="Consolas"/>
                <w:color w:val="BA2121"/>
                <w:sz w:val="17"/>
              </w:rPr>
              <w:t>'</w:t>
            </w:r>
            <w:r>
              <w:rPr>
                <w:rFonts w:ascii="Consolas" w:hAnsi="Consolas"/>
                <w:color w:val="666666"/>
                <w:sz w:val="17"/>
              </w:rPr>
              <w:t>.</w:t>
            </w:r>
            <w:r>
              <w:rPr>
                <w:rFonts w:ascii="Consolas" w:hAnsi="Consolas"/>
                <w:sz w:val="17"/>
              </w:rPr>
              <w:t>format</w:t>
            </w:r>
            <w:r>
              <w:rPr>
                <w:rFonts w:ascii="Consolas" w:hAnsi="Consolas"/>
                <w:sz w:val="17"/>
              </w:rPr>
              <w:t>(</w:t>
            </w:r>
            <w:r>
              <w:rPr>
                <w:rFonts w:ascii="Consolas" w:hAnsi="Consolas"/>
                <w:sz w:val="17"/>
              </w:rPr>
              <w:t>total_length</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NQ019</w:t>
      </w:r>
    </w:p>
    <w:p>
      <w:pPr>
        <w:pStyle w:val="Heading2"/>
      </w:pPr>
      <w:r>
        <w:t>解题思路</w:t>
      </w:r>
    </w:p>
    <w:p>
      <w:r>
        <w:t>本题要求计算两个整数的最大公约数（GCD），即能同时整除这两个数的最大正整数，需要处理多个测试用例。核心思路是使用欧几里得算法（又称辗转相除法），其原理基于数学定理：对于任意两个正整数a和b，有gcd(a, b) = gcd(b, a mod b)，当b为0时，gcd(a, 0) = a。实现上，C++版本采用递归方式，当b不为0时递归调用gcd(b, a%b)，否则返回a；Python版本则使用迭代方式，通过循环不断更新a和b为b和a%b，直到b为0。输入处理部分，两者均先读取测试用例数量n，然后处理每个测试用例，读取两个整数并输出其最大公约数。欧几里得算法的时间复杂度为O(log(min(a, b)))，效率极高，适用于各种规模的输入。代码实现简洁稳定，逻辑清晰易理解，是算法学习的经典入门示例，展示了递归和迭代两种不同的实现方式。</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NQ019 最大公约数</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 利用欧几里得算法计算最大公约数</w:t>
              <w:br/>
            </w:r>
            <w:r>
              <w:rPr>
                <w:rFonts w:ascii="Consolas" w:hAnsi="Consolas"/>
                <w:i w:val="0"/>
                <w:color w:val="3D7B7B"/>
                <w:sz w:val="17"/>
              </w:rPr>
              <w:t>// 欧几里得算法原理：gcd(a, b) = gcd(b, a mod b)，当b为0时，gcd(a, 0) = a</w:t>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gcd</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gcd</w:t>
            </w:r>
            <w:r>
              <w:rPr>
                <w:rFonts w:ascii="Consolas" w:hAnsi="Consolas"/>
                <w:sz w:val="17"/>
              </w:rPr>
              <w:t>(</w:t>
            </w:r>
            <w:r>
              <w:rPr>
                <w:rFonts w:ascii="Consolas" w:hAnsi="Consolas"/>
                <w:sz w:val="17"/>
              </w:rPr>
              <w:t>b</w:t>
            </w:r>
            <w:r>
              <w:rPr>
                <w:rFonts w:ascii="Consolas" w:hAnsi="Consolas"/>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BBBBBB"/>
                <w:sz w:val="17"/>
              </w:rPr>
              <w:t xml:space="preserve"> </w:t>
            </w:r>
            <w:r>
              <w:rPr>
                <w:rFonts w:ascii="Consolas" w:hAnsi="Consolas"/>
                <w:i w:val="0"/>
                <w:color w:val="3D7B7B"/>
                <w:sz w:val="17"/>
              </w:rPr>
              <w:t>// 递归实现：如果b不为0，继续递归；否则返回a</w:t>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i w:val="0"/>
                <w:color w:val="3D7B7B"/>
                <w:sz w:val="17"/>
              </w:rPr>
              <w:t>// 读取测试用例数量</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n</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i w:val="0"/>
                <w:color w:val="3D7B7B"/>
                <w:sz w:val="17"/>
              </w:rPr>
              <w:t>// 处理每个测试用例</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color w:val="BBBBBB"/>
                <w:sz w:val="17"/>
              </w:rPr>
              <w:t xml:space="preserve"> </w:t>
            </w:r>
            <w:r>
              <w:rPr>
                <w:rFonts w:ascii="Consolas" w:hAnsi="Consolas"/>
                <w:i w:val="0"/>
                <w:color w:val="3D7B7B"/>
                <w:sz w:val="17"/>
              </w:rPr>
              <w:t>// 读取两个整数</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gcd</w:t>
            </w:r>
            <w:r>
              <w:rPr>
                <w:rFonts w:ascii="Consolas" w:hAnsi="Consolas"/>
                <w:sz w:val="17"/>
              </w:rPr>
              <w:t>(</w:t>
            </w:r>
            <w:r>
              <w:rPr>
                <w:rFonts w:ascii="Consolas" w:hAnsi="Consolas"/>
                <w:sz w:val="17"/>
              </w:rPr>
              <w:t>a</w:t>
            </w:r>
            <w:r>
              <w:rPr>
                <w:rFonts w:ascii="Consolas" w:hAnsi="Consolas"/>
                <w:sz w:val="17"/>
              </w:rPr>
              <w: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t xml:space="preserve"> </w:t>
            </w:r>
            <w:r>
              <w:rPr>
                <w:rFonts w:ascii="Consolas" w:hAnsi="Consolas"/>
                <w:i w:val="0"/>
                <w:color w:val="3D7B7B"/>
                <w:sz w:val="17"/>
              </w:rPr>
              <w:t>// 计算并输出最大公约数</w:t>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NQ019 最大公约数</w:t>
            </w:r>
            <w:r>
              <w:rPr>
                <w:rFonts w:ascii="Consolas" w:hAnsi="Consolas"/>
                <w:color w:val="BBBBBB"/>
                <w:sz w:val="17"/>
              </w:rPr>
              <w:br/>
            </w:r>
            <w:r>
              <w:rPr>
                <w:rFonts w:ascii="Consolas" w:hAnsi="Consolas"/>
                <w:i w:val="0"/>
                <w:color w:val="3D7B7B"/>
                <w:sz w:val="17"/>
              </w:rPr>
              <w:t># 利用欧几里得算法计算最大公约数</w:t>
            </w:r>
            <w:r>
              <w:rPr>
                <w:rFonts w:ascii="Consolas" w:hAnsi="Consolas"/>
                <w:color w:val="BBBBBB"/>
                <w:sz w:val="17"/>
              </w:rPr>
              <w:br/>
            </w:r>
            <w:r>
              <w:rPr>
                <w:rFonts w:ascii="Consolas" w:hAnsi="Consolas"/>
                <w:i w:val="0"/>
                <w:color w:val="3D7B7B"/>
                <w:sz w:val="17"/>
              </w:rPr>
              <w:t># 欧几里得算法原理：gcd(a, b) = gcd(b, a mod b)，当b为0时，gcd(a, 0) = a</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gcd</w:t>
            </w:r>
            <w:r>
              <w:rPr>
                <w:rFonts w:ascii="Consolas" w:hAnsi="Consolas"/>
                <w:sz w:val="17"/>
              </w:rPr>
              <w:t>(</w:t>
            </w:r>
            <w:r>
              <w:rPr>
                <w:rFonts w:ascii="Consolas" w:hAnsi="Consolas"/>
                <w:sz w:val="17"/>
              </w:rPr>
              <w:t>a</w:t>
            </w:r>
            <w:r>
              <w:rPr>
                <w:rFonts w:ascii="Consolas" w:hAnsi="Consolas"/>
                <w:sz w:val="17"/>
              </w:rPr>
              <w:t>,</w:t>
            </w:r>
            <w:r>
              <w:rPr>
                <w:rFonts w:ascii="Consolas" w:hAnsi="Consolas"/>
                <w:sz w:val="17"/>
              </w:rPr>
              <w:t xml:space="preserve"> </w:t>
            </w:r>
            <w:r>
              <w:rPr>
                <w:rFonts w:ascii="Consolas" w:hAnsi="Consolas"/>
                <w:sz w:val="17"/>
              </w:rPr>
              <w:t>b</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b</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a</w:t>
            </w:r>
            <w:r>
              <w:rPr>
                <w:rFonts w:ascii="Consolas" w:hAnsi="Consolas"/>
                <w:sz w:val="17"/>
              </w:rPr>
              <w:t>,</w:t>
            </w:r>
            <w:r>
              <w:rPr>
                <w:rFonts w:ascii="Consolas" w:hAnsi="Consolas"/>
                <w:sz w:val="17"/>
              </w:rPr>
              <w:t xml:space="preserve"> </w:t>
            </w:r>
            <w:r>
              <w:rPr>
                <w:rFonts w:ascii="Consolas" w:hAnsi="Consolas"/>
                <w:sz w:val="17"/>
              </w:rPr>
              <w:t>b</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b</w:t>
            </w:r>
            <w:r>
              <w:rPr>
                <w:rFonts w:ascii="Consolas" w:hAnsi="Consolas"/>
                <w:sz w:val="17"/>
              </w:rPr>
              <w:t>,</w:t>
            </w:r>
            <w:r>
              <w:rPr>
                <w:rFonts w:ascii="Consolas" w:hAnsi="Consolas"/>
                <w:sz w:val="17"/>
              </w:rPr>
              <w:t xml:space="preserve"> </w:t>
            </w:r>
            <w:r>
              <w:rPr>
                <w:rFonts w:ascii="Consolas" w:hAnsi="Consolas"/>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b</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a</w:t>
            </w:r>
            <w:r>
              <w:rPr>
                <w:rFonts w:ascii="Consolas" w:hAnsi="Consolas"/>
                <w:color w:val="BBBBBB"/>
                <w:sz w:val="17"/>
              </w:rPr>
              <w:br/>
            </w:r>
            <w:r>
              <w:rPr>
                <w:rFonts w:ascii="Consolas" w:hAnsi="Consolas"/>
                <w:color w:val="BBBBBB"/>
                <w:sz w:val="17"/>
              </w:rPr>
              <w:br/>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a</w:t>
            </w:r>
            <w:r>
              <w:rPr>
                <w:rFonts w:ascii="Consolas" w:hAnsi="Consolas"/>
                <w:sz w:val="17"/>
              </w:rPr>
              <w:t>,</w:t>
            </w:r>
            <w:r>
              <w:rPr>
                <w:rFonts w:ascii="Consolas" w:hAnsi="Consolas"/>
                <w:sz w:val="17"/>
              </w:rPr>
              <w:t xml:space="preserve"> </w:t>
            </w:r>
            <w:r>
              <w:rPr>
                <w:rFonts w:ascii="Consolas" w:hAnsi="Consolas"/>
                <w:sz w:val="17"/>
              </w:rPr>
              <w:t>b</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gcd</w:t>
            </w:r>
            <w:r>
              <w:rPr>
                <w:rFonts w:ascii="Consolas" w:hAnsi="Consolas"/>
                <w:sz w:val="17"/>
              </w:rPr>
              <w:t>(</w:t>
            </w:r>
            <w:r>
              <w:rPr>
                <w:rFonts w:ascii="Consolas" w:hAnsi="Consolas"/>
                <w:sz w:val="17"/>
              </w:rPr>
              <w:t>a</w:t>
            </w:r>
            <w:r>
              <w:rPr>
                <w:rFonts w:ascii="Consolas" w:hAnsi="Consolas"/>
                <w:sz w:val="17"/>
              </w:rPr>
              <w:t>,</w:t>
            </w:r>
            <w:r>
              <w:rPr>
                <w:rFonts w:ascii="Consolas" w:hAnsi="Consolas"/>
                <w:sz w:val="17"/>
              </w:rPr>
              <w:t xml:space="preserve"> </w:t>
            </w:r>
            <w:r>
              <w:rPr>
                <w:rFonts w:ascii="Consolas" w:hAnsi="Consolas"/>
                <w:sz w:val="17"/>
              </w:rPr>
              <w:t>b</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NQ020</w:t>
      </w:r>
    </w:p>
    <w:p>
      <w:pPr>
        <w:pStyle w:val="Heading2"/>
      </w:pPr>
      <w:r>
        <w:t>解题思路</w:t>
      </w:r>
    </w:p>
    <w:p>
      <w:r>
        <w:t>本题要求计算给定时间时针和分针之间的最小夹角（取整），需要处理多个测试用例。核心思路是先计算时针和分针的实际位置（考虑秒针的影响），然后将位置转换为角度，最后计算最小夹角。具体步骤：首先读取测试用例数量t，然后处理每个测试用例，读取时:分:秒；计算秒针对分针的影响，得到分针的实际位置；计算分针对时针的影响，得到时针的实际位置（注意时针每12小时转一圈）；将时针和分针的位置转换为角度（分针每分钟6度，时针每小时30度）；计算两者之间的夹角，取最小夹角（小于等于180度）；最后将夹角取整并输出。此方法考虑了秒针的影响，确保计算结果的准确性，适用于各种时间的夹角计算。</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NQ020 时钟夹角</w:t>
              <w:br/>
            </w:r>
            <w:r>
              <w:rPr>
                <w:rFonts w:ascii="Consolas" w:hAnsi="Consolas"/>
                <w:i w:val="0"/>
                <w:color w:val="3D7B7B"/>
                <w:sz w:val="17"/>
              </w:rPr>
              <w:t>// 计算给定时间时针和分针之间的最小夹角（取整）</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&lt;cstdio&gt;</w:t>
            </w:r>
            <w:r>
              <w:rPr>
                <w:rFonts w:ascii="Consolas" w:hAnsi="Consolas"/>
                <w:color w:val="9C6500"/>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color w:val="BBBBBB"/>
                <w:sz w:val="17"/>
              </w:rPr>
              <w:t xml:space="preserve"> </w:t>
            </w:r>
            <w:r>
              <w:rPr>
                <w:rFonts w:ascii="Consolas" w:hAnsi="Consolas"/>
                <w:sz w:val="17"/>
              </w:rPr>
              <w:t>h0</w:t>
            </w:r>
            <w:r>
              <w:rPr>
                <w:rFonts w:ascii="Consolas" w:hAnsi="Consolas"/>
                <w:sz w:val="17"/>
              </w:rPr>
              <w:t>,</w:t>
            </w:r>
            <w:r>
              <w:rPr>
                <w:rFonts w:ascii="Consolas" w:hAnsi="Consolas"/>
                <w:color w:val="BBBBBB"/>
                <w:sz w:val="17"/>
              </w:rPr>
              <w:t xml:space="preserve"> </w:t>
            </w:r>
            <w:r>
              <w:rPr>
                <w:rFonts w:ascii="Consolas" w:hAnsi="Consolas"/>
                <w:sz w:val="17"/>
              </w:rPr>
              <w:t>m0</w:t>
            </w:r>
            <w:r>
              <w:rPr>
                <w:rFonts w:ascii="Consolas" w:hAnsi="Consolas"/>
                <w:sz w:val="17"/>
              </w:rPr>
              <w:t>,</w:t>
            </w:r>
            <w:r>
              <w:rPr>
                <w:rFonts w:ascii="Consolas" w:hAnsi="Consolas"/>
                <w:color w:val="BBBBBB"/>
                <w:sz w:val="17"/>
              </w:rPr>
              <w:t xml:space="preserve"> </w:t>
            </w:r>
            <w:r>
              <w:rPr>
                <w:rFonts w:ascii="Consolas" w:hAnsi="Consolas"/>
                <w:sz w:val="17"/>
              </w:rPr>
              <w:t>s0</w:t>
            </w:r>
            <w:r>
              <w:rPr>
                <w:rFonts w:ascii="Consolas" w:hAnsi="Consolas"/>
                <w:sz w:val="17"/>
              </w:rPr>
              <w:t>,</w:t>
            </w:r>
            <w:r>
              <w:rPr>
                <w:rFonts w:ascii="Consolas" w:hAnsi="Consolas"/>
                <w:color w:val="BBBBBB"/>
                <w:sz w:val="17"/>
              </w:rPr>
              <w:t xml:space="preserve"> </w:t>
            </w:r>
            <w:r>
              <w:rPr>
                <w:rFonts w:ascii="Consolas" w:hAnsi="Consolas"/>
                <w:sz w:val="17"/>
              </w:rPr>
              <w:t>angle_deg</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scanf</w:t>
            </w:r>
            <w:r>
              <w:rPr>
                <w:rFonts w:ascii="Consolas" w:hAnsi="Consolas"/>
                <w:sz w:val="17"/>
              </w:rPr>
              <w:t>(</w:t>
            </w:r>
            <w:r>
              <w:rPr>
                <w:rFonts w:ascii="Consolas" w:hAnsi="Consolas"/>
                <w:color w:val="BA2121"/>
                <w:sz w:val="17"/>
              </w:rPr>
              <w:t>"</w:t>
            </w:r>
            <w:r>
              <w:rPr>
                <w:rFonts w:ascii="Consolas" w:hAnsi="Consolas"/>
                <w:color w:val="BA2121"/>
                <w:sz w:val="17"/>
              </w:rPr>
              <w:t>%d</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t</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scanf</w:t>
            </w:r>
            <w:r>
              <w:rPr>
                <w:rFonts w:ascii="Consolas" w:hAnsi="Consolas"/>
                <w:sz w:val="17"/>
              </w:rPr>
              <w:t>(</w:t>
            </w:r>
            <w:r>
              <w:rPr>
                <w:rFonts w:ascii="Consolas" w:hAnsi="Consolas"/>
                <w:color w:val="BA2121"/>
                <w:sz w:val="17"/>
              </w:rPr>
              <w:t>"</w:t>
            </w:r>
            <w:r>
              <w:rPr>
                <w:rFonts w:ascii="Consolas" w:hAnsi="Consolas"/>
                <w:color w:val="BA2121"/>
                <w:sz w:val="17"/>
              </w:rPr>
              <w:t>%d%d%d</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h0</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m0</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s0</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60.0</w:t>
            </w:r>
            <w:r>
              <w:rPr>
                <w:rFonts w:ascii="Consolas" w:hAnsi="Consolas"/>
                <w:sz w:val="17"/>
              </w:rPr>
              <w: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60.0</w:t>
            </w:r>
            <w:r>
              <w:rPr>
                <w:rFonts w:ascii="Consolas" w:hAnsi="Consolas"/>
                <w:sz w:val="17"/>
              </w:rPr>
              <w:t>,</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h0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h</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12</w:t>
            </w:r>
            <w:r>
              <w:rPr>
                <w:rFonts w:ascii="Consolas" w:hAnsi="Consolas"/>
                <w:sz w:val="17"/>
              </w:rPr>
              <w:t>)</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12</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d</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6</w:t>
            </w:r>
            <w:r>
              <w:rPr>
                <w:rFonts w:ascii="Consolas" w:hAnsi="Consolas"/>
                <w:sz w:val="17"/>
              </w:rPr>
              <w:t>,</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angle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sz w:val="17"/>
              </w:rPr>
              <w:t>h</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sz w:val="17"/>
              </w:rPr>
              <w: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h</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angle</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180</w:t>
            </w:r>
            <w:r>
              <w:rPr>
                <w:rFonts w:ascii="Consolas" w:hAnsi="Consolas"/>
                <w:sz w:val="17"/>
              </w:rPr>
              <w:t>)</w:t>
            </w:r>
            <w:r>
              <w:rPr>
                <w:rFonts w:ascii="Consolas" w:hAnsi="Consolas"/>
                <w:color w:val="BBBBBB"/>
                <w:sz w:val="17"/>
              </w:rPr>
              <w:t xml:space="preserve"> </w:t>
            </w:r>
            <w:r>
              <w:rPr>
                <w:rFonts w:ascii="Consolas" w:hAnsi="Consolas"/>
                <w:sz w:val="17"/>
              </w:rPr>
              <w:t>angle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360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angle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angle_deg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sz w:val="17"/>
              </w:rPr>
              <w:t>)</w:t>
            </w:r>
            <w:r>
              <w:rPr>
                <w:rFonts w:ascii="Consolas" w:hAnsi="Consolas"/>
                <w:sz w:val="17"/>
              </w:rPr>
              <w:t>angle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printf</w:t>
            </w:r>
            <w:r>
              <w:rPr>
                <w:rFonts w:ascii="Consolas" w:hAnsi="Consolas"/>
                <w:sz w:val="17"/>
              </w:rPr>
              <w:t>(</w:t>
            </w:r>
            <w:r>
              <w:rPr>
                <w:rFonts w:ascii="Consolas" w:hAnsi="Consolas"/>
                <w:color w:val="BA2121"/>
                <w:sz w:val="17"/>
              </w:rPr>
              <w:t>"</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angle_deg</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NQ020 时钟夹角</w:t>
            </w:r>
            <w:r>
              <w:rPr>
                <w:rFonts w:ascii="Consolas" w:hAnsi="Consolas"/>
                <w:color w:val="BBBBBB"/>
                <w:sz w:val="17"/>
              </w:rPr>
              <w:br/>
            </w:r>
            <w:r>
              <w:rPr>
                <w:rFonts w:ascii="Consolas" w:hAnsi="Consolas"/>
                <w:i w:val="0"/>
                <w:color w:val="3D7B7B"/>
                <w:sz w:val="17"/>
              </w:rPr>
              <w:t># 计算给定时间时针和分针之间的最小夹角（取整）</w:t>
            </w:r>
            <w:r>
              <w:rPr>
                <w:rFonts w:ascii="Consolas" w:hAnsi="Consolas"/>
                <w:color w:val="BBBBBB"/>
                <w:sz w:val="17"/>
              </w:rPr>
              <w:br/>
            </w:r>
            <w:r>
              <w:rPr>
                <w:rFonts w:ascii="Consolas" w:hAnsi="Consolas"/>
                <w:color w:val="BBBBBB"/>
                <w:sz w:val="17"/>
              </w:rPr>
              <w:br/>
            </w:r>
            <w:r>
              <w:rPr>
                <w:rFonts w:ascii="Consolas" w:hAnsi="Consolas"/>
                <w:sz w:val="17"/>
              </w:rPr>
              <w:t>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h0</w:t>
            </w:r>
            <w:r>
              <w:rPr>
                <w:rFonts w:ascii="Consolas" w:hAnsi="Consolas"/>
                <w:sz w:val="17"/>
              </w:rPr>
              <w:t>,</w:t>
            </w:r>
            <w:r>
              <w:rPr>
                <w:rFonts w:ascii="Consolas" w:hAnsi="Consolas"/>
                <w:sz w:val="17"/>
              </w:rPr>
              <w:t xml:space="preserve"> </w:t>
            </w:r>
            <w:r>
              <w:rPr>
                <w:rFonts w:ascii="Consolas" w:hAnsi="Consolas"/>
                <w:sz w:val="17"/>
              </w:rPr>
              <w:t>m0</w:t>
            </w:r>
            <w:r>
              <w:rPr>
                <w:rFonts w:ascii="Consolas" w:hAnsi="Consolas"/>
                <w:sz w:val="17"/>
              </w:rPr>
              <w:t>,</w:t>
            </w:r>
            <w:r>
              <w:rPr>
                <w:rFonts w:ascii="Consolas" w:hAnsi="Consolas"/>
                <w:sz w:val="17"/>
              </w:rPr>
              <w:t xml:space="preserve"> </w:t>
            </w:r>
            <w:r>
              <w:rPr>
                <w:rFonts w:ascii="Consolas" w:hAnsi="Consolas"/>
                <w:sz w:val="17"/>
              </w:rPr>
              <w:t>s0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c</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60.0</w:t>
            </w:r>
            <w:r>
              <w:rPr>
                <w:rFonts w:ascii="Consolas" w:hAnsi="Consolas"/>
                <w:color w:val="BBBBBB"/>
                <w:sz w:val="17"/>
              </w:rPr>
              <w:br/>
            </w:r>
            <w:r>
              <w:rPr>
                <w:rFonts w:ascii="Consolas" w:hAnsi="Consolas"/>
                <w:sz w:val="17"/>
              </w:rPr>
              <w:t xml:space="preserve">    </w:t>
            </w:r>
            <w:r>
              <w:rPr>
                <w:rFonts w:ascii="Consolas" w:hAnsi="Consolas"/>
                <w:sz w:val="17"/>
              </w:rPr>
              <w:t>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w:t>
            </w:r>
            <w:r>
              <w:rPr>
                <w:rFonts w:ascii="Consolas" w:hAnsi="Consolas"/>
                <w:color w:val="BBBBBB"/>
                <w:sz w:val="17"/>
              </w:rPr>
              <w:br/>
            </w:r>
            <w:r>
              <w:rPr>
                <w:rFonts w:ascii="Consolas" w:hAnsi="Consolas"/>
                <w:sz w:val="17"/>
              </w:rPr>
              <w:t xml:space="preserve">    </w:t>
            </w:r>
            <w:r>
              <w:rPr>
                <w:rFonts w:ascii="Consolas" w:hAnsi="Consolas"/>
                <w:sz w:val="17"/>
              </w:rPr>
              <w:t>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60.0</w:t>
            </w:r>
            <w:r>
              <w:rPr>
                <w:rFonts w:ascii="Consolas" w:hAnsi="Consolas"/>
                <w:color w:val="BBBBBB"/>
                <w:sz w:val="17"/>
              </w:rPr>
              <w:br/>
            </w:r>
            <w:r>
              <w:rPr>
                <w:rFonts w:ascii="Consolas" w:hAnsi="Consolas"/>
                <w:sz w:val="17"/>
              </w:rPr>
              <w:t xml:space="preserve">    </w:t>
            </w:r>
            <w:r>
              <w:rPr>
                <w:rFonts w:ascii="Consolas" w:hAnsi="Consolas"/>
                <w:sz w:val="17"/>
              </w:rPr>
              <w:t>h</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h0</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h</w:t>
            </w:r>
            <w:r>
              <w:rPr>
                <w:rFonts w:ascii="Consolas" w:hAnsi="Consolas"/>
                <w:sz w:val="17"/>
              </w:rPr>
              <w:t xml:space="preserve"> </w:t>
            </w:r>
            <w:r>
              <w:rPr>
                <w:rFonts w:ascii="Consolas" w:hAnsi="Consolas"/>
                <w:color w:val="666666"/>
                <w:sz w:val="17"/>
              </w:rPr>
              <w:t>&gt;</w:t>
            </w:r>
            <w:r>
              <w:rPr>
                <w:rFonts w:ascii="Consolas" w:hAnsi="Consolas"/>
                <w:color w:val="666666"/>
                <w:sz w:val="17"/>
              </w:rPr>
              <w:t>=</w:t>
            </w:r>
            <w:r>
              <w:rPr>
                <w:rFonts w:ascii="Consolas" w:hAnsi="Consolas"/>
                <w:sz w:val="17"/>
              </w:rPr>
              <w:t xml:space="preserve"> </w:t>
            </w:r>
            <w:r>
              <w:rPr>
                <w:rFonts w:ascii="Consolas" w:hAnsi="Consolas"/>
                <w:color w:val="666666"/>
                <w:sz w:val="17"/>
              </w:rPr>
              <w:t>12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h</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12</w:t>
            </w:r>
            <w:r>
              <w:rPr>
                <w:rFonts w:ascii="Consolas" w:hAnsi="Consolas"/>
                <w:color w:val="BBBBBB"/>
                <w:sz w:val="17"/>
              </w:rPr>
              <w:br/>
            </w:r>
            <w:r>
              <w:rPr>
                <w:rFonts w:ascii="Consolas" w:hAnsi="Consolas"/>
                <w:sz w:val="17"/>
              </w:rPr>
              <w:t xml:space="preserve">    </w:t>
            </w:r>
            <w:r>
              <w:rPr>
                <w:rFonts w:ascii="Consolas" w:hAnsi="Consolas"/>
                <w:sz w:val="17"/>
              </w:rPr>
              <w:t>h</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d</w:t>
            </w:r>
            <w:r>
              <w:rPr>
                <w:rFonts w:ascii="Consolas" w:hAnsi="Consolas"/>
                <w:color w:val="BBBBBB"/>
                <w:sz w:val="17"/>
              </w:rPr>
              <w:br/>
            </w:r>
            <w:r>
              <w:rPr>
                <w:rFonts w:ascii="Consolas" w:hAnsi="Consolas"/>
                <w:sz w:val="17"/>
              </w:rPr>
              <w:t xml:space="preserve">    </w:t>
            </w:r>
            <w:r>
              <w:rPr>
                <w:rFonts w:ascii="Consolas" w:hAnsi="Consolas"/>
                <w:sz w:val="17"/>
              </w:rPr>
              <w:t>m</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6</w:t>
            </w:r>
            <w:r>
              <w:rPr>
                <w:rFonts w:ascii="Consolas" w:hAnsi="Consolas"/>
                <w:color w:val="BBBBBB"/>
                <w:sz w:val="17"/>
              </w:rPr>
              <w:br/>
            </w:r>
            <w:r>
              <w:rPr>
                <w:rFonts w:ascii="Consolas" w:hAnsi="Consolas"/>
                <w:sz w:val="17"/>
              </w:rPr>
              <w:t xml:space="preserve">    </w:t>
            </w:r>
            <w:r>
              <w:rPr>
                <w:rFonts w:ascii="Consolas" w:hAnsi="Consolas"/>
                <w:sz w:val="17"/>
              </w:rPr>
              <w:t>h</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30</w:t>
            </w:r>
            <w:r>
              <w:rPr>
                <w:rFonts w:ascii="Consolas" w:hAnsi="Consolas"/>
                <w:color w:val="BBBBBB"/>
                <w:sz w:val="17"/>
              </w:rPr>
              <w:br/>
            </w:r>
            <w:r>
              <w:rPr>
                <w:rFonts w:ascii="Consolas" w:hAnsi="Consolas"/>
                <w:sz w:val="17"/>
              </w:rPr>
              <w:t xml:space="preserve">    </w:t>
            </w:r>
            <w:r>
              <w:rPr>
                <w:rFonts w:ascii="Consolas" w:hAnsi="Consolas"/>
                <w:sz w:val="17"/>
              </w:rPr>
              <w:t>angle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h</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w:t>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h</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sz w:val="17"/>
              </w:rPr>
              <w:t>m</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sz w:val="17"/>
              </w:rPr>
              <w:t>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h</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angle</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color w:val="666666"/>
                <w:sz w:val="17"/>
              </w:rPr>
              <w:t>180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angle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360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angle</w:t>
            </w:r>
            <w:r>
              <w:rPr>
                <w:rFonts w:ascii="Consolas" w:hAnsi="Consolas"/>
                <w:color w:val="BBBBBB"/>
                <w:sz w:val="17"/>
              </w:rPr>
              <w:br/>
            </w:r>
            <w:r>
              <w:rPr>
                <w:rFonts w:ascii="Consolas" w:hAnsi="Consolas"/>
                <w:sz w:val="17"/>
              </w:rPr>
              <w:t xml:space="preserve">    </w:t>
            </w:r>
            <w:r>
              <w:rPr>
                <w:rFonts w:ascii="Consolas" w:hAnsi="Consolas"/>
                <w:sz w:val="17"/>
              </w:rPr>
              <w:t>angle_deg</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angle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angle_deg</w:t>
            </w:r>
            <w:r>
              <w:rPr>
                <w:rFonts w:ascii="Consolas" w:hAnsi="Consolas"/>
                <w:sz w:val="17"/>
              </w:rPr>
              <w:t>)</w:t>
            </w:r>
            <w:r>
              <w:rPr>
                <w:rFonts w:ascii="Consolas" w:hAnsi="Consolas"/>
                <w:color w:val="BBBBBB"/>
                <w:sz w:val="17"/>
              </w:rPr>
              <w:br/>
            </w:r>
          </w:p>
        </w:tc>
      </w:tr>
    </w:tbl>
    <w:p>
      <w:r>
        <w:br w:type="page"/>
      </w:r>
    </w:p>
    <w:p>
      <w:pPr>
        <w:pStyle w:val="Heading1"/>
      </w:pPr>
      <w:r>
        <w:t>NQ021</w:t>
      </w:r>
    </w:p>
    <w:p>
      <w:pPr>
        <w:pStyle w:val="Heading2"/>
      </w:pPr>
      <w:r>
        <w:t>解题思路</w:t>
      </w:r>
    </w:p>
    <w:p>
      <w:r>
        <w:t>本题要求计算需要多少块砖才能使所有墙的高度达到平均值（向下取整）。解题思路是：首先读取测试用例数量n，然后读取n列墙的高度并计算总高度，接着计算平均值（总高度除以n，向下取整），最后统计所有低于平均值的墙与平均值的差值之和，这个和就是需要的砖块数。具体实现步骤为：对于每个测试用例，输入n和n个高度值，计算总高度和平均值，遍历每个高度值，累加低于平均值的差值，最后输出结果，测试用例之间用空行分隔。该算法的时间复杂度为O(n)，其中n是墙的列数，因此对于题目给定的输入规模，能够高效处理。</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//NQ021 废强重建</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color w:val="666666"/>
                <w:sz w:val="17"/>
              </w:rPr>
              <w:t>107</w:t>
            </w:r>
            <w:r>
              <w:rPr>
                <w:rFonts w:ascii="Consolas" w:hAnsi="Consolas"/>
                <w:sz w:val="17"/>
              </w:rPr>
              <w:t>;</w:t>
            </w:r>
            <w:r>
              <w:rPr>
                <w:rFonts w:ascii="Consolas" w:hAnsi="Consolas"/>
                <w:i w:val="0"/>
                <w:color w:val="3D7B7B"/>
                <w:sz w:val="17"/>
              </w:rPr>
              <w:t>//墙最大宽度&lt;100</w:t>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avg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i w:val="0"/>
                <w:color w:val="3D7B7B"/>
                <w:sz w:val="17"/>
              </w:rPr>
              <w:t>//平均值</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avg</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avg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avg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i w:val="0"/>
                <w:color w:val="3D7B7B"/>
                <w:sz w:val="17"/>
              </w:rPr>
              <w:t>//求平均值</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i w:val="0"/>
                <w:color w:val="3D7B7B"/>
                <w:sz w:val="17"/>
              </w:rPr>
              <w:t>//统计小于平均值的列中砖块的空缺数</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a</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avg</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avg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i w:val="0"/>
                <w:color w:val="3D7B7B"/>
                <w:sz w:val="17"/>
              </w:rPr>
              <w:t>//数据之间有空行</w:t>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NQ021 废强重建</w:t>
            </w:r>
            <w:r>
              <w:rPr>
                <w:rFonts w:ascii="Consolas" w:hAnsi="Consolas"/>
                <w:color w:val="BBBBBB"/>
                <w:sz w:val="17"/>
              </w:rPr>
              <w:br/>
            </w:r>
            <w:r>
              <w:rPr>
                <w:rFonts w:ascii="Consolas" w:hAnsi="Consolas"/>
                <w:i w:val="0"/>
                <w:color w:val="3D7B7B"/>
                <w:sz w:val="17"/>
              </w:rPr>
              <w:t># 计算需要多少块砖才能使所有墙的高度达到平均值（向下取整）</w:t>
            </w:r>
            <w:r>
              <w:rPr>
                <w:rFonts w:ascii="Consolas" w:hAnsi="Consolas"/>
                <w:color w:val="BBBBBB"/>
                <w:sz w:val="17"/>
              </w:rPr>
              <w:br/>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sz w:val="17"/>
              </w:rPr>
              <w:t>first_case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b/>
                <w:color w:val="008000"/>
                <w:sz w:val="17"/>
              </w:rPr>
              <w:t>while</w:t>
            </w:r>
            <w:r>
              <w:rPr>
                <w:rFonts w:ascii="Consolas" w:hAnsi="Consolas"/>
                <w:sz w:val="17"/>
              </w:rPr>
              <w:t xml:space="preserve"> </w:t>
            </w:r>
            <w:r>
              <w:rPr>
                <w:rFonts w:ascii="Consolas" w:hAnsi="Consolas"/>
                <w:b/>
                <w:color w:val="008000"/>
                <w:sz w:val="17"/>
              </w:rPr>
              <w:t>True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sz w:val="17"/>
              </w:rPr>
              <w:t>line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sz w:val="17"/>
              </w:rPr>
              <w:t>heights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heights</w:t>
            </w:r>
            <w:r>
              <w:rPr>
                <w:rFonts w:ascii="Consolas" w:hAnsi="Consolas"/>
                <w:sz w:val="17"/>
              </w:rPr>
              <w:t>)</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h_line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sz w:val="17"/>
              </w:rPr>
              <w:t>h_line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sz w:val="17"/>
              </w:rPr>
              <w:t>heights</w:t>
            </w:r>
            <w:r>
              <w:rPr>
                <w:rFonts w:ascii="Consolas" w:hAnsi="Consolas"/>
                <w:color w:val="666666"/>
                <w:sz w:val="17"/>
              </w:rPr>
              <w:t>.</w:t>
            </w:r>
            <w:r>
              <w:rPr>
                <w:rFonts w:ascii="Consolas" w:hAnsi="Consolas"/>
                <w:sz w:val="17"/>
              </w:rPr>
              <w:t>extend</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sz w:val="17"/>
              </w:rPr>
              <w:t xml:space="preserve"> </w:t>
            </w:r>
            <w:r>
              <w:rPr>
                <w:rFonts w:ascii="Consolas" w:hAnsi="Consolas"/>
                <w:sz w:val="17"/>
              </w:rPr>
              <w:t>h_line</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total</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sum</w:t>
            </w:r>
            <w:r>
              <w:rPr>
                <w:rFonts w:ascii="Consolas" w:hAnsi="Consolas"/>
                <w:sz w:val="17"/>
              </w:rPr>
              <w:t>(</w:t>
            </w:r>
            <w:r>
              <w:rPr>
                <w:rFonts w:ascii="Consolas" w:hAnsi="Consolas"/>
                <w:sz w:val="17"/>
              </w:rPr>
              <w:t>heights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avg</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total</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sz w:val="17"/>
              </w:rPr>
              <w:t>bricks_needed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sum</w:t>
            </w:r>
            <w:r>
              <w:rPr>
                <w:rFonts w:ascii="Consolas" w:hAnsi="Consolas"/>
                <w:sz w:val="17"/>
              </w:rPr>
              <w:t>(</w:t>
            </w:r>
            <w:r>
              <w:rPr>
                <w:rFonts w:ascii="Consolas" w:hAnsi="Consolas"/>
                <w:sz w:val="17"/>
              </w:rPr>
              <w:t>avg</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h</w:t>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h</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heights</w:t>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h</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sz w:val="17"/>
              </w:rPr>
              <w:t>avg</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sz w:val="17"/>
              </w:rPr>
              <w:t>first_case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bricks_needed</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first_case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p>
        </w:tc>
      </w:tr>
    </w:tbl>
    <w:p>
      <w:r>
        <w:br w:type="page"/>
      </w:r>
    </w:p>
    <w:p>
      <w:pPr>
        <w:pStyle w:val="Heading1"/>
      </w:pPr>
      <w:r>
        <w:t>NQ022</w:t>
      </w:r>
    </w:p>
    <w:p>
      <w:pPr>
        <w:pStyle w:val="Heading2"/>
      </w:pPr>
      <w:r>
        <w:t>解题思路</w:t>
      </w:r>
    </w:p>
    <w:p>
      <w:r>
        <w:t>本题要求计算候选人至少需要获得多少张票才能确保当选（即获得超过半数班级的支持，每个班级需要获得超过半数的选票）。解题思路是：首先计算每个班级需要的最少票数（超过半数，即人数除以2加1），然后将这些票数从小到大排序，接着计算需要获得支持的班级数量（超过半数，即班级数除以2加1），最后累加前几个需要票数最少的班级所需的票数之和，这个和就是候选人至少需要获得的票数。具体实现步骤为：输入班级数量n和每个班级的人数，计算每个班级需要的最少票数，排序后取前半多数班级的票数之和并输出。该算法的时间复杂度为O(n log n)，其中n是班级数量，排序操作是主要时间开销，因此对于题目给定的输入规模，能够高效处理。</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NQ022 竞选投票</w:t>
              <w:br/>
            </w:r>
            <w:r>
              <w:rPr>
                <w:rFonts w:ascii="Consolas" w:hAnsi="Consolas"/>
                <w:i w:val="0"/>
                <w:color w:val="3D7B7B"/>
                <w:sz w:val="17"/>
              </w:rPr>
              <w:t>// 计算候选人至少需要获得多少张票才能确保当选</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&lt;vector&gt;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required_votes</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x</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required_votes</w:t>
            </w:r>
            <w:r>
              <w:rPr>
                <w:rFonts w:ascii="Consolas" w:hAnsi="Consolas"/>
                <w:sz w:val="17"/>
              </w:rPr>
              <w:t>.</w:t>
            </w:r>
            <w:r>
              <w:rPr>
                <w:rFonts w:ascii="Consolas" w:hAnsi="Consolas"/>
                <w:sz w:val="17"/>
              </w:rPr>
              <w:t>push_back</w:t>
            </w:r>
            <w:r>
              <w:rPr>
                <w:rFonts w:ascii="Consolas" w:hAnsi="Consolas"/>
                <w:sz w:val="17"/>
              </w:rPr>
              <w:t>(</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每个班级需要超过半数的票数</w:t>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sort</w:t>
            </w:r>
            <w:r>
              <w:rPr>
                <w:rFonts w:ascii="Consolas" w:hAnsi="Consolas"/>
                <w:sz w:val="17"/>
              </w:rPr>
              <w:t>(</w:t>
            </w:r>
            <w:r>
              <w:rPr>
                <w:rFonts w:ascii="Consolas" w:hAnsi="Consolas"/>
                <w:sz w:val="17"/>
              </w:rPr>
              <w:t>required_votes</w:t>
            </w:r>
            <w:r>
              <w:rPr>
                <w:rFonts w:ascii="Consolas" w:hAnsi="Consolas"/>
                <w:sz w:val="17"/>
              </w:rPr>
              <w:t>.</w:t>
            </w:r>
            <w:r>
              <w:rPr>
                <w:rFonts w:ascii="Consolas" w:hAnsi="Consolas"/>
                <w:sz w:val="17"/>
              </w:rPr>
              <w:t>begin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required_votes</w:t>
            </w:r>
            <w:r>
              <w:rPr>
                <w:rFonts w:ascii="Consolas" w:hAnsi="Consolas"/>
                <w:sz w:val="17"/>
              </w:rPr>
              <w:t>.</w:t>
            </w:r>
            <w:r>
              <w:rPr>
                <w:rFonts w:ascii="Consolas" w:hAnsi="Consolas"/>
                <w:sz w:val="17"/>
              </w:rPr>
              <w:t>end</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needed_classes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total_votes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needed_classes</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total_votes</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required_votes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total_votes</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NQ022 竞选投票</w:t>
            </w:r>
            <w:r>
              <w:rPr>
                <w:rFonts w:ascii="Consolas" w:hAnsi="Consolas"/>
                <w:color w:val="BBBBBB"/>
                <w:sz w:val="17"/>
              </w:rPr>
              <w:br/>
            </w:r>
            <w:r>
              <w:rPr>
                <w:rFonts w:ascii="Consolas" w:hAnsi="Consolas"/>
                <w:i w:val="0"/>
                <w:color w:val="3D7B7B"/>
                <w:sz w:val="17"/>
              </w:rPr>
              <w:t># 计算候选人至少需要获得多少张票才能确保当选</w:t>
            </w:r>
            <w:r>
              <w:rPr>
                <w:rFonts w:ascii="Consolas" w:hAnsi="Consolas"/>
                <w:color w:val="BBBBBB"/>
                <w:sz w:val="17"/>
              </w:rPr>
              <w:br/>
            </w:r>
            <w:r>
              <w:rPr>
                <w:rFonts w:ascii="Consolas" w:hAnsi="Consolas"/>
                <w:color w:val="BBBBBB"/>
                <w:sz w:val="17"/>
              </w:rPr>
              <w:br/>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heights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 计算每个班级需要的最少票数（超过半数）</w:t>
            </w:r>
            <w:r>
              <w:rPr>
                <w:rFonts w:ascii="Consolas" w:hAnsi="Consolas"/>
                <w:color w:val="BBBBBB"/>
                <w:sz w:val="17"/>
              </w:rPr>
              <w:br/>
            </w:r>
            <w:r>
              <w:rPr>
                <w:rFonts w:ascii="Consolas" w:hAnsi="Consolas"/>
                <w:sz w:val="17"/>
              </w:rPr>
              <w:t>required_votes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x</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heights</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 对所需票数进行排序（从小到大）</w:t>
            </w:r>
            <w:r>
              <w:rPr>
                <w:rFonts w:ascii="Consolas" w:hAnsi="Consolas"/>
                <w:color w:val="BBBBBB"/>
                <w:sz w:val="17"/>
              </w:rPr>
              <w:br/>
            </w:r>
            <w:r>
              <w:rPr>
                <w:rFonts w:ascii="Consolas" w:hAnsi="Consolas"/>
                <w:sz w:val="17"/>
              </w:rPr>
              <w:t>required_votes</w:t>
            </w:r>
            <w:r>
              <w:rPr>
                <w:rFonts w:ascii="Consolas" w:hAnsi="Consolas"/>
                <w:color w:val="666666"/>
                <w:sz w:val="17"/>
              </w:rPr>
              <w:t>.</w:t>
            </w:r>
            <w:r>
              <w:rPr>
                <w:rFonts w:ascii="Consolas" w:hAnsi="Consolas"/>
                <w:sz w:val="17"/>
              </w:rPr>
              <w:t>sort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 计算需要获得支持的班级数量（超过半数）</w:t>
            </w:r>
            <w:r>
              <w:rPr>
                <w:rFonts w:ascii="Consolas" w:hAnsi="Consolas"/>
                <w:color w:val="BBBBBB"/>
                <w:sz w:val="17"/>
              </w:rPr>
              <w:br/>
            </w:r>
            <w:r>
              <w:rPr>
                <w:rFonts w:ascii="Consolas" w:hAnsi="Consolas"/>
                <w:sz w:val="17"/>
              </w:rPr>
              <w:t>needed_classes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color w:val="BBBBBB"/>
                <w:sz w:val="17"/>
              </w:rPr>
              <w:br/>
            </w:r>
            <w:r>
              <w:rPr>
                <w:rFonts w:ascii="Consolas" w:hAnsi="Consolas"/>
                <w:i w:val="0"/>
                <w:color w:val="3D7B7B"/>
                <w:sz w:val="17"/>
              </w:rPr>
              <w:t># 累加前needed_classes个班级所需的最少票数</w:t>
            </w:r>
            <w:r>
              <w:rPr>
                <w:rFonts w:ascii="Consolas" w:hAnsi="Consolas"/>
                <w:color w:val="BBBBBB"/>
                <w:sz w:val="17"/>
              </w:rPr>
              <w:br/>
            </w:r>
            <w:r>
              <w:rPr>
                <w:rFonts w:ascii="Consolas" w:hAnsi="Consolas"/>
                <w:sz w:val="17"/>
              </w:rPr>
              <w:t>total_votes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sum</w:t>
            </w:r>
            <w:r>
              <w:rPr>
                <w:rFonts w:ascii="Consolas" w:hAnsi="Consolas"/>
                <w:sz w:val="17"/>
              </w:rPr>
              <w:t>(</w:t>
            </w:r>
            <w:r>
              <w:rPr>
                <w:rFonts w:ascii="Consolas" w:hAnsi="Consolas"/>
                <w:sz w:val="17"/>
              </w:rPr>
              <w:t>required_votes</w:t>
            </w:r>
            <w:r>
              <w:rPr>
                <w:rFonts w:ascii="Consolas" w:hAnsi="Consolas"/>
                <w:sz w:val="17"/>
              </w:rPr>
              <w:t>[</w:t>
            </w:r>
            <w:r>
              <w:rPr>
                <w:rFonts w:ascii="Consolas" w:hAnsi="Consolas"/>
                <w:sz w:val="17"/>
              </w:rPr>
              <w:t>:</w:t>
            </w:r>
            <w:r>
              <w:rPr>
                <w:rFonts w:ascii="Consolas" w:hAnsi="Consolas"/>
                <w:sz w:val="17"/>
              </w:rPr>
              <w:t>needed_classes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 输出结果</w:t>
            </w:r>
            <w:r>
              <w:rPr>
                <w:rFonts w:ascii="Consolas" w:hAnsi="Consolas"/>
                <w:color w:val="BBBBBB"/>
                <w:sz w:val="17"/>
              </w:rPr>
              <w:br/>
            </w:r>
            <w:r>
              <w:rPr>
                <w:rFonts w:ascii="Consolas" w:hAnsi="Consolas"/>
                <w:color w:val="008000"/>
                <w:sz w:val="17"/>
              </w:rPr>
              <w:t>print</w:t>
            </w:r>
            <w:r>
              <w:rPr>
                <w:rFonts w:ascii="Consolas" w:hAnsi="Consolas"/>
                <w:sz w:val="17"/>
              </w:rPr>
              <w:t>(</w:t>
            </w:r>
            <w:r>
              <w:rPr>
                <w:rFonts w:ascii="Consolas" w:hAnsi="Consolas"/>
                <w:sz w:val="17"/>
              </w:rPr>
              <w:t>total_votes</w:t>
            </w:r>
            <w:r>
              <w:rPr>
                <w:rFonts w:ascii="Consolas" w:hAnsi="Consolas"/>
                <w:sz w:val="17"/>
              </w:rPr>
              <w:t>)</w:t>
            </w:r>
            <w:r>
              <w:rPr>
                <w:rFonts w:ascii="Consolas" w:hAnsi="Consolas"/>
                <w:color w:val="BBBBBB"/>
                <w:sz w:val="17"/>
              </w:rPr>
              <w:br/>
            </w:r>
          </w:p>
        </w:tc>
      </w:tr>
    </w:tbl>
    <w:p>
      <w:r>
        <w:br w:type="page"/>
      </w:r>
    </w:p>
    <w:p>
      <w:pPr>
        <w:pStyle w:val="Heading1"/>
      </w:pPr>
      <w:r>
        <w:t>NQ023</w:t>
      </w:r>
    </w:p>
    <w:p>
      <w:pPr>
        <w:pStyle w:val="Heading2"/>
      </w:pPr>
      <w:r>
        <w:t>解题思路</w:t>
      </w:r>
    </w:p>
    <w:p>
      <w:r>
        <w:t>本题要求统计桌球比赛中红色球和黄色球的数量，并根据遇到的特殊字符输出相应结果。解题思路是：首先读取测试用例中的字符数量m，然后遍历m个字符，统计红色球('R')和黄色球('Y')的数量；当遇到特殊字符'B'时，如果红色球数量等于7，输出"Red"，否则输出"Yellow"；当遇到特殊字符'L'时，如果黄色球数量等于7，输出"Yellow"，否则输出"Red"。具体实现步骤为：对于每个测试用例，输入m和m个字符，遍历字符进行计数和特殊字符处理，根据条件输出相应结果。该算法的时间复杂度为O(m)，其中m是每个测试用例中的字符数量，因此对于题目给定的输入规模，能够高效处理。</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NQ023 桌球比赛</w:t>
              <w:br/>
            </w:r>
            <w:r>
              <w:rPr>
                <w:rFonts w:ascii="Consolas" w:hAnsi="Consolas"/>
                <w:i w:val="0"/>
                <w:color w:val="3D7B7B"/>
                <w:sz w:val="17"/>
              </w:rPr>
              <w:t>// 统计红色球和黄色球的数量，根据遇到的特殊字符输出相应结果</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red_count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yellow_count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m</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c</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R</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red_count</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Y</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yellow_count</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B</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w:t>
            </w:r>
            <w:r>
              <w:rPr>
                <w:rFonts w:ascii="Consolas" w:hAnsi="Consolas"/>
                <w:sz w:val="17"/>
              </w:rPr>
              <w:t>red_count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7</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Red</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Yellow</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L</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w:t>
            </w:r>
            <w:r>
              <w:rPr>
                <w:rFonts w:ascii="Consolas" w:hAnsi="Consolas"/>
                <w:sz w:val="17"/>
              </w:rPr>
              <w:t>yellow_count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7</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Yellow</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Red</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NQ023 桌球比赛</w:t>
            </w:r>
            <w:r>
              <w:rPr>
                <w:rFonts w:ascii="Consolas" w:hAnsi="Consolas"/>
                <w:color w:val="BBBBBB"/>
                <w:sz w:val="17"/>
              </w:rPr>
              <w:br/>
            </w:r>
            <w:r>
              <w:rPr>
                <w:rFonts w:ascii="Consolas" w:hAnsi="Consolas"/>
                <w:i w:val="0"/>
                <w:color w:val="3D7B7B"/>
                <w:sz w:val="17"/>
              </w:rPr>
              <w:t># 统计红色球和黄色球的数量，根据遇到的特殊字符输出相应结果</w:t>
            </w:r>
            <w:r>
              <w:rPr>
                <w:rFonts w:ascii="Consolas" w:hAnsi="Consolas"/>
                <w:color w:val="BBBBBB"/>
                <w:sz w:val="17"/>
              </w:rPr>
              <w:br/>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i w:val="0"/>
                <w:color w:val="3D7B7B"/>
                <w:sz w:val="17"/>
              </w:rPr>
              <w:t># 读取并处理所有输入</w:t>
            </w:r>
            <w:r>
              <w:rPr>
                <w:rFonts w:ascii="Consolas" w:hAnsi="Consolas"/>
                <w:color w:val="BBBBBB"/>
                <w:sz w:val="17"/>
              </w:rPr>
              <w:br/>
            </w:r>
            <w:r>
              <w:rPr>
                <w:rFonts w:ascii="Consolas" w:hAnsi="Consolas"/>
                <w:sz w:val="17"/>
              </w:rPr>
              <w:t>input_stream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b/>
                <w:color w:val="008000"/>
                <w:sz w:val="17"/>
              </w:rPr>
              <w:t>for</w:t>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line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line</w:t>
            </w:r>
            <w:r>
              <w:rPr>
                <w:rFonts w:ascii="Consolas" w:hAnsi="Consolas"/>
                <w:color w:val="666666"/>
                <w:sz w:val="17"/>
              </w:rPr>
              <w:t>.</w:t>
            </w:r>
            <w:r>
              <w:rPr>
                <w:rFonts w:ascii="Consolas" w:hAnsi="Consolas"/>
                <w:sz w:val="17"/>
              </w:rPr>
              <w:t>isdigit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input_stream</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line</w:t>
            </w:r>
            <w:r>
              <w:rPr>
                <w:rFonts w:ascii="Consolas" w:hAnsi="Consolas"/>
                <w:sz w:val="17"/>
              </w:rPr>
              <w:t>)</w:t>
            </w:r>
            <w:r>
              <w:rPr>
                <w:rFonts w:ascii="Consolas" w:hAnsi="Consolas"/>
                <w:sz w:val="17"/>
              </w:rPr>
              <w:t xml:space="preserve">  </w:t>
            </w:r>
            <w:r>
              <w:rPr>
                <w:rFonts w:ascii="Consolas" w:hAnsi="Consolas"/>
                <w:i w:val="0"/>
                <w:color w:val="3D7B7B"/>
                <w:sz w:val="17"/>
              </w:rPr>
              <w:t># 添加数字（测试用例中的字符数量）</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input_stream</w:t>
            </w:r>
            <w:r>
              <w:rPr>
                <w:rFonts w:ascii="Consolas" w:hAnsi="Consolas"/>
                <w:color w:val="666666"/>
                <w:sz w:val="17"/>
              </w:rPr>
              <w:t>.</w:t>
            </w:r>
            <w:r>
              <w:rPr>
                <w:rFonts w:ascii="Consolas" w:hAnsi="Consolas"/>
                <w:sz w:val="17"/>
              </w:rPr>
              <w:t>extend</w:t>
            </w:r>
            <w:r>
              <w:rPr>
                <w:rFonts w:ascii="Consolas" w:hAnsi="Consolas"/>
                <w:sz w:val="17"/>
              </w:rPr>
              <w:t>(</w:t>
            </w:r>
            <w:r>
              <w:rPr>
                <w:rFonts w:ascii="Consolas" w:hAnsi="Consolas"/>
                <w:color w:val="008000"/>
                <w:sz w:val="17"/>
              </w:rPr>
              <w:t>list</w:t>
            </w:r>
            <w:r>
              <w:rPr>
                <w:rFonts w:ascii="Consolas" w:hAnsi="Consolas"/>
                <w:sz w:val="17"/>
              </w:rPr>
              <w:t>(</w:t>
            </w:r>
            <w:r>
              <w:rPr>
                <w:rFonts w:ascii="Consolas" w:hAnsi="Consolas"/>
                <w:sz w:val="17"/>
              </w:rPr>
              <w:t>line</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i w:val="0"/>
                <w:color w:val="3D7B7B"/>
                <w:sz w:val="17"/>
              </w:rPr>
              <w:t># 将字符行拆分为单个字符</w:t>
            </w:r>
            <w:r>
              <w:rPr>
                <w:rFonts w:ascii="Consolas" w:hAnsi="Consolas"/>
                <w:color w:val="BBBBBB"/>
                <w:sz w:val="17"/>
              </w:rPr>
              <w:br/>
            </w:r>
            <w:r>
              <w:rPr>
                <w:rFonts w:ascii="Consolas" w:hAnsi="Consolas"/>
                <w:color w:val="BBBBBB"/>
                <w:sz w:val="17"/>
              </w:rPr>
              <w:br/>
            </w:r>
            <w:r>
              <w:rPr>
                <w:rFonts w:ascii="Consolas" w:hAnsi="Consolas"/>
                <w:i w:val="0"/>
                <w:color w:val="3D7B7B"/>
                <w:sz w:val="17"/>
              </w:rPr>
              <w:t># 处理输入数据流</w:t>
            </w:r>
            <w:r>
              <w:rPr>
                <w:rFonts w:ascii="Consolas" w:hAnsi="Consolas"/>
                <w:color w:val="BBBBBB"/>
                <w:sz w:val="17"/>
              </w:rPr>
              <w:br/>
            </w:r>
            <w:r>
              <w:rPr>
                <w:rFonts w:ascii="Consolas" w:hAnsi="Consolas"/>
                <w:sz w:val="17"/>
              </w:rPr>
              <w:t>ptr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i w:val="0"/>
                <w:color w:val="3D7B7B"/>
                <w:sz w:val="17"/>
              </w:rPr>
              <w:t># 当前处理位置指针</w:t>
            </w:r>
            <w:r>
              <w:rPr>
                <w:rFonts w:ascii="Consolas" w:hAnsi="Consolas"/>
                <w:color w:val="BBBBBB"/>
                <w:sz w:val="17"/>
              </w:rPr>
              <w:br/>
            </w:r>
            <w:r>
              <w:rPr>
                <w:rFonts w:ascii="Consolas" w:hAnsi="Consolas"/>
                <w:b/>
                <w:color w:val="008000"/>
                <w:sz w:val="17"/>
              </w:rPr>
              <w:t>while</w:t>
            </w:r>
            <w:r>
              <w:rPr>
                <w:rFonts w:ascii="Consolas" w:hAnsi="Consolas"/>
                <w:sz w:val="17"/>
              </w:rPr>
              <w:t xml:space="preserve"> </w:t>
            </w:r>
            <w:r>
              <w:rPr>
                <w:rFonts w:ascii="Consolas" w:hAnsi="Consolas"/>
                <w:sz w:val="17"/>
              </w:rPr>
              <w:t>ptr</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input_stream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跳过非数字部分</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sz w:val="17"/>
              </w:rPr>
              <w:t>input_stream</w:t>
            </w:r>
            <w:r>
              <w:rPr>
                <w:rFonts w:ascii="Consolas" w:hAnsi="Consolas"/>
                <w:sz w:val="17"/>
              </w:rPr>
              <w:t>[</w:t>
            </w:r>
            <w:r>
              <w:rPr>
                <w:rFonts w:ascii="Consolas" w:hAnsi="Consolas"/>
                <w:sz w:val="17"/>
              </w:rPr>
              <w:t>ptr</w:t>
            </w:r>
            <w:r>
              <w:rPr>
                <w:rFonts w:ascii="Consolas" w:hAnsi="Consolas"/>
                <w:sz w:val="17"/>
              </w:rPr>
              <w:t>]</w:t>
            </w:r>
            <w:r>
              <w:rPr>
                <w:rFonts w:ascii="Consolas" w:hAnsi="Consolas"/>
                <w:color w:val="666666"/>
                <w:sz w:val="17"/>
              </w:rPr>
              <w:t>.</w:t>
            </w:r>
            <w:r>
              <w:rPr>
                <w:rFonts w:ascii="Consolas" w:hAnsi="Consolas"/>
                <w:sz w:val="17"/>
              </w:rPr>
              <w:t>isdigit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ptr</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input_stream</w:t>
            </w:r>
            <w:r>
              <w:rPr>
                <w:rFonts w:ascii="Consolas" w:hAnsi="Consolas"/>
                <w:sz w:val="17"/>
              </w:rPr>
              <w:t>[</w:t>
            </w:r>
            <w:r>
              <w:rPr>
                <w:rFonts w:ascii="Consolas" w:hAnsi="Consolas"/>
                <w:sz w:val="17"/>
              </w:rPr>
              <w:t>ptr</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i w:val="0"/>
                <w:color w:val="3D7B7B"/>
                <w:sz w:val="17"/>
              </w:rPr>
              <w:t># 读取字符数量</w:t>
            </w:r>
            <w:r>
              <w:rPr>
                <w:rFonts w:ascii="Consolas" w:hAnsi="Consolas"/>
                <w:color w:val="BBBBBB"/>
                <w:sz w:val="17"/>
              </w:rPr>
              <w:br/>
            </w:r>
            <w:r>
              <w:rPr>
                <w:rFonts w:ascii="Consolas" w:hAnsi="Consolas"/>
                <w:sz w:val="17"/>
              </w:rPr>
              <w:t xml:space="preserve">    </w:t>
            </w:r>
            <w:r>
              <w:rPr>
                <w:rFonts w:ascii="Consolas" w:hAnsi="Consolas"/>
                <w:sz w:val="17"/>
              </w:rPr>
              <w:t>ptr</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m</w:t>
            </w:r>
            <w:r>
              <w:rPr>
                <w:rFonts w:ascii="Consolas" w:hAnsi="Consolas"/>
                <w:sz w:val="17"/>
              </w:rPr>
              <w:t xml:space="preserve"> </w:t>
            </w:r>
            <w:r>
              <w:rPr>
                <w:rFonts w:ascii="Consolas" w:hAnsi="Consolas"/>
                <w:color w:val="666666"/>
                <w:sz w:val="17"/>
              </w:rPr>
              <w:t>&lt;</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red</w:t>
            </w:r>
            <w:r>
              <w:rPr>
                <w:rFonts w:ascii="Consolas" w:hAnsi="Consolas"/>
                <w:sz w:val="17"/>
              </w:rPr>
              <w:t>,</w:t>
            </w:r>
            <w:r>
              <w:rPr>
                <w:rFonts w:ascii="Consolas" w:hAnsi="Consolas"/>
                <w:sz w:val="17"/>
              </w:rPr>
              <w:t xml:space="preserve"> </w:t>
            </w:r>
            <w:r>
              <w:rPr>
                <w:rFonts w:ascii="Consolas" w:hAnsi="Consolas"/>
                <w:sz w:val="17"/>
              </w:rPr>
              <w:t>yellow</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i w:val="0"/>
                <w:color w:val="3D7B7B"/>
                <w:sz w:val="17"/>
              </w:rPr>
              <w:t># 红色球和黄色球计数器</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处理m个字符</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ptr</w:t>
            </w:r>
            <w:r>
              <w:rPr>
                <w:rFonts w:ascii="Consolas" w:hAnsi="Consolas"/>
                <w:sz w:val="17"/>
              </w:rPr>
              <w:t xml:space="preserve"> </w:t>
            </w:r>
            <w:r>
              <w:rPr>
                <w:rFonts w:ascii="Consolas" w:hAnsi="Consolas"/>
                <w:color w:val="666666"/>
                <w:sz w:val="17"/>
              </w:rPr>
              <w:t>&gt;</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input_stream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c</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input_stream</w:t>
            </w:r>
            <w:r>
              <w:rPr>
                <w:rFonts w:ascii="Consolas" w:hAnsi="Consolas"/>
                <w:sz w:val="17"/>
              </w:rPr>
              <w:t>[</w:t>
            </w:r>
            <w:r>
              <w:rPr>
                <w:rFonts w:ascii="Consolas" w:hAnsi="Consolas"/>
                <w:sz w:val="17"/>
              </w:rPr>
              <w:t>ptr</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ptr</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c</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R</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red</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i w:val="0"/>
                <w:color w:val="3D7B7B"/>
                <w:sz w:val="17"/>
              </w:rPr>
              <w:t># 统计红色球</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w:t>
            </w:r>
            <w:r>
              <w:rPr>
                <w:rFonts w:ascii="Consolas" w:hAnsi="Consolas"/>
                <w:sz w:val="17"/>
              </w:rPr>
              <w:t>c</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Y</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yellow</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i w:val="0"/>
                <w:color w:val="3D7B7B"/>
                <w:sz w:val="17"/>
              </w:rPr>
              <w:t># 统计黄色球</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w:t>
            </w:r>
            <w:r>
              <w:rPr>
                <w:rFonts w:ascii="Consolas" w:hAnsi="Consolas"/>
                <w:sz w:val="17"/>
              </w:rPr>
              <w:t>c</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B</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遇到'B'时，根据红色球数量判断输出</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Red</w:t>
            </w:r>
            <w:r>
              <w:rPr>
                <w:rFonts w:ascii="Consolas" w:hAnsi="Consolas"/>
                <w:color w:val="BA2121"/>
                <w:sz w:val="17"/>
              </w:rPr>
              <w:t>"</w:t>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red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7</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w:t>
            </w:r>
            <w:r>
              <w:rPr>
                <w:rFonts w:ascii="Consolas" w:hAnsi="Consolas"/>
                <w:color w:val="BA2121"/>
                <w:sz w:val="17"/>
              </w:rPr>
              <w:t>Yellow</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w:t>
            </w:r>
            <w:r>
              <w:rPr>
                <w:rFonts w:ascii="Consolas" w:hAnsi="Consolas"/>
                <w:sz w:val="17"/>
              </w:rPr>
              <w:t>c</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L</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遇到'L'时，根据黄色球数量判断输出</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Yellow</w:t>
            </w:r>
            <w:r>
              <w:rPr>
                <w:rFonts w:ascii="Consolas" w:hAnsi="Consolas"/>
                <w:color w:val="BA2121"/>
                <w:sz w:val="17"/>
              </w:rPr>
              <w:t>"</w:t>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yellow</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7</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w:t>
            </w:r>
            <w:r>
              <w:rPr>
                <w:rFonts w:ascii="Consolas" w:hAnsi="Consolas"/>
                <w:color w:val="BA2121"/>
                <w:sz w:val="17"/>
              </w:rPr>
              <w:t>Red</w:t>
            </w:r>
            <w:r>
              <w:rPr>
                <w:rFonts w:ascii="Consolas" w:hAnsi="Consolas"/>
                <w:color w:val="BA2121"/>
                <w:sz w:val="17"/>
              </w:rPr>
              <w:t>"</w:t>
            </w:r>
            <w:r>
              <w:rPr>
                <w:rFonts w:ascii="Consolas" w:hAnsi="Consolas"/>
                <w:sz w:val="17"/>
              </w:rPr>
              <w:t>)</w:t>
            </w:r>
            <w:r>
              <w:rPr>
                <w:rFonts w:ascii="Consolas" w:hAnsi="Consolas"/>
                <w:color w:val="BBBBBB"/>
                <w:sz w:val="17"/>
              </w:rPr>
              <w:br/>
            </w:r>
          </w:p>
        </w:tc>
      </w:tr>
    </w:tbl>
    <w:p>
      <w:r>
        <w:br w:type="page"/>
      </w:r>
    </w:p>
    <w:p>
      <w:pPr>
        <w:pStyle w:val="Heading1"/>
      </w:pPr>
      <w:r>
        <w:t>NQ024</w:t>
      </w:r>
    </w:p>
    <w:p>
      <w:pPr>
        <w:pStyle w:val="Heading2"/>
      </w:pPr>
      <w:r>
        <w:t>解题思路</w:t>
      </w:r>
    </w:p>
    <w:p>
      <w:r>
        <w:t>本题要求计算两点之间的欧几里得距离。解题思路是直接应用欧几里得距离公式：对于给定的两个点坐标 (x, y) 和 (m, n)，它们之间的距离等于横坐标差的平方加上纵坐标差的平方，再开平方根。具体实现步骤为：首先读取测试用例的数量，然后对每个测试用例，读取两个点的坐标，计算坐标差的平方和，再使用平方根函数计算距离，最后将结果保留一位小数输出。由于需要处理多个测试用例，使用循环结构来重复执行计算过程。该算法的时间复杂度为O(c)，其中c是测试用例的数量，每个测试用例的计算时间是常数级别的，因此对于题目给定的输入规模，能够高效处理。</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NQ024 珠穆朗玛峰测距</w:t>
              <w:br/>
            </w:r>
            <w:r>
              <w:rPr>
                <w:rFonts w:ascii="Consolas" w:hAnsi="Consolas"/>
                <w:i w:val="0"/>
                <w:color w:val="3D7B7B"/>
                <w:sz w:val="17"/>
              </w:rPr>
              <w:t>// 计算两点之间的欧几里得距离</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&lt;cmath&gt;</w:t>
            </w:r>
            <w:r>
              <w:rPr>
                <w:rFonts w:ascii="Consolas" w:hAnsi="Consolas"/>
                <w:i w:val="0"/>
                <w:color w:val="3D7B7B"/>
                <w:sz w:val="17"/>
              </w:rPr>
              <w:t xml:space="preserve">   // 用于sqrt函数</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&lt;cstdio&gt;</w:t>
            </w:r>
            <w:r>
              <w:rPr>
                <w:rFonts w:ascii="Consolas" w:hAnsi="Consolas"/>
                <w:i w:val="0"/>
                <w:color w:val="3D7B7B"/>
                <w:sz w:val="17"/>
              </w:rPr>
              <w:t xml:space="preserve">  // 用于输入输出</w:t>
            </w:r>
            <w:r>
              <w:rPr>
                <w:rFonts w:ascii="Consolas" w:hAnsi="Consolas"/>
                <w:color w:val="9C6500"/>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w:t>
            </w:r>
            <w:r>
              <w:rPr>
                <w:rFonts w:ascii="Consolas" w:hAnsi="Consolas"/>
                <w:sz w:val="17"/>
              </w:rPr>
              <w:t>;</w:t>
            </w:r>
            <w:r>
              <w:rPr>
                <w:rFonts w:ascii="Consolas" w:hAnsi="Consolas"/>
                <w:color w:val="BBBBBB"/>
                <w:sz w:val="17"/>
              </w:rPr>
              <w:t xml:space="preserve">  </w:t>
            </w:r>
            <w:r>
              <w:rPr>
                <w:rFonts w:ascii="Consolas" w:hAnsi="Consolas"/>
                <w:i w:val="0"/>
                <w:color w:val="3D7B7B"/>
                <w:sz w:val="17"/>
              </w:rPr>
              <w:t>// 测试用例数量</w:t>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sz w:val="17"/>
              </w:rPr>
              <w:t>y</w:t>
            </w:r>
            <w:r>
              <w:rPr>
                <w:rFonts w:ascii="Consolas" w:hAnsi="Consolas"/>
                <w:sz w:val="17"/>
              </w:rPr>
              <w: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i w:val="0"/>
                <w:color w:val="3D7B7B"/>
                <w:sz w:val="17"/>
              </w:rPr>
              <w:t>// 两个点的坐标 (x,y) 和 (m,n)</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sz w:val="17"/>
              </w:rPr>
              <w:t>scanf</w:t>
            </w:r>
            <w:r>
              <w:rPr>
                <w:rFonts w:ascii="Consolas" w:hAnsi="Consolas"/>
                <w:sz w:val="17"/>
              </w:rPr>
              <w:t>(</w:t>
            </w:r>
            <w:r>
              <w:rPr>
                <w:rFonts w:ascii="Consolas" w:hAnsi="Consolas"/>
                <w:color w:val="BA2121"/>
                <w:sz w:val="17"/>
              </w:rPr>
              <w:t>"</w:t>
            </w:r>
            <w:r>
              <w:rPr>
                <w:rFonts w:ascii="Consolas" w:hAnsi="Consolas"/>
                <w:color w:val="BA2121"/>
                <w:sz w:val="17"/>
              </w:rPr>
              <w:t>%d</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c</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输入测试用例数量</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c</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i w:val="0"/>
                <w:color w:val="3D7B7B"/>
                <w:sz w:val="17"/>
              </w:rPr>
              <w:t>// 处理每个测试用例</w:t>
              <w:br/>
            </w:r>
            <w:r>
              <w:rPr>
                <w:rFonts w:ascii="Consolas" w:hAnsi="Consolas"/>
                <w:color w:val="BBBBBB"/>
                <w:sz w:val="17"/>
              </w:rPr>
              <w:t xml:space="preserve">        </w:t>
            </w:r>
            <w:r>
              <w:rPr>
                <w:rFonts w:ascii="Consolas" w:hAnsi="Consolas"/>
                <w:sz w:val="17"/>
              </w:rPr>
              <w:t>scanf</w:t>
            </w:r>
            <w:r>
              <w:rPr>
                <w:rFonts w:ascii="Consolas" w:hAnsi="Consolas"/>
                <w:sz w:val="17"/>
              </w:rPr>
              <w:t>(</w:t>
            </w:r>
            <w:r>
              <w:rPr>
                <w:rFonts w:ascii="Consolas" w:hAnsi="Consolas"/>
                <w:color w:val="BA2121"/>
                <w:sz w:val="17"/>
              </w:rPr>
              <w:t>"</w:t>
            </w:r>
            <w:r>
              <w:rPr>
                <w:rFonts w:ascii="Consolas" w:hAnsi="Consolas"/>
                <w:color w:val="BA2121"/>
                <w:sz w:val="17"/>
              </w:rPr>
              <w:t>%lf %lf %lf %lf</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y</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m</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输入两个点的坐标</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使用欧几里得距离公式计算两点间距离</w:t>
              <w:br/>
            </w:r>
            <w:r>
              <w:rPr>
                <w:rFonts w:ascii="Consolas" w:hAnsi="Consolas"/>
                <w:color w:val="BBBBBB"/>
                <w:sz w:val="17"/>
              </w:rPr>
              <w:t xml:space="preserve">        </w:t>
            </w:r>
            <w:r>
              <w:rPr>
                <w:rFonts w:ascii="Consolas" w:hAnsi="Consolas"/>
                <w:i w:val="0"/>
                <w:color w:val="3D7B7B"/>
                <w:sz w:val="17"/>
              </w:rPr>
              <w:t>// 公式：sqrt((x-m)^2 + (y-n)^2)</w:t>
              <w:br/>
            </w:r>
            <w:r>
              <w:rPr>
                <w:rFonts w:ascii="Consolas" w:hAnsi="Consolas"/>
                <w:color w:val="BBBBBB"/>
                <w:sz w:val="17"/>
              </w:rPr>
              <w:t xml:space="preserve">        </w:t>
            </w:r>
            <w:r>
              <w:rPr>
                <w:rFonts w:ascii="Consolas" w:hAnsi="Consolas"/>
                <w:i w:val="0"/>
                <w:color w:val="3D7B7B"/>
                <w:sz w:val="17"/>
              </w:rPr>
              <w:t>// 展开计算以提高可读性</w:t>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distance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sqrt</w:t>
            </w:r>
            <w:r>
              <w:rPr>
                <w:rFonts w:ascii="Consolas" w:hAnsi="Consolas"/>
                <w:sz w:val="17"/>
              </w:rPr>
              <w:t>(</w:t>
            </w:r>
            <w:r>
              <w:rPr>
                <w:rFonts w:ascii="Consolas" w:hAnsi="Consolas"/>
                <w:sz w:val="17"/>
              </w:rPr>
              <w:t>(</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sz w:val="17"/>
              </w:rPr>
              <w:t>printf</w:t>
            </w:r>
            <w:r>
              <w:rPr>
                <w:rFonts w:ascii="Consolas" w:hAnsi="Consolas"/>
                <w:sz w:val="17"/>
              </w:rPr>
              <w:t>(</w:t>
            </w:r>
            <w:r>
              <w:rPr>
                <w:rFonts w:ascii="Consolas" w:hAnsi="Consolas"/>
                <w:color w:val="BA2121"/>
                <w:sz w:val="17"/>
              </w:rPr>
              <w:t>"</w:t>
            </w:r>
            <w:r>
              <w:rPr>
                <w:rFonts w:ascii="Consolas" w:hAnsi="Consolas"/>
                <w:color w:val="BA2121"/>
                <w:sz w:val="17"/>
              </w:rPr>
              <w:t>%.1lf</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distance</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输出距离，保留一位小数</w:t>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NQ024 珠穆朗玛峰测距</w:t>
            </w:r>
            <w:r>
              <w:rPr>
                <w:rFonts w:ascii="Consolas" w:hAnsi="Consolas"/>
                <w:color w:val="BBBBBB"/>
                <w:sz w:val="17"/>
              </w:rPr>
              <w:br/>
            </w:r>
            <w:r>
              <w:rPr>
                <w:rFonts w:ascii="Consolas" w:hAnsi="Consolas"/>
                <w:i w:val="0"/>
                <w:color w:val="3D7B7B"/>
                <w:sz w:val="17"/>
              </w:rPr>
              <w:t># 计算两点之间的欧几里得距离</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sz w:val="17"/>
              </w:rPr>
              <w:t xml:space="preserve">  </w:t>
            </w:r>
            <w:r>
              <w:rPr>
                <w:rFonts w:ascii="Consolas" w:hAnsi="Consolas"/>
                <w:i w:val="0"/>
                <w:color w:val="3D7B7B"/>
                <w:sz w:val="17"/>
              </w:rPr>
              <w:t># 用于sqrt函数</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c</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i w:val="0"/>
                <w:color w:val="3D7B7B"/>
                <w:sz w:val="17"/>
              </w:rPr>
              <w:t># 输入测试用例数量</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c</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i w:val="0"/>
                <w:color w:val="3D7B7B"/>
                <w:sz w:val="17"/>
              </w:rPr>
              <w:t># 处理每个测试用例</w:t>
            </w:r>
            <w:r>
              <w:rPr>
                <w:rFonts w:ascii="Consolas" w:hAnsi="Consolas"/>
                <w:color w:val="BBBBBB"/>
                <w:sz w:val="17"/>
              </w:rPr>
              <w:br/>
            </w:r>
            <w:r>
              <w:rPr>
                <w:rFonts w:ascii="Consolas" w:hAnsi="Consolas"/>
                <w:sz w:val="17"/>
              </w:rPr>
              <w:t xml:space="preserve">        </w:t>
            </w:r>
            <w:r>
              <w:rPr>
                <w:rFonts w:ascii="Consolas" w:hAnsi="Consolas"/>
                <w:i w:val="0"/>
                <w:color w:val="3D7B7B"/>
                <w:sz w:val="17"/>
              </w:rPr>
              <w:t># 输入两个点的坐标并转换为浮点数</w:t>
            </w:r>
            <w:r>
              <w:rPr>
                <w:rFonts w:ascii="Consolas" w:hAnsi="Consolas"/>
                <w:color w:val="BBBBBB"/>
                <w:sz w:val="17"/>
              </w:rPr>
              <w:br/>
            </w:r>
            <w:r>
              <w:rPr>
                <w:rFonts w:ascii="Consolas" w:hAnsi="Consolas"/>
                <w:sz w:val="17"/>
              </w:rPr>
              <w:t xml:space="preserve">        </w:t>
            </w:r>
            <w:r>
              <w:rPr>
                <w:rFonts w:ascii="Consolas" w:hAnsi="Consolas"/>
                <w:sz w:val="17"/>
              </w:rPr>
              <w:t>x</w:t>
            </w:r>
            <w:r>
              <w:rPr>
                <w:rFonts w:ascii="Consolas" w:hAnsi="Consolas"/>
                <w:sz w:val="17"/>
              </w:rPr>
              <w:t>,</w:t>
            </w:r>
            <w:r>
              <w:rPr>
                <w:rFonts w:ascii="Consolas" w:hAnsi="Consolas"/>
                <w:sz w:val="17"/>
              </w:rPr>
              <w:t xml:space="preserve"> </w:t>
            </w:r>
            <w:r>
              <w:rPr>
                <w:rFonts w:ascii="Consolas" w:hAnsi="Consolas"/>
                <w:sz w:val="17"/>
              </w:rPr>
              <w:t>y</w:t>
            </w:r>
            <w:r>
              <w:rPr>
                <w:rFonts w:ascii="Consolas" w:hAnsi="Consolas"/>
                <w:sz w:val="17"/>
              </w:rPr>
              <w:t>,</w:t>
            </w:r>
            <w:r>
              <w:rPr>
                <w:rFonts w:ascii="Consolas" w:hAnsi="Consolas"/>
                <w:sz w:val="17"/>
              </w:rPr>
              <w:t xml:space="preserve"> </w:t>
            </w:r>
            <w:r>
              <w:rPr>
                <w:rFonts w:ascii="Consolas" w:hAnsi="Consolas"/>
                <w:sz w:val="17"/>
              </w:rPr>
              <w:t>m</w:t>
            </w:r>
            <w:r>
              <w:rPr>
                <w:rFonts w:ascii="Consolas" w:hAnsi="Consolas"/>
                <w:sz w:val="17"/>
              </w:rPr>
              <w:t>,</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使用欧几里得距离公式计算两点间距离</w:t>
            </w:r>
            <w:r>
              <w:rPr>
                <w:rFonts w:ascii="Consolas" w:hAnsi="Consolas"/>
                <w:color w:val="BBBBBB"/>
                <w:sz w:val="17"/>
              </w:rPr>
              <w:br/>
            </w:r>
            <w:r>
              <w:rPr>
                <w:rFonts w:ascii="Consolas" w:hAnsi="Consolas"/>
                <w:sz w:val="17"/>
              </w:rPr>
              <w:t xml:space="preserve">        </w:t>
            </w:r>
            <w:r>
              <w:rPr>
                <w:rFonts w:ascii="Consolas" w:hAnsi="Consolas"/>
                <w:i w:val="0"/>
                <w:color w:val="3D7B7B"/>
                <w:sz w:val="17"/>
              </w:rPr>
              <w:t># 公式：sqrt((x-m)^2 + (y-n)^2)</w:t>
            </w:r>
            <w:r>
              <w:rPr>
                <w:rFonts w:ascii="Consolas" w:hAnsi="Consolas"/>
                <w:color w:val="BBBBBB"/>
                <w:sz w:val="17"/>
              </w:rPr>
              <w:br/>
            </w:r>
            <w:r>
              <w:rPr>
                <w:rFonts w:ascii="Consolas" w:hAnsi="Consolas"/>
                <w:sz w:val="17"/>
              </w:rPr>
              <w:t xml:space="preserve">        </w:t>
            </w:r>
            <w:r>
              <w:rPr>
                <w:rFonts w:ascii="Consolas" w:hAnsi="Consolas"/>
                <w:sz w:val="17"/>
              </w:rPr>
              <w:t>distance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math</w:t>
            </w:r>
            <w:r>
              <w:rPr>
                <w:rFonts w:ascii="Consolas" w:hAnsi="Consolas"/>
                <w:color w:val="666666"/>
                <w:sz w:val="17"/>
              </w:rPr>
              <w:t>.</w:t>
            </w:r>
            <w:r>
              <w:rPr>
                <w:rFonts w:ascii="Consolas" w:hAnsi="Consolas"/>
                <w:sz w:val="17"/>
              </w:rPr>
              <w:t>sqrt</w:t>
            </w:r>
            <w:r>
              <w:rPr>
                <w:rFonts w:ascii="Consolas" w:hAnsi="Consolas"/>
                <w:sz w:val="17"/>
              </w:rPr>
              <w:t>(</w:t>
            </w:r>
            <w:r>
              <w:rPr>
                <w:rFonts w:ascii="Consolas" w:hAnsi="Consolas"/>
                <w:sz w:val="17"/>
              </w:rPr>
              <w:t>(</w:t>
            </w:r>
            <w:r>
              <w:rPr>
                <w:rFonts w:ascii="Consolas" w:hAnsi="Consolas"/>
                <w:sz w:val="17"/>
              </w:rPr>
              <w:t>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y</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输出距离，保留一位小数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{0:.1f}</w:t>
            </w:r>
            <w:r>
              <w:rPr>
                <w:rFonts w:ascii="Consolas" w:hAnsi="Consolas"/>
                <w:color w:val="BA2121"/>
                <w:sz w:val="17"/>
              </w:rPr>
              <w:t>"</w:t>
            </w:r>
            <w:r>
              <w:rPr>
                <w:rFonts w:ascii="Consolas" w:hAnsi="Consolas"/>
                <w:color w:val="666666"/>
                <w:sz w:val="17"/>
              </w:rPr>
              <w:t>.</w:t>
            </w:r>
            <w:r>
              <w:rPr>
                <w:rFonts w:ascii="Consolas" w:hAnsi="Consolas"/>
                <w:sz w:val="17"/>
              </w:rPr>
              <w:t>format</w:t>
            </w:r>
            <w:r>
              <w:rPr>
                <w:rFonts w:ascii="Consolas" w:hAnsi="Consolas"/>
                <w:sz w:val="17"/>
              </w:rPr>
              <w:t>(</w:t>
            </w:r>
            <w:r>
              <w:rPr>
                <w:rFonts w:ascii="Consolas" w:hAnsi="Consolas"/>
                <w:sz w:val="17"/>
              </w:rPr>
              <w:t>distance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NQ025</w:t>
      </w:r>
    </w:p>
    <w:p>
      <w:pPr>
        <w:pStyle w:val="Heading2"/>
      </w:pPr>
      <w:r>
        <w:t>解题思路</w:t>
      </w:r>
    </w:p>
    <w:p>
      <w:r>
        <w:t>本题要求计算一个基于输入参数的数学表达式。解题思路是直接根据给定的公式进行计算：对于每个测试用例，输入四个浮点数u、v、w、l，然后计算结果为w乘以l除以u加v的和。具体实现步骤为：首先读取测试用例的数量，然后对每个测试用例，读取四个浮点数，代入公式计算结果，最后将结果保留三位小数输出。由于需要处理多个测试用例，使用循环结构来重复执行计算过程。该算法的时间复杂度为O(t)，其中t是测试用例的数量，每个测试用例的计算时间是常数级别的，因此对于题目给定的输入规模，能够高效处理。</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NQ025 胜利会师</w:t>
              <w:br/>
            </w:r>
            <w:r>
              <w:rPr>
                <w:rFonts w:ascii="Consolas" w:hAnsi="Consolas"/>
                <w:i w:val="0"/>
                <w:color w:val="3D7B7B"/>
                <w:sz w:val="17"/>
              </w:rPr>
              <w:t>// 计算时间：w * l / (u + v)</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&lt;iomanip&gt;</w:t>
            </w:r>
            <w:r>
              <w:rPr>
                <w:rFonts w:ascii="Consolas" w:hAnsi="Consolas"/>
                <w:i w:val="0"/>
                <w:color w:val="3D7B7B"/>
                <w:sz w:val="17"/>
              </w:rPr>
              <w:t xml:space="preserve">  // 用于设置输出精度</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i w:val="0"/>
                <w:color w:val="3D7B7B"/>
                <w:sz w:val="17"/>
              </w:rPr>
              <w:t xml:space="preserve"> // 用于输入输出</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color w:val="BBBBBB"/>
                <w:sz w:val="17"/>
              </w:rPr>
              <w:t xml:space="preserve">  </w:t>
            </w:r>
            <w:r>
              <w:rPr>
                <w:rFonts w:ascii="Consolas" w:hAnsi="Consolas"/>
                <w:i w:val="0"/>
                <w:color w:val="3D7B7B"/>
                <w:sz w:val="17"/>
              </w:rPr>
              <w:t>// 测试用例数量</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color w:val="BBBBBB"/>
                <w:sz w:val="17"/>
              </w:rPr>
              <w:t xml:space="preserve">  </w:t>
            </w:r>
            <w:r>
              <w:rPr>
                <w:rFonts w:ascii="Consolas" w:hAnsi="Consolas"/>
                <w:i w:val="0"/>
                <w:color w:val="3D7B7B"/>
                <w:sz w:val="17"/>
              </w:rPr>
              <w:t>// 输入测试用例数量</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设置输出格式为固定小数位，保留三位小数</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fixed</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setprecision</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t</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i w:val="0"/>
                <w:color w:val="3D7B7B"/>
                <w:sz w:val="17"/>
              </w:rPr>
              <w:t>// 处理每个测试用例</w:t>
              <w:br/>
            </w:r>
            <w:r>
              <w:rPr>
                <w:rFonts w:ascii="Consolas" w:hAnsi="Consolas"/>
                <w:color w:val="BBBBBB"/>
                <w:sz w:val="17"/>
              </w:rP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u</w:t>
            </w:r>
            <w:r>
              <w:rPr>
                <w:rFonts w:ascii="Consolas" w:hAnsi="Consolas"/>
                <w:sz w:val="17"/>
              </w:rPr>
              <w:t>,</w:t>
            </w:r>
            <w:r>
              <w:rPr>
                <w:rFonts w:ascii="Consolas" w:hAnsi="Consolas"/>
                <w:color w:val="BBBBBB"/>
                <w:sz w:val="17"/>
              </w:rPr>
              <w:t xml:space="preserve"> </w:t>
            </w:r>
            <w:r>
              <w:rPr>
                <w:rFonts w:ascii="Consolas" w:hAnsi="Consolas"/>
                <w:sz w:val="17"/>
              </w:rPr>
              <w:t>v</w:t>
            </w:r>
            <w:r>
              <w:rPr>
                <w:rFonts w:ascii="Consolas" w:hAnsi="Consolas"/>
                <w:sz w:val="17"/>
              </w:rPr>
              <w:t>,</w:t>
            </w:r>
            <w:r>
              <w:rPr>
                <w:rFonts w:ascii="Consolas" w:hAnsi="Consolas"/>
                <w:color w:val="BBBBBB"/>
                <w:sz w:val="17"/>
              </w:rPr>
              <w:t xml:space="preserve"> </w:t>
            </w:r>
            <w:r>
              <w:rPr>
                <w:rFonts w:ascii="Consolas" w:hAnsi="Consolas"/>
                <w:sz w:val="17"/>
              </w:rPr>
              <w:t>w</w:t>
            </w:r>
            <w:r>
              <w:rPr>
                <w:rFonts w:ascii="Consolas" w:hAnsi="Consolas"/>
                <w:sz w:val="17"/>
              </w:rPr>
              <w:t>,</w:t>
            </w:r>
            <w:r>
              <w:rPr>
                <w:rFonts w:ascii="Consolas" w:hAnsi="Consolas"/>
                <w:color w:val="BBBBBB"/>
                <w:sz w:val="17"/>
              </w:rPr>
              <w:t xml:space="preserve"> </w:t>
            </w:r>
            <w:r>
              <w:rPr>
                <w:rFonts w:ascii="Consolas" w:hAnsi="Consolas"/>
                <w:sz w:val="17"/>
              </w:rPr>
              <w:t>l</w:t>
            </w:r>
            <w:r>
              <w:rPr>
                <w:rFonts w:ascii="Consolas" w:hAnsi="Consolas"/>
                <w:sz w:val="17"/>
              </w:rPr>
              <w:t>;</w:t>
            </w:r>
            <w:r>
              <w:rPr>
                <w:rFonts w:ascii="Consolas" w:hAnsi="Consolas"/>
                <w:color w:val="BBBBBB"/>
                <w:sz w:val="17"/>
              </w:rPr>
              <w:t xml:space="preserve">  </w:t>
            </w:r>
            <w:r>
              <w:rPr>
                <w:rFonts w:ascii="Consolas" w:hAnsi="Consolas"/>
                <w:i w:val="0"/>
                <w:color w:val="3D7B7B"/>
                <w:sz w:val="17"/>
              </w:rPr>
              <w:t>// 输入的四个浮点数</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l</w:t>
            </w:r>
            <w:r>
              <w:rPr>
                <w:rFonts w:ascii="Consolas" w:hAnsi="Consolas"/>
                <w:sz w:val="17"/>
              </w:rPr>
              <w:t>;</w:t>
            </w:r>
            <w:r>
              <w:rPr>
                <w:rFonts w:ascii="Consolas" w:hAnsi="Consolas"/>
                <w:color w:val="BBBBBB"/>
                <w:sz w:val="17"/>
              </w:rPr>
              <w:t xml:space="preserve">  </w:t>
            </w:r>
            <w:r>
              <w:rPr>
                <w:rFonts w:ascii="Consolas" w:hAnsi="Consolas"/>
                <w:i w:val="0"/>
                <w:color w:val="3D7B7B"/>
                <w:sz w:val="17"/>
              </w:rPr>
              <w:t>// 输入四个浮点数</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计算结果：w * l / (u + v)</w:t>
              <w:br/>
            </w:r>
            <w:r>
              <w:rPr>
                <w:rFonts w:ascii="Consolas" w:hAnsi="Consolas"/>
                <w:color w:val="BBBBBB"/>
                <w:sz w:val="17"/>
              </w:rPr>
              <w:t xml:space="preserve">        </w:t>
            </w:r>
            <w:r>
              <w:rPr>
                <w:rFonts w:ascii="Consolas" w:hAnsi="Consolas"/>
                <w:i w:val="0"/>
                <w:color w:val="3D7B7B"/>
                <w:sz w:val="17"/>
              </w:rPr>
              <w:t>// 其中u和v是速度，w和l是距离相关参数</w:t>
              <w:br/>
            </w:r>
            <w:r>
              <w:rPr>
                <w:rFonts w:ascii="Consolas" w:hAnsi="Consolas"/>
                <w:color w:val="BBBBBB"/>
                <w:sz w:val="17"/>
              </w:rP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sz w:val="17"/>
              </w:rPr>
              <w:t>u</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t xml:space="preserve">  </w:t>
            </w:r>
            <w:r>
              <w:rPr>
                <w:rFonts w:ascii="Consolas" w:hAnsi="Consolas"/>
                <w:i w:val="0"/>
                <w:color w:val="3D7B7B"/>
                <w:sz w:val="17"/>
              </w:rPr>
              <w:t>// 输出计算结果</w:t>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NQ025 胜利会师</w:t>
            </w:r>
            <w:r>
              <w:rPr>
                <w:rFonts w:ascii="Consolas" w:hAnsi="Consolas"/>
                <w:color w:val="BBBBBB"/>
                <w:sz w:val="17"/>
              </w:rPr>
              <w:br/>
            </w:r>
            <w:r>
              <w:rPr>
                <w:rFonts w:ascii="Consolas" w:hAnsi="Consolas"/>
                <w:i w:val="0"/>
                <w:color w:val="3D7B7B"/>
                <w:sz w:val="17"/>
              </w:rPr>
              <w:t># 计算时间：w * l / (u + v)</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i w:val="0"/>
                <w:color w:val="3D7B7B"/>
                <w:sz w:val="17"/>
              </w:rPr>
              <w:t># 输入测试用例数量</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t</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i w:val="0"/>
                <w:color w:val="3D7B7B"/>
                <w:sz w:val="17"/>
              </w:rPr>
              <w:t># 处理每个测试用例</w:t>
            </w:r>
            <w:r>
              <w:rPr>
                <w:rFonts w:ascii="Consolas" w:hAnsi="Consolas"/>
                <w:color w:val="BBBBBB"/>
                <w:sz w:val="17"/>
              </w:rPr>
              <w:br/>
            </w:r>
            <w:r>
              <w:rPr>
                <w:rFonts w:ascii="Consolas" w:hAnsi="Consolas"/>
                <w:sz w:val="17"/>
              </w:rPr>
              <w:t xml:space="preserve">        </w:t>
            </w:r>
            <w:r>
              <w:rPr>
                <w:rFonts w:ascii="Consolas" w:hAnsi="Consolas"/>
                <w:i w:val="0"/>
                <w:color w:val="3D7B7B"/>
                <w:sz w:val="17"/>
              </w:rPr>
              <w:t># 输入四个浮点数并转换为浮点数类型</w:t>
            </w:r>
            <w:r>
              <w:rPr>
                <w:rFonts w:ascii="Consolas" w:hAnsi="Consolas"/>
                <w:color w:val="BBBBBB"/>
                <w:sz w:val="17"/>
              </w:rPr>
              <w:br/>
            </w:r>
            <w:r>
              <w:rPr>
                <w:rFonts w:ascii="Consolas" w:hAnsi="Consolas"/>
                <w:sz w:val="17"/>
              </w:rPr>
              <w:t xml:space="preserve">        </w:t>
            </w:r>
            <w:r>
              <w:rPr>
                <w:rFonts w:ascii="Consolas" w:hAnsi="Consolas"/>
                <w:sz w:val="17"/>
              </w:rPr>
              <w:t>u</w:t>
            </w:r>
            <w:r>
              <w:rPr>
                <w:rFonts w:ascii="Consolas" w:hAnsi="Consolas"/>
                <w:sz w:val="17"/>
              </w:rPr>
              <w:t>,</w:t>
            </w:r>
            <w:r>
              <w:rPr>
                <w:rFonts w:ascii="Consolas" w:hAnsi="Consolas"/>
                <w:sz w:val="17"/>
              </w:rPr>
              <w:t xml:space="preserve"> </w:t>
            </w:r>
            <w:r>
              <w:rPr>
                <w:rFonts w:ascii="Consolas" w:hAnsi="Consolas"/>
                <w:sz w:val="17"/>
              </w:rPr>
              <w:t>v</w:t>
            </w:r>
            <w:r>
              <w:rPr>
                <w:rFonts w:ascii="Consolas" w:hAnsi="Consolas"/>
                <w:sz w:val="17"/>
              </w:rPr>
              <w:t>,</w:t>
            </w:r>
            <w:r>
              <w:rPr>
                <w:rFonts w:ascii="Consolas" w:hAnsi="Consolas"/>
                <w:sz w:val="17"/>
              </w:rPr>
              <w:t xml:space="preserve"> </w:t>
            </w:r>
            <w:r>
              <w:rPr>
                <w:rFonts w:ascii="Consolas" w:hAnsi="Consolas"/>
                <w:sz w:val="17"/>
              </w:rPr>
              <w:t>w</w:t>
            </w:r>
            <w:r>
              <w:rPr>
                <w:rFonts w:ascii="Consolas" w:hAnsi="Consolas"/>
                <w:sz w:val="17"/>
              </w:rPr>
              <w:t>,</w:t>
            </w:r>
            <w:r>
              <w:rPr>
                <w:rFonts w:ascii="Consolas" w:hAnsi="Consolas"/>
                <w:sz w:val="17"/>
              </w:rPr>
              <w:t xml:space="preserve"> </w:t>
            </w:r>
            <w:r>
              <w:rPr>
                <w:rFonts w:ascii="Consolas" w:hAnsi="Consolas"/>
                <w:sz w:val="17"/>
              </w:rPr>
              <w:t>l</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计算结果：w * l / (u + v)</w:t>
            </w:r>
            <w:r>
              <w:rPr>
                <w:rFonts w:ascii="Consolas" w:hAnsi="Consolas"/>
                <w:color w:val="BBBBBB"/>
                <w:sz w:val="17"/>
              </w:rPr>
              <w:br/>
            </w:r>
            <w:r>
              <w:rPr>
                <w:rFonts w:ascii="Consolas" w:hAnsi="Consolas"/>
                <w:sz w:val="17"/>
              </w:rPr>
              <w:t xml:space="preserve">        </w:t>
            </w:r>
            <w:r>
              <w:rPr>
                <w:rFonts w:ascii="Consolas" w:hAnsi="Consolas"/>
                <w:i w:val="0"/>
                <w:color w:val="3D7B7B"/>
                <w:sz w:val="17"/>
              </w:rPr>
              <w:t># 其中u和v是速度，w和l是距离相关参数</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u</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v</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输出计算结果，保留三位小数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{0:.3f}</w:t>
            </w:r>
            <w:r>
              <w:rPr>
                <w:rFonts w:ascii="Consolas" w:hAnsi="Consolas"/>
                <w:color w:val="BA2121"/>
                <w:sz w:val="17"/>
              </w:rPr>
              <w:t>"</w:t>
            </w:r>
            <w:r>
              <w:rPr>
                <w:rFonts w:ascii="Consolas" w:hAnsi="Consolas"/>
                <w:color w:val="666666"/>
                <w:sz w:val="17"/>
              </w:rPr>
              <w:t>.</w:t>
            </w:r>
            <w:r>
              <w:rPr>
                <w:rFonts w:ascii="Consolas" w:hAnsi="Consolas"/>
                <w:sz w:val="17"/>
              </w:rPr>
              <w:t>format</w:t>
            </w:r>
            <w:r>
              <w:rPr>
                <w:rFonts w:ascii="Consolas" w:hAnsi="Consolas"/>
                <w:sz w:val="17"/>
              </w:rPr>
              <w:t>(</w:t>
            </w:r>
            <w:r>
              <w:rPr>
                <w:rFonts w:ascii="Consolas" w:hAnsi="Consolas"/>
                <w:sz w:val="17"/>
              </w:rPr>
              <w:t>result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NQ026</w:t>
      </w:r>
    </w:p>
    <w:p>
      <w:pPr>
        <w:pStyle w:val="Heading2"/>
      </w:pPr>
      <w:r>
        <w:t>解题思路</w:t>
      </w:r>
    </w:p>
    <w:p>
      <w:r>
        <w:t>本题要求根据给定的数学公式计算结果。解题思路是：首先读取测试用例数量t，然后对每个测试用例，读取两个浮点数s和u，接着按照公式计算v的值（v = 1.0 / tan(atan(1.0 / s) - atan(1.0 / u))），再计算res的值（res = v * u - s * u - v * s），最后输出res的整数部分。具体实现步骤为：对于每个测试用例，输入s和u的值，依次计算v和res，最后将res四舍五入为整数输出。该算法的时间复杂度为O(t)，其中t是测试用例的数量，每个测试用例的计算时间是常数级别的，因此对于题目给定的输入规模，能够高效处理。</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NQ026 公式变代码</w:t>
              <w:br/>
            </w:r>
            <w:r>
              <w:rPr>
                <w:rFonts w:ascii="Consolas" w:hAnsi="Consolas"/>
                <w:i w:val="0"/>
                <w:color w:val="3D7B7B"/>
                <w:sz w:val="17"/>
              </w:rPr>
              <w:t>// 根据给定公式计算结果</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&lt;cmath&gt;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t</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w:t>
            </w:r>
            <w:r>
              <w:rPr>
                <w:rFonts w:ascii="Consolas" w:hAnsi="Consolas"/>
                <w:sz w:val="17"/>
              </w:rPr>
              <w:t>,</w:t>
            </w:r>
            <w:r>
              <w:rPr>
                <w:rFonts w:ascii="Consolas" w:hAnsi="Consolas"/>
                <w:color w:val="BBBBBB"/>
                <w:sz w:val="17"/>
              </w:rPr>
              <w:t xml:space="preserve"> </w:t>
            </w:r>
            <w:r>
              <w:rPr>
                <w:rFonts w:ascii="Consolas" w:hAnsi="Consolas"/>
                <w:sz w:val="17"/>
              </w:rPr>
              <w:t>u</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scanf</w:t>
            </w:r>
            <w:r>
              <w:rPr>
                <w:rFonts w:ascii="Consolas" w:hAnsi="Consolas"/>
                <w:sz w:val="17"/>
              </w:rPr>
              <w:t>(</w:t>
            </w:r>
            <w:r>
              <w:rPr>
                <w:rFonts w:ascii="Consolas" w:hAnsi="Consolas"/>
                <w:color w:val="BA2121"/>
                <w:sz w:val="17"/>
              </w:rPr>
              <w:t>"</w:t>
            </w:r>
            <w:r>
              <w:rPr>
                <w:rFonts w:ascii="Consolas" w:hAnsi="Consolas"/>
                <w:color w:val="BA2121"/>
                <w:sz w:val="17"/>
              </w:rPr>
              <w:t>%lf%lf</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s</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u</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计算v的值：v = 1.0 / tan(atan(1.0 / s) - atan(1.0 / u))</w:t>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tan</w:t>
            </w:r>
            <w:r>
              <w:rPr>
                <w:rFonts w:ascii="Consolas" w:hAnsi="Consolas"/>
                <w:sz w:val="17"/>
              </w:rPr>
              <w:t>(</w:t>
            </w:r>
            <w:r>
              <w:rPr>
                <w:rFonts w:ascii="Consolas" w:hAnsi="Consolas"/>
                <w:sz w:val="17"/>
              </w:rPr>
              <w:t>atan</w:t>
            </w:r>
            <w:r>
              <w:rPr>
                <w:rFonts w:ascii="Consolas" w:hAnsi="Consolas"/>
                <w:sz w:val="17"/>
              </w:rPr>
              <w:t>(</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atan</w:t>
            </w:r>
            <w:r>
              <w:rPr>
                <w:rFonts w:ascii="Consolas" w:hAnsi="Consolas"/>
                <w:sz w:val="17"/>
              </w:rPr>
              <w:t>(</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u</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计算res的值：res = v * u - s * u - v * s</w:t>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输出res的值，保留整数部分</w:t>
              <w:br/>
            </w:r>
            <w:r>
              <w:rPr>
                <w:rFonts w:ascii="Consolas" w:hAnsi="Consolas"/>
                <w:color w:val="BBBBBB"/>
                <w:sz w:val="17"/>
              </w:rPr>
              <w:t xml:space="preserve">        </w:t>
            </w:r>
            <w:r>
              <w:rPr>
                <w:rFonts w:ascii="Consolas" w:hAnsi="Consolas"/>
                <w:sz w:val="17"/>
              </w:rPr>
              <w:t>printf</w:t>
            </w:r>
            <w:r>
              <w:rPr>
                <w:rFonts w:ascii="Consolas" w:hAnsi="Consolas"/>
                <w:sz w:val="17"/>
              </w:rPr>
              <w:t>(</w:t>
            </w:r>
            <w:r>
              <w:rPr>
                <w:rFonts w:ascii="Consolas" w:hAnsi="Consolas"/>
                <w:color w:val="BA2121"/>
                <w:sz w:val="17"/>
              </w:rPr>
              <w:t>"</w:t>
            </w:r>
            <w:r>
              <w:rPr>
                <w:rFonts w:ascii="Consolas" w:hAnsi="Consolas"/>
                <w:color w:val="BA2121"/>
                <w:sz w:val="17"/>
              </w:rPr>
              <w:t>%.0lf</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NQ026 公式变代码</w:t>
            </w:r>
            <w:r>
              <w:rPr>
                <w:rFonts w:ascii="Consolas" w:hAnsi="Consolas"/>
                <w:color w:val="BBBBBB"/>
                <w:sz w:val="17"/>
              </w:rPr>
              <w:br/>
            </w:r>
            <w:r>
              <w:rPr>
                <w:rFonts w:ascii="Consolas" w:hAnsi="Consolas"/>
                <w:i w:val="0"/>
                <w:color w:val="3D7B7B"/>
                <w:sz w:val="17"/>
              </w:rPr>
              <w:t># 根据给定公式计算结果</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s</w:t>
            </w:r>
            <w:r>
              <w:rPr>
                <w:rFonts w:ascii="Consolas" w:hAnsi="Consolas"/>
                <w:sz w:val="17"/>
              </w:rPr>
              <w:t>,</w:t>
            </w:r>
            <w:r>
              <w:rPr>
                <w:rFonts w:ascii="Consolas" w:hAnsi="Consolas"/>
                <w:sz w:val="17"/>
              </w:rPr>
              <w:t xml:space="preserve"> </w:t>
            </w:r>
            <w:r>
              <w:rPr>
                <w:rFonts w:ascii="Consolas" w:hAnsi="Consolas"/>
                <w:sz w:val="17"/>
              </w:rPr>
              <w:t>u</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计算v的值：v = 1.0 / tan(atan(1.0 / s) - atan(1.0 / u))</w:t>
            </w:r>
            <w:r>
              <w:rPr>
                <w:rFonts w:ascii="Consolas" w:hAnsi="Consolas"/>
                <w:color w:val="BBBBBB"/>
                <w:sz w:val="17"/>
              </w:rPr>
              <w:br/>
            </w:r>
            <w:r>
              <w:rPr>
                <w:rFonts w:ascii="Consolas" w:hAnsi="Consolas"/>
                <w:sz w:val="17"/>
              </w:rPr>
              <w:t xml:space="preserve">        </w:t>
            </w:r>
            <w:r>
              <w:rPr>
                <w:rFonts w:ascii="Consolas" w:hAnsi="Consolas"/>
                <w:sz w:val="17"/>
              </w:rPr>
              <w:t>v</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math</w:t>
            </w:r>
            <w:r>
              <w:rPr>
                <w:rFonts w:ascii="Consolas" w:hAnsi="Consolas"/>
                <w:color w:val="666666"/>
                <w:sz w:val="17"/>
              </w:rPr>
              <w:t>.</w:t>
            </w:r>
            <w:r>
              <w:rPr>
                <w:rFonts w:ascii="Consolas" w:hAnsi="Consolas"/>
                <w:sz w:val="17"/>
              </w:rPr>
              <w:t>tan</w:t>
            </w:r>
            <w:r>
              <w:rPr>
                <w:rFonts w:ascii="Consolas" w:hAnsi="Consolas"/>
                <w:sz w:val="17"/>
              </w:rPr>
              <w:t>(</w:t>
            </w:r>
            <w:r>
              <w:rPr>
                <w:rFonts w:ascii="Consolas" w:hAnsi="Consolas"/>
                <w:sz w:val="17"/>
              </w:rPr>
              <w:t>math</w:t>
            </w:r>
            <w:r>
              <w:rPr>
                <w:rFonts w:ascii="Consolas" w:hAnsi="Consolas"/>
                <w:color w:val="666666"/>
                <w:sz w:val="17"/>
              </w:rPr>
              <w:t>.</w:t>
            </w:r>
            <w:r>
              <w:rPr>
                <w:rFonts w:ascii="Consolas" w:hAnsi="Consolas"/>
                <w:sz w:val="17"/>
              </w:rPr>
              <w:t>atan</w:t>
            </w:r>
            <w:r>
              <w:rPr>
                <w:rFonts w:ascii="Consolas" w:hAnsi="Consolas"/>
                <w:sz w:val="17"/>
              </w:rPr>
              <w:t>(</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math</w:t>
            </w:r>
            <w:r>
              <w:rPr>
                <w:rFonts w:ascii="Consolas" w:hAnsi="Consolas"/>
                <w:color w:val="666666"/>
                <w:sz w:val="17"/>
              </w:rPr>
              <w:t>.</w:t>
            </w:r>
            <w:r>
              <w:rPr>
                <w:rFonts w:ascii="Consolas" w:hAnsi="Consolas"/>
                <w:sz w:val="17"/>
              </w:rPr>
              <w:t>atan</w:t>
            </w:r>
            <w:r>
              <w:rPr>
                <w:rFonts w:ascii="Consolas" w:hAnsi="Consolas"/>
                <w:sz w:val="17"/>
              </w:rPr>
              <w:t>(</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u</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计算res的值：res = v * u - s * u - v * s</w:t>
            </w:r>
            <w:r>
              <w:rPr>
                <w:rFonts w:ascii="Consolas" w:hAnsi="Consolas"/>
                <w:color w:val="BBBBBB"/>
                <w:sz w:val="17"/>
              </w:rPr>
              <w:br/>
            </w:r>
            <w:r>
              <w:rPr>
                <w:rFonts w:ascii="Consolas" w:hAnsi="Consolas"/>
                <w:sz w:val="17"/>
              </w:rPr>
              <w:t xml:space="preserve">        </w:t>
            </w:r>
            <w:r>
              <w:rPr>
                <w:rFonts w:ascii="Consolas" w:hAnsi="Consolas"/>
                <w:sz w:val="17"/>
              </w:rPr>
              <w:t>res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v</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u</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u</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v</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w:t>
            </w:r>
            <w:r>
              <w:rPr>
                <w:rFonts w:ascii="Consolas" w:hAnsi="Consolas"/>
                <w:color w:val="BBBBBB"/>
                <w:sz w:val="17"/>
              </w:rPr>
              <w:br/>
            </w:r>
            <w:r>
              <w:rPr>
                <w:rFonts w:ascii="Consolas" w:hAnsi="Consolas"/>
                <w:sz w:val="17"/>
              </w:rPr>
              <w:t xml:space="preserve">        </w:t>
            </w:r>
            <w:r>
              <w:rPr>
                <w:rFonts w:ascii="Consolas" w:hAnsi="Consolas"/>
                <w:i w:val="0"/>
                <w:color w:val="3D7B7B"/>
                <w:sz w:val="17"/>
              </w:rPr>
              <w:t># 输出res的值，保留整数部分</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{0:.0f}</w:t>
            </w:r>
            <w:r>
              <w:rPr>
                <w:rFonts w:ascii="Consolas" w:hAnsi="Consolas"/>
                <w:color w:val="BA2121"/>
                <w:sz w:val="17"/>
              </w:rPr>
              <w:t>"</w:t>
            </w:r>
            <w:r>
              <w:rPr>
                <w:rFonts w:ascii="Consolas" w:hAnsi="Consolas"/>
                <w:color w:val="666666"/>
                <w:sz w:val="17"/>
              </w:rPr>
              <w:t>.</w:t>
            </w:r>
            <w:r>
              <w:rPr>
                <w:rFonts w:ascii="Consolas" w:hAnsi="Consolas"/>
                <w:sz w:val="17"/>
              </w:rPr>
              <w:t>format</w:t>
            </w:r>
            <w:r>
              <w:rPr>
                <w:rFonts w:ascii="Consolas" w:hAnsi="Consolas"/>
                <w:sz w:val="17"/>
              </w:rPr>
              <w:t>(</w:t>
            </w:r>
            <w:r>
              <w:rPr>
                <w:rFonts w:ascii="Consolas" w:hAnsi="Consolas"/>
                <w:sz w:val="17"/>
              </w:rPr>
              <w:t>res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NQ027</w:t>
      </w:r>
    </w:p>
    <w:p>
      <w:pPr>
        <w:pStyle w:val="Heading2"/>
      </w:pPr>
      <w:r>
        <w:t>解题思路</w:t>
      </w:r>
    </w:p>
    <w:p>
      <w:r>
        <w:t>本题要求判断一个整数是否是丑数（只包含质因子2、3和5的数）。解题思路是：首先判断输入是否为负数或0，这些情况直接返回false；然后不断除以2，直到不能整除为止；接着不断除以3，直到不能整除为止；再不断除以5，直到不能整除为止；最后判断剩余的数是否为1，如果是则说明只包含质因子2、3、5，是丑数，否则不是。具体实现步骤为：定义一个函数is_ugly来判断丑数，在主函数中循环读取输入的整数，调用is_ugly函数进行判断，并输出结果。该算法的时间复杂度为O(log n)，其中n是输入的整数，因为每次除法操作都会使n至少减少一半，因此对于题目给定的输入规模，能够高效处理。</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NQ027 丑数</w:t>
              <w:br/>
            </w:r>
            <w:r>
              <w:rPr>
                <w:rFonts w:ascii="Consolas" w:hAnsi="Consolas"/>
                <w:i w:val="0"/>
                <w:color w:val="3D7B7B"/>
                <w:sz w:val="17"/>
              </w:rPr>
              <w:t>// 判断一个整数是否是丑数（只包含质因子2、3和5的数）</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 判断一个整数是否是丑数</w:t>
              <w:br/>
            </w:r>
            <w:r>
              <w:rPr>
                <w:rFonts w:ascii="Consolas" w:hAnsi="Consolas"/>
                <w:i w:val="0"/>
                <w:color w:val="3D7B7B"/>
                <w:sz w:val="17"/>
              </w:rPr>
              <w:t>// 丑数的定义：只包含质因子2、3和5的数</w:t>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isUgly</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负数和0不是丑数</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num</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不断除以2，直到不能整除</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不断除以3，直到不能整除</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不断除以5，直到不能整除</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如果最后结果为1，则说明只包含质因子2、3、5，是丑数</w:t>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w:t>
            </w:r>
            <w:r>
              <w:rPr>
                <w:rFonts w:ascii="Consolas" w:hAnsi="Consolas"/>
                <w:sz w:val="17"/>
              </w:rPr>
              <w:t>isUgly</w:t>
            </w:r>
            <w:r>
              <w:rPr>
                <w:rFonts w:ascii="Consolas" w:hAnsi="Consolas"/>
                <w:sz w:val="17"/>
              </w:rPr>
              <w:t>(</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true</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false</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NQ027 丑数</w:t>
            </w:r>
            <w:r>
              <w:rPr>
                <w:rFonts w:ascii="Consolas" w:hAnsi="Consolas"/>
                <w:color w:val="BBBBBB"/>
                <w:sz w:val="17"/>
              </w:rPr>
              <w:br/>
            </w:r>
            <w:r>
              <w:rPr>
                <w:rFonts w:ascii="Consolas" w:hAnsi="Consolas"/>
                <w:i w:val="0"/>
                <w:color w:val="3D7B7B"/>
                <w:sz w:val="17"/>
              </w:rPr>
              <w:t># 判断一个整数是否是丑数（只包含质因子2、3和5的数）</w:t>
            </w:r>
            <w:r>
              <w:rPr>
                <w:rFonts w:ascii="Consolas" w:hAnsi="Consolas"/>
                <w:color w:val="BBBBBB"/>
                <w:sz w:val="17"/>
              </w:rPr>
              <w:br/>
            </w:r>
            <w:r>
              <w:rPr>
                <w:rFonts w:ascii="Consolas" w:hAnsi="Consolas"/>
                <w:color w:val="BBBBBB"/>
                <w:sz w:val="17"/>
              </w:rPr>
              <w:br/>
            </w:r>
            <w:r>
              <w:rPr>
                <w:rFonts w:ascii="Consolas" w:hAnsi="Consolas"/>
                <w:i w:val="0"/>
                <w:color w:val="3D7B7B"/>
                <w:sz w:val="17"/>
              </w:rPr>
              <w:t># 判断一个整数是否是丑数</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is_ugly</w:t>
            </w:r>
            <w:r>
              <w:rPr>
                <w:rFonts w:ascii="Consolas" w:hAnsi="Consolas"/>
                <w:sz w:val="17"/>
              </w:rPr>
              <w:t>(</w:t>
            </w:r>
            <w:r>
              <w:rPr>
                <w:rFonts w:ascii="Consolas" w:hAnsi="Consolas"/>
                <w:sz w:val="17"/>
              </w:rPr>
              <w:t>num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负数和0不是丑数</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num</w:t>
            </w:r>
            <w:r>
              <w:rPr>
                <w:rFonts w:ascii="Consolas" w:hAnsi="Consolas"/>
                <w:sz w:val="17"/>
              </w:rPr>
              <w:t xml:space="preserve"> </w:t>
            </w:r>
            <w:r>
              <w:rPr>
                <w:rFonts w:ascii="Consolas" w:hAnsi="Consolas"/>
                <w:color w:val="666666"/>
                <w:sz w:val="17"/>
              </w:rPr>
              <w:t>&lt;</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i w:val="0"/>
                <w:color w:val="3D7B7B"/>
                <w:sz w:val="17"/>
              </w:rPr>
              <w:t># 不断除以2，直到不能整除</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num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num</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i w:val="0"/>
                <w:color w:val="3D7B7B"/>
                <w:sz w:val="17"/>
              </w:rPr>
              <w:t># 不断除以3，直到不能整除</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num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num</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color w:val="BBBBBB"/>
                <w:sz w:val="17"/>
              </w:rPr>
              <w:br/>
            </w:r>
            <w:r>
              <w:rPr>
                <w:rFonts w:ascii="Consolas" w:hAnsi="Consolas"/>
                <w:sz w:val="17"/>
              </w:rPr>
              <w:t xml:space="preserve">    </w:t>
            </w:r>
            <w:r>
              <w:rPr>
                <w:rFonts w:ascii="Consolas" w:hAnsi="Consolas"/>
                <w:i w:val="0"/>
                <w:color w:val="3D7B7B"/>
                <w:sz w:val="17"/>
              </w:rPr>
              <w:t># 不断除以5，直到不能整除</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num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5</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num</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5</w:t>
            </w:r>
            <w:r>
              <w:rPr>
                <w:rFonts w:ascii="Consolas" w:hAnsi="Consolas"/>
                <w:color w:val="BBBBBB"/>
                <w:sz w:val="17"/>
              </w:rPr>
              <w:br/>
            </w:r>
            <w:r>
              <w:rPr>
                <w:rFonts w:ascii="Consolas" w:hAnsi="Consolas"/>
                <w:sz w:val="17"/>
              </w:rPr>
              <w:t xml:space="preserve">    </w:t>
            </w:r>
            <w:r>
              <w:rPr>
                <w:rFonts w:ascii="Consolas" w:hAnsi="Consolas"/>
                <w:i w:val="0"/>
                <w:color w:val="3D7B7B"/>
                <w:sz w:val="17"/>
              </w:rPr>
              <w:t># 如果最后结果为1，则说明只包含质因子2、3、5，是丑数</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num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true</w:t>
            </w:r>
            <w:r>
              <w:rPr>
                <w:rFonts w:ascii="Consolas" w:hAnsi="Consolas"/>
                <w:color w:val="BA2121"/>
                <w:sz w:val="17"/>
              </w:rPr>
              <w:t>"</w:t>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is_ugly</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w:t>
            </w:r>
            <w:r>
              <w:rPr>
                <w:rFonts w:ascii="Consolas" w:hAnsi="Consolas"/>
                <w:color w:val="BA2121"/>
                <w:sz w:val="17"/>
              </w:rPr>
              <w:t>false</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NQ028</w:t>
      </w:r>
    </w:p>
    <w:p>
      <w:pPr>
        <w:pStyle w:val="Heading2"/>
      </w:pPr>
      <w:r>
        <w:t>解题思路</w:t>
      </w:r>
    </w:p>
    <w:p>
      <w:r>
        <w:t>本题要求统计0-1矩阵中值为1的元素个数。解题思路是：首先读取测试用例数量t，然后对每个测试用例，读取矩阵的行数a和列数b，接着遍历矩阵的每个元素，统计值为1的元素个数，最后输出统计结果。具体实现步骤为：对于每个测试用例，输入a和b，初始化计数器为0，然后循环a次，每次输入一行元素并统计其中1的个数，累加到计数器中，最后输出计数器的值。该算法的时间复杂度为O(t*a*b)，其中t是测试用例数量，a和b是矩阵的行数和列数，因此对于题目给定的输入规模，能够高效处理。</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NQ028 统计0-1矩阵中1的数量</w:t>
              <w:br/>
            </w:r>
            <w:r>
              <w:rPr>
                <w:rFonts w:ascii="Consolas" w:hAnsi="Consolas"/>
                <w:i w:val="0"/>
                <w:color w:val="3D7B7B"/>
                <w:sz w:val="17"/>
              </w:rPr>
              <w:t>// 计算矩阵中值为1的元素个数</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t</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color w:val="BBBBBB"/>
                <w:sz w:val="17"/>
              </w:rPr>
              <w:t xml:space="preserve"> </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遍历矩阵的每个元素</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x</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NQ028 统计0-1矩阵中1的数量</w:t>
            </w:r>
            <w:r>
              <w:rPr>
                <w:rFonts w:ascii="Consolas" w:hAnsi="Consolas"/>
                <w:color w:val="BBBBBB"/>
                <w:sz w:val="17"/>
              </w:rPr>
              <w:br/>
            </w:r>
            <w:r>
              <w:rPr>
                <w:rFonts w:ascii="Consolas" w:hAnsi="Consolas"/>
                <w:i w:val="0"/>
                <w:color w:val="3D7B7B"/>
                <w:sz w:val="17"/>
              </w:rPr>
              <w:t># 计算矩阵中值为1的元素个数</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a</w:t>
            </w:r>
            <w:r>
              <w:rPr>
                <w:rFonts w:ascii="Consolas" w:hAnsi="Consolas"/>
                <w:sz w:val="17"/>
              </w:rPr>
              <w:t>,</w:t>
            </w:r>
            <w:r>
              <w:rPr>
                <w:rFonts w:ascii="Consolas" w:hAnsi="Consolas"/>
                <w:sz w:val="17"/>
              </w:rPr>
              <w:t xml:space="preserve"> </w:t>
            </w:r>
            <w:r>
              <w:rPr>
                <w:rFonts w:ascii="Consolas" w:hAnsi="Consolas"/>
                <w:sz w:val="17"/>
              </w:rPr>
              <w:t>b</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cnt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i w:val="0"/>
                <w:color w:val="3D7B7B"/>
                <w:sz w:val="17"/>
              </w:rPr>
              <w:t># 遍历矩阵的每个元素</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a</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输入当前行的所有元素并统计1的个数</w:t>
            </w:r>
            <w:r>
              <w:rPr>
                <w:rFonts w:ascii="Consolas" w:hAnsi="Consolas"/>
                <w:color w:val="BBBBBB"/>
                <w:sz w:val="17"/>
              </w:rPr>
              <w:br/>
            </w:r>
            <w:r>
              <w:rPr>
                <w:rFonts w:ascii="Consolas" w:hAnsi="Consolas"/>
                <w:sz w:val="17"/>
              </w:rPr>
              <w:t xml:space="preserve">            </w:t>
            </w:r>
            <w:r>
              <w:rPr>
                <w:rFonts w:ascii="Consolas" w:hAnsi="Consolas"/>
                <w:sz w:val="17"/>
              </w:rPr>
              <w:t>row</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cnt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row</w:t>
            </w:r>
            <w:r>
              <w:rPr>
                <w:rFonts w:ascii="Consolas" w:hAnsi="Consolas"/>
                <w:color w:val="666666"/>
                <w:sz w:val="17"/>
              </w:rPr>
              <w:t>.</w:t>
            </w:r>
            <w:r>
              <w:rPr>
                <w:rFonts w:ascii="Consolas" w:hAnsi="Consolas"/>
                <w:sz w:val="17"/>
              </w:rPr>
              <w:t>count</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cnt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NQ029</w:t>
      </w:r>
    </w:p>
    <w:p>
      <w:pPr>
        <w:pStyle w:val="Heading2"/>
      </w:pPr>
      <w:r>
        <w:t>解题思路</w:t>
      </w:r>
    </w:p>
    <w:p>
      <w:r>
        <w:t>本题要求判断一个整数是否是回文数（正序和倒序读都是一样的整数）。解题思路是：首先判断输入是否为负数，负数直接返回false；然后将整数反转，最后比较反转后的数是否与原始数相同。具体实现步骤为：定义一个函数is_palindrome来判断回文数，在函数中，对于非负数，通过循环取出每一位数字并构建反转后的数，最后比较反转后的数与原始数是否相等；在主函数中循环读取输入的整数，调用is_palindrome函数进行判断，并输出结果。该算法的时间复杂度为O(log n)，其中n是输入的整数，因为每次循环都会使n的位数减少一位，因此对于题目给定的输入规模，能够高效处理。</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NQ029 回文数</w:t>
              <w:br/>
            </w:r>
            <w:r>
              <w:rPr>
                <w:rFonts w:ascii="Consolas" w:hAnsi="Consolas"/>
                <w:i w:val="0"/>
                <w:color w:val="3D7B7B"/>
                <w:sz w:val="17"/>
              </w:rPr>
              <w:t>// 判断一个整数是否是回文数</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 判断一个整数是否是回文数</w:t>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isPalindrome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负数不是回文数</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x</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oldx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反转整数x</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判断反转后的数是否与原始数相同</w:t>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oldx</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w:t>
            </w:r>
            <w:r>
              <w:rPr>
                <w:rFonts w:ascii="Consolas" w:hAnsi="Consolas"/>
                <w:sz w:val="17"/>
              </w:rPr>
              <w:t>isPalindrome</w:t>
            </w:r>
            <w:r>
              <w:rPr>
                <w:rFonts w:ascii="Consolas" w:hAnsi="Consolas"/>
                <w:sz w:val="17"/>
              </w:rPr>
              <w:t>(</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true</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false</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NQ029 回文数</w:t>
            </w:r>
            <w:r>
              <w:rPr>
                <w:rFonts w:ascii="Consolas" w:hAnsi="Consolas"/>
                <w:color w:val="BBBBBB"/>
                <w:sz w:val="17"/>
              </w:rPr>
              <w:br/>
            </w:r>
            <w:r>
              <w:rPr>
                <w:rFonts w:ascii="Consolas" w:hAnsi="Consolas"/>
                <w:i w:val="0"/>
                <w:color w:val="3D7B7B"/>
                <w:sz w:val="17"/>
              </w:rPr>
              <w:t># 判断一个整数是否是回文数</w:t>
            </w:r>
            <w:r>
              <w:rPr>
                <w:rFonts w:ascii="Consolas" w:hAnsi="Consolas"/>
                <w:color w:val="BBBBBB"/>
                <w:sz w:val="17"/>
              </w:rPr>
              <w:br/>
            </w:r>
            <w:r>
              <w:rPr>
                <w:rFonts w:ascii="Consolas" w:hAnsi="Consolas"/>
                <w:color w:val="BBBBBB"/>
                <w:sz w:val="17"/>
              </w:rPr>
              <w:br/>
            </w:r>
            <w:r>
              <w:rPr>
                <w:rFonts w:ascii="Consolas" w:hAnsi="Consolas"/>
                <w:i w:val="0"/>
                <w:color w:val="3D7B7B"/>
                <w:sz w:val="17"/>
              </w:rPr>
              <w:t># 判断一个整数是否是回文数</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is_palindrome</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负数不是回文数</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x</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sz w:val="17"/>
              </w:rPr>
              <w:t>res</w:t>
            </w:r>
            <w:r>
              <w:rPr>
                <w:rFonts w:ascii="Consolas" w:hAnsi="Consolas"/>
                <w:sz w:val="17"/>
              </w:rPr>
              <w:t>,</w:t>
            </w:r>
            <w:r>
              <w:rPr>
                <w:rFonts w:ascii="Consolas" w:hAnsi="Consolas"/>
                <w:sz w:val="17"/>
              </w:rPr>
              <w:t xml:space="preserve"> </w:t>
            </w:r>
            <w:r>
              <w:rPr>
                <w:rFonts w:ascii="Consolas" w:hAnsi="Consolas"/>
                <w:sz w:val="17"/>
              </w:rPr>
              <w:t>oldx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sz w:val="17"/>
              </w:rPr>
              <w:t>x</w:t>
            </w:r>
            <w:r>
              <w:rPr>
                <w:rFonts w:ascii="Consolas" w:hAnsi="Consolas"/>
                <w:color w:val="BBBBBB"/>
                <w:sz w:val="17"/>
              </w:rPr>
              <w:br/>
            </w:r>
            <w:r>
              <w:rPr>
                <w:rFonts w:ascii="Consolas" w:hAnsi="Consolas"/>
                <w:sz w:val="17"/>
              </w:rPr>
              <w:t xml:space="preserve">    </w:t>
            </w:r>
            <w:r>
              <w:rPr>
                <w:rFonts w:ascii="Consolas" w:hAnsi="Consolas"/>
                <w:i w:val="0"/>
                <w:color w:val="3D7B7B"/>
                <w:sz w:val="17"/>
              </w:rPr>
              <w:t># 反转整数x</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x</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res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color w:val="BBBBBB"/>
                <w:sz w:val="17"/>
              </w:rPr>
              <w:br/>
            </w:r>
            <w:r>
              <w:rPr>
                <w:rFonts w:ascii="Consolas" w:hAnsi="Consolas"/>
                <w:sz w:val="17"/>
              </w:rPr>
              <w:t xml:space="preserve">        </w:t>
            </w:r>
            <w:r>
              <w:rPr>
                <w:rFonts w:ascii="Consolas" w:hAnsi="Consolas"/>
                <w:sz w:val="17"/>
              </w:rPr>
              <w:t>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color w:val="BBBBBB"/>
                <w:sz w:val="17"/>
              </w:rPr>
              <w:br/>
            </w:r>
            <w:r>
              <w:rPr>
                <w:rFonts w:ascii="Consolas" w:hAnsi="Consolas"/>
                <w:sz w:val="17"/>
              </w:rPr>
              <w:t xml:space="preserve">    </w:t>
            </w:r>
            <w:r>
              <w:rPr>
                <w:rFonts w:ascii="Consolas" w:hAnsi="Consolas"/>
                <w:i w:val="0"/>
                <w:color w:val="3D7B7B"/>
                <w:sz w:val="17"/>
              </w:rPr>
              <w:t># 判断反转后的数是否与原始数相同</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res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oldx</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true</w:t>
            </w:r>
            <w:r>
              <w:rPr>
                <w:rFonts w:ascii="Consolas" w:hAnsi="Consolas"/>
                <w:color w:val="BA2121"/>
                <w:sz w:val="17"/>
              </w:rPr>
              <w:t>"</w:t>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is_palindrome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w:t>
            </w:r>
            <w:r>
              <w:rPr>
                <w:rFonts w:ascii="Consolas" w:hAnsi="Consolas"/>
                <w:color w:val="BA2121"/>
                <w:sz w:val="17"/>
              </w:rPr>
              <w:t>false</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NQ030</w:t>
      </w:r>
    </w:p>
    <w:p>
      <w:pPr>
        <w:pStyle w:val="Heading2"/>
      </w:pPr>
      <w:r>
        <w:t>解题思路</w:t>
      </w:r>
    </w:p>
    <w:p>
      <w:r>
        <w:t>本题要求根据不同情况计算小球进盒子的最大得分。解题思路是：首先比较r+b与2*A的大小，判断是否应该交换盒子。如果r+b&gt;2*A，说明红黑球都放自己盒子得分更高，直接计算总得分；如果r+b&lt;=2*A，说明交换盒子可能得分更高，此时根据红球和黑球的数量关系分为三种情况：红球比黑球多、黑球比红球多、两者相等，分别计算对应的总得分。具体实现步骤为：输入各项参数（红球数R、黑球数B、红球放入红盒得分r、黑球放入黑盒得分b、球放入对方盒子得分A），根据上述逻辑判断属于哪种情况，计算并输出最大得分。该算法的时间复杂度为O(1)，因为无论输入规模如何，计算过程都是常数时间的，因此能够高效处理题目给定的输入。</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NQ030 小球进盒子</w:t>
              <w:br/>
            </w:r>
            <w:r>
              <w:rPr>
                <w:rFonts w:ascii="Consolas" w:hAnsi="Consolas"/>
                <w:i w:val="0"/>
                <w:color w:val="3D7B7B"/>
                <w:sz w:val="17"/>
              </w:rPr>
              <w:t>// 根据不同情况计算最大得分</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w:t>
            </w:r>
            <w:r>
              <w:rPr>
                <w:rFonts w:ascii="Consolas" w:hAnsi="Consolas"/>
                <w:sz w:val="17"/>
              </w:rPr>
              <w: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color w:val="BBBBBB"/>
                <w:sz w:val="17"/>
              </w:rPr>
              <w:t xml:space="preserve"> </w:t>
            </w:r>
            <w:r>
              <w:rPr>
                <w:rFonts w:ascii="Consolas" w:hAnsi="Consolas"/>
                <w:sz w:val="17"/>
              </w:rPr>
              <w:t>r</w:t>
            </w:r>
            <w:r>
              <w:rPr>
                <w:rFonts w:ascii="Consolas" w:hAnsi="Consolas"/>
                <w:sz w:val="17"/>
              </w:rPr>
              <w: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情况1：r+b&gt;2*A，红黑球都放自己盒子得分更高</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情况2：r+b&lt;=2*A，交换盒子可能得分更高</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R</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红球比黑球多，交换盒子后剩余红球放红盒</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B</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R</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黑球比红球多，交换盒子后剩余黑球放黑盒</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红黑球数量相等，交换盒子</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NQ030 小球进盒子</w:t>
            </w:r>
            <w:r>
              <w:rPr>
                <w:rFonts w:ascii="Consolas" w:hAnsi="Consolas"/>
                <w:color w:val="BBBBBB"/>
                <w:sz w:val="17"/>
              </w:rPr>
              <w:br/>
            </w:r>
            <w:r>
              <w:rPr>
                <w:rFonts w:ascii="Consolas" w:hAnsi="Consolas"/>
                <w:i w:val="0"/>
                <w:color w:val="3D7B7B"/>
                <w:sz w:val="17"/>
              </w:rPr>
              <w:t># 根据不同情况计算最大得分</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输入各项参数：R:红球数, B:黑球数, r:红球放入红盒得分, b:黑球放入黑盒得分, A:球放入对方盒子得分</w:t>
            </w:r>
            <w:r>
              <w:rPr>
                <w:rFonts w:ascii="Consolas" w:hAnsi="Consolas"/>
                <w:color w:val="BBBBBB"/>
                <w:sz w:val="17"/>
              </w:rPr>
              <w:br/>
            </w:r>
            <w:r>
              <w:rPr>
                <w:rFonts w:ascii="Consolas" w:hAnsi="Consolas"/>
                <w:sz w:val="17"/>
              </w:rPr>
              <w:t xml:space="preserve">    </w:t>
            </w:r>
            <w:r>
              <w:rPr>
                <w:rFonts w:ascii="Consolas" w:hAnsi="Consolas"/>
                <w:sz w:val="17"/>
              </w:rPr>
              <w:t>R</w:t>
            </w:r>
            <w:r>
              <w:rPr>
                <w:rFonts w:ascii="Consolas" w:hAnsi="Consolas"/>
                <w:sz w:val="17"/>
              </w:rPr>
              <w:t>,</w:t>
            </w:r>
            <w:r>
              <w:rPr>
                <w:rFonts w:ascii="Consolas" w:hAnsi="Consolas"/>
                <w:sz w:val="17"/>
              </w:rPr>
              <w:t xml:space="preserve"> </w:t>
            </w:r>
            <w:r>
              <w:rPr>
                <w:rFonts w:ascii="Consolas" w:hAnsi="Consolas"/>
                <w:sz w:val="17"/>
              </w:rPr>
              <w:t>B</w:t>
            </w:r>
            <w:r>
              <w:rPr>
                <w:rFonts w:ascii="Consolas" w:hAnsi="Consolas"/>
                <w:sz w:val="17"/>
              </w:rPr>
              <w:t>,</w:t>
            </w:r>
            <w:r>
              <w:rPr>
                <w:rFonts w:ascii="Consolas" w:hAnsi="Consolas"/>
                <w:sz w:val="17"/>
              </w:rPr>
              <w:t xml:space="preserve"> </w:t>
            </w:r>
            <w:r>
              <w:rPr>
                <w:rFonts w:ascii="Consolas" w:hAnsi="Consolas"/>
                <w:sz w:val="17"/>
              </w:rPr>
              <w:t>r</w:t>
            </w:r>
            <w:r>
              <w:rPr>
                <w:rFonts w:ascii="Consolas" w:hAnsi="Consolas"/>
                <w:sz w:val="17"/>
              </w:rPr>
              <w:t>,</w:t>
            </w:r>
            <w:r>
              <w:rPr>
                <w:rFonts w:ascii="Consolas" w:hAnsi="Consolas"/>
                <w:sz w:val="17"/>
              </w:rPr>
              <w:t xml:space="preserve"> </w:t>
            </w:r>
            <w:r>
              <w:rPr>
                <w:rFonts w:ascii="Consolas" w:hAnsi="Consolas"/>
                <w:sz w:val="17"/>
              </w:rPr>
              <w:t>b</w:t>
            </w:r>
            <w:r>
              <w:rPr>
                <w:rFonts w:ascii="Consolas" w:hAnsi="Consolas"/>
                <w:sz w:val="17"/>
              </w:rPr>
              <w:t>,</w:t>
            </w:r>
            <w:r>
              <w:rPr>
                <w:rFonts w:ascii="Consolas" w:hAnsi="Consolas"/>
                <w:sz w:val="17"/>
              </w:rPr>
              <w:t xml:space="preserve"> </w:t>
            </w:r>
            <w:r>
              <w:rPr>
                <w:rFonts w:ascii="Consolas" w:hAnsi="Consolas"/>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b</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A</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情况1：r+b&gt;2*A，红黑球都放自己盒子得分更高</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B</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b</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情况2：r+b&lt;=2*A，交换盒子可能得分更高</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R</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sz w:val="17"/>
              </w:rPr>
              <w:t>B</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红球比黑球多，交换盒子后剩余红球放红盒</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B</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B</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B</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r</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w:t>
            </w:r>
            <w:r>
              <w:rPr>
                <w:rFonts w:ascii="Consolas" w:hAnsi="Consolas"/>
                <w:sz w:val="17"/>
              </w:rPr>
              <w:t>B</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sz w:val="17"/>
              </w:rPr>
              <w:t>R</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黑球比红球多，交换盒子后剩余黑球放黑盒</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B</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R</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b</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红黑球数量相等，交换盒子</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A</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NQ031</w:t>
      </w:r>
    </w:p>
    <w:p>
      <w:pPr>
        <w:pStyle w:val="Heading2"/>
      </w:pPr>
      <w:r>
        <w:t>解题思路</w:t>
      </w:r>
    </w:p>
    <w:p>
      <w:r>
        <w:t>本题要求解密密文，将大写字母左移5位，非字母字符保持不变。解题思路是：首先读取输入行，当遇到"START"时进入处理密文状态，当遇到"ENDOFINPUT"时结束处理；对于密文中的每个字符，如果是大写字母，则将其左移5位（等价于右移21位，避免负数取模问题），如果是非字母字符，则保持不变；最后输出解密后的明文。具体实现步骤为：使用状态标记来跟踪是否处于处理密文状态，对每个输入行进行判断，处理密文时对每个字符应用解密规则，输出解密结果。该算法的时间复杂度为O(n)，其中n是输入的字符总数，因此对于题目给定的输入规模，能够高效处理。</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NQ031 解密</w:t>
              <w:br/>
            </w:r>
            <w:r>
              <w:rPr>
                <w:rFonts w:ascii="Consolas" w:hAnsi="Consolas"/>
                <w:i w:val="0"/>
                <w:color w:val="3D7B7B"/>
                <w:sz w:val="17"/>
              </w:rPr>
              <w:t>// 题目描述：解密密文，将大写字母左移5位，非字母字符保持不变</w:t>
              <w:br/>
            </w:r>
            <w:r>
              <w:rPr>
                <w:rFonts w:ascii="Consolas" w:hAnsi="Consolas"/>
                <w:i w:val="0"/>
                <w:color w:val="3D7B7B"/>
                <w:sz w:val="17"/>
              </w:rPr>
              <w:t>// 输入：多个行，以"ENDOFINPUT"结束，当遇到"START"时开始处理密文</w:t>
              <w:br/>
            </w:r>
            <w:r>
              <w:rPr>
                <w:rFonts w:ascii="Consolas" w:hAnsi="Consolas"/>
                <w:i w:val="0"/>
                <w:color w:val="3D7B7B"/>
                <w:sz w:val="17"/>
              </w:rPr>
              <w:t>// 输出：解密后的明文</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line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is_awaiting_ciphertext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t xml:space="preserve">  </w:t>
            </w:r>
            <w:r>
              <w:rPr>
                <w:rFonts w:ascii="Consolas" w:hAnsi="Consolas"/>
                <w:i w:val="0"/>
                <w:color w:val="3D7B7B"/>
                <w:sz w:val="17"/>
              </w:rPr>
              <w:t>// 标记是否等待密文</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getline</w:t>
            </w:r>
            <w:r>
              <w:rPr>
                <w:rFonts w:ascii="Consolas" w:hAnsi="Consolas"/>
                <w:sz w:val="17"/>
              </w:rPr>
              <w:t>(</w:t>
            </w:r>
            <w:r>
              <w:rPr>
                <w:rFonts w:ascii="Consolas" w:hAnsi="Consolas"/>
                <w:sz w:val="17"/>
              </w:rPr>
              <w:t>cin</w:t>
            </w:r>
            <w:r>
              <w:rPr>
                <w:rFonts w:ascii="Consolas" w:hAnsi="Consolas"/>
                <w:sz w:val="17"/>
              </w:rPr>
              <w:t>,</w:t>
            </w:r>
            <w:r>
              <w:rPr>
                <w:rFonts w:ascii="Consolas" w:hAnsi="Consolas"/>
                <w:color w:val="BBBBBB"/>
                <w:sz w:val="17"/>
              </w:rPr>
              <w:t xml:space="preserve"> </w:t>
            </w:r>
            <w:r>
              <w:rPr>
                <w:rFonts w:ascii="Consolas" w:hAnsi="Consolas"/>
                <w:sz w:val="17"/>
              </w:rPr>
              <w:t>line</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遇到结束标记，退出循环</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line</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ENDOFINPUT</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break</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遇到START，进入等待密文状态</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line</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START</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is_awaiting_ciphertext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continue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处理密文</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is_awaiting_ciphertext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遍历每个字符进行解密</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666666"/>
                <w:sz w:val="17"/>
              </w:rPr>
              <w:t>&amp;</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line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仅对大写字母进行解密处理</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A</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Z</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解密逻辑：左移5位，等价于右移21位（26-5=21）</w:t>
              <w:br/>
            </w:r>
            <w:r>
              <w:rPr>
                <w:rFonts w:ascii="Consolas" w:hAnsi="Consolas"/>
                <w:color w:val="BBBBBB"/>
                <w:sz w:val="17"/>
              </w:rPr>
              <w:t xml:space="preserve">                    </w:t>
            </w:r>
            <w:r>
              <w:rPr>
                <w:rFonts w:ascii="Consolas" w:hAnsi="Consolas"/>
                <w:i w:val="0"/>
                <w:color w:val="3D7B7B"/>
                <w:sz w:val="17"/>
              </w:rPr>
              <w:t>// 避免负数取模问题，保证计算结果非负</w:t>
              <w:br/>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A</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A</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26</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非字母字符保持原样</w:t>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输出解密后的明文</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处理完密文后，退出等待状态</w:t>
              <w:br/>
            </w:r>
            <w:r>
              <w:rPr>
                <w:rFonts w:ascii="Consolas" w:hAnsi="Consolas"/>
                <w:color w:val="BBBBBB"/>
                <w:sz w:val="17"/>
              </w:rPr>
              <w:t xml:space="preserve">            </w:t>
            </w:r>
            <w:r>
              <w:rPr>
                <w:rFonts w:ascii="Consolas" w:hAnsi="Consolas"/>
                <w:sz w:val="17"/>
              </w:rPr>
              <w:t>is_awaiting_ciphertext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其他行（如END）直接跳过</w:t>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NQ031 解密</w:t>
            </w:r>
            <w:r>
              <w:rPr>
                <w:rFonts w:ascii="Consolas" w:hAnsi="Consolas"/>
                <w:color w:val="BBBBBB"/>
                <w:sz w:val="17"/>
              </w:rPr>
              <w:br/>
            </w:r>
            <w:r>
              <w:rPr>
                <w:rFonts w:ascii="Consolas" w:hAnsi="Consolas"/>
                <w:i w:val="0"/>
                <w:color w:val="3D7B7B"/>
                <w:sz w:val="17"/>
              </w:rPr>
              <w:t># 题目描述：解密密文，将大写字母左移5位，非字母字符保持不变</w:t>
            </w:r>
            <w:r>
              <w:rPr>
                <w:rFonts w:ascii="Consolas" w:hAnsi="Consolas"/>
                <w:color w:val="BBBBBB"/>
                <w:sz w:val="17"/>
              </w:rPr>
              <w:br/>
            </w:r>
            <w:r>
              <w:rPr>
                <w:rFonts w:ascii="Consolas" w:hAnsi="Consolas"/>
                <w:i w:val="0"/>
                <w:color w:val="3D7B7B"/>
                <w:sz w:val="17"/>
              </w:rPr>
              <w:t># 输入：多个行，以"ENDOFINPUT"结束，当遇到"START"时开始处理密文</w:t>
            </w:r>
            <w:r>
              <w:rPr>
                <w:rFonts w:ascii="Consolas" w:hAnsi="Consolas"/>
                <w:color w:val="BBBBBB"/>
                <w:sz w:val="17"/>
              </w:rPr>
              <w:br/>
            </w:r>
            <w:r>
              <w:rPr>
                <w:rFonts w:ascii="Consolas" w:hAnsi="Consolas"/>
                <w:i w:val="0"/>
                <w:color w:val="3D7B7B"/>
                <w:sz w:val="17"/>
              </w:rPr>
              <w:t># 输出：解密后的明文</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sz w:val="17"/>
              </w:rPr>
              <w:t>is_awaiting_ciphertext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sz w:val="17"/>
              </w:rPr>
              <w:t xml:space="preserve">  </w:t>
            </w:r>
            <w:r>
              <w:rPr>
                <w:rFonts w:ascii="Consolas" w:hAnsi="Consolas"/>
                <w:i w:val="0"/>
                <w:color w:val="3D7B7B"/>
                <w:sz w:val="17"/>
              </w:rPr>
              <w:t># 标记是否等待密文</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line</w:t>
            </w:r>
            <w:r>
              <w:rPr>
                <w:rFonts w:ascii="Consolas" w:hAnsi="Consolas"/>
                <w:color w:val="666666"/>
                <w:sz w:val="17"/>
              </w:rPr>
              <w:t>.</w:t>
            </w:r>
            <w:r>
              <w:rPr>
                <w:rFonts w:ascii="Consolas" w:hAnsi="Consolas"/>
                <w:sz w:val="17"/>
              </w:rPr>
              <w:t>rstrip</w:t>
            </w:r>
            <w:r>
              <w:rPr>
                <w:rFonts w:ascii="Consolas" w:hAnsi="Consolas"/>
                <w:sz w:val="17"/>
              </w:rPr>
              <w:t>(</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sz w:val="17"/>
              </w:rPr>
              <w:t xml:space="preserve">  </w:t>
            </w:r>
            <w:r>
              <w:rPr>
                <w:rFonts w:ascii="Consolas" w:hAnsi="Consolas"/>
                <w:i w:val="0"/>
                <w:color w:val="3D7B7B"/>
                <w:sz w:val="17"/>
              </w:rPr>
              <w:t># 移除行尾换行符</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遇到结束标记，退出循环</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ENDOFINPUT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遇到START，进入等待密文状态</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START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is_awaiting_ciphertext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处理密文</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is_awaiting_ciphertext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decrypted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遍历每个字符进行解密</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c</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line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仅对大写字母进行解密处理</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BA2121"/>
                <w:sz w:val="17"/>
              </w:rPr>
              <w:t>'</w:t>
            </w:r>
            <w:r>
              <w:rPr>
                <w:rFonts w:ascii="Consolas" w:hAnsi="Consolas"/>
                <w:color w:val="BA2121"/>
                <w:sz w:val="17"/>
              </w:rPr>
              <w:t>A</w:t>
            </w:r>
            <w:r>
              <w:rPr>
                <w:rFonts w:ascii="Consolas" w:hAnsi="Consolas"/>
                <w:color w:val="BA2121"/>
                <w:sz w:val="17"/>
              </w:rPr>
              <w:t>'</w:t>
            </w:r>
            <w:r>
              <w:rPr>
                <w:rFonts w:ascii="Consolas" w:hAnsi="Consolas"/>
                <w:sz w:val="17"/>
              </w:rPr>
              <w:t xml:space="preserve"> </w:t>
            </w:r>
            <w:r>
              <w:rPr>
                <w:rFonts w:ascii="Consolas" w:hAnsi="Consolas"/>
                <w:color w:val="666666"/>
                <w:sz w:val="17"/>
              </w:rPr>
              <w:t>&lt;</w:t>
            </w:r>
            <w:r>
              <w:rPr>
                <w:rFonts w:ascii="Consolas" w:hAnsi="Consolas"/>
                <w:color w:val="666666"/>
                <w:sz w:val="17"/>
              </w:rPr>
              <w:t>=</w:t>
            </w:r>
            <w:r>
              <w:rPr>
                <w:rFonts w:ascii="Consolas" w:hAnsi="Consolas"/>
                <w:sz w:val="17"/>
              </w:rPr>
              <w:t xml:space="preserve"> </w:t>
            </w:r>
            <w:r>
              <w:rPr>
                <w:rFonts w:ascii="Consolas" w:hAnsi="Consolas"/>
                <w:sz w:val="17"/>
              </w:rPr>
              <w:t>c</w:t>
            </w:r>
            <w:r>
              <w:rPr>
                <w:rFonts w:ascii="Consolas" w:hAnsi="Consolas"/>
                <w:sz w:val="17"/>
              </w:rPr>
              <w:t xml:space="preserve"> </w:t>
            </w:r>
            <w:r>
              <w:rPr>
                <w:rFonts w:ascii="Consolas" w:hAnsi="Consolas"/>
                <w:color w:val="666666"/>
                <w:sz w:val="17"/>
              </w:rPr>
              <w:t>&lt;</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Z</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解密逻辑：左移5位，等价于右移21位（26-5=21）</w:t>
            </w:r>
            <w:r>
              <w:rPr>
                <w:rFonts w:ascii="Consolas" w:hAnsi="Consolas"/>
                <w:color w:val="BBBBBB"/>
                <w:sz w:val="17"/>
              </w:rPr>
              <w:br/>
            </w:r>
            <w:r>
              <w:rPr>
                <w:rFonts w:ascii="Consolas" w:hAnsi="Consolas"/>
                <w:sz w:val="17"/>
              </w:rPr>
              <w:t xml:space="preserve">                    </w:t>
            </w:r>
            <w:r>
              <w:rPr>
                <w:rFonts w:ascii="Consolas" w:hAnsi="Consolas"/>
                <w:i w:val="0"/>
                <w:color w:val="3D7B7B"/>
                <w:sz w:val="17"/>
              </w:rPr>
              <w:t># 避免负数取模问题，保证计算结果非负</w:t>
            </w:r>
            <w:r>
              <w:rPr>
                <w:rFonts w:ascii="Consolas" w:hAnsi="Consolas"/>
                <w:color w:val="BBBBBB"/>
                <w:sz w:val="17"/>
              </w:rPr>
              <w:br/>
            </w:r>
            <w:r>
              <w:rPr>
                <w:rFonts w:ascii="Consolas" w:hAnsi="Consolas"/>
                <w:sz w:val="17"/>
              </w:rPr>
              <w:t xml:space="preserve">                    </w:t>
            </w:r>
            <w:r>
              <w:rPr>
                <w:rFonts w:ascii="Consolas" w:hAnsi="Consolas"/>
                <w:sz w:val="17"/>
              </w:rPr>
              <w:t>decrypted_char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chr</w:t>
            </w:r>
            <w:r>
              <w:rPr>
                <w:rFonts w:ascii="Consolas" w:hAnsi="Consolas"/>
                <w:sz w:val="17"/>
              </w:rPr>
              <w:t>(</w:t>
            </w:r>
            <w:r>
              <w:rPr>
                <w:rFonts w:ascii="Consolas" w:hAnsi="Consolas"/>
                <w:color w:val="008000"/>
                <w:sz w:val="17"/>
              </w:rPr>
              <w:t>ord</w:t>
            </w:r>
            <w:r>
              <w:rPr>
                <w:rFonts w:ascii="Consolas" w:hAnsi="Consolas"/>
                <w:sz w:val="17"/>
              </w:rPr>
              <w:t>(</w:t>
            </w:r>
            <w:r>
              <w:rPr>
                <w:rFonts w:ascii="Consolas" w:hAnsi="Consolas"/>
                <w:color w:val="BA2121"/>
                <w:sz w:val="17"/>
              </w:rPr>
              <w:t>'</w:t>
            </w:r>
            <w:r>
              <w:rPr>
                <w:rFonts w:ascii="Consolas" w:hAnsi="Consolas"/>
                <w:color w:val="BA2121"/>
                <w:sz w:val="17"/>
              </w:rPr>
              <w:t>A</w:t>
            </w:r>
            <w:r>
              <w:rPr>
                <w:rFonts w:ascii="Consolas" w:hAnsi="Consolas"/>
                <w:color w:val="BA2121"/>
                <w:sz w:val="17"/>
              </w:rPr>
              <w:t>'</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color w:val="008000"/>
                <w:sz w:val="17"/>
              </w:rPr>
              <w:t>ord</w:t>
            </w:r>
            <w:r>
              <w:rPr>
                <w:rFonts w:ascii="Consolas" w:hAnsi="Consolas"/>
                <w:sz w:val="17"/>
              </w:rPr>
              <w:t>(</w:t>
            </w:r>
            <w:r>
              <w:rPr>
                <w:rFonts w:ascii="Consolas" w:hAnsi="Consolas"/>
                <w:sz w:val="17"/>
              </w:rPr>
              <w:t>c</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ord</w:t>
            </w:r>
            <w:r>
              <w:rPr>
                <w:rFonts w:ascii="Consolas" w:hAnsi="Consolas"/>
                <w:sz w:val="17"/>
              </w:rPr>
              <w:t>(</w:t>
            </w:r>
            <w:r>
              <w:rPr>
                <w:rFonts w:ascii="Consolas" w:hAnsi="Consolas"/>
                <w:color w:val="BA2121"/>
                <w:sz w:val="17"/>
              </w:rPr>
              <w:t>'</w:t>
            </w:r>
            <w:r>
              <w:rPr>
                <w:rFonts w:ascii="Consolas" w:hAnsi="Consolas"/>
                <w:color w:val="BA2121"/>
                <w:sz w:val="17"/>
              </w:rPr>
              <w:t>A</w:t>
            </w:r>
            <w:r>
              <w:rPr>
                <w:rFonts w:ascii="Consolas" w:hAnsi="Consolas"/>
                <w:color w:val="BA2121"/>
                <w:sz w:val="17"/>
              </w:rPr>
              <w:t>'</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21</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26</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decrypted</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decrypted_char</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非字母字符保持原样</w:t>
            </w:r>
            <w:r>
              <w:rPr>
                <w:rFonts w:ascii="Consolas" w:hAnsi="Consolas"/>
                <w:color w:val="BBBBBB"/>
                <w:sz w:val="17"/>
              </w:rPr>
              <w:br/>
            </w:r>
            <w:r>
              <w:rPr>
                <w:rFonts w:ascii="Consolas" w:hAnsi="Consolas"/>
                <w:sz w:val="17"/>
              </w:rPr>
              <w:t xml:space="preserve">                    </w:t>
            </w:r>
            <w:r>
              <w:rPr>
                <w:rFonts w:ascii="Consolas" w:hAnsi="Consolas"/>
                <w:sz w:val="17"/>
              </w:rPr>
              <w:t>decrypted</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c</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输出解密后的明文</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w:t>
            </w:r>
            <w:r>
              <w:rPr>
                <w:rFonts w:ascii="Consolas" w:hAnsi="Consolas"/>
                <w:color w:val="666666"/>
                <w:sz w:val="17"/>
              </w:rPr>
              <w:t>.</w:t>
            </w:r>
            <w:r>
              <w:rPr>
                <w:rFonts w:ascii="Consolas" w:hAnsi="Consolas"/>
                <w:sz w:val="17"/>
              </w:rPr>
              <w:t>join</w:t>
            </w:r>
            <w:r>
              <w:rPr>
                <w:rFonts w:ascii="Consolas" w:hAnsi="Consolas"/>
                <w:sz w:val="17"/>
              </w:rPr>
              <w:t>(</w:t>
            </w:r>
            <w:r>
              <w:rPr>
                <w:rFonts w:ascii="Consolas" w:hAnsi="Consolas"/>
                <w:sz w:val="17"/>
              </w:rPr>
              <w:t>decrypted</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处理完密文后，退出等待状态</w:t>
            </w:r>
            <w:r>
              <w:rPr>
                <w:rFonts w:ascii="Consolas" w:hAnsi="Consolas"/>
                <w:color w:val="BBBBBB"/>
                <w:sz w:val="17"/>
              </w:rPr>
              <w:br/>
            </w:r>
            <w:r>
              <w:rPr>
                <w:rFonts w:ascii="Consolas" w:hAnsi="Consolas"/>
                <w:sz w:val="17"/>
              </w:rPr>
              <w:t xml:space="preserve">            </w:t>
            </w:r>
            <w:r>
              <w:rPr>
                <w:rFonts w:ascii="Consolas" w:hAnsi="Consolas"/>
                <w:sz w:val="17"/>
              </w:rPr>
              <w:t>is_awaiting_ciphertext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i w:val="0"/>
                <w:color w:val="3D7B7B"/>
                <w:sz w:val="17"/>
              </w:rPr>
              <w:t># 其他行（如END）直接跳过</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NQ032</w:t>
      </w:r>
    </w:p>
    <w:p>
      <w:pPr>
        <w:pStyle w:val="Heading2"/>
      </w:pPr>
      <w:r>
        <w:t>解题思路</w:t>
      </w:r>
    </w:p>
    <w:p>
      <w:r>
        <w:t>本题要求将输入的每行文本转换为"首字母大写，其余小写"的格式。解题思路是：首先读取输入的每行文本，对于空行直接输出；对于非空行，将第一个字符转换为大写，然后遍历文本的每个字符，当遇到空格时，将空格后的字符转换为大写（作为单词的首字母），否则将字符转换为小写（作为单词的内部字符）。具体实现步骤为：读取每行文本，处理空行情况，转换首字符为大写，遍历处理其余字符，最后输出格式化后的文本。该算法的时间复杂度为O(n)，其中n是输入的字符总数，因此对于题目给定的输入规模，能够高效处理。</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NQ032 文本格式化</w:t>
              <w:br/>
            </w:r>
            <w:r>
              <w:rPr>
                <w:rFonts w:ascii="Consolas" w:hAnsi="Consolas"/>
                <w:i w:val="0"/>
                <w:color w:val="3D7B7B"/>
                <w:sz w:val="17"/>
              </w:rPr>
              <w:t>// 题目描述：将输入的每行文本转换为"首字母大写，其余小写"的格式</w:t>
              <w:br/>
            </w:r>
            <w:r>
              <w:rPr>
                <w:rFonts w:ascii="Consolas" w:hAnsi="Consolas"/>
                <w:i w:val="0"/>
                <w:color w:val="3D7B7B"/>
                <w:sz w:val="17"/>
              </w:rPr>
              <w:t>// 输入：多个行，每行可能包含空格和字母</w:t>
              <w:br/>
            </w:r>
            <w:r>
              <w:rPr>
                <w:rFonts w:ascii="Consolas" w:hAnsi="Consolas"/>
                <w:i w:val="0"/>
                <w:color w:val="3D7B7B"/>
                <w:sz w:val="17"/>
              </w:rPr>
              <w:t>// 输出：格式化后的文本，每个单词的首字母大写，其余字母小写</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&lt;string&gt;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&lt;cctype&gt;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line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getline</w:t>
            </w:r>
            <w:r>
              <w:rPr>
                <w:rFonts w:ascii="Consolas" w:hAnsi="Consolas"/>
                <w:sz w:val="17"/>
              </w:rPr>
              <w:t>(</w:t>
            </w:r>
            <w:r>
              <w:rPr>
                <w:rFonts w:ascii="Consolas" w:hAnsi="Consolas"/>
                <w:sz w:val="17"/>
              </w:rPr>
              <w:t>cin</w:t>
            </w:r>
            <w:r>
              <w:rPr>
                <w:rFonts w:ascii="Consolas" w:hAnsi="Consolas"/>
                <w:sz w:val="17"/>
              </w:rPr>
              <w:t>,</w:t>
            </w:r>
            <w:r>
              <w:rPr>
                <w:rFonts w:ascii="Consolas" w:hAnsi="Consolas"/>
                <w:color w:val="BBBBBB"/>
                <w:sz w:val="17"/>
              </w:rPr>
              <w:t xml:space="preserve"> </w:t>
            </w:r>
            <w:r>
              <w:rPr>
                <w:rFonts w:ascii="Consolas" w:hAnsi="Consolas"/>
                <w:sz w:val="17"/>
              </w:rPr>
              <w:t>line</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line_length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line</w:t>
            </w:r>
            <w:r>
              <w:rPr>
                <w:rFonts w:ascii="Consolas" w:hAnsi="Consolas"/>
                <w:sz w:val="17"/>
              </w:rPr>
              <w:t>.</w:t>
            </w:r>
            <w:r>
              <w:rPr>
                <w:rFonts w:ascii="Consolas" w:hAnsi="Consolas"/>
                <w:sz w:val="17"/>
              </w:rPr>
              <w:t>size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处理空行，直接输出</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line_length</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continue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将字符串首字符转换为大写（非字母字符不受影响）</w:t>
              <w:br/>
            </w:r>
            <w:r>
              <w:rPr>
                <w:rFonts w:ascii="Consolas" w:hAnsi="Consolas"/>
                <w:color w:val="BBBBBB"/>
                <w:sz w:val="17"/>
              </w:rPr>
              <w:t xml:space="preserve">        </w:t>
            </w:r>
            <w:r>
              <w:rPr>
                <w:rFonts w:ascii="Consolas" w:hAnsi="Consolas"/>
                <w:sz w:val="17"/>
              </w:rPr>
              <w:t>line</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char</w:t>
            </w:r>
            <w:r>
              <w:rPr>
                <w:rFonts w:ascii="Consolas" w:hAnsi="Consolas"/>
                <w:color w:val="666666"/>
                <w:sz w:val="17"/>
              </w:rPr>
              <w:t>&gt;</w:t>
            </w:r>
            <w:r>
              <w:rPr>
                <w:rFonts w:ascii="Consolas" w:hAnsi="Consolas"/>
                <w:sz w:val="17"/>
              </w:rPr>
              <w:t>(</w:t>
            </w:r>
            <w:r>
              <w:rPr>
                <w:rFonts w:ascii="Consolas" w:hAnsi="Consolas"/>
                <w:sz w:val="17"/>
              </w:rPr>
              <w:t>toupper</w:t>
            </w:r>
            <w:r>
              <w:rPr>
                <w:rFonts w:ascii="Consolas" w:hAnsi="Consolas"/>
                <w:sz w:val="17"/>
              </w:rPr>
              <w:t>(</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unsigned</w:t>
            </w:r>
            <w:r>
              <w:rPr>
                <w:rFonts w:ascii="Consolas" w:hAnsi="Consolas"/>
                <w:color w:val="BBBBBB"/>
                <w:sz w:val="17"/>
              </w:rPr>
              <w:t xml:space="preserve"> </w:t>
            </w:r>
            <w:r>
              <w:rPr>
                <w:rFonts w:ascii="Consolas" w:hAnsi="Consolas"/>
                <w:color w:val="B00040"/>
                <w:sz w:val="17"/>
              </w:rPr>
              <w:t>char</w:t>
            </w:r>
            <w:r>
              <w:rPr>
                <w:rFonts w:ascii="Consolas" w:hAnsi="Consolas"/>
                <w:color w:val="666666"/>
                <w:sz w:val="17"/>
              </w:rPr>
              <w:t>&gt;</w:t>
            </w:r>
            <w:r>
              <w:rPr>
                <w:rFonts w:ascii="Consolas" w:hAnsi="Consolas"/>
                <w:sz w:val="17"/>
              </w:rPr>
              <w:t>(</w:t>
            </w:r>
            <w:r>
              <w:rPr>
                <w:rFonts w:ascii="Consolas" w:hAnsi="Consolas"/>
                <w:sz w:val="17"/>
              </w:rPr>
              <w:t>line</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遍历字符串，处理每个单词的首字母和其余字符</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line_length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line</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当前字符是空格，下一个字符是单词首字母，转为大写</w:t>
              <w:br/>
            </w:r>
            <w:r>
              <w:rPr>
                <w:rFonts w:ascii="Consolas" w:hAnsi="Consolas"/>
                <w:color w:val="BBBBBB"/>
                <w:sz w:val="17"/>
              </w:rPr>
              <w:t xml:space="preserve">                </w:t>
            </w:r>
            <w:r>
              <w:rPr>
                <w:rFonts w:ascii="Consolas" w:hAnsi="Consolas"/>
                <w:sz w:val="17"/>
              </w:rPr>
              <w:t>line</w:t>
            </w:r>
            <w:r>
              <w:rPr>
                <w:rFonts w:ascii="Consolas" w:hAnsi="Consolas"/>
                <w:sz w:val="17"/>
              </w:rPr>
              <w:t>[</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char</w:t>
            </w:r>
            <w:r>
              <w:rPr>
                <w:rFonts w:ascii="Consolas" w:hAnsi="Consolas"/>
                <w:color w:val="666666"/>
                <w:sz w:val="17"/>
              </w:rPr>
              <w:t>&gt;</w:t>
            </w:r>
            <w:r>
              <w:rPr>
                <w:rFonts w:ascii="Consolas" w:hAnsi="Consolas"/>
                <w:sz w:val="17"/>
              </w:rPr>
              <w:t>(</w:t>
            </w:r>
            <w:r>
              <w:rPr>
                <w:rFonts w:ascii="Consolas" w:hAnsi="Consolas"/>
                <w:sz w:val="17"/>
              </w:rPr>
              <w:t>toupper</w:t>
            </w:r>
            <w:r>
              <w:rPr>
                <w:rFonts w:ascii="Consolas" w:hAnsi="Consolas"/>
                <w:sz w:val="17"/>
              </w:rPr>
              <w:t>(</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unsigned</w:t>
            </w:r>
            <w:r>
              <w:rPr>
                <w:rFonts w:ascii="Consolas" w:hAnsi="Consolas"/>
                <w:color w:val="BBBBBB"/>
                <w:sz w:val="17"/>
              </w:rPr>
              <w:t xml:space="preserve"> </w:t>
            </w:r>
            <w:r>
              <w:rPr>
                <w:rFonts w:ascii="Consolas" w:hAnsi="Consolas"/>
                <w:color w:val="B00040"/>
                <w:sz w:val="17"/>
              </w:rPr>
              <w:t>char</w:t>
            </w:r>
            <w:r>
              <w:rPr>
                <w:rFonts w:ascii="Consolas" w:hAnsi="Consolas"/>
                <w:color w:val="666666"/>
                <w:sz w:val="17"/>
              </w:rPr>
              <w:t>&gt;</w:t>
            </w:r>
            <w:r>
              <w:rPr>
                <w:rFonts w:ascii="Consolas" w:hAnsi="Consolas"/>
                <w:sz w:val="17"/>
              </w:rPr>
              <w:t>(</w:t>
            </w:r>
            <w:r>
              <w:rPr>
                <w:rFonts w:ascii="Consolas" w:hAnsi="Consolas"/>
                <w:sz w:val="17"/>
              </w:rPr>
              <w:t>line</w:t>
            </w:r>
            <w:r>
              <w:rPr>
                <w:rFonts w:ascii="Consolas" w:hAnsi="Consolas"/>
                <w:sz w:val="17"/>
              </w:rPr>
              <w:t>[</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当前字符不是空格，下一个字符是单词内部字符，转为小写</w:t>
              <w:br/>
            </w:r>
            <w:r>
              <w:rPr>
                <w:rFonts w:ascii="Consolas" w:hAnsi="Consolas"/>
                <w:color w:val="BBBBBB"/>
                <w:sz w:val="17"/>
              </w:rPr>
              <w:t xml:space="preserve">                </w:t>
            </w:r>
            <w:r>
              <w:rPr>
                <w:rFonts w:ascii="Consolas" w:hAnsi="Consolas"/>
                <w:sz w:val="17"/>
              </w:rPr>
              <w:t>line</w:t>
            </w:r>
            <w:r>
              <w:rPr>
                <w:rFonts w:ascii="Consolas" w:hAnsi="Consolas"/>
                <w:sz w:val="17"/>
              </w:rPr>
              <w:t>[</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char</w:t>
            </w:r>
            <w:r>
              <w:rPr>
                <w:rFonts w:ascii="Consolas" w:hAnsi="Consolas"/>
                <w:color w:val="666666"/>
                <w:sz w:val="17"/>
              </w:rPr>
              <w:t>&gt;</w:t>
            </w:r>
            <w:r>
              <w:rPr>
                <w:rFonts w:ascii="Consolas" w:hAnsi="Consolas"/>
                <w:sz w:val="17"/>
              </w:rPr>
              <w:t>(</w:t>
            </w:r>
            <w:r>
              <w:rPr>
                <w:rFonts w:ascii="Consolas" w:hAnsi="Consolas"/>
                <w:sz w:val="17"/>
              </w:rPr>
              <w:t>tolower</w:t>
            </w:r>
            <w:r>
              <w:rPr>
                <w:rFonts w:ascii="Consolas" w:hAnsi="Consolas"/>
                <w:sz w:val="17"/>
              </w:rPr>
              <w:t>(</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unsigned</w:t>
            </w:r>
            <w:r>
              <w:rPr>
                <w:rFonts w:ascii="Consolas" w:hAnsi="Consolas"/>
                <w:color w:val="BBBBBB"/>
                <w:sz w:val="17"/>
              </w:rPr>
              <w:t xml:space="preserve"> </w:t>
            </w:r>
            <w:r>
              <w:rPr>
                <w:rFonts w:ascii="Consolas" w:hAnsi="Consolas"/>
                <w:color w:val="B00040"/>
                <w:sz w:val="17"/>
              </w:rPr>
              <w:t>char</w:t>
            </w:r>
            <w:r>
              <w:rPr>
                <w:rFonts w:ascii="Consolas" w:hAnsi="Consolas"/>
                <w:color w:val="666666"/>
                <w:sz w:val="17"/>
              </w:rPr>
              <w:t>&gt;</w:t>
            </w:r>
            <w:r>
              <w:rPr>
                <w:rFonts w:ascii="Consolas" w:hAnsi="Consolas"/>
                <w:sz w:val="17"/>
              </w:rPr>
              <w:t>(</w:t>
            </w:r>
            <w:r>
              <w:rPr>
                <w:rFonts w:ascii="Consolas" w:hAnsi="Consolas"/>
                <w:sz w:val="17"/>
              </w:rPr>
              <w:t>line</w:t>
            </w:r>
            <w:r>
              <w:rPr>
                <w:rFonts w:ascii="Consolas" w:hAnsi="Consolas"/>
                <w:sz w:val="17"/>
              </w:rPr>
              <w:t>[</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输出格式化后的文本</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NQ032 文本格式化</w:t>
            </w:r>
            <w:r>
              <w:rPr>
                <w:rFonts w:ascii="Consolas" w:hAnsi="Consolas"/>
                <w:color w:val="BBBBBB"/>
                <w:sz w:val="17"/>
              </w:rPr>
              <w:br/>
            </w:r>
            <w:r>
              <w:rPr>
                <w:rFonts w:ascii="Consolas" w:hAnsi="Consolas"/>
                <w:i w:val="0"/>
                <w:color w:val="3D7B7B"/>
                <w:sz w:val="17"/>
              </w:rPr>
              <w:t># 题目描述：将输入的每行文本转换为"首字母大写，其余小写"的格式</w:t>
            </w:r>
            <w:r>
              <w:rPr>
                <w:rFonts w:ascii="Consolas" w:hAnsi="Consolas"/>
                <w:color w:val="BBBBBB"/>
                <w:sz w:val="17"/>
              </w:rPr>
              <w:br/>
            </w:r>
            <w:r>
              <w:rPr>
                <w:rFonts w:ascii="Consolas" w:hAnsi="Consolas"/>
                <w:i w:val="0"/>
                <w:color w:val="3D7B7B"/>
                <w:sz w:val="17"/>
              </w:rPr>
              <w:t># 输入：多个行，每行可能包含空格和字母</w:t>
            </w:r>
            <w:r>
              <w:rPr>
                <w:rFonts w:ascii="Consolas" w:hAnsi="Consolas"/>
                <w:color w:val="BBBBBB"/>
                <w:sz w:val="17"/>
              </w:rPr>
              <w:br/>
            </w:r>
            <w:r>
              <w:rPr>
                <w:rFonts w:ascii="Consolas" w:hAnsi="Consolas"/>
                <w:i w:val="0"/>
                <w:color w:val="3D7B7B"/>
                <w:sz w:val="17"/>
              </w:rPr>
              <w:t># 输出：格式化后的文本，每个单词的首字母大写，其余字母小写</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line</w:t>
            </w:r>
            <w:r>
              <w:rPr>
                <w:rFonts w:ascii="Consolas" w:hAnsi="Consolas"/>
                <w:color w:val="666666"/>
                <w:sz w:val="17"/>
              </w:rPr>
              <w:t>.</w:t>
            </w:r>
            <w:r>
              <w:rPr>
                <w:rFonts w:ascii="Consolas" w:hAnsi="Consolas"/>
                <w:sz w:val="17"/>
              </w:rPr>
              <w:t>rstrip</w:t>
            </w:r>
            <w:r>
              <w:rPr>
                <w:rFonts w:ascii="Consolas" w:hAnsi="Consolas"/>
                <w:sz w:val="17"/>
              </w:rPr>
              <w:t>(</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sz w:val="17"/>
              </w:rPr>
              <w:t xml:space="preserve">  </w:t>
            </w:r>
            <w:r>
              <w:rPr>
                <w:rFonts w:ascii="Consolas" w:hAnsi="Consolas"/>
                <w:i w:val="0"/>
                <w:color w:val="3D7B7B"/>
                <w:sz w:val="17"/>
              </w:rPr>
              <w:t># 移除行尾换行符</w:t>
            </w:r>
            <w:r>
              <w:rPr>
                <w:rFonts w:ascii="Consolas" w:hAnsi="Consolas"/>
                <w:color w:val="BBBBBB"/>
                <w:sz w:val="17"/>
              </w:rPr>
              <w:br/>
            </w:r>
            <w:r>
              <w:rPr>
                <w:rFonts w:ascii="Consolas" w:hAnsi="Consolas"/>
                <w:sz w:val="17"/>
              </w:rPr>
              <w:t xml:space="preserve">        </w:t>
            </w:r>
            <w:r>
              <w:rPr>
                <w:rFonts w:ascii="Consolas" w:hAnsi="Consolas"/>
                <w:sz w:val="17"/>
              </w:rPr>
              <w:t>line_length</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line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处理空行，直接输出</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line_length</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将字符串首字符转换为大写（非字母字符不受影响）</w:t>
            </w:r>
            <w:r>
              <w:rPr>
                <w:rFonts w:ascii="Consolas" w:hAnsi="Consolas"/>
                <w:color w:val="BBBBBB"/>
                <w:sz w:val="17"/>
              </w:rPr>
              <w:br/>
            </w:r>
            <w:r>
              <w:rPr>
                <w:rFonts w:ascii="Consolas" w:hAnsi="Consolas"/>
                <w:sz w:val="17"/>
              </w:rPr>
              <w:t xml:space="preserve">        </w:t>
            </w:r>
            <w:r>
              <w:rPr>
                <w:rFonts w:ascii="Consolas" w:hAnsi="Consolas"/>
                <w:sz w:val="17"/>
              </w:rPr>
              <w:t>formatted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formatted</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line</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sz w:val="17"/>
              </w:rPr>
              <w:t>upper</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遍历字符串，处理每个单词的首字母和其余字符</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line_length</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line</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当前字符是空格，下一个字符是单词首字母，转为大写</w:t>
            </w:r>
            <w:r>
              <w:rPr>
                <w:rFonts w:ascii="Consolas" w:hAnsi="Consolas"/>
                <w:color w:val="BBBBBB"/>
                <w:sz w:val="17"/>
              </w:rPr>
              <w:br/>
            </w:r>
            <w:r>
              <w:rPr>
                <w:rFonts w:ascii="Consolas" w:hAnsi="Consolas"/>
                <w:sz w:val="17"/>
              </w:rPr>
              <w:t xml:space="preserve">                </w:t>
            </w:r>
            <w:r>
              <w:rPr>
                <w:rFonts w:ascii="Consolas" w:hAnsi="Consolas"/>
                <w:sz w:val="17"/>
              </w:rPr>
              <w:t>formatted</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line</w:t>
            </w:r>
            <w:r>
              <w:rPr>
                <w:rFonts w:ascii="Consolas" w:hAnsi="Consolas"/>
                <w:sz w:val="17"/>
              </w:rPr>
              <w:t>[</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upper</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当前字符不是空格，下一个字符是单词内部字符，转为小写</w:t>
            </w:r>
            <w:r>
              <w:rPr>
                <w:rFonts w:ascii="Consolas" w:hAnsi="Consolas"/>
                <w:color w:val="BBBBBB"/>
                <w:sz w:val="17"/>
              </w:rPr>
              <w:br/>
            </w:r>
            <w:r>
              <w:rPr>
                <w:rFonts w:ascii="Consolas" w:hAnsi="Consolas"/>
                <w:sz w:val="17"/>
              </w:rPr>
              <w:t xml:space="preserve">                </w:t>
            </w:r>
            <w:r>
              <w:rPr>
                <w:rFonts w:ascii="Consolas" w:hAnsi="Consolas"/>
                <w:sz w:val="17"/>
              </w:rPr>
              <w:t>formatted</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line</w:t>
            </w:r>
            <w:r>
              <w:rPr>
                <w:rFonts w:ascii="Consolas" w:hAnsi="Consolas"/>
                <w:sz w:val="17"/>
              </w:rPr>
              <w:t>[</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lower</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输出格式化后的文本</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w:t>
            </w:r>
            <w:r>
              <w:rPr>
                <w:rFonts w:ascii="Consolas" w:hAnsi="Consolas"/>
                <w:color w:val="666666"/>
                <w:sz w:val="17"/>
              </w:rPr>
              <w:t>.</w:t>
            </w:r>
            <w:r>
              <w:rPr>
                <w:rFonts w:ascii="Consolas" w:hAnsi="Consolas"/>
                <w:sz w:val="17"/>
              </w:rPr>
              <w:t>join</w:t>
            </w:r>
            <w:r>
              <w:rPr>
                <w:rFonts w:ascii="Consolas" w:hAnsi="Consolas"/>
                <w:sz w:val="17"/>
              </w:rPr>
              <w:t>(</w:t>
            </w:r>
            <w:r>
              <w:rPr>
                <w:rFonts w:ascii="Consolas" w:hAnsi="Consolas"/>
                <w:sz w:val="17"/>
              </w:rPr>
              <w:t>formatted</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NQ033</w:t>
      </w:r>
    </w:p>
    <w:p>
      <w:pPr>
        <w:pStyle w:val="Heading2"/>
      </w:pPr>
      <w:r>
        <w:t>解题思路</w:t>
      </w:r>
    </w:p>
    <w:p>
      <w:r>
        <w:t>本题要求将11位手机号转换为短号，规则是固定前缀"6"加上手机号的最后5位。解题思路是：首先读取测试用例数量n，然后对每个测试用例，读取11位手机号，提取其最后5位，与固定前缀"6"拼接成短号，最后输出短号。具体实现步骤为：输入n，循环n次，每次输入手机号，截取最后5位，拼接前缀"6"，输出结果。该算法的时间复杂度为O(n)，其中n是测试用例数量，每个测试用例的处理时间是常数级别的，因此对于题目给定的输入规模，能够高效处理。</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NQ033 手机短号</w:t>
              <w:br/>
            </w:r>
            <w:r>
              <w:rPr>
                <w:rFonts w:ascii="Consolas" w:hAnsi="Consolas"/>
                <w:i w:val="0"/>
                <w:color w:val="3D7B7B"/>
                <w:sz w:val="17"/>
              </w:rPr>
              <w:t>// 题目描述：将11位手机号转换为短号，规则是固定前缀"6"加上手机号的最后5位</w:t>
              <w:br/>
            </w:r>
            <w:r>
              <w:rPr>
                <w:rFonts w:ascii="Consolas" w:hAnsi="Consolas"/>
                <w:i w:val="0"/>
                <w:color w:val="3D7B7B"/>
                <w:sz w:val="17"/>
              </w:rPr>
              <w:t>// 输入：一个整数n（测试用例数量），后跟n个11位手机号</w:t>
              <w:br/>
            </w:r>
            <w:r>
              <w:rPr>
                <w:rFonts w:ascii="Consolas" w:hAnsi="Consolas"/>
                <w:i w:val="0"/>
                <w:color w:val="3D7B7B"/>
                <w:sz w:val="17"/>
              </w:rPr>
              <w:t>// 输出：每个手机号对应的短号</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&lt;string&gt;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i w:val="0"/>
                <w:color w:val="3D7B7B"/>
                <w:sz w:val="17"/>
              </w:rPr>
              <w:t>// 测试用例数量</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n</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phone_number</w:t>
            </w:r>
            <w:r>
              <w:rPr>
                <w:rFonts w:ascii="Consolas" w:hAnsi="Consolas"/>
                <w:sz w:val="17"/>
              </w:rPr>
              <w:t>;</w:t>
            </w:r>
            <w:r>
              <w:rPr>
                <w:rFonts w:ascii="Consolas" w:hAnsi="Consolas"/>
                <w:color w:val="BBBBBB"/>
                <w:sz w:val="17"/>
              </w:rPr>
              <w:t xml:space="preserve">  </w:t>
            </w:r>
            <w:r>
              <w:rPr>
                <w:rFonts w:ascii="Consolas" w:hAnsi="Consolas"/>
                <w:i w:val="0"/>
                <w:color w:val="3D7B7B"/>
                <w:sz w:val="17"/>
              </w:rPr>
              <w:t>// 11位手机号</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phone_number</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构造短号：固定前缀"6"加上手机号的最后5位</w:t>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short_number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6</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取手机号的最后5位（从长度-5的位置开始取到末尾）</w:t>
              <w:br/>
            </w:r>
            <w:r>
              <w:rPr>
                <w:rFonts w:ascii="Consolas" w:hAnsi="Consolas"/>
                <w:color w:val="BBBBBB"/>
                <w:sz w:val="17"/>
              </w:rPr>
              <w:t xml:space="preserve">        </w:t>
            </w:r>
            <w:r>
              <w:rPr>
                <w:rFonts w:ascii="Consolas" w:hAnsi="Consolas"/>
                <w:sz w:val="17"/>
              </w:rPr>
              <w:t>short_number</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phone_number</w:t>
            </w:r>
            <w:r>
              <w:rPr>
                <w:rFonts w:ascii="Consolas" w:hAnsi="Consolas"/>
                <w:sz w:val="17"/>
              </w:rPr>
              <w:t>.</w:t>
            </w:r>
            <w:r>
              <w:rPr>
                <w:rFonts w:ascii="Consolas" w:hAnsi="Consolas"/>
                <w:sz w:val="17"/>
              </w:rPr>
              <w:t>substr</w:t>
            </w:r>
            <w:r>
              <w:rPr>
                <w:rFonts w:ascii="Consolas" w:hAnsi="Consolas"/>
                <w:sz w:val="17"/>
              </w:rPr>
              <w:t>(</w:t>
            </w:r>
            <w:r>
              <w:rPr>
                <w:rFonts w:ascii="Consolas" w:hAnsi="Consolas"/>
                <w:sz w:val="17"/>
              </w:rPr>
              <w:t>phone_number</w:t>
            </w:r>
            <w:r>
              <w:rPr>
                <w:rFonts w:ascii="Consolas" w:hAnsi="Consolas"/>
                <w:sz w:val="17"/>
              </w:rPr>
              <w:t>.</w:t>
            </w:r>
            <w:r>
              <w:rPr>
                <w:rFonts w:ascii="Consolas" w:hAnsi="Consolas"/>
                <w:sz w:val="17"/>
              </w:rPr>
              <w:t>length</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输出短号</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short_number</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NQ033 手机短号</w:t>
            </w:r>
            <w:r>
              <w:rPr>
                <w:rFonts w:ascii="Consolas" w:hAnsi="Consolas"/>
                <w:color w:val="BBBBBB"/>
                <w:sz w:val="17"/>
              </w:rPr>
              <w:br/>
            </w:r>
            <w:r>
              <w:rPr>
                <w:rFonts w:ascii="Consolas" w:hAnsi="Consolas"/>
                <w:i w:val="0"/>
                <w:color w:val="3D7B7B"/>
                <w:sz w:val="17"/>
              </w:rPr>
              <w:t># 题目描述：将11位手机号转换为短号，规则是固定前缀"6"加上手机号的最后5位</w:t>
            </w:r>
            <w:r>
              <w:rPr>
                <w:rFonts w:ascii="Consolas" w:hAnsi="Consolas"/>
                <w:color w:val="BBBBBB"/>
                <w:sz w:val="17"/>
              </w:rPr>
              <w:br/>
            </w:r>
            <w:r>
              <w:rPr>
                <w:rFonts w:ascii="Consolas" w:hAnsi="Consolas"/>
                <w:i w:val="0"/>
                <w:color w:val="3D7B7B"/>
                <w:sz w:val="17"/>
              </w:rPr>
              <w:t># 输入：一个整数n（测试用例数量），后跟n个11位手机号</w:t>
            </w:r>
            <w:r>
              <w:rPr>
                <w:rFonts w:ascii="Consolas" w:hAnsi="Consolas"/>
                <w:color w:val="BBBBBB"/>
                <w:sz w:val="17"/>
              </w:rPr>
              <w:br/>
            </w:r>
            <w:r>
              <w:rPr>
                <w:rFonts w:ascii="Consolas" w:hAnsi="Consolas"/>
                <w:i w:val="0"/>
                <w:color w:val="3D7B7B"/>
                <w:sz w:val="17"/>
              </w:rPr>
              <w:t># 输出：每个手机号对应的短号</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i w:val="0"/>
                <w:color w:val="3D7B7B"/>
                <w:sz w:val="17"/>
              </w:rPr>
              <w:t># 测试用例数量</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phone_number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i w:val="0"/>
                <w:color w:val="3D7B7B"/>
                <w:sz w:val="17"/>
              </w:rPr>
              <w:t># 11位手机号</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构造短号：固定前缀"6"加上手机号的最后5位</w:t>
            </w:r>
            <w:r>
              <w:rPr>
                <w:rFonts w:ascii="Consolas" w:hAnsi="Consolas"/>
                <w:color w:val="BBBBBB"/>
                <w:sz w:val="17"/>
              </w:rPr>
              <w:br/>
            </w:r>
            <w:r>
              <w:rPr>
                <w:rFonts w:ascii="Consolas" w:hAnsi="Consolas"/>
                <w:sz w:val="17"/>
              </w:rPr>
              <w:t xml:space="preserve">        </w:t>
            </w:r>
            <w:r>
              <w:rPr>
                <w:rFonts w:ascii="Consolas" w:hAnsi="Consolas"/>
                <w:i w:val="0"/>
                <w:color w:val="3D7B7B"/>
                <w:sz w:val="17"/>
              </w:rPr>
              <w:t># Python中字符串切片：[-5:] 表示取最后5个字符</w:t>
            </w:r>
            <w:r>
              <w:rPr>
                <w:rFonts w:ascii="Consolas" w:hAnsi="Consolas"/>
                <w:color w:val="BBBBBB"/>
                <w:sz w:val="17"/>
              </w:rPr>
              <w:br/>
            </w:r>
            <w:r>
              <w:rPr>
                <w:rFonts w:ascii="Consolas" w:hAnsi="Consolas"/>
                <w:sz w:val="17"/>
              </w:rPr>
              <w:t xml:space="preserve">        </w:t>
            </w:r>
            <w:r>
              <w:rPr>
                <w:rFonts w:ascii="Consolas" w:hAnsi="Consolas"/>
                <w:sz w:val="17"/>
              </w:rPr>
              <w:t>short_number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6</w:t>
            </w:r>
            <w:r>
              <w:rPr>
                <w:rFonts w:ascii="Consolas" w:hAnsi="Consolas"/>
                <w:color w:val="BA2121"/>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phone_number</w:t>
            </w:r>
            <w:r>
              <w:rPr>
                <w:rFonts w:ascii="Consolas" w:hAnsi="Consolas"/>
                <w:sz w:val="17"/>
              </w:rPr>
              <w:t>[</w:t>
            </w:r>
            <w:r>
              <w:rPr>
                <w:rFonts w:ascii="Consolas" w:hAnsi="Consolas"/>
                <w:color w:val="666666"/>
                <w:sz w:val="17"/>
              </w:rPr>
              <w:t>-</w:t>
            </w:r>
            <w:r>
              <w:rPr>
                <w:rFonts w:ascii="Consolas" w:hAnsi="Consolas"/>
                <w:color w:val="666666"/>
                <w:sz w:val="17"/>
              </w:rPr>
              <w:t>5</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输出短号</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short_number</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NQ034</w:t>
      </w:r>
    </w:p>
    <w:p>
      <w:pPr>
        <w:pStyle w:val="Heading2"/>
      </w:pPr>
      <w:r>
        <w:t>解题思路</w:t>
      </w:r>
    </w:p>
    <w:p>
      <w:r>
        <w:t>本题要求给定一个小数x和一个整数t，求x的小数点后第t位数字（1&lt;=t&lt;=6）。解题思路是：通过将小数x乘以10的t次方，将小数点后第t位数字移动到个位位置，然后提取这个个位数字。具体实现步骤为：输入测试用例数量N，对于每组数据，输入x和t，将x乘以10^t，添加极小修正值避免浮点数精度问题，取整后对10取模得到目标数字，最后输出结果。该算法的时间复杂度为O(N*t)，其中N是测试用例数量，t是小数点后位数，由于t的取值范围较小（1&lt;=t&lt;=6），因此对于题目给定的输入规模，能够高效处理。</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NQ034 求小数点后的数</w:t>
              <w:br/>
            </w:r>
            <w:r>
              <w:rPr>
                <w:rFonts w:ascii="Consolas" w:hAnsi="Consolas"/>
                <w:i w:val="0"/>
                <w:color w:val="3D7B7B"/>
                <w:sz w:val="17"/>
              </w:rPr>
              <w:t>// 题目描述：给定一个小数x和一个整数t，求x的小数点后第t位数字（1&lt;=t&lt;=6）</w:t>
              <w:br/>
            </w:r>
            <w:r>
              <w:rPr>
                <w:rFonts w:ascii="Consolas" w:hAnsi="Consolas"/>
                <w:i w:val="0"/>
                <w:color w:val="3D7B7B"/>
                <w:sz w:val="17"/>
              </w:rPr>
              <w:t>// 输入：一个整数N（测试用例数量），后跟N对数据，每对包括一个小数x和一个整数t</w:t>
              <w:br/>
            </w:r>
            <w:r>
              <w:rPr>
                <w:rFonts w:ascii="Consolas" w:hAnsi="Consolas"/>
                <w:i w:val="0"/>
                <w:color w:val="3D7B7B"/>
                <w:sz w:val="17"/>
              </w:rPr>
              <w:t>// 输出：每个测试用例的结果，即x的小数点后第t位数字</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优化I/O速度</w:t>
              <w:br/>
            </w:r>
            <w:r>
              <w:rPr>
                <w:rFonts w:ascii="Consolas" w:hAnsi="Consolas"/>
                <w:color w:val="BBBBBB"/>
                <w:sz w:val="17"/>
              </w:rPr>
              <w:t xml:space="preserve">    </w:t>
            </w:r>
            <w:r>
              <w:rPr>
                <w:rFonts w:ascii="Consolas" w:hAnsi="Consolas"/>
                <w:sz w:val="17"/>
              </w:rPr>
              <w:t>ios_base</w:t>
            </w:r>
            <w:r>
              <w:rPr>
                <w:rFonts w:ascii="Consolas" w:hAnsi="Consolas"/>
                <w:color w:val="666666"/>
                <w:sz w:val="17"/>
              </w:rPr>
              <w:t>:</w:t>
            </w:r>
            <w:r>
              <w:rPr>
                <w:rFonts w:ascii="Consolas" w:hAnsi="Consolas"/>
                <w:color w:val="666666"/>
                <w:sz w:val="17"/>
              </w:rPr>
              <w:t>:</w:t>
            </w:r>
            <w:r>
              <w:rPr>
                <w:rFonts w:ascii="Consolas" w:hAnsi="Consolas"/>
                <w:sz w:val="17"/>
              </w:rPr>
              <w:t>sync_with_stdio</w:t>
            </w:r>
            <w:r>
              <w:rPr>
                <w:rFonts w:ascii="Consolas" w:hAnsi="Consolas"/>
                <w:sz w:val="17"/>
              </w:rPr>
              <w:t>(</w:t>
            </w:r>
            <w:r>
              <w:rPr>
                <w:rFonts w:ascii="Consolas" w:hAnsi="Consolas"/>
                <w:color w:val="008000"/>
                <w:sz w:val="17"/>
              </w:rPr>
              <w:t>false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sz w:val="17"/>
              </w:rPr>
              <w:t>.</w:t>
            </w:r>
            <w:r>
              <w:rPr>
                <w:rFonts w:ascii="Consolas" w:hAnsi="Consolas"/>
                <w:sz w:val="17"/>
              </w:rPr>
              <w:t>tie</w:t>
            </w:r>
            <w:r>
              <w:rPr>
                <w:rFonts w:ascii="Consolas" w:hAnsi="Consolas"/>
                <w:sz w:val="17"/>
              </w:rPr>
              <w:t>(</w:t>
            </w:r>
            <w:r>
              <w:rPr>
                <w:rFonts w:ascii="Consolas" w:hAnsi="Consolas"/>
                <w:color w:val="008000"/>
                <w:sz w:val="17"/>
              </w:rPr>
              <w:t>NULL</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num_datasets</w:t>
            </w:r>
            <w:r>
              <w:rPr>
                <w:rFonts w:ascii="Consolas" w:hAnsi="Consolas"/>
                <w:sz w:val="17"/>
              </w:rPr>
              <w:t>;</w:t>
            </w:r>
            <w:r>
              <w:rPr>
                <w:rFonts w:ascii="Consolas" w:hAnsi="Consolas"/>
                <w:color w:val="BBBBBB"/>
                <w:sz w:val="17"/>
              </w:rPr>
              <w:t xml:space="preserve">  </w:t>
            </w:r>
            <w:r>
              <w:rPr>
                <w:rFonts w:ascii="Consolas" w:hAnsi="Consolas"/>
                <w:i w:val="0"/>
                <w:color w:val="3D7B7B"/>
                <w:sz w:val="17"/>
              </w:rPr>
              <w:t>// 测试用例数量</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num_datasets</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num_datasets</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i w:val="0"/>
                <w:color w:val="3D7B7B"/>
                <w:sz w:val="17"/>
              </w:rPr>
              <w:t>// 输入的小数</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color w:val="BBBBBB"/>
                <w:sz w:val="17"/>
              </w:rPr>
              <w:t xml:space="preserve">     </w:t>
            </w:r>
            <w:r>
              <w:rPr>
                <w:rFonts w:ascii="Consolas" w:hAnsi="Consolas"/>
                <w:i w:val="0"/>
                <w:color w:val="3D7B7B"/>
                <w:sz w:val="17"/>
              </w:rPr>
              <w:t>// 小数点后第t位</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核心逻辑：将小数点后第t位移动到个位</w:t>
              <w:br/>
            </w:r>
            <w:r>
              <w:rPr>
                <w:rFonts w:ascii="Consolas" w:hAnsi="Consolas"/>
                <w:color w:val="BBBBBB"/>
                <w:sz w:val="17"/>
              </w:rPr>
              <w:t xml:space="preserve">        </w:t>
            </w:r>
            <w:r>
              <w:rPr>
                <w:rFonts w:ascii="Consolas" w:hAnsi="Consolas"/>
                <w:i w:val="0"/>
                <w:color w:val="3D7B7B"/>
                <w:sz w:val="17"/>
              </w:rPr>
              <w:t>// 通过乘以10^t，将目标位移动到个位</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提取目标数字</w:t>
              <w:br/>
            </w:r>
            <w:r>
              <w:rPr>
                <w:rFonts w:ascii="Consolas" w:hAnsi="Consolas"/>
                <w:color w:val="BBBBBB"/>
                <w:sz w:val="17"/>
              </w:rPr>
              <w:t xml:space="preserve">        </w:t>
            </w:r>
            <w:r>
              <w:rPr>
                <w:rFonts w:ascii="Consolas" w:hAnsi="Consolas"/>
                <w:i w:val="0"/>
                <w:color w:val="3D7B7B"/>
                <w:sz w:val="17"/>
              </w:rPr>
              <w:t>// 添加极小修正值避免浮点数精度问题，然后取整取模</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target_digit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sz w:val="17"/>
              </w:rPr>
              <w:t>(</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1e-9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输出结果</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target_digit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NQ034 求小数点后的数</w:t>
            </w:r>
            <w:r>
              <w:rPr>
                <w:rFonts w:ascii="Consolas" w:hAnsi="Consolas"/>
                <w:color w:val="BBBBBB"/>
                <w:sz w:val="17"/>
              </w:rPr>
              <w:br/>
            </w:r>
            <w:r>
              <w:rPr>
                <w:rFonts w:ascii="Consolas" w:hAnsi="Consolas"/>
                <w:i w:val="0"/>
                <w:color w:val="3D7B7B"/>
                <w:sz w:val="17"/>
              </w:rPr>
              <w:t># 题目描述：给定一个小数x和一个整数t，求x的小数点后第t位数字（1&lt;=t&lt;=6）</w:t>
            </w:r>
            <w:r>
              <w:rPr>
                <w:rFonts w:ascii="Consolas" w:hAnsi="Consolas"/>
                <w:color w:val="BBBBBB"/>
                <w:sz w:val="17"/>
              </w:rPr>
              <w:br/>
            </w:r>
            <w:r>
              <w:rPr>
                <w:rFonts w:ascii="Consolas" w:hAnsi="Consolas"/>
                <w:i w:val="0"/>
                <w:color w:val="3D7B7B"/>
                <w:sz w:val="17"/>
              </w:rPr>
              <w:t># 输入：一个整数N（测试用例数量），后跟N对数据，每对包括一个小数x和一个整数t</w:t>
            </w:r>
            <w:r>
              <w:rPr>
                <w:rFonts w:ascii="Consolas" w:hAnsi="Consolas"/>
                <w:color w:val="BBBBBB"/>
                <w:sz w:val="17"/>
              </w:rPr>
              <w:br/>
            </w:r>
            <w:r>
              <w:rPr>
                <w:rFonts w:ascii="Consolas" w:hAnsi="Consolas"/>
                <w:i w:val="0"/>
                <w:color w:val="3D7B7B"/>
                <w:sz w:val="17"/>
              </w:rPr>
              <w:t># 输出：每个测试用例的结果，即x的小数点后第t位数字</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ptr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sz w:val="17"/>
              </w:rPr>
              <w:t>num_datasets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ptr</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ptr</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num_datasets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float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ptr</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ptr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ptr</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核心逻辑：将小数点后第t位移动到个位</w:t>
            </w:r>
            <w:r>
              <w:rPr>
                <w:rFonts w:ascii="Consolas" w:hAnsi="Consolas"/>
                <w:color w:val="BBBBBB"/>
                <w:sz w:val="17"/>
              </w:rPr>
              <w:br/>
            </w:r>
            <w:r>
              <w:rPr>
                <w:rFonts w:ascii="Consolas" w:hAnsi="Consolas"/>
                <w:sz w:val="17"/>
              </w:rPr>
              <w:t xml:space="preserve">        </w:t>
            </w:r>
            <w:r>
              <w:rPr>
                <w:rFonts w:ascii="Consolas" w:hAnsi="Consolas"/>
                <w:i w:val="0"/>
                <w:color w:val="3D7B7B"/>
                <w:sz w:val="17"/>
              </w:rPr>
              <w:t># 通过乘以10^t，将目标位移动到个位</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10.0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提取目标数字</w:t>
            </w:r>
            <w:r>
              <w:rPr>
                <w:rFonts w:ascii="Consolas" w:hAnsi="Consolas"/>
                <w:color w:val="BBBBBB"/>
                <w:sz w:val="17"/>
              </w:rPr>
              <w:br/>
            </w:r>
            <w:r>
              <w:rPr>
                <w:rFonts w:ascii="Consolas" w:hAnsi="Consolas"/>
                <w:sz w:val="17"/>
              </w:rPr>
              <w:t xml:space="preserve">        </w:t>
            </w:r>
            <w:r>
              <w:rPr>
                <w:rFonts w:ascii="Consolas" w:hAnsi="Consolas"/>
                <w:i w:val="0"/>
                <w:color w:val="3D7B7B"/>
                <w:sz w:val="17"/>
              </w:rPr>
              <w:t># 添加极小修正值避免浮点数精度问题，然后取整取模</w:t>
            </w:r>
            <w:r>
              <w:rPr>
                <w:rFonts w:ascii="Consolas" w:hAnsi="Consolas"/>
                <w:color w:val="BBBBBB"/>
                <w:sz w:val="17"/>
              </w:rPr>
              <w:br/>
            </w:r>
            <w:r>
              <w:rPr>
                <w:rFonts w:ascii="Consolas" w:hAnsi="Consolas"/>
                <w:sz w:val="17"/>
              </w:rPr>
              <w:t xml:space="preserve">        </w:t>
            </w:r>
            <w:r>
              <w:rPr>
                <w:rFonts w:ascii="Consolas" w:hAnsi="Consolas"/>
                <w:sz w:val="17"/>
              </w:rPr>
              <w:t>target_digit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1e-9</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输出结果</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target_digit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NQ035</w:t>
      </w:r>
    </w:p>
    <w:p>
      <w:pPr>
        <w:pStyle w:val="Heading2"/>
      </w:pPr>
      <w:r>
        <w:t>解题思路</w:t>
      </w:r>
    </w:p>
    <w:p>
      <w:r>
        <w:t>本题要求将输入的0-1字符串按顺序每两位互换（即奇偶位互换）。解题思路是：首先读取测试用例数量，然后对每个测试用例，读取0-1字符串，将其转换为可修改的列表形式，按步长2遍历列表，每次交换相邻的两个字符，最后将修改后的列表转换回字符串并输出。具体实现步骤为：输入测试用例数量，循环处理每个测试用例，读取字符串，转换为列表，步长2遍历并交换相邻字符，转换回字符串并输出。该算法的时间复杂度为O(n)，其中n是输入的字符总数，因此对于题目给定的输入规模，能够高效处理。</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NQ035 字符串奇偶位互换</w:t>
              <w:br/>
            </w:r>
            <w:r>
              <w:rPr>
                <w:rFonts w:ascii="Consolas" w:hAnsi="Consolas"/>
                <w:i w:val="0"/>
                <w:color w:val="3D7B7B"/>
                <w:sz w:val="17"/>
              </w:rPr>
              <w:t>// 题目描述：将输入的0-1字符串按顺序每两位互换（即奇偶位互换）</w:t>
              <w:br/>
            </w:r>
            <w:r>
              <w:rPr>
                <w:rFonts w:ascii="Consolas" w:hAnsi="Consolas"/>
                <w:i w:val="0"/>
                <w:color w:val="3D7B7B"/>
                <w:sz w:val="17"/>
              </w:rPr>
              <w:t>// 输入：一个整数test_case_count（测试用例数量），后跟test_case_count个0-1字符串（长度为偶数）</w:t>
              <w:br/>
            </w:r>
            <w:r>
              <w:rPr>
                <w:rFonts w:ascii="Consolas" w:hAnsi="Consolas"/>
                <w:i w:val="0"/>
                <w:color w:val="3D7B7B"/>
                <w:sz w:val="17"/>
              </w:rPr>
              <w:t>// 输出：每个测试用例对应的互换后的字符串</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&lt;string&gt;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test_case_count</w:t>
            </w:r>
            <w:r>
              <w:rPr>
                <w:rFonts w:ascii="Consolas" w:hAnsi="Consolas"/>
                <w:sz w:val="17"/>
              </w:rPr>
              <w:t>;</w:t>
            </w:r>
            <w:r>
              <w:rPr>
                <w:rFonts w:ascii="Consolas" w:hAnsi="Consolas"/>
                <w:color w:val="BBBBBB"/>
                <w:sz w:val="17"/>
              </w:rPr>
              <w:t xml:space="preserve">  </w:t>
            </w:r>
            <w:r>
              <w:rPr>
                <w:rFonts w:ascii="Consolas" w:hAnsi="Consolas"/>
                <w:i w:val="0"/>
                <w:color w:val="3D7B7B"/>
                <w:sz w:val="17"/>
              </w:rPr>
              <w:t>// 测试用例数量</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test_case_count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test_case_count</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binary_str</w:t>
            </w:r>
            <w:r>
              <w:rPr>
                <w:rFonts w:ascii="Consolas" w:hAnsi="Consolas"/>
                <w:sz w:val="17"/>
              </w:rPr>
              <w:t>;</w:t>
            </w:r>
            <w:r>
              <w:rPr>
                <w:rFonts w:ascii="Consolas" w:hAnsi="Consolas"/>
                <w:color w:val="BBBBBB"/>
                <w:sz w:val="17"/>
              </w:rPr>
              <w:t xml:space="preserve">  </w:t>
            </w:r>
            <w:r>
              <w:rPr>
                <w:rFonts w:ascii="Consolas" w:hAnsi="Consolas"/>
                <w:i w:val="0"/>
                <w:color w:val="3D7B7B"/>
                <w:sz w:val="17"/>
              </w:rPr>
              <w:t>// 输入的0-1字符串</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binary_str</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核心逻辑：按顺序每两位互换（奇偶位互换）</w:t>
              <w:br/>
            </w:r>
            <w:r>
              <w:rPr>
                <w:rFonts w:ascii="Consolas" w:hAnsi="Consolas"/>
                <w:color w:val="BBBBBB"/>
                <w:sz w:val="17"/>
              </w:rPr>
              <w:t xml:space="preserve">        </w:t>
            </w:r>
            <w:r>
              <w:rPr>
                <w:rFonts w:ascii="Consolas" w:hAnsi="Consolas"/>
                <w:i w:val="0"/>
                <w:color w:val="3D7B7B"/>
                <w:sz w:val="17"/>
              </w:rPr>
              <w:t>// 步长为2遍历字符串，每次处理相邻的第i和i+1位</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binary_str</w:t>
            </w:r>
            <w:r>
              <w:rPr>
                <w:rFonts w:ascii="Consolas" w:hAnsi="Consolas"/>
                <w:sz w:val="17"/>
              </w:rPr>
              <w:t>.</w:t>
            </w:r>
            <w:r>
              <w:rPr>
                <w:rFonts w:ascii="Consolas" w:hAnsi="Consolas"/>
                <w:sz w:val="17"/>
              </w:rPr>
              <w:t>length</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交换当前位与下一位的字符</w:t>
              <w:br/>
            </w:r>
            <w:r>
              <w:rPr>
                <w:rFonts w:ascii="Consolas" w:hAnsi="Consolas"/>
                <w:color w:val="BBBBBB"/>
                <w:sz w:val="17"/>
              </w:rPr>
              <w:t xml:space="preserve">            </w:t>
            </w:r>
            <w:r>
              <w:rPr>
                <w:rFonts w:ascii="Consolas" w:hAnsi="Consolas"/>
                <w:sz w:val="17"/>
              </w:rPr>
              <w:t>swap</w:t>
            </w:r>
            <w:r>
              <w:rPr>
                <w:rFonts w:ascii="Consolas" w:hAnsi="Consolas"/>
                <w:sz w:val="17"/>
              </w:rPr>
              <w:t>(</w:t>
            </w:r>
            <w:r>
              <w:rPr>
                <w:rFonts w:ascii="Consolas" w:hAnsi="Consolas"/>
                <w:sz w:val="17"/>
              </w:rPr>
              <w:t>binary_str</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binary_str</w:t>
            </w:r>
            <w:r>
              <w:rPr>
                <w:rFonts w:ascii="Consolas" w:hAnsi="Consolas"/>
                <w:sz w:val="17"/>
              </w:rPr>
              <w:t>[</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输出互换后的字符串</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binary_str</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NQ035 字符串奇偶位互换</w:t>
            </w:r>
            <w:r>
              <w:rPr>
                <w:rFonts w:ascii="Consolas" w:hAnsi="Consolas"/>
                <w:color w:val="BBBBBB"/>
                <w:sz w:val="17"/>
              </w:rPr>
              <w:br/>
            </w:r>
            <w:r>
              <w:rPr>
                <w:rFonts w:ascii="Consolas" w:hAnsi="Consolas"/>
                <w:i w:val="0"/>
                <w:color w:val="3D7B7B"/>
                <w:sz w:val="17"/>
              </w:rPr>
              <w:t># 题目描述：将输入的0-1字符串按顺序每两位互换（即奇偶位互换）</w:t>
            </w:r>
            <w:r>
              <w:rPr>
                <w:rFonts w:ascii="Consolas" w:hAnsi="Consolas"/>
                <w:color w:val="BBBBBB"/>
                <w:sz w:val="17"/>
              </w:rPr>
              <w:br/>
            </w:r>
            <w:r>
              <w:rPr>
                <w:rFonts w:ascii="Consolas" w:hAnsi="Consolas"/>
                <w:i w:val="0"/>
                <w:color w:val="3D7B7B"/>
                <w:sz w:val="17"/>
              </w:rPr>
              <w:t># 输入：一个整数test_case_count（测试用例数量），后跟test_case_count个0-1字符串（长度为偶数）</w:t>
            </w:r>
            <w:r>
              <w:rPr>
                <w:rFonts w:ascii="Consolas" w:hAnsi="Consolas"/>
                <w:color w:val="BBBBBB"/>
                <w:sz w:val="17"/>
              </w:rPr>
              <w:br/>
            </w:r>
            <w:r>
              <w:rPr>
                <w:rFonts w:ascii="Consolas" w:hAnsi="Consolas"/>
                <w:i w:val="0"/>
                <w:color w:val="3D7B7B"/>
                <w:sz w:val="17"/>
              </w:rPr>
              <w:t># 输出：每个测试用例对应的互换后的字符串</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test_case_count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i w:val="0"/>
                <w:color w:val="3D7B7B"/>
                <w:sz w:val="17"/>
              </w:rPr>
              <w:t># 测试用例数量</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test_case_count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binary_str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i w:val="0"/>
                <w:color w:val="3D7B7B"/>
                <w:sz w:val="17"/>
              </w:rPr>
              <w:t># 输入的0-1字符串</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将字符串转换为列表以便修改</w:t>
            </w:r>
            <w:r>
              <w:rPr>
                <w:rFonts w:ascii="Consolas" w:hAnsi="Consolas"/>
                <w:color w:val="BBBBBB"/>
                <w:sz w:val="17"/>
              </w:rPr>
              <w:br/>
            </w:r>
            <w:r>
              <w:rPr>
                <w:rFonts w:ascii="Consolas" w:hAnsi="Consolas"/>
                <w:sz w:val="17"/>
              </w:rPr>
              <w:t xml:space="preserve">        </w:t>
            </w:r>
            <w:r>
              <w:rPr>
                <w:rFonts w:ascii="Consolas" w:hAnsi="Consolas"/>
                <w:sz w:val="17"/>
              </w:rPr>
              <w:t>chars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sz w:val="17"/>
              </w:rPr>
              <w:t>binary_str</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核心逻辑：按顺序每两位互换（奇偶位互换）</w:t>
            </w:r>
            <w:r>
              <w:rPr>
                <w:rFonts w:ascii="Consolas" w:hAnsi="Consolas"/>
                <w:color w:val="BBBBBB"/>
                <w:sz w:val="17"/>
              </w:rPr>
              <w:br/>
            </w:r>
            <w:r>
              <w:rPr>
                <w:rFonts w:ascii="Consolas" w:hAnsi="Consolas"/>
                <w:sz w:val="17"/>
              </w:rPr>
              <w:t xml:space="preserve">        </w:t>
            </w:r>
            <w:r>
              <w:rPr>
                <w:rFonts w:ascii="Consolas" w:hAnsi="Consolas"/>
                <w:i w:val="0"/>
                <w:color w:val="3D7B7B"/>
                <w:sz w:val="17"/>
              </w:rPr>
              <w:t># 步长为2遍历列表，每次处理相邻的第i和i+1位</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chars</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交换当前位与下一位的字符</w:t>
            </w:r>
            <w:r>
              <w:rPr>
                <w:rFonts w:ascii="Consolas" w:hAnsi="Consolas"/>
                <w:color w:val="BBBBBB"/>
                <w:sz w:val="17"/>
              </w:rPr>
              <w:br/>
            </w:r>
            <w:r>
              <w:rPr>
                <w:rFonts w:ascii="Consolas" w:hAnsi="Consolas"/>
                <w:sz w:val="17"/>
              </w:rPr>
              <w:t xml:space="preserve">            </w:t>
            </w:r>
            <w:r>
              <w:rPr>
                <w:rFonts w:ascii="Consolas" w:hAnsi="Consolas"/>
                <w:sz w:val="17"/>
              </w:rPr>
              <w:t>chars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chars</w:t>
            </w:r>
            <w:r>
              <w:rPr>
                <w:rFonts w:ascii="Consolas" w:hAnsi="Consolas"/>
                <w:sz w:val="17"/>
              </w:rPr>
              <w:t>[</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chars</w:t>
            </w:r>
            <w:r>
              <w:rPr>
                <w:rFonts w:ascii="Consolas" w:hAnsi="Consolas"/>
                <w:sz w:val="17"/>
              </w:rPr>
              <w:t>[</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chars</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将列表转换回字符串并输出</w:t>
            </w:r>
            <w:r>
              <w:rPr>
                <w:rFonts w:ascii="Consolas" w:hAnsi="Consolas"/>
                <w:color w:val="BBBBBB"/>
                <w:sz w:val="17"/>
              </w:rPr>
              <w:br/>
            </w:r>
            <w:r>
              <w:rPr>
                <w:rFonts w:ascii="Consolas" w:hAnsi="Consolas"/>
                <w:sz w:val="17"/>
              </w:rPr>
              <w:t xml:space="preserve">        </w:t>
            </w:r>
            <w:r>
              <w:rPr>
                <w:rFonts w:ascii="Consolas" w:hAnsi="Consolas"/>
                <w:sz w:val="17"/>
              </w:rPr>
              <w:t>swapped_str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w:t>
            </w:r>
            <w:r>
              <w:rPr>
                <w:rFonts w:ascii="Consolas" w:hAnsi="Consolas"/>
                <w:color w:val="666666"/>
                <w:sz w:val="17"/>
              </w:rPr>
              <w:t>.</w:t>
            </w:r>
            <w:r>
              <w:rPr>
                <w:rFonts w:ascii="Consolas" w:hAnsi="Consolas"/>
                <w:sz w:val="17"/>
              </w:rPr>
              <w:t>join</w:t>
            </w:r>
            <w:r>
              <w:rPr>
                <w:rFonts w:ascii="Consolas" w:hAnsi="Consolas"/>
                <w:sz w:val="17"/>
              </w:rPr>
              <w:t>(</w:t>
            </w:r>
            <w:r>
              <w:rPr>
                <w:rFonts w:ascii="Consolas" w:hAnsi="Consolas"/>
                <w:sz w:val="17"/>
              </w:rPr>
              <w:t>chars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swapped_str</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NQ036</w:t>
      </w:r>
    </w:p>
    <w:p>
      <w:pPr>
        <w:pStyle w:val="Heading2"/>
      </w:pPr>
      <w:r>
        <w:t>解题思路</w:t>
      </w:r>
    </w:p>
    <w:p>
      <w:r>
        <w:t>本题要求将第二串字符串插入到第一串字符串的正中间，输出合并后的结果。解题思路是：首先读取测试用例数量，然后对每个测试用例，读取第一串字符串（长度为偶数）和第二串字符串，计算第一串字符串的中间位置（因长度为偶数，直接除以2得到分割点），将第一串字符串分割为前后两部分，在中间插入第二串字符串，最后输出合并后的结果。具体实现步骤为：输入测试用例数量，循环处理每个测试用例，读取两个字符串，计算中间位置，拼接三部分字符串，输出结果。该算法的时间复杂度为O(n)，其中n是输入的字符总数，因此对于题目给定的输入规模，能够高效处理。</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NQ036 合并字符串初阶</w:t>
              <w:br/>
            </w:r>
            <w:r>
              <w:rPr>
                <w:rFonts w:ascii="Consolas" w:hAnsi="Consolas"/>
                <w:i w:val="0"/>
                <w:color w:val="3D7B7B"/>
                <w:sz w:val="17"/>
              </w:rPr>
              <w:t>// 题目描述：将第二串字符串插入到第一串字符串的正中间，输出合并后的结果</w:t>
              <w:br/>
            </w:r>
            <w:r>
              <w:rPr>
                <w:rFonts w:ascii="Consolas" w:hAnsi="Consolas"/>
                <w:i w:val="0"/>
                <w:color w:val="3D7B7B"/>
                <w:sz w:val="17"/>
              </w:rPr>
              <w:t>// 输入：一个整数test_cases（测试用例数量），后跟test_cases对字符串，每对包括第一串字符串（长度为偶数）和第二串字符串</w:t>
              <w:br/>
            </w:r>
            <w:r>
              <w:rPr>
                <w:rFonts w:ascii="Consolas" w:hAnsi="Consolas"/>
                <w:i w:val="0"/>
                <w:color w:val="3D7B7B"/>
                <w:sz w:val="17"/>
              </w:rPr>
              <w:t>// 输出：每个测试用例对应的合并后的字符串</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&lt;string&gt;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&lt;limits&gt;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test_cases</w:t>
            </w:r>
            <w:r>
              <w:rPr>
                <w:rFonts w:ascii="Consolas" w:hAnsi="Consolas"/>
                <w:sz w:val="17"/>
              </w:rPr>
              <w:t>;</w:t>
            </w:r>
            <w:r>
              <w:rPr>
                <w:rFonts w:ascii="Consolas" w:hAnsi="Consolas"/>
                <w:color w:val="BBBBBB"/>
                <w:sz w:val="17"/>
              </w:rPr>
              <w:t xml:space="preserve">  </w:t>
            </w:r>
            <w:r>
              <w:rPr>
                <w:rFonts w:ascii="Consolas" w:hAnsi="Consolas"/>
                <w:i w:val="0"/>
                <w:color w:val="3D7B7B"/>
                <w:sz w:val="17"/>
              </w:rPr>
              <w:t>// 测试用例数量</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test_cases</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忽略输入测试用例数后残留的换行符及所有前置空白字符</w:t>
              <w:br/>
            </w:r>
            <w:r>
              <w:rPr>
                <w:rFonts w:ascii="Consolas" w:hAnsi="Consolas"/>
                <w:color w:val="BBBBBB"/>
                <w:sz w:val="17"/>
              </w:rPr>
              <w:t xml:space="preserve">    </w:t>
            </w:r>
            <w:r>
              <w:rPr>
                <w:rFonts w:ascii="Consolas" w:hAnsi="Consolas"/>
                <w:sz w:val="17"/>
              </w:rPr>
              <w:t>cin</w:t>
            </w:r>
            <w:r>
              <w:rPr>
                <w:rFonts w:ascii="Consolas" w:hAnsi="Consolas"/>
                <w:sz w:val="17"/>
              </w:rPr>
              <w:t>.</w:t>
            </w:r>
            <w:r>
              <w:rPr>
                <w:rFonts w:ascii="Consolas" w:hAnsi="Consolas"/>
                <w:sz w:val="17"/>
              </w:rPr>
              <w:t>ignore</w:t>
            </w:r>
            <w:r>
              <w:rPr>
                <w:rFonts w:ascii="Consolas" w:hAnsi="Consolas"/>
                <w:sz w:val="17"/>
              </w:rPr>
              <w:t>(</w:t>
            </w:r>
            <w:r>
              <w:rPr>
                <w:rFonts w:ascii="Consolas" w:hAnsi="Consolas"/>
                <w:sz w:val="17"/>
              </w:rPr>
              <w:t>numeric_limits</w:t>
            </w:r>
            <w:r>
              <w:rPr>
                <w:rFonts w:ascii="Consolas" w:hAnsi="Consolas"/>
                <w:color w:val="666666"/>
                <w:sz w:val="17"/>
              </w:rPr>
              <w:t>&lt;</w:t>
            </w:r>
            <w:r>
              <w:rPr>
                <w:rFonts w:ascii="Consolas" w:hAnsi="Consolas"/>
                <w:sz w:val="17"/>
              </w:rPr>
              <w:t>streamsize</w:t>
            </w:r>
            <w:r>
              <w:rPr>
                <w:rFonts w:ascii="Consolas" w:hAnsi="Consolas"/>
                <w:color w:val="666666"/>
                <w:sz w:val="17"/>
              </w:rPr>
              <w:t>&gt;</w:t>
            </w:r>
            <w:r>
              <w:rPr>
                <w:rFonts w:ascii="Consolas" w:hAnsi="Consolas"/>
                <w:color w:val="666666"/>
                <w:sz w:val="17"/>
              </w:rPr>
              <w:t>:</w:t>
            </w:r>
            <w:r>
              <w:rPr>
                <w:rFonts w:ascii="Consolas" w:hAnsi="Consolas"/>
                <w:color w:val="666666"/>
                <w:sz w:val="17"/>
              </w:rPr>
              <w:t>:</w:t>
            </w:r>
            <w:r>
              <w:rPr>
                <w:rFonts w:ascii="Consolas" w:hAnsi="Consolas"/>
                <w:sz w:val="17"/>
              </w:rPr>
              <w:t>max</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\n</w:t>
            </w:r>
            <w:r>
              <w:rPr>
                <w:rFonts w:ascii="Consolas" w:hAnsi="Consolas"/>
                <w:color w:val="BA2121"/>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test_cases</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first_str</w:t>
            </w:r>
            <w:r>
              <w:rPr>
                <w:rFonts w:ascii="Consolas" w:hAnsi="Consolas"/>
                <w:sz w:val="17"/>
              </w:rPr>
              <w:t>,</w:t>
            </w:r>
            <w:r>
              <w:rPr>
                <w:rFonts w:ascii="Consolas" w:hAnsi="Consolas"/>
                <w:color w:val="BBBBBB"/>
                <w:sz w:val="17"/>
              </w:rPr>
              <w:t xml:space="preserve"> </w:t>
            </w:r>
            <w:r>
              <w:rPr>
                <w:rFonts w:ascii="Consolas" w:hAnsi="Consolas"/>
                <w:sz w:val="17"/>
              </w:rPr>
              <w:t>second_str</w:t>
            </w:r>
            <w:r>
              <w:rPr>
                <w:rFonts w:ascii="Consolas" w:hAnsi="Consolas"/>
                <w:sz w:val="17"/>
              </w:rPr>
              <w:t>;</w:t>
            </w:r>
            <w:r>
              <w:rPr>
                <w:rFonts w:ascii="Consolas" w:hAnsi="Consolas"/>
                <w:color w:val="BBBBBB"/>
                <w:sz w:val="17"/>
              </w:rPr>
              <w:t xml:space="preserve">  </w:t>
            </w:r>
            <w:r>
              <w:rPr>
                <w:rFonts w:ascii="Consolas" w:hAnsi="Consolas"/>
                <w:i w:val="0"/>
                <w:color w:val="3D7B7B"/>
                <w:sz w:val="17"/>
              </w:rPr>
              <w:t>// 第一串和第二串字符串</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读取第一串字符串（长度为偶数）</w:t>
              <w:br/>
            </w:r>
            <w:r>
              <w:rPr>
                <w:rFonts w:ascii="Consolas" w:hAnsi="Consolas"/>
                <w:color w:val="BBBBBB"/>
                <w:sz w:val="17"/>
              </w:rPr>
              <w:t xml:space="preserve">        </w:t>
            </w:r>
            <w:r>
              <w:rPr>
                <w:rFonts w:ascii="Consolas" w:hAnsi="Consolas"/>
                <w:sz w:val="17"/>
              </w:rPr>
              <w:t>getline</w:t>
            </w:r>
            <w:r>
              <w:rPr>
                <w:rFonts w:ascii="Consolas" w:hAnsi="Consolas"/>
                <w:sz w:val="17"/>
              </w:rPr>
              <w:t>(</w:t>
            </w:r>
            <w:r>
              <w:rPr>
                <w:rFonts w:ascii="Consolas" w:hAnsi="Consolas"/>
                <w:sz w:val="17"/>
              </w:rPr>
              <w:t>cin</w:t>
            </w:r>
            <w:r>
              <w:rPr>
                <w:rFonts w:ascii="Consolas" w:hAnsi="Consolas"/>
                <w:sz w:val="17"/>
              </w:rPr>
              <w:t>,</w:t>
            </w:r>
            <w:r>
              <w:rPr>
                <w:rFonts w:ascii="Consolas" w:hAnsi="Consolas"/>
                <w:color w:val="BBBBBB"/>
                <w:sz w:val="17"/>
              </w:rPr>
              <w:t xml:space="preserve"> </w:t>
            </w:r>
            <w:r>
              <w:rPr>
                <w:rFonts w:ascii="Consolas" w:hAnsi="Consolas"/>
                <w:sz w:val="17"/>
              </w:rPr>
              <w:t>first_str</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读取第二串字符串</w:t>
              <w:br/>
            </w:r>
            <w:r>
              <w:rPr>
                <w:rFonts w:ascii="Consolas" w:hAnsi="Consolas"/>
                <w:color w:val="BBBBBB"/>
                <w:sz w:val="17"/>
              </w:rPr>
              <w:t xml:space="preserve">        </w:t>
            </w:r>
            <w:r>
              <w:rPr>
                <w:rFonts w:ascii="Consolas" w:hAnsi="Consolas"/>
                <w:sz w:val="17"/>
              </w:rPr>
              <w:t>getline</w:t>
            </w:r>
            <w:r>
              <w:rPr>
                <w:rFonts w:ascii="Consolas" w:hAnsi="Consolas"/>
                <w:sz w:val="17"/>
              </w:rPr>
              <w:t>(</w:t>
            </w:r>
            <w:r>
              <w:rPr>
                <w:rFonts w:ascii="Consolas" w:hAnsi="Consolas"/>
                <w:sz w:val="17"/>
              </w:rPr>
              <w:t>cin</w:t>
            </w:r>
            <w:r>
              <w:rPr>
                <w:rFonts w:ascii="Consolas" w:hAnsi="Consolas"/>
                <w:sz w:val="17"/>
              </w:rPr>
              <w:t>,</w:t>
            </w:r>
            <w:r>
              <w:rPr>
                <w:rFonts w:ascii="Consolas" w:hAnsi="Consolas"/>
                <w:color w:val="BBBBBB"/>
                <w:sz w:val="17"/>
              </w:rPr>
              <w:t xml:space="preserve"> </w:t>
            </w:r>
            <w:r>
              <w:rPr>
                <w:rFonts w:ascii="Consolas" w:hAnsi="Consolas"/>
                <w:sz w:val="17"/>
              </w:rPr>
              <w:t>second_str</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计算第一串字符串的中间位置：因长度为偶数，直接除以2得到分割点</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mid_position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first_str</w:t>
            </w:r>
            <w:r>
              <w:rPr>
                <w:rFonts w:ascii="Consolas" w:hAnsi="Consolas"/>
                <w:sz w:val="17"/>
              </w:rPr>
              <w:t>.</w:t>
            </w:r>
            <w:r>
              <w:rPr>
                <w:rFonts w:ascii="Consolas" w:hAnsi="Consolas"/>
                <w:sz w:val="17"/>
              </w:rPr>
              <w:t>size</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核心合并逻辑：将第一串前半部分、第二串、第一串后半部分拼接</w:t>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merged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first_str</w:t>
            </w:r>
            <w:r>
              <w:rPr>
                <w:rFonts w:ascii="Consolas" w:hAnsi="Consolas"/>
                <w:sz w:val="17"/>
              </w:rPr>
              <w:t>.</w:t>
            </w:r>
            <w:r>
              <w:rPr>
                <w:rFonts w:ascii="Consolas" w:hAnsi="Consolas"/>
                <w:sz w:val="17"/>
              </w:rPr>
              <w:t>substr</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mid_position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second_str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first_str</w:t>
            </w:r>
            <w:r>
              <w:rPr>
                <w:rFonts w:ascii="Consolas" w:hAnsi="Consolas"/>
                <w:sz w:val="17"/>
              </w:rPr>
              <w:t>.</w:t>
            </w:r>
            <w:r>
              <w:rPr>
                <w:rFonts w:ascii="Consolas" w:hAnsi="Consolas"/>
                <w:sz w:val="17"/>
              </w:rPr>
              <w:t>substr</w:t>
            </w:r>
            <w:r>
              <w:rPr>
                <w:rFonts w:ascii="Consolas" w:hAnsi="Consolas"/>
                <w:sz w:val="17"/>
              </w:rPr>
              <w:t>(</w:t>
            </w:r>
            <w:r>
              <w:rPr>
                <w:rFonts w:ascii="Consolas" w:hAnsi="Consolas"/>
                <w:sz w:val="17"/>
              </w:rPr>
              <w:t>mid_position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输出合并后的字符串</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merged</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NQ036 合并字符串初阶</w:t>
            </w:r>
            <w:r>
              <w:rPr>
                <w:rFonts w:ascii="Consolas" w:hAnsi="Consolas"/>
                <w:color w:val="BBBBBB"/>
                <w:sz w:val="17"/>
              </w:rPr>
              <w:br/>
            </w:r>
            <w:r>
              <w:rPr>
                <w:rFonts w:ascii="Consolas" w:hAnsi="Consolas"/>
                <w:i w:val="0"/>
                <w:color w:val="3D7B7B"/>
                <w:sz w:val="17"/>
              </w:rPr>
              <w:t># 题目描述：将第二串字符串插入到第一串字符串的正中间，输出合并后的结果</w:t>
            </w:r>
            <w:r>
              <w:rPr>
                <w:rFonts w:ascii="Consolas" w:hAnsi="Consolas"/>
                <w:color w:val="BBBBBB"/>
                <w:sz w:val="17"/>
              </w:rPr>
              <w:br/>
            </w:r>
            <w:r>
              <w:rPr>
                <w:rFonts w:ascii="Consolas" w:hAnsi="Consolas"/>
                <w:i w:val="0"/>
                <w:color w:val="3D7B7B"/>
                <w:sz w:val="17"/>
              </w:rPr>
              <w:t># 输入：一个整数test_cases（测试用例数量），后跟test_cases对字符串，每对包括第一串字符串（长度为偶数）和第二串字符串</w:t>
            </w:r>
            <w:r>
              <w:rPr>
                <w:rFonts w:ascii="Consolas" w:hAnsi="Consolas"/>
                <w:color w:val="BBBBBB"/>
                <w:sz w:val="17"/>
              </w:rPr>
              <w:br/>
            </w:r>
            <w:r>
              <w:rPr>
                <w:rFonts w:ascii="Consolas" w:hAnsi="Consolas"/>
                <w:i w:val="0"/>
                <w:color w:val="3D7B7B"/>
                <w:sz w:val="17"/>
              </w:rPr>
              <w:t># 输出：每个测试用例对应的合并后的字符串</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sz w:val="17"/>
              </w:rPr>
              <w:t>input_lines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line</w:t>
            </w:r>
            <w:r>
              <w:rPr>
                <w:rFonts w:ascii="Consolas" w:hAnsi="Consolas"/>
                <w:color w:val="666666"/>
                <w:sz w:val="17"/>
              </w:rPr>
              <w:t>.</w:t>
            </w:r>
            <w:r>
              <w:rPr>
                <w:rFonts w:ascii="Consolas" w:hAnsi="Consolas"/>
                <w:sz w:val="17"/>
              </w:rPr>
              <w:t>rstrip</w:t>
            </w:r>
            <w:r>
              <w:rPr>
                <w:rFonts w:ascii="Consolas" w:hAnsi="Consolas"/>
                <w:sz w:val="17"/>
              </w:rPr>
              <w:t>(</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ptr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sz w:val="17"/>
              </w:rPr>
              <w:t>test_cases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input_lines</w:t>
            </w:r>
            <w:r>
              <w:rPr>
                <w:rFonts w:ascii="Consolas" w:hAnsi="Consolas"/>
                <w:sz w:val="17"/>
              </w:rPr>
              <w:t>[</w:t>
            </w:r>
            <w:r>
              <w:rPr>
                <w:rFonts w:ascii="Consolas" w:hAnsi="Consolas"/>
                <w:sz w:val="17"/>
              </w:rPr>
              <w:t>ptr</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ptr</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test_cases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读取第一串字符串（长度为偶数）</w:t>
            </w:r>
            <w:r>
              <w:rPr>
                <w:rFonts w:ascii="Consolas" w:hAnsi="Consolas"/>
                <w:color w:val="BBBBBB"/>
                <w:sz w:val="17"/>
              </w:rPr>
              <w:br/>
            </w:r>
            <w:r>
              <w:rPr>
                <w:rFonts w:ascii="Consolas" w:hAnsi="Consolas"/>
                <w:sz w:val="17"/>
              </w:rPr>
              <w:t xml:space="preserve">        </w:t>
            </w:r>
            <w:r>
              <w:rPr>
                <w:rFonts w:ascii="Consolas" w:hAnsi="Consolas"/>
                <w:sz w:val="17"/>
              </w:rPr>
              <w:t>first_str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input_lines</w:t>
            </w:r>
            <w:r>
              <w:rPr>
                <w:rFonts w:ascii="Consolas" w:hAnsi="Consolas"/>
                <w:sz w:val="17"/>
              </w:rPr>
              <w:t>[</w:t>
            </w:r>
            <w:r>
              <w:rPr>
                <w:rFonts w:ascii="Consolas" w:hAnsi="Consolas"/>
                <w:sz w:val="17"/>
              </w:rPr>
              <w:t>ptr</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ptr</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i w:val="0"/>
                <w:color w:val="3D7B7B"/>
                <w:sz w:val="17"/>
              </w:rPr>
              <w:t># 读取第二串字符串</w:t>
            </w:r>
            <w:r>
              <w:rPr>
                <w:rFonts w:ascii="Consolas" w:hAnsi="Consolas"/>
                <w:color w:val="BBBBBB"/>
                <w:sz w:val="17"/>
              </w:rPr>
              <w:br/>
            </w:r>
            <w:r>
              <w:rPr>
                <w:rFonts w:ascii="Consolas" w:hAnsi="Consolas"/>
                <w:sz w:val="17"/>
              </w:rPr>
              <w:t xml:space="preserve">        </w:t>
            </w:r>
            <w:r>
              <w:rPr>
                <w:rFonts w:ascii="Consolas" w:hAnsi="Consolas"/>
                <w:sz w:val="17"/>
              </w:rPr>
              <w:t>second_str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input_lines</w:t>
            </w:r>
            <w:r>
              <w:rPr>
                <w:rFonts w:ascii="Consolas" w:hAnsi="Consolas"/>
                <w:sz w:val="17"/>
              </w:rPr>
              <w:t>[</w:t>
            </w:r>
            <w:r>
              <w:rPr>
                <w:rFonts w:ascii="Consolas" w:hAnsi="Consolas"/>
                <w:sz w:val="17"/>
              </w:rPr>
              <w:t>ptr</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ptr</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计算第一串字符串的中间位置：因长度为偶数，直接除以2得到分割点</w:t>
            </w:r>
            <w:r>
              <w:rPr>
                <w:rFonts w:ascii="Consolas" w:hAnsi="Consolas"/>
                <w:color w:val="BBBBBB"/>
                <w:sz w:val="17"/>
              </w:rPr>
              <w:br/>
            </w:r>
            <w:r>
              <w:rPr>
                <w:rFonts w:ascii="Consolas" w:hAnsi="Consolas"/>
                <w:sz w:val="17"/>
              </w:rPr>
              <w:t xml:space="preserve">        </w:t>
            </w:r>
            <w:r>
              <w:rPr>
                <w:rFonts w:ascii="Consolas" w:hAnsi="Consolas"/>
                <w:sz w:val="17"/>
              </w:rPr>
              <w:t>mid_position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first_str</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核心合并逻辑：将第一串前半部分、第二串、第一串后半部分拼接</w:t>
            </w:r>
            <w:r>
              <w:rPr>
                <w:rFonts w:ascii="Consolas" w:hAnsi="Consolas"/>
                <w:color w:val="BBBBBB"/>
                <w:sz w:val="17"/>
              </w:rPr>
              <w:br/>
            </w:r>
            <w:r>
              <w:rPr>
                <w:rFonts w:ascii="Consolas" w:hAnsi="Consolas"/>
                <w:sz w:val="17"/>
              </w:rPr>
              <w:t xml:space="preserve">        </w:t>
            </w:r>
            <w:r>
              <w:rPr>
                <w:rFonts w:ascii="Consolas" w:hAnsi="Consolas"/>
                <w:i w:val="0"/>
                <w:color w:val="3D7B7B"/>
                <w:sz w:val="17"/>
              </w:rPr>
              <w:t># Python中字符串切片：[:mid] 表示从开始到mid-1，[mid:] 表示从mid到结束</w:t>
            </w:r>
            <w:r>
              <w:rPr>
                <w:rFonts w:ascii="Consolas" w:hAnsi="Consolas"/>
                <w:color w:val="BBBBBB"/>
                <w:sz w:val="17"/>
              </w:rPr>
              <w:br/>
            </w:r>
            <w:r>
              <w:rPr>
                <w:rFonts w:ascii="Consolas" w:hAnsi="Consolas"/>
                <w:sz w:val="17"/>
              </w:rPr>
              <w:t xml:space="preserve">        </w:t>
            </w:r>
            <w:r>
              <w:rPr>
                <w:rFonts w:ascii="Consolas" w:hAnsi="Consolas"/>
                <w:sz w:val="17"/>
              </w:rPr>
              <w:t>merged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first_str</w:t>
            </w:r>
            <w:r>
              <w:rPr>
                <w:rFonts w:ascii="Consolas" w:hAnsi="Consolas"/>
                <w:sz w:val="17"/>
              </w:rPr>
              <w:t>[</w:t>
            </w:r>
            <w:r>
              <w:rPr>
                <w:rFonts w:ascii="Consolas" w:hAnsi="Consolas"/>
                <w:sz w:val="17"/>
              </w:rPr>
              <w:t>:</w:t>
            </w:r>
            <w:r>
              <w:rPr>
                <w:rFonts w:ascii="Consolas" w:hAnsi="Consolas"/>
                <w:sz w:val="17"/>
              </w:rPr>
              <w:t>mid_position</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second_str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first_str</w:t>
            </w:r>
            <w:r>
              <w:rPr>
                <w:rFonts w:ascii="Consolas" w:hAnsi="Consolas"/>
                <w:sz w:val="17"/>
              </w:rPr>
              <w:t>[</w:t>
            </w:r>
            <w:r>
              <w:rPr>
                <w:rFonts w:ascii="Consolas" w:hAnsi="Consolas"/>
                <w:sz w:val="17"/>
              </w:rPr>
              <w:t>mid_position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输出合并后的字符串</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merged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NQ037</w:t>
      </w:r>
    </w:p>
    <w:p>
      <w:pPr>
        <w:pStyle w:val="Heading2"/>
      </w:pPr>
      <w:r>
        <w:t>解题思路</w:t>
      </w:r>
    </w:p>
    <w:p>
      <w:r>
        <w:t>本题要求将输入的数列按绝对值从大到小排序。解题思路是：首先读取测试用例数量n，然后对每个测试用例，读取数列长度m和m个整数，使用自定义的排序规则（按绝对值从大到小）对数列进行排序，最后输出排序后的数列。具体实现步骤为：输入n，循环处理每个测试用例，输入m和m个整数，按绝对值从大到小排序，输出排序结果。该算法的时间复杂度为O(n*m*log m)，其中n是测试用例数量，m是数列长度，排序操作是主要时间开销，因此对于题目给定的输入规模，能够高效处理。</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NQ037 数列的绝对值排序</w:t>
              <w:br/>
            </w:r>
            <w:r>
              <w:rPr>
                <w:rFonts w:ascii="Consolas" w:hAnsi="Consolas"/>
                <w:i w:val="0"/>
                <w:color w:val="3D7B7B"/>
                <w:sz w:val="17"/>
              </w:rPr>
              <w:t>// 题目描述：将输入的数列按绝对值从大到小排序</w:t>
              <w:br/>
            </w:r>
            <w:r>
              <w:rPr>
                <w:rFonts w:ascii="Consolas" w:hAnsi="Consolas"/>
                <w:i w:val="0"/>
                <w:color w:val="3D7B7B"/>
                <w:sz w:val="17"/>
              </w:rPr>
              <w:t>// 输入：一个整数n（测试用例数量），后跟n对数据，每对包括一个整数m（数列长度）和m个整数</w:t>
              <w:br/>
            </w:r>
            <w:r>
              <w:rPr>
                <w:rFonts w:ascii="Consolas" w:hAnsi="Consolas"/>
                <w:i w:val="0"/>
                <w:color w:val="3D7B7B"/>
                <w:sz w:val="17"/>
              </w:rPr>
              <w:t>// 输出：每个测试用例对应的排序后的数列，元素间用空格分隔</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&lt;algorithm&gt;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&lt;cstdlib&gt;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 自定义比较函数，用于按绝对值从大到小排序</w:t>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abs_greater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abs</w:t>
            </w:r>
            <w:r>
              <w:rPr>
                <w:rFonts w:ascii="Consolas" w:hAnsi="Consolas"/>
                <w:sz w:val="17"/>
              </w:rPr>
              <w:t>(</w:t>
            </w:r>
            <w:r>
              <w:rPr>
                <w:rFonts w:ascii="Consolas" w:hAnsi="Consolas"/>
                <w:sz w:val="17"/>
              </w:rPr>
              <w:t>a</w:t>
            </w:r>
            <w:r>
              <w:rPr>
                <w:rFonts w:ascii="Consolas" w:hAnsi="Consolas"/>
                <w:sz w:val="17"/>
              </w:rPr>
              <w: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abs</w:t>
            </w:r>
            <w:r>
              <w:rPr>
                <w:rFonts w:ascii="Consolas" w:hAnsi="Consolas"/>
                <w:sz w:val="17"/>
              </w:rPr>
              <w:t>(</w:t>
            </w:r>
            <w:r>
              <w:rPr>
                <w:rFonts w:ascii="Consolas" w:hAnsi="Consolas"/>
                <w:sz w:val="17"/>
              </w:rPr>
              <w:t>b</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i w:val="0"/>
                <w:color w:val="3D7B7B"/>
                <w:sz w:val="17"/>
              </w:rPr>
              <w:t>// 测试用例数量</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n</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t xml:space="preserve">  </w:t>
            </w:r>
            <w:r>
              <w:rPr>
                <w:rFonts w:ascii="Consolas" w:hAnsi="Consolas"/>
                <w:i w:val="0"/>
                <w:color w:val="3D7B7B"/>
                <w:sz w:val="17"/>
              </w:rPr>
              <w:t>// 数列长度</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color w:val="BBBBBB"/>
                <w:sz w:val="17"/>
              </w:rPr>
              <w:t xml:space="preserve">  </w:t>
            </w:r>
            <w:r>
              <w:rPr>
                <w:rFonts w:ascii="Consolas" w:hAnsi="Consolas"/>
                <w:i w:val="0"/>
                <w:color w:val="3D7B7B"/>
                <w:sz w:val="17"/>
              </w:rPr>
              <w:t>// 存储数列元素</w:t>
              <w:br/>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reserve</w:t>
            </w:r>
            <w:r>
              <w:rPr>
                <w:rFonts w:ascii="Consolas" w:hAnsi="Consolas"/>
                <w:sz w:val="17"/>
              </w:rPr>
              <w:t>(</w:t>
            </w:r>
            <w:r>
              <w:rPr>
                <w:rFonts w:ascii="Consolas" w:hAnsi="Consolas"/>
                <w:sz w:val="17"/>
              </w:rPr>
              <w:t>m</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预分配内存，提高效率</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读取数列元素</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num</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push_back</w:t>
            </w:r>
            <w:r>
              <w:rPr>
                <w:rFonts w:ascii="Consolas" w:hAnsi="Consolas"/>
                <w:sz w:val="17"/>
              </w:rPr>
              <w:t>(</w:t>
            </w:r>
            <w:r>
              <w:rPr>
                <w:rFonts w:ascii="Consolas" w:hAnsi="Consolas"/>
                <w:sz w:val="17"/>
              </w:rPr>
              <w:t>num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按绝对值从大到小排序</w:t>
              <w:br/>
            </w:r>
            <w:r>
              <w:rPr>
                <w:rFonts w:ascii="Consolas" w:hAnsi="Consolas"/>
                <w:color w:val="BBBBBB"/>
                <w:sz w:val="17"/>
              </w:rPr>
              <w:t xml:space="preserve">        </w:t>
            </w:r>
            <w:r>
              <w:rPr>
                <w:rFonts w:ascii="Consolas" w:hAnsi="Consolas"/>
                <w:sz w:val="17"/>
              </w:rPr>
              <w:t>sort</w:t>
            </w:r>
            <w:r>
              <w:rPr>
                <w:rFonts w:ascii="Consolas" w:hAnsi="Consolas"/>
                <w:sz w:val="17"/>
              </w:rPr>
              <w:t>(</w:t>
            </w:r>
            <w:r>
              <w:rPr>
                <w:rFonts w:ascii="Consolas" w:hAnsi="Consolas"/>
                <w:sz w:val="17"/>
              </w:rPr>
              <w:t>nums</w:t>
            </w:r>
            <w:r>
              <w:rPr>
                <w:rFonts w:ascii="Consolas" w:hAnsi="Consolas"/>
                <w:sz w:val="17"/>
              </w:rPr>
              <w:t>.</w:t>
            </w:r>
            <w:r>
              <w:rPr>
                <w:rFonts w:ascii="Consolas" w:hAnsi="Consolas"/>
                <w:sz w:val="17"/>
              </w:rPr>
              <w:t>begin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end</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abs_greater</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输出排序后的数列</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nums</w:t>
            </w:r>
            <w:r>
              <w:rPr>
                <w:rFonts w:ascii="Consolas" w:hAnsi="Consolas"/>
                <w:sz w:val="17"/>
              </w:rPr>
              <w:t>.</w:t>
            </w:r>
            <w:r>
              <w:rPr>
                <w:rFonts w:ascii="Consolas" w:hAnsi="Consolas"/>
                <w:sz w:val="17"/>
              </w:rPr>
              <w:t>empty</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size_t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size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NQ037 数列的绝对值排序</w:t>
            </w:r>
            <w:r>
              <w:rPr>
                <w:rFonts w:ascii="Consolas" w:hAnsi="Consolas"/>
                <w:color w:val="BBBBBB"/>
                <w:sz w:val="17"/>
              </w:rPr>
              <w:br/>
            </w:r>
            <w:r>
              <w:rPr>
                <w:rFonts w:ascii="Consolas" w:hAnsi="Consolas"/>
                <w:i w:val="0"/>
                <w:color w:val="3D7B7B"/>
                <w:sz w:val="17"/>
              </w:rPr>
              <w:t># 题目描述：将输入的数列按绝对值从大到小排序</w:t>
            </w:r>
            <w:r>
              <w:rPr>
                <w:rFonts w:ascii="Consolas" w:hAnsi="Consolas"/>
                <w:color w:val="BBBBBB"/>
                <w:sz w:val="17"/>
              </w:rPr>
              <w:br/>
            </w:r>
            <w:r>
              <w:rPr>
                <w:rFonts w:ascii="Consolas" w:hAnsi="Consolas"/>
                <w:i w:val="0"/>
                <w:color w:val="3D7B7B"/>
                <w:sz w:val="17"/>
              </w:rPr>
              <w:t># 输入：一个整数n（测试用例数量），后跟n对数据，每对包括一个整数m（数列长度）和m个整数</w:t>
            </w:r>
            <w:r>
              <w:rPr>
                <w:rFonts w:ascii="Consolas" w:hAnsi="Consolas"/>
                <w:color w:val="BBBBBB"/>
                <w:sz w:val="17"/>
              </w:rPr>
              <w:br/>
            </w:r>
            <w:r>
              <w:rPr>
                <w:rFonts w:ascii="Consolas" w:hAnsi="Consolas"/>
                <w:i w:val="0"/>
                <w:color w:val="3D7B7B"/>
                <w:sz w:val="17"/>
              </w:rPr>
              <w:t># 输出：每个测试用例对应的排序后的数列，元素间用空格分隔</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sz w:val="17"/>
              </w:rPr>
              <w:t>input_data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ptr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input_data</w:t>
            </w:r>
            <w:r>
              <w:rPr>
                <w:rFonts w:ascii="Consolas" w:hAnsi="Consolas"/>
                <w:sz w:val="17"/>
              </w:rPr>
              <w:t>[</w:t>
            </w:r>
            <w:r>
              <w:rPr>
                <w:rFonts w:ascii="Consolas" w:hAnsi="Consolas"/>
                <w:sz w:val="17"/>
              </w:rPr>
              <w:t>ptr</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ptr</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input_data</w:t>
            </w:r>
            <w:r>
              <w:rPr>
                <w:rFonts w:ascii="Consolas" w:hAnsi="Consolas"/>
                <w:sz w:val="17"/>
              </w:rPr>
              <w:t>[</w:t>
            </w:r>
            <w:r>
              <w:rPr>
                <w:rFonts w:ascii="Consolas" w:hAnsi="Consolas"/>
                <w:sz w:val="17"/>
              </w:rPr>
              <w:t>ptr</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ptr</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nums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input_data</w:t>
            </w:r>
            <w:r>
              <w:rPr>
                <w:rFonts w:ascii="Consolas" w:hAnsi="Consolas"/>
                <w:sz w:val="17"/>
              </w:rPr>
              <w:t>[</w:t>
            </w:r>
            <w:r>
              <w:rPr>
                <w:rFonts w:ascii="Consolas" w:hAnsi="Consolas"/>
                <w:sz w:val="17"/>
              </w:rPr>
              <w:t>ptr</w:t>
            </w:r>
            <w:r>
              <w:rPr>
                <w:rFonts w:ascii="Consolas" w:hAnsi="Consolas"/>
                <w:sz w:val="17"/>
              </w:rPr>
              <w:t>:</w:t>
            </w:r>
            <w:r>
              <w:rPr>
                <w:rFonts w:ascii="Consolas" w:hAnsi="Consolas"/>
                <w:sz w:val="17"/>
              </w:rPr>
              <w:t>ptr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ptr</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m</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按绝对值从大到小排序</w:t>
            </w:r>
            <w:r>
              <w:rPr>
                <w:rFonts w:ascii="Consolas" w:hAnsi="Consolas"/>
                <w:color w:val="BBBBBB"/>
                <w:sz w:val="17"/>
              </w:rPr>
              <w:br/>
            </w:r>
            <w:r>
              <w:rPr>
                <w:rFonts w:ascii="Consolas" w:hAnsi="Consolas"/>
                <w:sz w:val="17"/>
              </w:rPr>
              <w:t xml:space="preserve">        </w:t>
            </w:r>
            <w:r>
              <w:rPr>
                <w:rFonts w:ascii="Consolas" w:hAnsi="Consolas"/>
                <w:i w:val="0"/>
                <w:color w:val="3D7B7B"/>
                <w:sz w:val="17"/>
              </w:rPr>
              <w:t># 使用sorted函数，key参数指定按绝对值排序，reverse=True表示从大到小</w:t>
            </w:r>
            <w:r>
              <w:rPr>
                <w:rFonts w:ascii="Consolas" w:hAnsi="Consolas"/>
                <w:color w:val="BBBBBB"/>
                <w:sz w:val="17"/>
              </w:rPr>
              <w:br/>
            </w:r>
            <w:r>
              <w:rPr>
                <w:rFonts w:ascii="Consolas" w:hAnsi="Consolas"/>
                <w:sz w:val="17"/>
              </w:rPr>
              <w:t xml:space="preserve">        </w:t>
            </w:r>
            <w:r>
              <w:rPr>
                <w:rFonts w:ascii="Consolas" w:hAnsi="Consolas"/>
                <w:sz w:val="17"/>
              </w:rPr>
              <w:t>sorted_nums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sorted</w:t>
            </w:r>
            <w:r>
              <w:rPr>
                <w:rFonts w:ascii="Consolas" w:hAnsi="Consolas"/>
                <w:sz w:val="17"/>
              </w:rPr>
              <w:t>(</w:t>
            </w:r>
            <w:r>
              <w:rPr>
                <w:rFonts w:ascii="Consolas" w:hAnsi="Consolas"/>
                <w:sz w:val="17"/>
              </w:rPr>
              <w:t>nums</w:t>
            </w:r>
            <w:r>
              <w:rPr>
                <w:rFonts w:ascii="Consolas" w:hAnsi="Consolas"/>
                <w:sz w:val="17"/>
              </w:rPr>
              <w:t>,</w:t>
            </w:r>
            <w:r>
              <w:rPr>
                <w:rFonts w:ascii="Consolas" w:hAnsi="Consolas"/>
                <w:sz w:val="17"/>
              </w:rPr>
              <w:t xml:space="preserve"> </w:t>
            </w:r>
            <w:r>
              <w:rPr>
                <w:rFonts w:ascii="Consolas" w:hAnsi="Consolas"/>
                <w:sz w:val="17"/>
              </w:rPr>
              <w:t>key</w:t>
            </w:r>
            <w:r>
              <w:rPr>
                <w:rFonts w:ascii="Consolas" w:hAnsi="Consolas"/>
                <w:color w:val="666666"/>
                <w:sz w:val="17"/>
              </w:rPr>
              <w:t>=</w:t>
            </w:r>
            <w:r>
              <w:rPr>
                <w:rFonts w:ascii="Consolas" w:hAnsi="Consolas"/>
                <w:color w:val="008000"/>
                <w:sz w:val="17"/>
              </w:rPr>
              <w:t>abs</w:t>
            </w:r>
            <w:r>
              <w:rPr>
                <w:rFonts w:ascii="Consolas" w:hAnsi="Consolas"/>
                <w:sz w:val="17"/>
              </w:rPr>
              <w:t>,</w:t>
            </w:r>
            <w:r>
              <w:rPr>
                <w:rFonts w:ascii="Consolas" w:hAnsi="Consolas"/>
                <w:sz w:val="17"/>
              </w:rPr>
              <w:t xml:space="preserve"> </w:t>
            </w:r>
            <w:r>
              <w:rPr>
                <w:rFonts w:ascii="Consolas" w:hAnsi="Consolas"/>
                <w:sz w:val="17"/>
              </w:rPr>
              <w:t>reverse</w:t>
            </w:r>
            <w:r>
              <w:rPr>
                <w:rFonts w:ascii="Consolas" w:hAnsi="Consolas"/>
                <w:color w:val="666666"/>
                <w:sz w:val="17"/>
              </w:rPr>
              <w:t>=</w:t>
            </w:r>
            <w:r>
              <w:rPr>
                <w:rFonts w:ascii="Consolas" w:hAnsi="Consolas"/>
                <w:b/>
                <w:color w:val="008000"/>
                <w:sz w:val="17"/>
              </w:rPr>
              <w:t>True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输出排序后的数列，元素间用空格分隔</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 xml:space="preserve"> </w:t>
            </w:r>
            <w:r>
              <w:rPr>
                <w:rFonts w:ascii="Consolas" w:hAnsi="Consolas"/>
                <w:color w:val="BA2121"/>
                <w:sz w:val="17"/>
              </w:rPr>
              <w:t>'</w:t>
            </w:r>
            <w:r>
              <w:rPr>
                <w:rFonts w:ascii="Consolas" w:hAnsi="Consolas"/>
                <w:color w:val="666666"/>
                <w:sz w:val="17"/>
              </w:rPr>
              <w:t>.</w:t>
            </w:r>
            <w:r>
              <w:rPr>
                <w:rFonts w:ascii="Consolas" w:hAnsi="Consolas"/>
                <w:sz w:val="17"/>
              </w:rPr>
              <w:t>join</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w:t>
            </w:r>
            <w:r>
              <w:rPr>
                <w:rFonts w:ascii="Consolas" w:hAnsi="Consolas"/>
                <w:sz w:val="17"/>
              </w:rPr>
              <w:t xml:space="preserve"> </w:t>
            </w:r>
            <w:r>
              <w:rPr>
                <w:rFonts w:ascii="Consolas" w:hAnsi="Consolas"/>
                <w:sz w:val="17"/>
              </w:rPr>
              <w:t>sorted_nums</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NQ038</w:t>
      </w:r>
    </w:p>
    <w:p>
      <w:pPr>
        <w:pStyle w:val="Heading2"/>
      </w:pPr>
      <w:r>
        <w:t>解题思路</w:t>
      </w:r>
    </w:p>
    <w:p>
      <w:r>
        <w:t>本题要求统计输入字符串中的数字字符个数。解题思路是：首先读取测试用例数量test_case_num，然后对每个测试用例，读取一行字符串，遍历字符串中的每个字符，判断是否为数字字符，统计数字字符的个数，最后输出统计结果。具体实现步骤为：输入test_case_num，循环处理每个测试用例，读取字符串，遍历字符统计数字个数，输出结果。该算法的时间复杂度为O(n*m)，其中n是测试用例数量，m是字符串长度，因此对于题目给定的输入规模，能够高效处理。</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NQ038 数字字符统计</w:t>
              <w:br/>
            </w:r>
            <w:r>
              <w:rPr>
                <w:rFonts w:ascii="Consolas" w:hAnsi="Consolas"/>
                <w:i w:val="0"/>
                <w:color w:val="3D7B7B"/>
                <w:sz w:val="17"/>
              </w:rPr>
              <w:t>// 题目描述：统计输入字符串中的数字字符个数</w:t>
              <w:br/>
            </w:r>
            <w:r>
              <w:rPr>
                <w:rFonts w:ascii="Consolas" w:hAnsi="Consolas"/>
                <w:i w:val="0"/>
                <w:color w:val="3D7B7B"/>
                <w:sz w:val="17"/>
              </w:rPr>
              <w:t>// 输入：一个整数test_case_num（测试用例数量），后跟test_case_num行字符串</w:t>
              <w:br/>
            </w:r>
            <w:r>
              <w:rPr>
                <w:rFonts w:ascii="Consolas" w:hAnsi="Consolas"/>
                <w:i w:val="0"/>
                <w:color w:val="3D7B7B"/>
                <w:sz w:val="17"/>
              </w:rPr>
              <w:t>// 输出：每个测试用例对应的数字字符个数</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&lt;cctype&gt;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test_case_num</w:t>
            </w:r>
            <w:r>
              <w:rPr>
                <w:rFonts w:ascii="Consolas" w:hAnsi="Consolas"/>
                <w:sz w:val="17"/>
              </w:rPr>
              <w:t>;</w:t>
            </w:r>
            <w:r>
              <w:rPr>
                <w:rFonts w:ascii="Consolas" w:hAnsi="Consolas"/>
                <w:color w:val="BBBBBB"/>
                <w:sz w:val="17"/>
              </w:rPr>
              <w:t xml:space="preserve">  </w:t>
            </w:r>
            <w:r>
              <w:rPr>
                <w:rFonts w:ascii="Consolas" w:hAnsi="Consolas"/>
                <w:i w:val="0"/>
                <w:color w:val="3D7B7B"/>
                <w:sz w:val="17"/>
              </w:rPr>
              <w:t>// 测试用例数量</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test_case_num</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忽略读取数字后留在输入缓冲区的换行符，避免首个getline读取空字符串</w:t>
              <w:br/>
            </w:r>
            <w:r>
              <w:rPr>
                <w:rFonts w:ascii="Consolas" w:hAnsi="Consolas"/>
                <w:color w:val="BBBBBB"/>
                <w:sz w:val="17"/>
              </w:rPr>
              <w:t xml:space="preserve">    </w:t>
            </w:r>
            <w:r>
              <w:rPr>
                <w:rFonts w:ascii="Consolas" w:hAnsi="Consolas"/>
                <w:sz w:val="17"/>
              </w:rPr>
              <w:t>cin</w:t>
            </w:r>
            <w:r>
              <w:rPr>
                <w:rFonts w:ascii="Consolas" w:hAnsi="Consolas"/>
                <w:sz w:val="17"/>
              </w:rPr>
              <w:t>.</w:t>
            </w:r>
            <w:r>
              <w:rPr>
                <w:rFonts w:ascii="Consolas" w:hAnsi="Consolas"/>
                <w:sz w:val="17"/>
              </w:rPr>
              <w:t>ignore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test_case_num</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input_line</w:t>
            </w:r>
            <w:r>
              <w:rPr>
                <w:rFonts w:ascii="Consolas" w:hAnsi="Consolas"/>
                <w:sz w:val="17"/>
              </w:rPr>
              <w:t>;</w:t>
            </w:r>
            <w:r>
              <w:rPr>
                <w:rFonts w:ascii="Consolas" w:hAnsi="Consolas"/>
                <w:color w:val="BBBBBB"/>
                <w:sz w:val="17"/>
              </w:rPr>
              <w:t xml:space="preserve">  </w:t>
            </w:r>
            <w:r>
              <w:rPr>
                <w:rFonts w:ascii="Consolas" w:hAnsi="Consolas"/>
                <w:i w:val="0"/>
                <w:color w:val="3D7B7B"/>
                <w:sz w:val="17"/>
              </w:rPr>
              <w:t>// 输入的字符串</w:t>
              <w:br/>
            </w:r>
            <w:r>
              <w:rPr>
                <w:rFonts w:ascii="Consolas" w:hAnsi="Consolas"/>
                <w:color w:val="BBBBBB"/>
                <w:sz w:val="17"/>
              </w:rPr>
              <w:t xml:space="preserve">        </w:t>
            </w:r>
            <w:r>
              <w:rPr>
                <w:rFonts w:ascii="Consolas" w:hAnsi="Consolas"/>
                <w:sz w:val="17"/>
              </w:rPr>
              <w:t>getline</w:t>
            </w:r>
            <w:r>
              <w:rPr>
                <w:rFonts w:ascii="Consolas" w:hAnsi="Consolas"/>
                <w:sz w:val="17"/>
              </w:rPr>
              <w:t>(</w:t>
            </w:r>
            <w:r>
              <w:rPr>
                <w:rFonts w:ascii="Consolas" w:hAnsi="Consolas"/>
                <w:sz w:val="17"/>
              </w:rPr>
              <w:t>cin</w:t>
            </w:r>
            <w:r>
              <w:rPr>
                <w:rFonts w:ascii="Consolas" w:hAnsi="Consolas"/>
                <w:sz w:val="17"/>
              </w:rPr>
              <w:t>,</w:t>
            </w:r>
            <w:r>
              <w:rPr>
                <w:rFonts w:ascii="Consolas" w:hAnsi="Consolas"/>
                <w:color w:val="BBBBBB"/>
                <w:sz w:val="17"/>
              </w:rPr>
              <w:t xml:space="preserve"> </w:t>
            </w:r>
            <w:r>
              <w:rPr>
                <w:rFonts w:ascii="Consolas" w:hAnsi="Consolas"/>
                <w:sz w:val="17"/>
              </w:rPr>
              <w:t>input_line</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读取整行输入</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digit_count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i w:val="0"/>
                <w:color w:val="3D7B7B"/>
                <w:sz w:val="17"/>
              </w:rPr>
              <w:t>// 数字字符计数器</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遍历字符串中的每个字符，统计数字个数</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input_line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将char转为unsigned char，避免有符号char传入isdigit导致未定义行为</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isdigit</w:t>
            </w:r>
            <w:r>
              <w:rPr>
                <w:rFonts w:ascii="Consolas" w:hAnsi="Consolas"/>
                <w:sz w:val="17"/>
              </w:rPr>
              <w:t>(</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unsigned</w:t>
            </w:r>
            <w:r>
              <w:rPr>
                <w:rFonts w:ascii="Consolas" w:hAnsi="Consolas"/>
                <w:color w:val="BBBBBB"/>
                <w:sz w:val="17"/>
              </w:rPr>
              <w:t xml:space="preserve"> </w:t>
            </w:r>
            <w:r>
              <w:rPr>
                <w:rFonts w:ascii="Consolas" w:hAnsi="Consolas"/>
                <w:color w:val="B00040"/>
                <w:sz w:val="17"/>
              </w:rPr>
              <w:t>char</w:t>
            </w:r>
            <w:r>
              <w:rPr>
                <w:rFonts w:ascii="Consolas" w:hAnsi="Consolas"/>
                <w:color w:val="666666"/>
                <w:sz w:val="17"/>
              </w:rPr>
              <w:t>&gt;</w:t>
            </w:r>
            <w:r>
              <w:rPr>
                <w:rFonts w:ascii="Consolas" w:hAnsi="Consolas"/>
                <w:sz w:val="17"/>
              </w:rPr>
              <w:t>(</w:t>
            </w:r>
            <w:r>
              <w:rPr>
                <w:rFonts w:ascii="Consolas" w:hAnsi="Consolas"/>
                <w:sz w:val="17"/>
              </w:rPr>
              <w:t>c</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digit_count</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输出数字字符个数</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digit_count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NQ038 数字字符统计</w:t>
            </w:r>
            <w:r>
              <w:rPr>
                <w:rFonts w:ascii="Consolas" w:hAnsi="Consolas"/>
                <w:color w:val="BBBBBB"/>
                <w:sz w:val="17"/>
              </w:rPr>
              <w:br/>
            </w:r>
            <w:r>
              <w:rPr>
                <w:rFonts w:ascii="Consolas" w:hAnsi="Consolas"/>
                <w:i w:val="0"/>
                <w:color w:val="3D7B7B"/>
                <w:sz w:val="17"/>
              </w:rPr>
              <w:t># 题目描述：统计输入字符串中的数字字符个数</w:t>
            </w:r>
            <w:r>
              <w:rPr>
                <w:rFonts w:ascii="Consolas" w:hAnsi="Consolas"/>
                <w:color w:val="BBBBBB"/>
                <w:sz w:val="17"/>
              </w:rPr>
              <w:br/>
            </w:r>
            <w:r>
              <w:rPr>
                <w:rFonts w:ascii="Consolas" w:hAnsi="Consolas"/>
                <w:i w:val="0"/>
                <w:color w:val="3D7B7B"/>
                <w:sz w:val="17"/>
              </w:rPr>
              <w:t># 输入：一个整数test_case_num（测试用例数量），后跟test_case_num行字符串</w:t>
            </w:r>
            <w:r>
              <w:rPr>
                <w:rFonts w:ascii="Consolas" w:hAnsi="Consolas"/>
                <w:color w:val="BBBBBB"/>
                <w:sz w:val="17"/>
              </w:rPr>
              <w:br/>
            </w:r>
            <w:r>
              <w:rPr>
                <w:rFonts w:ascii="Consolas" w:hAnsi="Consolas"/>
                <w:i w:val="0"/>
                <w:color w:val="3D7B7B"/>
                <w:sz w:val="17"/>
              </w:rPr>
              <w:t># 输出：每个测试用例对应的数字字符个数</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sz w:val="17"/>
              </w:rPr>
              <w:t>input_lines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line</w:t>
            </w:r>
            <w:r>
              <w:rPr>
                <w:rFonts w:ascii="Consolas" w:hAnsi="Consolas"/>
                <w:color w:val="666666"/>
                <w:sz w:val="17"/>
              </w:rPr>
              <w:t>.</w:t>
            </w:r>
            <w:r>
              <w:rPr>
                <w:rFonts w:ascii="Consolas" w:hAnsi="Consolas"/>
                <w:sz w:val="17"/>
              </w:rPr>
              <w:t>rstrip</w:t>
            </w:r>
            <w:r>
              <w:rPr>
                <w:rFonts w:ascii="Consolas" w:hAnsi="Consolas"/>
                <w:sz w:val="17"/>
              </w:rPr>
              <w:t>(</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ptr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sz w:val="17"/>
              </w:rPr>
              <w:t>test_case_num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input_lines</w:t>
            </w:r>
            <w:r>
              <w:rPr>
                <w:rFonts w:ascii="Consolas" w:hAnsi="Consolas"/>
                <w:sz w:val="17"/>
              </w:rPr>
              <w:t>[</w:t>
            </w:r>
            <w:r>
              <w:rPr>
                <w:rFonts w:ascii="Consolas" w:hAnsi="Consolas"/>
                <w:sz w:val="17"/>
              </w:rPr>
              <w:t>ptr</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ptr</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test_case_num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ptr</w:t>
            </w:r>
            <w:r>
              <w:rPr>
                <w:rFonts w:ascii="Consolas" w:hAnsi="Consolas"/>
                <w:sz w:val="17"/>
              </w:rPr>
              <w:t xml:space="preserve"> </w:t>
            </w:r>
            <w:r>
              <w:rPr>
                <w:rFonts w:ascii="Consolas" w:hAnsi="Consolas"/>
                <w:color w:val="666666"/>
                <w:sz w:val="17"/>
              </w:rPr>
              <w:t>&gt;</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input_lines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sz w:val="17"/>
              </w:rPr>
              <w:t>input_line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input_lines</w:t>
            </w:r>
            <w:r>
              <w:rPr>
                <w:rFonts w:ascii="Consolas" w:hAnsi="Consolas"/>
                <w:sz w:val="17"/>
              </w:rPr>
              <w:t>[</w:t>
            </w:r>
            <w:r>
              <w:rPr>
                <w:rFonts w:ascii="Consolas" w:hAnsi="Consolas"/>
                <w:sz w:val="17"/>
              </w:rPr>
              <w:t>ptr</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ptr</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统计数字字符个数</w:t>
            </w:r>
            <w:r>
              <w:rPr>
                <w:rFonts w:ascii="Consolas" w:hAnsi="Consolas"/>
                <w:color w:val="BBBBBB"/>
                <w:sz w:val="17"/>
              </w:rPr>
              <w:br/>
            </w:r>
            <w:r>
              <w:rPr>
                <w:rFonts w:ascii="Consolas" w:hAnsi="Consolas"/>
                <w:sz w:val="17"/>
              </w:rPr>
              <w:t xml:space="preserve">        </w:t>
            </w:r>
            <w:r>
              <w:rPr>
                <w:rFonts w:ascii="Consolas" w:hAnsi="Consolas"/>
                <w:i w:val="0"/>
                <w:color w:val="3D7B7B"/>
                <w:sz w:val="17"/>
              </w:rPr>
              <w:t># 使用内置的isdigit()方法判断字符是否为数字</w:t>
            </w:r>
            <w:r>
              <w:rPr>
                <w:rFonts w:ascii="Consolas" w:hAnsi="Consolas"/>
                <w:color w:val="BBBBBB"/>
                <w:sz w:val="17"/>
              </w:rPr>
              <w:br/>
            </w:r>
            <w:r>
              <w:rPr>
                <w:rFonts w:ascii="Consolas" w:hAnsi="Consolas"/>
                <w:sz w:val="17"/>
              </w:rPr>
              <w:t xml:space="preserve">        </w:t>
            </w:r>
            <w:r>
              <w:rPr>
                <w:rFonts w:ascii="Consolas" w:hAnsi="Consolas"/>
                <w:sz w:val="17"/>
              </w:rPr>
              <w:t>digit_count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sum</w:t>
            </w:r>
            <w:r>
              <w:rPr>
                <w:rFonts w:ascii="Consolas" w:hAnsi="Consolas"/>
                <w:sz w:val="17"/>
              </w:rPr>
              <w:t>(</w:t>
            </w:r>
            <w:r>
              <w:rPr>
                <w:rFonts w:ascii="Consolas" w:hAnsi="Consolas"/>
                <w:color w:val="666666"/>
                <w:sz w:val="17"/>
              </w:rPr>
              <w:t>1</w:t>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c</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input_line</w:t>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c</w:t>
            </w:r>
            <w:r>
              <w:rPr>
                <w:rFonts w:ascii="Consolas" w:hAnsi="Consolas"/>
                <w:color w:val="666666"/>
                <w:sz w:val="17"/>
              </w:rPr>
              <w:t>.</w:t>
            </w:r>
            <w:r>
              <w:rPr>
                <w:rFonts w:ascii="Consolas" w:hAnsi="Consolas"/>
                <w:sz w:val="17"/>
              </w:rPr>
              <w:t>isdigit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输出数字字符个数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digit_count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NQ039</w:t>
      </w:r>
    </w:p>
    <w:p>
      <w:pPr>
        <w:pStyle w:val="Heading2"/>
      </w:pPr>
      <w:r>
        <w:t>解题思路</w:t>
      </w:r>
    </w:p>
    <w:p>
      <w:r>
        <w:t>本题要求判断输入的字符串是否为合法标识符（首字符不能是数字，只能包含字母、数字和下划线）。解题思路是：首先读取测试用例数量n，然后对每个测试用例，读取字符串，首先检查首字符是否为数字，若为数字则直接判定为非法；否则检查所有字符是否为合法字符（数字、字母或下划线），若所有字符都合法则判定为合法，否则判定为非法。具体实现步骤为：输入n，循环处理每个测试用例，读取字符串，检查首字符是否为数字，检查所有字符是否合法，输出结果。该算法的时间复杂度为O(n*m)，其中n是测试用例数量，m是字符串长度，因此对于题目给定的输入规模，能够高效处理。</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NQ039 合法标识符</w:t>
              <w:br/>
            </w:r>
            <w:r>
              <w:rPr>
                <w:rFonts w:ascii="Consolas" w:hAnsi="Consolas"/>
                <w:i w:val="0"/>
                <w:color w:val="3D7B7B"/>
                <w:sz w:val="17"/>
              </w:rPr>
              <w:t>// 题目描述：判断输入的字符串是否为合法标识符（首字符不能是数字，只能包含字母、数字和下划线）</w:t>
              <w:br/>
            </w:r>
            <w:r>
              <w:rPr>
                <w:rFonts w:ascii="Consolas" w:hAnsi="Consolas"/>
                <w:i w:val="0"/>
                <w:color w:val="3D7B7B"/>
                <w:sz w:val="17"/>
              </w:rPr>
              <w:t>// 输入：一个整数n（测试用例数量），后跟n个字符串</w:t>
              <w:br/>
            </w:r>
            <w:r>
              <w:rPr>
                <w:rFonts w:ascii="Consolas" w:hAnsi="Consolas"/>
                <w:i w:val="0"/>
                <w:color w:val="3D7B7B"/>
                <w:sz w:val="17"/>
              </w:rPr>
              <w:t>// 输出：每个测试用例对应的结果，合法输出"yes"，否则输出"no"</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&lt;cctype&gt;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i w:val="0"/>
                <w:color w:val="3D7B7B"/>
                <w:sz w:val="17"/>
              </w:rPr>
              <w:t>// 测试用例数量</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n</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sz w:val="17"/>
              </w:rPr>
              <w:t>;</w:t>
            </w:r>
            <w:r>
              <w:rPr>
                <w:rFonts w:ascii="Consolas" w:hAnsi="Consolas"/>
                <w:color w:val="BBBBBB"/>
                <w:sz w:val="17"/>
              </w:rPr>
              <w:t xml:space="preserve">  </w:t>
            </w:r>
            <w:r>
              <w:rPr>
                <w:rFonts w:ascii="Consolas" w:hAnsi="Consolas"/>
                <w:i w:val="0"/>
                <w:color w:val="3D7B7B"/>
                <w:sz w:val="17"/>
              </w:rPr>
              <w:t>// 输入的字符串</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s</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判定首字符是否为数字，若为数字则直接非法</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isdigit</w:t>
            </w:r>
            <w:r>
              <w:rPr>
                <w:rFonts w:ascii="Consolas" w:hAnsi="Consolas"/>
                <w:sz w:val="17"/>
              </w:rPr>
              <w:t>(</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unsigned</w:t>
            </w:r>
            <w:r>
              <w:rPr>
                <w:rFonts w:ascii="Consolas" w:hAnsi="Consolas"/>
                <w:color w:val="BBBBBB"/>
                <w:sz w:val="17"/>
              </w:rPr>
              <w:t xml:space="preserve"> </w:t>
            </w:r>
            <w:r>
              <w:rPr>
                <w:rFonts w:ascii="Consolas" w:hAnsi="Consolas"/>
                <w:color w:val="B00040"/>
                <w:sz w:val="17"/>
              </w:rPr>
              <w:t>char</w:t>
            </w:r>
            <w:r>
              <w:rPr>
                <w:rFonts w:ascii="Consolas" w:hAnsi="Consolas"/>
                <w:color w:val="666666"/>
                <w:sz w:val="17"/>
              </w:rPr>
              <w:t>&gt;</w:t>
            </w:r>
            <w:r>
              <w:rPr>
                <w:rFonts w:ascii="Consolas" w:hAnsi="Consolas"/>
                <w:sz w:val="17"/>
              </w:rPr>
              <w:t>(</w:t>
            </w:r>
            <w:r>
              <w:rPr>
                <w:rFonts w:ascii="Consolas" w:hAnsi="Consolas"/>
                <w:sz w:val="17"/>
              </w:rPr>
              <w:t>s</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no</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continue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检查所有字符是否合法：数字、字母或下划线</w:t>
              <w:br/>
            </w:r>
            <w:r>
              <w:rPr>
                <w:rFonts w:ascii="Consolas" w:hAnsi="Consolas"/>
                <w:color w:val="BBBBBB"/>
                <w:sz w:val="17"/>
              </w:rP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valid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unsigned</w:t>
            </w:r>
            <w:r>
              <w:rPr>
                <w:rFonts w:ascii="Consolas" w:hAnsi="Consolas"/>
                <w:color w:val="BBBBBB"/>
                <w:sz w:val="17"/>
              </w:rP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uc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unsigned</w:t>
            </w:r>
            <w:r>
              <w:rPr>
                <w:rFonts w:ascii="Consolas" w:hAnsi="Consolas"/>
                <w:color w:val="BBBBBB"/>
                <w:sz w:val="17"/>
              </w:rPr>
              <w:t xml:space="preserve"> </w:t>
            </w:r>
            <w:r>
              <w:rPr>
                <w:rFonts w:ascii="Consolas" w:hAnsi="Consolas"/>
                <w:color w:val="B00040"/>
                <w:sz w:val="17"/>
              </w:rPr>
              <w:t>char</w:t>
            </w:r>
            <w:r>
              <w:rPr>
                <w:rFonts w:ascii="Consolas" w:hAnsi="Consolas"/>
                <w:color w:val="666666"/>
                <w:sz w:val="17"/>
              </w:rPr>
              <w:t>&gt;</w:t>
            </w:r>
            <w:r>
              <w:rPr>
                <w:rFonts w:ascii="Consolas" w:hAnsi="Consolas"/>
                <w:sz w:val="17"/>
              </w:rPr>
              <w:t>(</w:t>
            </w:r>
            <w:r>
              <w:rPr>
                <w:rFonts w:ascii="Consolas" w:hAnsi="Consolas"/>
                <w:sz w:val="17"/>
              </w:rPr>
              <w:t>c</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w:t>
            </w:r>
            <w:r>
              <w:rPr>
                <w:rFonts w:ascii="Consolas" w:hAnsi="Consolas"/>
                <w:sz w:val="17"/>
              </w:rPr>
              <w:t>isdigit</w:t>
            </w:r>
            <w:r>
              <w:rPr>
                <w:rFonts w:ascii="Consolas" w:hAnsi="Consolas"/>
                <w:sz w:val="17"/>
              </w:rPr>
              <w:t>(</w:t>
            </w:r>
            <w:r>
              <w:rPr>
                <w:rFonts w:ascii="Consolas" w:hAnsi="Consolas"/>
                <w:sz w:val="17"/>
              </w:rPr>
              <w:t>uc</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isalpha</w:t>
            </w:r>
            <w:r>
              <w:rPr>
                <w:rFonts w:ascii="Consolas" w:hAnsi="Consolas"/>
                <w:sz w:val="17"/>
              </w:rPr>
              <w:t>(</w:t>
            </w:r>
            <w:r>
              <w:rPr>
                <w:rFonts w:ascii="Consolas" w:hAnsi="Consolas"/>
                <w:sz w:val="17"/>
              </w:rPr>
              <w:t>uc</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_</w:t>
            </w:r>
            <w:r>
              <w:rPr>
                <w:rFonts w:ascii="Consolas" w:hAnsi="Consolas"/>
                <w:color w:val="BA2121"/>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valid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break</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输出结果</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w:t>
            </w:r>
            <w:r>
              <w:rPr>
                <w:rFonts w:ascii="Consolas" w:hAnsi="Consolas"/>
                <w:sz w:val="17"/>
              </w:rPr>
              <w:t>valid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yes</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no</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NQ039 合法标识符</w:t>
            </w:r>
            <w:r>
              <w:rPr>
                <w:rFonts w:ascii="Consolas" w:hAnsi="Consolas"/>
                <w:color w:val="BBBBBB"/>
                <w:sz w:val="17"/>
              </w:rPr>
              <w:br/>
            </w:r>
            <w:r>
              <w:rPr>
                <w:rFonts w:ascii="Consolas" w:hAnsi="Consolas"/>
                <w:i w:val="0"/>
                <w:color w:val="3D7B7B"/>
                <w:sz w:val="17"/>
              </w:rPr>
              <w:t># 题目描述：判断输入的字符串是否为合法标识符（首字符不能是数字，只能包含字母、数字和下划线）</w:t>
            </w:r>
            <w:r>
              <w:rPr>
                <w:rFonts w:ascii="Consolas" w:hAnsi="Consolas"/>
                <w:color w:val="BBBBBB"/>
                <w:sz w:val="17"/>
              </w:rPr>
              <w:br/>
            </w:r>
            <w:r>
              <w:rPr>
                <w:rFonts w:ascii="Consolas" w:hAnsi="Consolas"/>
                <w:i w:val="0"/>
                <w:color w:val="3D7B7B"/>
                <w:sz w:val="17"/>
              </w:rPr>
              <w:t># 输入：一个整数n（测试用例数量），后跟n个字符串</w:t>
            </w:r>
            <w:r>
              <w:rPr>
                <w:rFonts w:ascii="Consolas" w:hAnsi="Consolas"/>
                <w:color w:val="BBBBBB"/>
                <w:sz w:val="17"/>
              </w:rPr>
              <w:br/>
            </w:r>
            <w:r>
              <w:rPr>
                <w:rFonts w:ascii="Consolas" w:hAnsi="Consolas"/>
                <w:i w:val="0"/>
                <w:color w:val="3D7B7B"/>
                <w:sz w:val="17"/>
              </w:rPr>
              <w:t># 输出：每个测试用例对应的结果，合法输出"yes"，否则输出"no"</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sz w:val="17"/>
              </w:rPr>
              <w:t>input_data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ptr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input_data</w:t>
            </w:r>
            <w:r>
              <w:rPr>
                <w:rFonts w:ascii="Consolas" w:hAnsi="Consolas"/>
                <w:sz w:val="17"/>
              </w:rPr>
              <w:t>[</w:t>
            </w:r>
            <w:r>
              <w:rPr>
                <w:rFonts w:ascii="Consolas" w:hAnsi="Consolas"/>
                <w:sz w:val="17"/>
              </w:rPr>
              <w:t>ptr</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ptr</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ptr</w:t>
            </w:r>
            <w:r>
              <w:rPr>
                <w:rFonts w:ascii="Consolas" w:hAnsi="Consolas"/>
                <w:sz w:val="17"/>
              </w:rPr>
              <w:t xml:space="preserve"> </w:t>
            </w:r>
            <w:r>
              <w:rPr>
                <w:rFonts w:ascii="Consolas" w:hAnsi="Consolas"/>
                <w:color w:val="666666"/>
                <w:sz w:val="17"/>
              </w:rPr>
              <w:t>&gt;</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input_data</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sz w:val="17"/>
              </w:rPr>
              <w:t>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input_data</w:t>
            </w:r>
            <w:r>
              <w:rPr>
                <w:rFonts w:ascii="Consolas" w:hAnsi="Consolas"/>
                <w:sz w:val="17"/>
              </w:rPr>
              <w:t>[</w:t>
            </w:r>
            <w:r>
              <w:rPr>
                <w:rFonts w:ascii="Consolas" w:hAnsi="Consolas"/>
                <w:sz w:val="17"/>
              </w:rPr>
              <w:t>ptr</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ptr</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判定首字符是否为数字，若为数字则直接非法</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s</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sz w:val="17"/>
              </w:rPr>
              <w:t>isdigit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no</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检查所有字符是否合法：数字、字母或下划线</w:t>
            </w:r>
            <w:r>
              <w:rPr>
                <w:rFonts w:ascii="Consolas" w:hAnsi="Consolas"/>
                <w:color w:val="BBBBBB"/>
                <w:sz w:val="17"/>
              </w:rPr>
              <w:br/>
            </w:r>
            <w:r>
              <w:rPr>
                <w:rFonts w:ascii="Consolas" w:hAnsi="Consolas"/>
                <w:sz w:val="17"/>
              </w:rPr>
              <w:t xml:space="preserve">        </w:t>
            </w:r>
            <w:r>
              <w:rPr>
                <w:rFonts w:ascii="Consolas" w:hAnsi="Consolas"/>
                <w:sz w:val="17"/>
              </w:rPr>
              <w:t>valid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c</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sz w:val="17"/>
              </w:rPr>
              <w:t>(</w:t>
            </w:r>
            <w:r>
              <w:rPr>
                <w:rFonts w:ascii="Consolas" w:hAnsi="Consolas"/>
                <w:sz w:val="17"/>
              </w:rPr>
              <w:t>c</w:t>
            </w:r>
            <w:r>
              <w:rPr>
                <w:rFonts w:ascii="Consolas" w:hAnsi="Consolas"/>
                <w:color w:val="666666"/>
                <w:sz w:val="17"/>
              </w:rPr>
              <w:t>.</w:t>
            </w:r>
            <w:r>
              <w:rPr>
                <w:rFonts w:ascii="Consolas" w:hAnsi="Consolas"/>
                <w:sz w:val="17"/>
              </w:rPr>
              <w:t>isdigit</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b/>
                <w:color w:val="AA22FF"/>
                <w:sz w:val="17"/>
              </w:rPr>
              <w:t>or</w:t>
            </w:r>
            <w:r>
              <w:rPr>
                <w:rFonts w:ascii="Consolas" w:hAnsi="Consolas"/>
                <w:sz w:val="17"/>
              </w:rPr>
              <w:t xml:space="preserve"> </w:t>
            </w:r>
            <w:r>
              <w:rPr>
                <w:rFonts w:ascii="Consolas" w:hAnsi="Consolas"/>
                <w:sz w:val="17"/>
              </w:rPr>
              <w:t>c</w:t>
            </w:r>
            <w:r>
              <w:rPr>
                <w:rFonts w:ascii="Consolas" w:hAnsi="Consolas"/>
                <w:color w:val="666666"/>
                <w:sz w:val="17"/>
              </w:rPr>
              <w:t>.</w:t>
            </w:r>
            <w:r>
              <w:rPr>
                <w:rFonts w:ascii="Consolas" w:hAnsi="Consolas"/>
                <w:sz w:val="17"/>
              </w:rPr>
              <w:t>isalpha</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b/>
                <w:color w:val="AA22FF"/>
                <w:sz w:val="17"/>
              </w:rPr>
              <w:t>or</w:t>
            </w:r>
            <w:r>
              <w:rPr>
                <w:rFonts w:ascii="Consolas" w:hAnsi="Consolas"/>
                <w:sz w:val="17"/>
              </w:rPr>
              <w:t xml:space="preserve"> </w:t>
            </w:r>
            <w:r>
              <w:rPr>
                <w:rFonts w:ascii="Consolas" w:hAnsi="Consolas"/>
                <w:sz w:val="17"/>
              </w:rPr>
              <w:t>c</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w:t>
            </w:r>
            <w:r>
              <w:rPr>
                <w:rFonts w:ascii="Consolas" w:hAnsi="Consolas"/>
                <w:color w:val="BA2121"/>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valid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输出结果</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yes</w:t>
            </w:r>
            <w:r>
              <w:rPr>
                <w:rFonts w:ascii="Consolas" w:hAnsi="Consolas"/>
                <w:color w:val="BA2121"/>
                <w:sz w:val="17"/>
              </w:rPr>
              <w:t>"</w:t>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valid</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w:t>
            </w:r>
            <w:r>
              <w:rPr>
                <w:rFonts w:ascii="Consolas" w:hAnsi="Consolas"/>
                <w:color w:val="BA2121"/>
                <w:sz w:val="17"/>
              </w:rPr>
              <w:t>no</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NQ040</w:t>
      </w:r>
    </w:p>
    <w:p>
      <w:pPr>
        <w:pStyle w:val="Heading2"/>
      </w:pPr>
      <w:r>
        <w:t>解题思路</w:t>
      </w:r>
    </w:p>
    <w:p>
      <w:r>
        <w:t>本题要求对于输入的每个字符串，找到其中的最大字符，在输出时在最大字符后面添加"(max)"标记。解题思路是：首先读取每个输入字符串，找到其中的最大字符，然后遍历字符串中的每个字符，输出每个字符，在遇到最大字符时，在其后添加"(max)"标记，最后输出处理后的结果。具体实现步骤为：循环读取输入字符串，找到最大字符，遍历字符并添加标记，输出结果。该算法的时间复杂度为O(n)，其中n是输入的字符总数，因此对于题目给定的输入规模，能够高效处理。</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NQ040 每行诗最大元素</w:t>
              <w:br/>
            </w:r>
            <w:r>
              <w:rPr>
                <w:rFonts w:ascii="Consolas" w:hAnsi="Consolas"/>
                <w:i w:val="0"/>
                <w:color w:val="3D7B7B"/>
                <w:sz w:val="17"/>
              </w:rPr>
              <w:t>// 题目描述：对于输入的每个字符串，找到其中的最大字符，在输出时在最大字符后面添加"(max)"标记</w:t>
              <w:br/>
            </w:r>
            <w:r>
              <w:rPr>
                <w:rFonts w:ascii="Consolas" w:hAnsi="Consolas"/>
                <w:i w:val="0"/>
                <w:color w:val="3D7B7B"/>
                <w:sz w:val="17"/>
              </w:rPr>
              <w:t>// 输入：多个字符串，每个字符串占一行</w:t>
              <w:br/>
            </w:r>
            <w:r>
              <w:rPr>
                <w:rFonts w:ascii="Consolas" w:hAnsi="Consolas"/>
                <w:i w:val="0"/>
                <w:color w:val="3D7B7B"/>
                <w:sz w:val="17"/>
              </w:rPr>
              <w:t>// 输出：每个字符串对应的处理结果，最大字符后添加"(max)"标记</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&lt;algorithm&gt;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sz w:val="17"/>
              </w:rPr>
              <w:t>;</w:t>
            </w:r>
            <w:r>
              <w:rPr>
                <w:rFonts w:ascii="Consolas" w:hAnsi="Consolas"/>
                <w:color w:val="BBBBBB"/>
                <w:sz w:val="17"/>
              </w:rPr>
              <w:t xml:space="preserve">  </w:t>
            </w:r>
            <w:r>
              <w:rPr>
                <w:rFonts w:ascii="Consolas" w:hAnsi="Consolas"/>
                <w:i w:val="0"/>
                <w:color w:val="3D7B7B"/>
                <w:sz w:val="17"/>
              </w:rPr>
              <w:t>// 输入的字符串</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s</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找到最大字符</w:t>
              <w:br/>
            </w:r>
            <w:r>
              <w:rPr>
                <w:rFonts w:ascii="Consolas" w:hAnsi="Consolas"/>
                <w:color w:val="BBBBBB"/>
                <w:sz w:val="17"/>
              </w:rP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max_char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max_element</w:t>
            </w:r>
            <w:r>
              <w:rPr>
                <w:rFonts w:ascii="Consolas" w:hAnsi="Consolas"/>
                <w:sz w:val="17"/>
              </w:rPr>
              <w:t>(</w:t>
            </w:r>
            <w:r>
              <w:rPr>
                <w:rFonts w:ascii="Consolas" w:hAnsi="Consolas"/>
                <w:sz w:val="17"/>
              </w:rPr>
              <w:t>s</w:t>
            </w:r>
            <w:r>
              <w:rPr>
                <w:rFonts w:ascii="Consolas" w:hAnsi="Consolas"/>
                <w:sz w:val="17"/>
              </w:rPr>
              <w:t>.</w:t>
            </w:r>
            <w:r>
              <w:rPr>
                <w:rFonts w:ascii="Consolas" w:hAnsi="Consolas"/>
                <w:sz w:val="17"/>
              </w:rPr>
              <w:t>begin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s</w:t>
            </w:r>
            <w:r>
              <w:rPr>
                <w:rFonts w:ascii="Consolas" w:hAnsi="Consolas"/>
                <w:sz w:val="17"/>
              </w:rPr>
              <w:t>.</w:t>
            </w:r>
            <w:r>
              <w:rPr>
                <w:rFonts w:ascii="Consolas" w:hAnsi="Consolas"/>
                <w:sz w:val="17"/>
              </w:rPr>
              <w:t>end</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遍历字符串，输出每个字符，在最大字符后添加"(max)"标记</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c</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max_char</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(max)</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NQ040 每行诗最大元素</w:t>
            </w:r>
            <w:r>
              <w:rPr>
                <w:rFonts w:ascii="Consolas" w:hAnsi="Consolas"/>
                <w:color w:val="BBBBBB"/>
                <w:sz w:val="17"/>
              </w:rPr>
              <w:br/>
            </w:r>
            <w:r>
              <w:rPr>
                <w:rFonts w:ascii="Consolas" w:hAnsi="Consolas"/>
                <w:i w:val="0"/>
                <w:color w:val="3D7B7B"/>
                <w:sz w:val="17"/>
              </w:rPr>
              <w:t># 题目描述：对于输入的每个字符串，找到其中的最大字符，在输出时在最大字符后面添加"(max)"标记</w:t>
            </w:r>
            <w:r>
              <w:rPr>
                <w:rFonts w:ascii="Consolas" w:hAnsi="Consolas"/>
                <w:color w:val="BBBBBB"/>
                <w:sz w:val="17"/>
              </w:rPr>
              <w:br/>
            </w:r>
            <w:r>
              <w:rPr>
                <w:rFonts w:ascii="Consolas" w:hAnsi="Consolas"/>
                <w:i w:val="0"/>
                <w:color w:val="3D7B7B"/>
                <w:sz w:val="17"/>
              </w:rPr>
              <w:t># 输入：多个字符串，每个字符串占一行</w:t>
            </w:r>
            <w:r>
              <w:rPr>
                <w:rFonts w:ascii="Consolas" w:hAnsi="Consolas"/>
                <w:color w:val="BBBBBB"/>
                <w:sz w:val="17"/>
              </w:rPr>
              <w:br/>
            </w:r>
            <w:r>
              <w:rPr>
                <w:rFonts w:ascii="Consolas" w:hAnsi="Consolas"/>
                <w:i w:val="0"/>
                <w:color w:val="3D7B7B"/>
                <w:sz w:val="17"/>
              </w:rPr>
              <w:t># 输出：每个字符串对应的处理结果，最大字符后添加"(max)"标记</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sz w:val="17"/>
              </w:rPr>
              <w:t>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找到最大字符</w:t>
            </w:r>
            <w:r>
              <w:rPr>
                <w:rFonts w:ascii="Consolas" w:hAnsi="Consolas"/>
                <w:color w:val="BBBBBB"/>
                <w:sz w:val="17"/>
              </w:rPr>
              <w:br/>
            </w:r>
            <w:r>
              <w:rPr>
                <w:rFonts w:ascii="Consolas" w:hAnsi="Consolas"/>
                <w:sz w:val="17"/>
              </w:rPr>
              <w:t xml:space="preserve">        </w:t>
            </w:r>
            <w:r>
              <w:rPr>
                <w:rFonts w:ascii="Consolas" w:hAnsi="Consolas"/>
                <w:sz w:val="17"/>
              </w:rPr>
              <w:t>max_char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w:t>
            </w:r>
            <w:r>
              <w:rPr>
                <w:rFonts w:ascii="Consolas" w:hAnsi="Consolas"/>
                <w:sz w:val="17"/>
              </w:rPr>
              <w:t>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遍历字符串，输出每个字符，在最大字符后添加"(max)"标记</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c</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c</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c</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max_char</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color w:val="BA2121"/>
                <w:sz w:val="17"/>
              </w:rPr>
              <w:t>"</w:t>
            </w:r>
            <w:r>
              <w:rPr>
                <w:rFonts w:ascii="Consolas" w:hAnsi="Consolas"/>
                <w:color w:val="BA2121"/>
                <w:sz w:val="17"/>
              </w:rPr>
              <w:t>(max)</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输出结果</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w:t>
            </w:r>
            <w:r>
              <w:rPr>
                <w:rFonts w:ascii="Consolas" w:hAnsi="Consolas"/>
                <w:color w:val="666666"/>
                <w:sz w:val="17"/>
              </w:rPr>
              <w:t>.</w:t>
            </w:r>
            <w:r>
              <w:rPr>
                <w:rFonts w:ascii="Consolas" w:hAnsi="Consolas"/>
                <w:sz w:val="17"/>
              </w:rPr>
              <w:t>join</w:t>
            </w:r>
            <w:r>
              <w:rPr>
                <w:rFonts w:ascii="Consolas" w:hAnsi="Consolas"/>
                <w:sz w:val="17"/>
              </w:rPr>
              <w:t>(</w:t>
            </w:r>
            <w:r>
              <w:rPr>
                <w:rFonts w:ascii="Consolas" w:hAnsi="Consolas"/>
                <w:sz w:val="17"/>
              </w:rPr>
              <w:t>result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NQ041</w:t>
      </w:r>
    </w:p>
    <w:p>
      <w:pPr>
        <w:pStyle w:val="Heading2"/>
      </w:pPr>
      <w:r>
        <w:t>解题思路</w:t>
      </w:r>
    </w:p>
    <w:p>
      <w:r>
        <w:t>本题要求统计输入字符串中元音字母（aeiou）的个数。解题思路是：首先读取测试用例数量n，然后对每个测试用例，读取一行字符串，将其转换为小写，遍历字符串中的每个字符，统计元音字母的出现次数，最后按顺序输出每个元音字母及其个数，测试用例之间用空行分隔。具体实现步骤为：输入n，循环处理每个测试用例，读取字符串并转换为小写，统计元音字母个数，输出统计结果。该算法的时间复杂度为O(n*m)，其中n是测试用例数量，m是字符串长度，因此对于题目给定的输入规模，能够高效处理。</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NQ041 统计字符个数初步</w:t>
              <w:br/>
            </w:r>
            <w:r>
              <w:rPr>
                <w:rFonts w:ascii="Consolas" w:hAnsi="Consolas"/>
                <w:i w:val="0"/>
                <w:color w:val="3D7B7B"/>
                <w:sz w:val="17"/>
              </w:rPr>
              <w:t>// 题目描述：统计输入字符串中元音字母（aeiou）的个数</w:t>
              <w:br/>
            </w:r>
            <w:r>
              <w:rPr>
                <w:rFonts w:ascii="Consolas" w:hAnsi="Consolas"/>
                <w:i w:val="0"/>
                <w:color w:val="3D7B7B"/>
                <w:sz w:val="17"/>
              </w:rPr>
              <w:t>// 输入：一个整数n（测试用例数量），后跟n行字符串</w:t>
              <w:br/>
            </w:r>
            <w:r>
              <w:rPr>
                <w:rFonts w:ascii="Consolas" w:hAnsi="Consolas"/>
                <w:i w:val="0"/>
                <w:color w:val="3D7B7B"/>
                <w:sz w:val="17"/>
              </w:rPr>
              <w:t>// 输出：每个测试用例对应的元音字母个数统计，格式为每个元音字母及其个数，测试用例之间用空行分隔</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&lt;algorithm&gt;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 元音字母映射函数，返回对应索引</w:t>
              <w:br/>
            </w:r>
            <w:r>
              <w:rPr>
                <w:rFonts w:ascii="Consolas" w:hAnsi="Consolas"/>
                <w:b/>
                <w:color w:val="008000"/>
                <w:sz w:val="17"/>
              </w:rPr>
              <w:t>inline</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get_vowel_index</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a</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e</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i</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o</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4</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u</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i w:val="0"/>
                <w:color w:val="3D7B7B"/>
                <w:sz w:val="17"/>
              </w:rPr>
              <w:t>// 非元音字母返回0</w:t>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i w:val="0"/>
                <w:color w:val="3D7B7B"/>
                <w:sz w:val="17"/>
              </w:rPr>
              <w:t>// 测试用例数量</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sz w:val="17"/>
              </w:rPr>
              <w:t>.</w:t>
            </w:r>
            <w:r>
              <w:rPr>
                <w:rFonts w:ascii="Consolas" w:hAnsi="Consolas"/>
                <w:sz w:val="17"/>
              </w:rPr>
              <w:t>ignore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忽略读取n后残留的换行符</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vowels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 xml:space="preserve"> aeiou</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元音字母列表，索引0对应空，1-5对应aeiou</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charCounts</w:t>
            </w:r>
            <w:r>
              <w:rPr>
                <w:rFonts w:ascii="Consolas" w:hAnsi="Consolas"/>
                <w:sz w:val="17"/>
              </w:rPr>
              <w:t>[</w:t>
            </w:r>
            <w:r>
              <w:rPr>
                <w:rFonts w:ascii="Consolas" w:hAnsi="Consolas"/>
                <w:color w:val="666666"/>
                <w:sz w:val="17"/>
              </w:rPr>
              <w:t>6</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存储元音aeiou的统计个数，索引0未使用</w:t>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str</w:t>
            </w:r>
            <w:r>
              <w:rPr>
                <w:rFonts w:ascii="Consolas" w:hAnsi="Consolas"/>
                <w:sz w:val="17"/>
              </w:rPr>
              <w:t>;</w:t>
            </w:r>
            <w:r>
              <w:rPr>
                <w:rFonts w:ascii="Consolas" w:hAnsi="Consolas"/>
                <w:color w:val="BBBBBB"/>
                <w:sz w:val="17"/>
              </w:rPr>
              <w:t xml:space="preserve">  </w:t>
            </w:r>
            <w:r>
              <w:rPr>
                <w:rFonts w:ascii="Consolas" w:hAnsi="Consolas"/>
                <w:i w:val="0"/>
                <w:color w:val="3D7B7B"/>
                <w:sz w:val="17"/>
              </w:rPr>
              <w:t>// 输入的字符串</w:t>
              <w:br/>
            </w:r>
            <w:r>
              <w:rPr>
                <w:rFonts w:ascii="Consolas" w:hAnsi="Consolas"/>
                <w:color w:val="BBBBBB"/>
                <w:sz w:val="17"/>
              </w:rPr>
              <w:t xml:space="preserve">        </w:t>
            </w:r>
            <w:r>
              <w:rPr>
                <w:rFonts w:ascii="Consolas" w:hAnsi="Consolas"/>
                <w:sz w:val="17"/>
              </w:rPr>
              <w:t>getline</w:t>
            </w:r>
            <w:r>
              <w:rPr>
                <w:rFonts w:ascii="Consolas" w:hAnsi="Consolas"/>
                <w:sz w:val="17"/>
              </w:rPr>
              <w:t>(</w:t>
            </w:r>
            <w:r>
              <w:rPr>
                <w:rFonts w:ascii="Consolas" w:hAnsi="Consolas"/>
                <w:sz w:val="17"/>
              </w:rPr>
              <w:t>cin</w:t>
            </w:r>
            <w:r>
              <w:rPr>
                <w:rFonts w:ascii="Consolas" w:hAnsi="Consolas"/>
                <w:sz w:val="17"/>
              </w:rPr>
              <w:t>,</w:t>
            </w:r>
            <w:r>
              <w:rPr>
                <w:rFonts w:ascii="Consolas" w:hAnsi="Consolas"/>
                <w:color w:val="BBBBBB"/>
                <w:sz w:val="17"/>
              </w:rPr>
              <w:t xml:space="preserve"> </w:t>
            </w:r>
            <w:r>
              <w:rPr>
                <w:rFonts w:ascii="Consolas" w:hAnsi="Consolas"/>
                <w:sz w:val="17"/>
              </w:rPr>
              <w:t>str</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读取整行输入</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将字符串全部转换为小写</w:t>
              <w:br/>
            </w:r>
            <w:r>
              <w:rPr>
                <w:rFonts w:ascii="Consolas" w:hAnsi="Consolas"/>
                <w:color w:val="BBBBBB"/>
                <w:sz w:val="17"/>
              </w:rPr>
              <w:t xml:space="preserve">        </w:t>
            </w:r>
            <w:r>
              <w:rPr>
                <w:rFonts w:ascii="Consolas" w:hAnsi="Consolas"/>
                <w:sz w:val="17"/>
              </w:rPr>
              <w:t>transform</w:t>
            </w:r>
            <w:r>
              <w:rPr>
                <w:rFonts w:ascii="Consolas" w:hAnsi="Consolas"/>
                <w:sz w:val="17"/>
              </w:rPr>
              <w:t>(</w:t>
            </w:r>
            <w:r>
              <w:rPr>
                <w:rFonts w:ascii="Consolas" w:hAnsi="Consolas"/>
                <w:sz w:val="17"/>
              </w:rPr>
              <w:t>str</w:t>
            </w:r>
            <w:r>
              <w:rPr>
                <w:rFonts w:ascii="Consolas" w:hAnsi="Consolas"/>
                <w:sz w:val="17"/>
              </w:rPr>
              <w:t>.</w:t>
            </w:r>
            <w:r>
              <w:rPr>
                <w:rFonts w:ascii="Consolas" w:hAnsi="Consolas"/>
                <w:sz w:val="17"/>
              </w:rPr>
              <w:t>begin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str</w:t>
            </w:r>
            <w:r>
              <w:rPr>
                <w:rFonts w:ascii="Consolas" w:hAnsi="Consolas"/>
                <w:sz w:val="17"/>
              </w:rPr>
              <w:t>.</w:t>
            </w:r>
            <w:r>
              <w:rPr>
                <w:rFonts w:ascii="Consolas" w:hAnsi="Consolas"/>
                <w:sz w:val="17"/>
              </w:rPr>
              <w:t>end</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str</w:t>
            </w:r>
            <w:r>
              <w:rPr>
                <w:rFonts w:ascii="Consolas" w:hAnsi="Consolas"/>
                <w:sz w:val="17"/>
              </w:rPr>
              <w:t>.</w:t>
            </w:r>
            <w:r>
              <w:rPr>
                <w:rFonts w:ascii="Consolas" w:hAnsi="Consolas"/>
                <w:sz w:val="17"/>
              </w:rPr>
              <w:t>begin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tolower</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统计元音字母的出现次数</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str</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charCounts</w:t>
            </w:r>
            <w:r>
              <w:rPr>
                <w:rFonts w:ascii="Consolas" w:hAnsi="Consolas"/>
                <w:sz w:val="17"/>
              </w:rPr>
              <w:t>[</w:t>
            </w:r>
            <w:r>
              <w:rPr>
                <w:rFonts w:ascii="Consolas" w:hAnsi="Consolas"/>
                <w:sz w:val="17"/>
              </w:rPr>
              <w:t>get_vowel_index</w:t>
            </w:r>
            <w:r>
              <w:rPr>
                <w:rFonts w:ascii="Consolas" w:hAnsi="Consolas"/>
                <w:sz w:val="17"/>
              </w:rPr>
              <w:t>(</w:t>
            </w:r>
            <w:r>
              <w:rPr>
                <w:rFonts w:ascii="Consolas" w:hAnsi="Consolas"/>
                <w:sz w:val="17"/>
              </w:rPr>
              <w:t>c</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输出统计结果</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6</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vowels</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charCounts</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测试用例之间用空行分隔</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t</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NQ041 统计字符个数初步</w:t>
            </w:r>
            <w:r>
              <w:rPr>
                <w:rFonts w:ascii="Consolas" w:hAnsi="Consolas"/>
                <w:color w:val="BBBBBB"/>
                <w:sz w:val="17"/>
              </w:rPr>
              <w:br/>
            </w:r>
            <w:r>
              <w:rPr>
                <w:rFonts w:ascii="Consolas" w:hAnsi="Consolas"/>
                <w:i w:val="0"/>
                <w:color w:val="3D7B7B"/>
                <w:sz w:val="17"/>
              </w:rPr>
              <w:t># 题目描述：统计输入字符串中元音字母（aeiou）的个数</w:t>
            </w:r>
            <w:r>
              <w:rPr>
                <w:rFonts w:ascii="Consolas" w:hAnsi="Consolas"/>
                <w:color w:val="BBBBBB"/>
                <w:sz w:val="17"/>
              </w:rPr>
              <w:br/>
            </w:r>
            <w:r>
              <w:rPr>
                <w:rFonts w:ascii="Consolas" w:hAnsi="Consolas"/>
                <w:i w:val="0"/>
                <w:color w:val="3D7B7B"/>
                <w:sz w:val="17"/>
              </w:rPr>
              <w:t># 输入：一个整数n（测试用例数量），后跟n行字符串</w:t>
            </w:r>
            <w:r>
              <w:rPr>
                <w:rFonts w:ascii="Consolas" w:hAnsi="Consolas"/>
                <w:color w:val="BBBBBB"/>
                <w:sz w:val="17"/>
              </w:rPr>
              <w:br/>
            </w:r>
            <w:r>
              <w:rPr>
                <w:rFonts w:ascii="Consolas" w:hAnsi="Consolas"/>
                <w:i w:val="0"/>
                <w:color w:val="3D7B7B"/>
                <w:sz w:val="17"/>
              </w:rPr>
              <w:t># 输出：每个测试用例对应的元音字母个数统计，格式为每个元音字母及其个数，测试用例之间用空行分隔</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sz w:val="17"/>
              </w:rPr>
              <w:t>input_lines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line</w:t>
            </w:r>
            <w:r>
              <w:rPr>
                <w:rFonts w:ascii="Consolas" w:hAnsi="Consolas"/>
                <w:color w:val="666666"/>
                <w:sz w:val="17"/>
              </w:rPr>
              <w:t>.</w:t>
            </w:r>
            <w:r>
              <w:rPr>
                <w:rFonts w:ascii="Consolas" w:hAnsi="Consolas"/>
                <w:sz w:val="17"/>
              </w:rPr>
              <w:t>rstrip</w:t>
            </w:r>
            <w:r>
              <w:rPr>
                <w:rFonts w:ascii="Consolas" w:hAnsi="Consolas"/>
                <w:sz w:val="17"/>
              </w:rPr>
              <w:t>(</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ptr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input_lines</w:t>
            </w:r>
            <w:r>
              <w:rPr>
                <w:rFonts w:ascii="Consolas" w:hAnsi="Consolas"/>
                <w:sz w:val="17"/>
              </w:rPr>
              <w:t>[</w:t>
            </w:r>
            <w:r>
              <w:rPr>
                <w:rFonts w:ascii="Consolas" w:hAnsi="Consolas"/>
                <w:sz w:val="17"/>
              </w:rPr>
              <w:t>ptr</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ptr</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vowels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color w:val="BA2121"/>
                <w:sz w:val="17"/>
              </w:rPr>
              <w:t>'</w:t>
            </w:r>
            <w:r>
              <w:rPr>
                <w:rFonts w:ascii="Consolas" w:hAnsi="Consolas"/>
                <w:color w:val="BA2121"/>
                <w:sz w:val="17"/>
              </w:rPr>
              <w:t>a</w:t>
            </w:r>
            <w:r>
              <w:rPr>
                <w:rFonts w:ascii="Consolas" w:hAnsi="Consolas"/>
                <w:color w:val="BA2121"/>
                <w:sz w:val="17"/>
              </w:rPr>
              <w:t>'</w:t>
            </w:r>
            <w:r>
              <w:rPr>
                <w:rFonts w:ascii="Consolas" w:hAnsi="Consolas"/>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e</w:t>
            </w:r>
            <w:r>
              <w:rPr>
                <w:rFonts w:ascii="Consolas" w:hAnsi="Consolas"/>
                <w:color w:val="BA2121"/>
                <w:sz w:val="17"/>
              </w:rPr>
              <w:t>'</w:t>
            </w:r>
            <w:r>
              <w:rPr>
                <w:rFonts w:ascii="Consolas" w:hAnsi="Consolas"/>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i</w:t>
            </w:r>
            <w:r>
              <w:rPr>
                <w:rFonts w:ascii="Consolas" w:hAnsi="Consolas"/>
                <w:color w:val="BA2121"/>
                <w:sz w:val="17"/>
              </w:rPr>
              <w:t>'</w:t>
            </w:r>
            <w:r>
              <w:rPr>
                <w:rFonts w:ascii="Consolas" w:hAnsi="Consolas"/>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o</w:t>
            </w:r>
            <w:r>
              <w:rPr>
                <w:rFonts w:ascii="Consolas" w:hAnsi="Consolas"/>
                <w:color w:val="BA2121"/>
                <w:sz w:val="17"/>
              </w:rPr>
              <w:t>'</w:t>
            </w:r>
            <w:r>
              <w:rPr>
                <w:rFonts w:ascii="Consolas" w:hAnsi="Consolas"/>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u</w:t>
            </w:r>
            <w:r>
              <w:rPr>
                <w:rFonts w:ascii="Consolas" w:hAnsi="Consolas"/>
                <w:color w:val="BA2121"/>
                <w:sz w:val="17"/>
              </w:rPr>
              <w:t>'</w:t>
            </w:r>
            <w:r>
              <w:rPr>
                <w:rFonts w:ascii="Consolas" w:hAnsi="Consolas"/>
                <w:sz w:val="17"/>
              </w:rPr>
              <w:t>]</w:t>
            </w:r>
            <w:r>
              <w:rPr>
                <w:rFonts w:ascii="Consolas" w:hAnsi="Consolas"/>
                <w:sz w:val="17"/>
              </w:rPr>
              <w:t xml:space="preserve">  </w:t>
            </w:r>
            <w:r>
              <w:rPr>
                <w:rFonts w:ascii="Consolas" w:hAnsi="Consolas"/>
                <w:i w:val="0"/>
                <w:color w:val="3D7B7B"/>
                <w:sz w:val="17"/>
              </w:rPr>
              <w:t># 元音字母列表</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t</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ptr</w:t>
            </w:r>
            <w:r>
              <w:rPr>
                <w:rFonts w:ascii="Consolas" w:hAnsi="Consolas"/>
                <w:sz w:val="17"/>
              </w:rPr>
              <w:t xml:space="preserve"> </w:t>
            </w:r>
            <w:r>
              <w:rPr>
                <w:rFonts w:ascii="Consolas" w:hAnsi="Consolas"/>
                <w:color w:val="666666"/>
                <w:sz w:val="17"/>
              </w:rPr>
              <w:t>&gt;</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input_lines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sz w:val="17"/>
              </w:rPr>
              <w:t>str_input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input_lines</w:t>
            </w:r>
            <w:r>
              <w:rPr>
                <w:rFonts w:ascii="Consolas" w:hAnsi="Consolas"/>
                <w:sz w:val="17"/>
              </w:rPr>
              <w:t>[</w:t>
            </w:r>
            <w:r>
              <w:rPr>
                <w:rFonts w:ascii="Consolas" w:hAnsi="Consolas"/>
                <w:sz w:val="17"/>
              </w:rPr>
              <w:t>ptr</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ptr</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将字符串全部转换为小写</w:t>
            </w:r>
            <w:r>
              <w:rPr>
                <w:rFonts w:ascii="Consolas" w:hAnsi="Consolas"/>
                <w:color w:val="BBBBBB"/>
                <w:sz w:val="17"/>
              </w:rPr>
              <w:br/>
            </w:r>
            <w:r>
              <w:rPr>
                <w:rFonts w:ascii="Consolas" w:hAnsi="Consolas"/>
                <w:sz w:val="17"/>
              </w:rPr>
              <w:t xml:space="preserve">        </w:t>
            </w:r>
            <w:r>
              <w:rPr>
                <w:rFonts w:ascii="Consolas" w:hAnsi="Consolas"/>
                <w:sz w:val="17"/>
              </w:rPr>
              <w:t>str_lower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str_input</w:t>
            </w:r>
            <w:r>
              <w:rPr>
                <w:rFonts w:ascii="Consolas" w:hAnsi="Consolas"/>
                <w:color w:val="666666"/>
                <w:sz w:val="17"/>
              </w:rPr>
              <w:t>.</w:t>
            </w:r>
            <w:r>
              <w:rPr>
                <w:rFonts w:ascii="Consolas" w:hAnsi="Consolas"/>
                <w:sz w:val="17"/>
              </w:rPr>
              <w:t>lower</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统计元音字母的出现次数</w:t>
            </w:r>
            <w:r>
              <w:rPr>
                <w:rFonts w:ascii="Consolas" w:hAnsi="Consolas"/>
                <w:color w:val="BBBBBB"/>
                <w:sz w:val="17"/>
              </w:rPr>
              <w:br/>
            </w:r>
            <w:r>
              <w:rPr>
                <w:rFonts w:ascii="Consolas" w:hAnsi="Consolas"/>
                <w:sz w:val="17"/>
              </w:rPr>
              <w:t xml:space="preserve">        </w:t>
            </w:r>
            <w:r>
              <w:rPr>
                <w:rFonts w:ascii="Consolas" w:hAnsi="Consolas"/>
                <w:sz w:val="17"/>
              </w:rPr>
              <w:t>counts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vowel</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vowel</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vowels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c</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str_lower</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c</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counts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counts</w:t>
            </w:r>
            <w:r>
              <w:rPr>
                <w:rFonts w:ascii="Consolas" w:hAnsi="Consolas"/>
                <w:sz w:val="17"/>
              </w:rPr>
              <w:t>[</w:t>
            </w:r>
            <w:r>
              <w:rPr>
                <w:rFonts w:ascii="Consolas" w:hAnsi="Consolas"/>
                <w:sz w:val="17"/>
              </w:rPr>
              <w:t>c</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输出统计结果</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vowel</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vowels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w:t>
            </w:r>
            <w:r>
              <w:rPr>
                <w:rFonts w:ascii="Consolas" w:hAnsi="Consolas"/>
                <w:color w:val="BA2121"/>
                <w:sz w:val="17"/>
              </w:rPr>
              <w:t>:</w:t>
            </w:r>
            <w:r>
              <w:rPr>
                <w:rFonts w:ascii="Consolas" w:hAnsi="Consolas"/>
                <w:b/>
                <w:color w:val="A45A77"/>
                <w:sz w:val="17"/>
              </w:rPr>
              <w:t>{1}</w:t>
            </w:r>
            <w:r>
              <w:rPr>
                <w:rFonts w:ascii="Consolas" w:hAnsi="Consolas"/>
                <w:color w:val="BA2121"/>
                <w:sz w:val="17"/>
              </w:rPr>
              <w:t>"</w:t>
            </w:r>
            <w:r>
              <w:rPr>
                <w:rFonts w:ascii="Consolas" w:hAnsi="Consolas"/>
                <w:color w:val="666666"/>
                <w:sz w:val="17"/>
              </w:rPr>
              <w:t>.</w:t>
            </w:r>
            <w:r>
              <w:rPr>
                <w:rFonts w:ascii="Consolas" w:hAnsi="Consolas"/>
                <w:sz w:val="17"/>
              </w:rPr>
              <w:t>format</w:t>
            </w:r>
            <w:r>
              <w:rPr>
                <w:rFonts w:ascii="Consolas" w:hAnsi="Consolas"/>
                <w:sz w:val="17"/>
              </w:rPr>
              <w:t>(</w:t>
            </w:r>
            <w:r>
              <w:rPr>
                <w:rFonts w:ascii="Consolas" w:hAnsi="Consolas"/>
                <w:sz w:val="17"/>
              </w:rPr>
              <w:t>vowel</w:t>
            </w:r>
            <w:r>
              <w:rPr>
                <w:rFonts w:ascii="Consolas" w:hAnsi="Consolas"/>
                <w:sz w:val="17"/>
              </w:rPr>
              <w:t>,</w:t>
            </w:r>
            <w:r>
              <w:rPr>
                <w:rFonts w:ascii="Consolas" w:hAnsi="Consolas"/>
                <w:sz w:val="17"/>
              </w:rPr>
              <w:t xml:space="preserve"> </w:t>
            </w:r>
            <w:r>
              <w:rPr>
                <w:rFonts w:ascii="Consolas" w:hAnsi="Consolas"/>
                <w:sz w:val="17"/>
              </w:rPr>
              <w:t>counts</w:t>
            </w:r>
            <w:r>
              <w:rPr>
                <w:rFonts w:ascii="Consolas" w:hAnsi="Consolas"/>
                <w:sz w:val="17"/>
              </w:rPr>
              <w:t>[</w:t>
            </w:r>
            <w:r>
              <w:rPr>
                <w:rFonts w:ascii="Consolas" w:hAnsi="Consolas"/>
                <w:sz w:val="17"/>
              </w:rPr>
              <w:t>vowel</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测试用例之间用空行分隔</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t</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NQ042</w:t>
      </w:r>
    </w:p>
    <w:p>
      <w:pPr>
        <w:pStyle w:val="Heading2"/>
      </w:pPr>
      <w:r>
        <w:t>解题思路</w:t>
      </w:r>
    </w:p>
    <w:p>
      <w:r>
        <w:t>本题要求给定一个字符串，找出其中不包含重复字符的最长子串的长度。解题思路是使用双指针和哈希表来实现：定义左指针j和右指针i，右指针i遍历字符串，使用哈希表统计字符出现次数，当遇到重复字符时，移动左指针j直到当前字符不再重复，同时更新哈希表中对应字符的计数，在遍历过程中不断更新最长子串的长度。具体实现步骤为：初始化哈希表、左指针j和最长长度res，右指针i遍历字符串，统计字符出现次数，处理重复字符，更新最长长度，最后返回res。该算法的时间复杂度为O(n)，其中n是字符串长度，因为每个字符最多被访问两次（左指针和右指针各访问一次），因此对于题目给定的输入规模，能够高效处理。</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NQ042 不包含重复字符的最长子串长度</w:t>
              <w:br/>
            </w:r>
            <w:r>
              <w:rPr>
                <w:rFonts w:ascii="Consolas" w:hAnsi="Consolas"/>
                <w:i w:val="0"/>
                <w:color w:val="3D7B7B"/>
                <w:sz w:val="17"/>
              </w:rPr>
              <w:t>// 题目描述：给定一个字符串，找出其中不包含重复字符的最长子串的长度</w:t>
              <w:br/>
            </w:r>
            <w:r>
              <w:rPr>
                <w:rFonts w:ascii="Consolas" w:hAnsi="Consolas"/>
                <w:i w:val="0"/>
                <w:color w:val="3D7B7B"/>
                <w:sz w:val="17"/>
              </w:rPr>
              <w:t>// 输入：一个字符串</w:t>
              <w:br/>
            </w:r>
            <w:r>
              <w:rPr>
                <w:rFonts w:ascii="Consolas" w:hAnsi="Consolas"/>
                <w:i w:val="0"/>
                <w:color w:val="3D7B7B"/>
                <w:sz w:val="17"/>
              </w:rPr>
              <w:t>// 输出：不包含重复字符的最长子串的长度</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&lt;string&gt;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&lt;unordered_map&gt;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计算不包含重复字符的最长子串的长度</w:t>
              <w:br/>
              <w:t xml:space="preserve"> * @param s 输入的字符串</w:t>
              <w:br/>
              <w:t xml:space="preserve"> * @return 不包含重复字符的最长子串的长度</w:t>
              <w:br/>
              <w:t xml:space="preserve"> */</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lengthOfLongestSubstring</w:t>
            </w:r>
            <w:r>
              <w:rPr>
                <w:rFonts w:ascii="Consolas" w:hAnsi="Consolas"/>
                <w:sz w:val="17"/>
              </w:rPr>
              <w:t>(</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unordered_map</w:t>
            </w:r>
            <w:r>
              <w:rPr>
                <w:rFonts w:ascii="Consolas" w:hAnsi="Consolas"/>
                <w:color w:val="666666"/>
                <w:sz w:val="17"/>
              </w:rPr>
              <w:t>&lt;</w:t>
            </w:r>
            <w:r>
              <w:rPr>
                <w:rFonts w:ascii="Consolas" w:hAnsi="Consolas"/>
                <w:color w:val="B00040"/>
                <w:sz w:val="17"/>
              </w:rPr>
              <w:t>char</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char_count</w:t>
            </w:r>
            <w:r>
              <w:rPr>
                <w:rFonts w:ascii="Consolas" w:hAnsi="Consolas"/>
                <w:sz w:val="17"/>
              </w:rPr>
              <w:t>;</w:t>
            </w:r>
            <w:r>
              <w:rPr>
                <w:rFonts w:ascii="Consolas" w:hAnsi="Consolas"/>
                <w:color w:val="BBBBBB"/>
                <w:sz w:val="17"/>
              </w:rPr>
              <w:t xml:space="preserve">  </w:t>
            </w:r>
            <w:r>
              <w:rPr>
                <w:rFonts w:ascii="Consolas" w:hAnsi="Consolas"/>
                <w:i w:val="0"/>
                <w:color w:val="3D7B7B"/>
                <w:sz w:val="17"/>
              </w:rPr>
              <w:t>// 存储字符出现次数的哈希表</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i w:val="0"/>
                <w:color w:val="3D7B7B"/>
                <w:sz w:val="17"/>
              </w:rPr>
              <w:t>// 最长子串长度</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i w:val="0"/>
                <w:color w:val="3D7B7B"/>
                <w:sz w:val="17"/>
              </w:rPr>
              <w:t>// 左指针，指向当前无重复子串的起始位置</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右指针i遍历字符串</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s</w:t>
            </w:r>
            <w:r>
              <w:rPr>
                <w:rFonts w:ascii="Consolas" w:hAnsi="Consolas"/>
                <w:sz w:val="17"/>
              </w:rPr>
              <w:t>.</w:t>
            </w:r>
            <w:r>
              <w:rPr>
                <w:rFonts w:ascii="Consolas" w:hAnsi="Consolas"/>
                <w:sz w:val="17"/>
              </w:rPr>
              <w:t>size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char_count</w:t>
            </w:r>
            <w:r>
              <w:rPr>
                <w:rFonts w:ascii="Consolas" w:hAnsi="Consolas"/>
                <w:sz w:val="17"/>
              </w:rPr>
              <w:t>[</w:t>
            </w:r>
            <w:r>
              <w:rPr>
                <w:rFonts w:ascii="Consolas" w:hAnsi="Consolas"/>
                <w:sz w:val="17"/>
              </w:rPr>
              <w:t>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统计当前字符出现次数</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如果当前字符出现次数大于1，说明有重复</w:t>
              <w:br/>
            </w:r>
            <w:r>
              <w:rPr>
                <w:rFonts w:ascii="Consolas" w:hAnsi="Consolas"/>
                <w:color w:val="BBBBBB"/>
                <w:sz w:val="17"/>
              </w:rPr>
              <w:t xml:space="preserve">        </w:t>
            </w:r>
            <w:r>
              <w:rPr>
                <w:rFonts w:ascii="Consolas" w:hAnsi="Consolas"/>
                <w:i w:val="0"/>
                <w:color w:val="3D7B7B"/>
                <w:sz w:val="17"/>
              </w:rPr>
              <w:t>// 移动左指针j，直到当前字符出现次数不大于1</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char_count</w:t>
            </w:r>
            <w:r>
              <w:rPr>
                <w:rFonts w:ascii="Consolas" w:hAnsi="Consolas"/>
                <w:sz w:val="17"/>
              </w:rPr>
              <w:t>[</w:t>
            </w:r>
            <w:r>
              <w:rPr>
                <w:rFonts w:ascii="Consolas" w:hAnsi="Consolas"/>
                <w:sz w:val="17"/>
              </w:rPr>
              <w:t>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char_count</w:t>
            </w:r>
            <w:r>
              <w:rPr>
                <w:rFonts w:ascii="Consolas" w:hAnsi="Consolas"/>
                <w:sz w:val="17"/>
              </w:rPr>
              <w:t>[</w:t>
            </w:r>
            <w:r>
              <w:rPr>
                <w:rFonts w:ascii="Consolas" w:hAnsi="Consolas"/>
                <w:sz w:val="17"/>
              </w:rPr>
              <w:t>s</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左指针移动，减少对应字符的计数</w:t>
              <w:br/>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左指针右移</w:t>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更新最长子串长度</w:t>
              <w:br/>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w:t>
            </w:r>
            <w:r>
              <w:rPr>
                <w:rFonts w:ascii="Consolas" w:hAnsi="Consolas"/>
                <w:sz w:val="17"/>
              </w:rPr>
              <w:t>(</w:t>
            </w:r>
            <w:r>
              <w:rPr>
                <w:rFonts w:ascii="Consolas" w:hAnsi="Consolas"/>
                <w:sz w:val="17"/>
              </w:rPr>
              <w:t>res</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sz w:val="17"/>
              </w:rPr>
              <w:t>;</w:t>
            </w:r>
            <w:r>
              <w:rPr>
                <w:rFonts w:ascii="Consolas" w:hAnsi="Consolas"/>
                <w:color w:val="BBBBBB"/>
                <w:sz w:val="17"/>
              </w:rPr>
              <w:t xml:space="preserve">  </w:t>
            </w:r>
            <w:r>
              <w:rPr>
                <w:rFonts w:ascii="Consolas" w:hAnsi="Consolas"/>
                <w:i w:val="0"/>
                <w:color w:val="3D7B7B"/>
                <w:sz w:val="17"/>
              </w:rPr>
              <w:t>// 输入的字符串</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s</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计算并输出不包含重复字符的最长子串的长度</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lengthOfLongestSubstring</w:t>
            </w:r>
            <w:r>
              <w:rPr>
                <w:rFonts w:ascii="Consolas" w:hAnsi="Consolas"/>
                <w:sz w:val="17"/>
              </w:rPr>
              <w:t>(</w:t>
            </w:r>
            <w:r>
              <w:rPr>
                <w:rFonts w:ascii="Consolas" w:hAnsi="Consolas"/>
                <w:sz w:val="17"/>
              </w:rPr>
              <w:t>s</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NQ042 不包含重复字符的最长子串长度</w:t>
            </w:r>
            <w:r>
              <w:rPr>
                <w:rFonts w:ascii="Consolas" w:hAnsi="Consolas"/>
                <w:color w:val="BBBBBB"/>
                <w:sz w:val="17"/>
              </w:rPr>
              <w:br/>
            </w:r>
            <w:r>
              <w:rPr>
                <w:rFonts w:ascii="Consolas" w:hAnsi="Consolas"/>
                <w:i w:val="0"/>
                <w:color w:val="3D7B7B"/>
                <w:sz w:val="17"/>
              </w:rPr>
              <w:t># 题目描述：给定一个字符串，找出其中不包含重复字符的最长子串的长度</w:t>
            </w:r>
            <w:r>
              <w:rPr>
                <w:rFonts w:ascii="Consolas" w:hAnsi="Consolas"/>
                <w:color w:val="BBBBBB"/>
                <w:sz w:val="17"/>
              </w:rPr>
              <w:br/>
            </w:r>
            <w:r>
              <w:rPr>
                <w:rFonts w:ascii="Consolas" w:hAnsi="Consolas"/>
                <w:i w:val="0"/>
                <w:color w:val="3D7B7B"/>
                <w:sz w:val="17"/>
              </w:rPr>
              <w:t># 输入：一个字符串</w:t>
            </w:r>
            <w:r>
              <w:rPr>
                <w:rFonts w:ascii="Consolas" w:hAnsi="Consolas"/>
                <w:color w:val="BBBBBB"/>
                <w:sz w:val="17"/>
              </w:rPr>
              <w:br/>
            </w:r>
            <w:r>
              <w:rPr>
                <w:rFonts w:ascii="Consolas" w:hAnsi="Consolas"/>
                <w:i w:val="0"/>
                <w:color w:val="3D7B7B"/>
                <w:sz w:val="17"/>
              </w:rPr>
              <w:t># 输出：不包含重复字符的最长子串的长度</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length_of_longest_substring</w:t>
            </w:r>
            <w:r>
              <w:rPr>
                <w:rFonts w:ascii="Consolas" w:hAnsi="Consolas"/>
                <w:sz w:val="17"/>
              </w:rPr>
              <w:t>(</w:t>
            </w:r>
            <w:r>
              <w:rPr>
                <w:rFonts w:ascii="Consolas" w:hAnsi="Consolas"/>
                <w:sz w:val="17"/>
              </w:rPr>
              <w:t>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计算不包含重复字符的最长子串的长度</w:t>
              <w:br/>
              <w:t xml:space="preserve">    @param s 输入的字符串</w:t>
              <w:br/>
              <w:t xml:space="preserve">    @return 不包含重复字符的最长子串的长度</w:t>
              <w:br/>
              <w:t xml:space="preserve">    """</w:t>
            </w:r>
            <w:r>
              <w:rPr>
                <w:rFonts w:ascii="Consolas" w:hAnsi="Consolas"/>
                <w:color w:val="BBBBBB"/>
                <w:sz w:val="17"/>
              </w:rPr>
              <w:br/>
            </w:r>
            <w:r>
              <w:rPr>
                <w:rFonts w:ascii="Consolas" w:hAnsi="Consolas"/>
                <w:sz w:val="17"/>
              </w:rPr>
              <w:t xml:space="preserve">    </w:t>
            </w:r>
            <w:r>
              <w:rPr>
                <w:rFonts w:ascii="Consolas" w:hAnsi="Consolas"/>
                <w:sz w:val="17"/>
              </w:rPr>
              <w:t>char_count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i w:val="0"/>
                <w:color w:val="3D7B7B"/>
                <w:sz w:val="17"/>
              </w:rPr>
              <w:t># 存储字符出现次数的字典</w:t>
            </w:r>
            <w:r>
              <w:rPr>
                <w:rFonts w:ascii="Consolas" w:hAnsi="Consolas"/>
                <w:color w:val="BBBBBB"/>
                <w:sz w:val="17"/>
              </w:rPr>
              <w:br/>
            </w:r>
            <w:r>
              <w:rPr>
                <w:rFonts w:ascii="Consolas" w:hAnsi="Consolas"/>
                <w:sz w:val="17"/>
              </w:rPr>
              <w:t xml:space="preserve">    </w:t>
            </w:r>
            <w:r>
              <w:rPr>
                <w:rFonts w:ascii="Consolas" w:hAnsi="Consolas"/>
                <w:sz w:val="17"/>
              </w:rPr>
              <w:t>res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i w:val="0"/>
                <w:color w:val="3D7B7B"/>
                <w:sz w:val="17"/>
              </w:rPr>
              <w:t># 最长子串长度</w:t>
            </w:r>
            <w:r>
              <w:rPr>
                <w:rFonts w:ascii="Consolas" w:hAnsi="Consolas"/>
                <w:color w:val="BBBBBB"/>
                <w:sz w:val="17"/>
              </w:rPr>
              <w:br/>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i w:val="0"/>
                <w:color w:val="3D7B7B"/>
                <w:sz w:val="17"/>
              </w:rPr>
              <w:t># 左指针，指向当前无重复子串的起始位置</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右指针i遍历字符串</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008000"/>
                <w:sz w:val="17"/>
              </w:rPr>
              <w:t>len</w:t>
            </w:r>
            <w:r>
              <w:rPr>
                <w:rFonts w:ascii="Consolas" w:hAnsi="Consolas"/>
                <w:sz w:val="17"/>
              </w:rPr>
              <w:t>(</w:t>
            </w:r>
            <w:r>
              <w:rPr>
                <w:rFonts w:ascii="Consolas" w:hAnsi="Consolas"/>
                <w:sz w:val="17"/>
              </w:rPr>
              <w:t>s</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统计当前字符出现次数</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char_count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char_count</w:t>
            </w:r>
            <w:r>
              <w:rPr>
                <w:rFonts w:ascii="Consolas" w:hAnsi="Consolas"/>
                <w:sz w:val="17"/>
              </w:rPr>
              <w:t>[</w:t>
            </w:r>
            <w:r>
              <w:rPr>
                <w:rFonts w:ascii="Consolas" w:hAnsi="Consolas"/>
                <w:sz w:val="17"/>
              </w:rPr>
              <w:t>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char_count</w:t>
            </w:r>
            <w:r>
              <w:rPr>
                <w:rFonts w:ascii="Consolas" w:hAnsi="Consolas"/>
                <w:sz w:val="17"/>
              </w:rPr>
              <w:t>[</w:t>
            </w:r>
            <w:r>
              <w:rPr>
                <w:rFonts w:ascii="Consolas" w:hAnsi="Consolas"/>
                <w:sz w:val="17"/>
              </w:rPr>
              <w:t>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如果当前字符出现次数大于1，说明有重复</w:t>
            </w:r>
            <w:r>
              <w:rPr>
                <w:rFonts w:ascii="Consolas" w:hAnsi="Consolas"/>
                <w:color w:val="BBBBBB"/>
                <w:sz w:val="17"/>
              </w:rPr>
              <w:br/>
            </w:r>
            <w:r>
              <w:rPr>
                <w:rFonts w:ascii="Consolas" w:hAnsi="Consolas"/>
                <w:sz w:val="17"/>
              </w:rPr>
              <w:t xml:space="preserve">        </w:t>
            </w:r>
            <w:r>
              <w:rPr>
                <w:rFonts w:ascii="Consolas" w:hAnsi="Consolas"/>
                <w:i w:val="0"/>
                <w:color w:val="3D7B7B"/>
                <w:sz w:val="17"/>
              </w:rPr>
              <w:t># 移动左指针j，直到当前字符出现次数不大于1</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char_count</w:t>
            </w:r>
            <w:r>
              <w:rPr>
                <w:rFonts w:ascii="Consolas" w:hAnsi="Consolas"/>
                <w:sz w:val="17"/>
              </w:rPr>
              <w:t>[</w:t>
            </w:r>
            <w:r>
              <w:rPr>
                <w:rFonts w:ascii="Consolas" w:hAnsi="Consolas"/>
                <w:sz w:val="17"/>
              </w:rPr>
              <w:t>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char_count</w:t>
            </w:r>
            <w:r>
              <w:rPr>
                <w:rFonts w:ascii="Consolas" w:hAnsi="Consolas"/>
                <w:sz w:val="17"/>
              </w:rPr>
              <w:t>[</w:t>
            </w:r>
            <w:r>
              <w:rPr>
                <w:rFonts w:ascii="Consolas" w:hAnsi="Consolas"/>
                <w:sz w:val="17"/>
              </w:rPr>
              <w:t>s</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i w:val="0"/>
                <w:color w:val="3D7B7B"/>
                <w:sz w:val="17"/>
              </w:rPr>
              <w:t># 左指针移动，减少对应字符的计数</w:t>
            </w:r>
            <w:r>
              <w:rPr>
                <w:rFonts w:ascii="Consolas" w:hAnsi="Consolas"/>
                <w:color w:val="BBBBBB"/>
                <w:sz w:val="17"/>
              </w:rPr>
              <w:br/>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i w:val="0"/>
                <w:color w:val="3D7B7B"/>
                <w:sz w:val="17"/>
              </w:rPr>
              <w:t># 左指针右移</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更新最长子串长度</w:t>
            </w:r>
            <w:r>
              <w:rPr>
                <w:rFonts w:ascii="Consolas" w:hAnsi="Consolas"/>
                <w:color w:val="BBBBBB"/>
                <w:sz w:val="17"/>
              </w:rPr>
              <w:br/>
            </w:r>
            <w:r>
              <w:rPr>
                <w:rFonts w:ascii="Consolas" w:hAnsi="Consolas"/>
                <w:sz w:val="17"/>
              </w:rPr>
              <w:t xml:space="preserve">        </w:t>
            </w:r>
            <w:r>
              <w:rPr>
                <w:rFonts w:ascii="Consolas" w:hAnsi="Consolas"/>
                <w:sz w:val="17"/>
              </w:rPr>
              <w:t>res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w:t>
            </w:r>
            <w:r>
              <w:rPr>
                <w:rFonts w:ascii="Consolas" w:hAnsi="Consolas"/>
                <w:sz w:val="17"/>
              </w:rPr>
              <w:t>res</w:t>
            </w:r>
            <w:r>
              <w:rPr>
                <w:rFonts w:ascii="Consolas" w:hAnsi="Consolas"/>
                <w:sz w:val="17"/>
              </w:rPr>
              <w:t>,</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res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i w:val="0"/>
                <w:color w:val="3D7B7B"/>
                <w:sz w:val="17"/>
              </w:rPr>
              <w:t># 输入的字符串</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计算并输出不包含重复字符的最长子串的长度</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length_of_longest_substring</w:t>
            </w:r>
            <w:r>
              <w:rPr>
                <w:rFonts w:ascii="Consolas" w:hAnsi="Consolas"/>
                <w:sz w:val="17"/>
              </w:rPr>
              <w:t>(</w:t>
            </w:r>
            <w:r>
              <w:rPr>
                <w:rFonts w:ascii="Consolas" w:hAnsi="Consolas"/>
                <w:sz w:val="17"/>
              </w:rPr>
              <w:t>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NQ043</w:t>
      </w:r>
    </w:p>
    <w:p>
      <w:pPr>
        <w:pStyle w:val="Heading2"/>
      </w:pPr>
      <w:r>
        <w:t>解题思路</w:t>
      </w:r>
    </w:p>
    <w:p>
      <w:r>
        <w:t>本题要求计算学生和课程的平均成绩，并统计各科成绩均大于等于平均成绩的学生数量。首先，读取输入的学生数和课程数，然后读取所有学生的成绩。接下来，计算每个学生的平均成绩并输出。然后，计算每门课程的平均成绩并输出，同时保存这些平均值用于后续比较。最后，遍历每个学生，检查其每门课的成绩是否都大于等于对应课程的平均成绩，统计符合条件的学生数量并输出。整个过程需要处理多组测试用例，每组测试用例之间用空行分隔，且所有输出结果保留两位小数。</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&lt;cstdio&gt;</w:t>
            </w:r>
            <w:r>
              <w:rPr>
                <w:rFonts w:ascii="Consolas" w:hAnsi="Consolas"/>
                <w:color w:val="9C6500"/>
                <w:sz w:val="17"/>
              </w:rPr>
              <w:br/>
            </w:r>
            <w:r>
              <w:rPr>
                <w:rFonts w:ascii="Consolas" w:hAnsi="Consolas"/>
                <w:color w:val="BBBBBB"/>
                <w:sz w:val="17"/>
              </w:rPr>
              <w:br/>
            </w:r>
            <w:r>
              <w:rPr>
                <w:rFonts w:ascii="Consolas" w:hAnsi="Consolas"/>
                <w:i w:val="0"/>
                <w:color w:val="3D7B7B"/>
                <w:sz w:val="17"/>
              </w:rPr>
              <w:t>// 定义常量，根据题目约束 N &lt;= 50, M &lt;= 5</w:t>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kMaxStudents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50</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kMaxCourses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 使用全局数组存储成绩，方便处理多个测试用例</w:t>
              <w:br/>
            </w:r>
            <w:r>
              <w:rPr>
                <w:rFonts w:ascii="Consolas" w:hAnsi="Consolas"/>
                <w:color w:val="B00040"/>
                <w:sz w:val="17"/>
              </w:rPr>
              <w:t>int</w:t>
            </w:r>
            <w:r>
              <w:rPr>
                <w:rFonts w:ascii="Consolas" w:hAnsi="Consolas"/>
                <w:color w:val="BBBBBB"/>
                <w:sz w:val="17"/>
              </w:rPr>
              <w:t xml:space="preserve"> </w:t>
            </w:r>
            <w:r>
              <w:rPr>
                <w:rFonts w:ascii="Consolas" w:hAnsi="Consolas"/>
                <w:sz w:val="17"/>
              </w:rPr>
              <w:t>g_scores</w:t>
            </w:r>
            <w:r>
              <w:rPr>
                <w:rFonts w:ascii="Consolas" w:hAnsi="Consolas"/>
                <w:sz w:val="17"/>
              </w:rPr>
              <w:t>[</w:t>
            </w:r>
            <w:r>
              <w:rPr>
                <w:rFonts w:ascii="Consolas" w:hAnsi="Consolas"/>
                <w:sz w:val="17"/>
              </w:rPr>
              <w:t>kMaxStudents</w:t>
            </w:r>
            <w:r>
              <w:rPr>
                <w:rFonts w:ascii="Consolas" w:hAnsi="Consolas"/>
                <w:sz w:val="17"/>
              </w:rPr>
              <w:t>]</w:t>
            </w:r>
            <w:r>
              <w:rPr>
                <w:rFonts w:ascii="Consolas" w:hAnsi="Consolas"/>
                <w:sz w:val="17"/>
              </w:rPr>
              <w:t>[</w:t>
            </w:r>
            <w:r>
              <w:rPr>
                <w:rFonts w:ascii="Consolas" w:hAnsi="Consolas"/>
                <w:sz w:val="17"/>
              </w:rPr>
              <w:t>kMaxCourses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00040"/>
                <w:sz w:val="17"/>
              </w:rPr>
              <w:t>double</w:t>
            </w:r>
            <w:r>
              <w:rPr>
                <w:rFonts w:ascii="Consolas" w:hAnsi="Consolas"/>
                <w:color w:val="BBBBBB"/>
                <w:sz w:val="17"/>
              </w:rPr>
              <w:t xml:space="preserve"> </w:t>
            </w:r>
            <w:r>
              <w:rPr>
                <w:rFonts w:ascii="Consolas" w:hAnsi="Consolas"/>
                <w:sz w:val="17"/>
              </w:rPr>
              <w:t>g_course_averages</w:t>
            </w:r>
            <w:r>
              <w:rPr>
                <w:rFonts w:ascii="Consolas" w:hAnsi="Consolas"/>
                <w:sz w:val="17"/>
              </w:rPr>
              <w:t>[</w:t>
            </w:r>
            <w:r>
              <w:rPr>
                <w:rFonts w:ascii="Consolas" w:hAnsi="Consolas"/>
                <w:sz w:val="17"/>
              </w:rPr>
              <w:t>kMaxCourses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Solve</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循环读取输入，直到文件结束 (EOF)</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scanf</w:t>
            </w:r>
            <w:r>
              <w:rPr>
                <w:rFonts w:ascii="Consolas" w:hAnsi="Consolas"/>
                <w:sz w:val="17"/>
              </w:rPr>
              <w:t>(</w:t>
            </w:r>
            <w:r>
              <w:rPr>
                <w:rFonts w:ascii="Consolas" w:hAnsi="Consolas"/>
                <w:color w:val="BA2121"/>
                <w:sz w:val="17"/>
              </w:rPr>
              <w:t>"</w:t>
            </w:r>
            <w:r>
              <w:rPr>
                <w:rFonts w:ascii="Consolas" w:hAnsi="Consolas"/>
                <w:color w:val="BA2121"/>
                <w:sz w:val="17"/>
              </w:rPr>
              <w:t>%d %d</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m</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EOF</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sum_student</w:t>
            </w:r>
            <w:r>
              <w:rPr>
                <w:rFonts w:ascii="Consolas" w:hAnsi="Consolas"/>
                <w:sz w:val="17"/>
              </w:rPr>
              <w:t>,</w:t>
            </w:r>
            <w:r>
              <w:rPr>
                <w:rFonts w:ascii="Consolas" w:hAnsi="Consolas"/>
                <w:color w:val="BBBBBB"/>
                <w:sz w:val="17"/>
              </w:rPr>
              <w:t xml:space="preserve"> </w:t>
            </w:r>
            <w:r>
              <w:rPr>
                <w:rFonts w:ascii="Consolas" w:hAnsi="Consolas"/>
                <w:sz w:val="17"/>
              </w:rPr>
              <w:t>sum_course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读取 N 个学生 M 门课的成绩</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scanf</w:t>
            </w:r>
            <w:r>
              <w:rPr>
                <w:rFonts w:ascii="Consolas" w:hAnsi="Consolas"/>
                <w:sz w:val="17"/>
              </w:rPr>
              <w:t>(</w:t>
            </w:r>
            <w:r>
              <w:rPr>
                <w:rFonts w:ascii="Consolas" w:hAnsi="Consolas"/>
                <w:color w:val="BA2121"/>
                <w:sz w:val="17"/>
              </w:rPr>
              <w:t>"</w:t>
            </w:r>
            <w:r>
              <w:rPr>
                <w:rFonts w:ascii="Consolas" w:hAnsi="Consolas"/>
                <w:color w:val="BA2121"/>
                <w:sz w:val="17"/>
              </w:rPr>
              <w:t>%d</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g_scores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第一行输出：N 个学生的平均成绩</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sum_student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计算第 i 个学生的总分</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sum_student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g_scores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输出平均成绩，保留两位小数</w:t>
              <w:br/>
            </w:r>
            <w:r>
              <w:rPr>
                <w:rFonts w:ascii="Consolas" w:hAnsi="Consolas"/>
                <w:color w:val="BBBBBB"/>
                <w:sz w:val="17"/>
              </w:rPr>
              <w:t xml:space="preserve">            </w:t>
            </w:r>
            <w:r>
              <w:rPr>
                <w:rFonts w:ascii="Consolas" w:hAnsi="Consolas"/>
                <w:sz w:val="17"/>
              </w:rPr>
              <w:t>printf</w:t>
            </w:r>
            <w:r>
              <w:rPr>
                <w:rFonts w:ascii="Consolas" w:hAnsi="Consolas"/>
                <w:sz w:val="17"/>
              </w:rPr>
              <w:t>(</w:t>
            </w:r>
            <w:r>
              <w:rPr>
                <w:rFonts w:ascii="Consolas" w:hAnsi="Consolas"/>
                <w:color w:val="BA2121"/>
                <w:sz w:val="17"/>
              </w:rPr>
              <w:t>"</w:t>
            </w:r>
            <w:r>
              <w:rPr>
                <w:rFonts w:ascii="Consolas" w:hAnsi="Consolas"/>
                <w:color w:val="BA2121"/>
                <w:sz w:val="17"/>
              </w:rPr>
              <w:t>%.2f</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sum_student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学生成绩之间用空格分隔</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printf</w:t>
            </w:r>
            <w:r>
              <w:rPr>
                <w:rFonts w:ascii="Consolas" w:hAnsi="Consolas"/>
                <w:sz w:val="17"/>
              </w:rPr>
              <w:t>(</w:t>
            </w:r>
            <w:r>
              <w:rPr>
                <w:rFonts w:ascii="Consolas" w:hAnsi="Consolas"/>
                <w:color w:val="BA2121"/>
                <w:sz w:val="17"/>
              </w:rPr>
              <w:t>"</w:t>
            </w:r>
            <w:r>
              <w:rPr>
                <w:rFonts w:ascii="Consolas" w:hAnsi="Consolas"/>
                <w:color w:val="BA2121"/>
                <w:sz w:val="17"/>
              </w:rPr>
              <w:t xml:space="preserve"> </w:t>
            </w:r>
            <w:r>
              <w:rPr>
                <w:rFonts w:ascii="Consolas" w:hAnsi="Consolas"/>
                <w:color w:val="BA2121"/>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printf</w:t>
            </w:r>
            <w:r>
              <w:rPr>
                <w:rFonts w:ascii="Consolas" w:hAnsi="Consolas"/>
                <w:sz w:val="17"/>
              </w:rPr>
              <w:t>(</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第二行输出：M 门课的平均成绩</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sum_course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计算第 j 门课的总分</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sum_course</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g_scores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计算并存储第 j 门课的平均成绩</w:t>
              <w:br/>
            </w:r>
            <w:r>
              <w:rPr>
                <w:rFonts w:ascii="Consolas" w:hAnsi="Consolas"/>
                <w:color w:val="BBBBBB"/>
                <w:sz w:val="17"/>
              </w:rPr>
              <w:t xml:space="preserve">            </w:t>
            </w:r>
            <w:r>
              <w:rPr>
                <w:rFonts w:ascii="Consolas" w:hAnsi="Consolas"/>
                <w:sz w:val="17"/>
              </w:rPr>
              <w:t>g_course_averages</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sum_course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输出平均成绩，保留两位小数</w:t>
              <w:br/>
            </w:r>
            <w:r>
              <w:rPr>
                <w:rFonts w:ascii="Consolas" w:hAnsi="Consolas"/>
                <w:color w:val="BBBBBB"/>
                <w:sz w:val="17"/>
              </w:rPr>
              <w:t xml:space="preserve">            </w:t>
            </w:r>
            <w:r>
              <w:rPr>
                <w:rFonts w:ascii="Consolas" w:hAnsi="Consolas"/>
                <w:sz w:val="17"/>
              </w:rPr>
              <w:t>printf</w:t>
            </w:r>
            <w:r>
              <w:rPr>
                <w:rFonts w:ascii="Consolas" w:hAnsi="Consolas"/>
                <w:sz w:val="17"/>
              </w:rPr>
              <w:t>(</w:t>
            </w:r>
            <w:r>
              <w:rPr>
                <w:rFonts w:ascii="Consolas" w:hAnsi="Consolas"/>
                <w:color w:val="BA2121"/>
                <w:sz w:val="17"/>
              </w:rPr>
              <w:t>"</w:t>
            </w:r>
            <w:r>
              <w:rPr>
                <w:rFonts w:ascii="Consolas" w:hAnsi="Consolas"/>
                <w:color w:val="BA2121"/>
                <w:sz w:val="17"/>
              </w:rPr>
              <w:t>%.2f</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g_course_averages</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课程成绩之间用空格分隔</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printf</w:t>
            </w:r>
            <w:r>
              <w:rPr>
                <w:rFonts w:ascii="Consolas" w:hAnsi="Consolas"/>
                <w:sz w:val="17"/>
              </w:rPr>
              <w:t>(</w:t>
            </w:r>
            <w:r>
              <w:rPr>
                <w:rFonts w:ascii="Consolas" w:hAnsi="Consolas"/>
                <w:color w:val="BA2121"/>
                <w:sz w:val="17"/>
              </w:rPr>
              <w:t>"</w:t>
            </w:r>
            <w:r>
              <w:rPr>
                <w:rFonts w:ascii="Consolas" w:hAnsi="Consolas"/>
                <w:color w:val="BA2121"/>
                <w:sz w:val="17"/>
              </w:rPr>
              <w:t xml:space="preserve"> </w:t>
            </w:r>
            <w:r>
              <w:rPr>
                <w:rFonts w:ascii="Consolas" w:hAnsi="Consolas"/>
                <w:color w:val="BA2121"/>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printf</w:t>
            </w:r>
            <w:r>
              <w:rPr>
                <w:rFonts w:ascii="Consolas" w:hAnsi="Consolas"/>
                <w:sz w:val="17"/>
              </w:rPr>
              <w:t>(</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第三行输出：各科成绩均大于等于平均成绩的学生数量</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qualified_count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is_qualified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检查学生 i 的第 j 门课成绩是否低于该课程的平均分</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g_scores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g_course_averages</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is_qualified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break</w:t>
            </w:r>
            <w:r>
              <w:rPr>
                <w:rFonts w:ascii="Consolas" w:hAnsi="Consolas"/>
                <w:sz w:val="17"/>
              </w:rPr>
              <w:t>;</w:t>
            </w:r>
            <w:r>
              <w:rPr>
                <w:rFonts w:ascii="Consolas" w:hAnsi="Consolas"/>
                <w:color w:val="BBBBBB"/>
                <w:sz w:val="17"/>
              </w:rPr>
              <w:t xml:space="preserve"> </w:t>
            </w:r>
            <w:r>
              <w:rPr>
                <w:rFonts w:ascii="Consolas" w:hAnsi="Consolas"/>
                <w:i w:val="0"/>
                <w:color w:val="3D7B7B"/>
                <w:sz w:val="17"/>
              </w:rPr>
              <w:t>// 一旦发现不合格，立即跳出课程循环</w:t>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is_qualified</w:t>
            </w:r>
            <w:r>
              <w:rPr>
                <w:rFonts w:ascii="Consolas" w:hAnsi="Consolas"/>
                <w:sz w:val="17"/>
              </w:rPr>
              <w:t>)</w:t>
            </w:r>
            <w:r>
              <w:rPr>
                <w:rFonts w:ascii="Consolas" w:hAnsi="Consolas"/>
                <w:color w:val="BBBBBB"/>
                <w:sz w:val="17"/>
              </w:rPr>
              <w:t xml:space="preserve"> </w:t>
            </w:r>
            <w:r>
              <w:rPr>
                <w:rFonts w:ascii="Consolas" w:hAnsi="Consolas"/>
                <w:sz w:val="17"/>
              </w:rPr>
              <w:t>qualified_count</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输出数量，并在测试实例后跟一个空行</w:t>
              <w:br/>
            </w:r>
            <w:r>
              <w:rPr>
                <w:rFonts w:ascii="Consolas" w:hAnsi="Consolas"/>
                <w:color w:val="BBBBBB"/>
                <w:sz w:val="17"/>
              </w:rPr>
              <w:t xml:space="preserve">        </w:t>
            </w:r>
            <w:r>
              <w:rPr>
                <w:rFonts w:ascii="Consolas" w:hAnsi="Consolas"/>
                <w:sz w:val="17"/>
              </w:rPr>
              <w:t>printf</w:t>
            </w:r>
            <w:r>
              <w:rPr>
                <w:rFonts w:ascii="Consolas" w:hAnsi="Consolas"/>
                <w:sz w:val="17"/>
              </w:rPr>
              <w:t>(</w:t>
            </w:r>
            <w:r>
              <w:rPr>
                <w:rFonts w:ascii="Consolas" w:hAnsi="Consolas"/>
                <w:color w:val="BA2121"/>
                <w:sz w:val="17"/>
              </w:rPr>
              <w:t>"</w:t>
            </w:r>
            <w:r>
              <w:rPr>
                <w:rFonts w:ascii="Consolas" w:hAnsi="Consolas"/>
                <w:color w:val="BA2121"/>
                <w:sz w:val="17"/>
              </w:rPr>
              <w:t>%d</w:t>
            </w:r>
            <w:r>
              <w:rPr>
                <w:rFonts w:ascii="Consolas" w:hAnsi="Consolas"/>
                <w:b/>
                <w:color w:val="AA5D1F"/>
                <w:sz w:val="17"/>
              </w:rPr>
              <w:t>\n</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qualified_count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Solve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b/>
                <w:color w:val="008000"/>
                <w:sz w:val="17"/>
              </w:rPr>
              <w:t>def</w:t>
            </w:r>
            <w:r>
              <w:rPr>
                <w:rFonts w:ascii="Consolas" w:hAnsi="Consolas"/>
                <w:sz w:val="17"/>
              </w:rPr>
              <w:t xml:space="preserve"> </w:t>
            </w:r>
            <w:r>
              <w:rPr>
                <w:rFonts w:ascii="Consolas" w:hAnsi="Consolas"/>
                <w:color w:val="0000FF"/>
                <w:sz w:val="17"/>
              </w:rPr>
              <w:t>solve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ptr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ptr</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ptr</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ptr</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ptr</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读取成绩</w:t>
            </w:r>
            <w:r>
              <w:rPr>
                <w:rFonts w:ascii="Consolas" w:hAnsi="Consolas"/>
                <w:color w:val="BBBBBB"/>
                <w:sz w:val="17"/>
              </w:rPr>
              <w:br/>
            </w:r>
            <w:r>
              <w:rPr>
                <w:rFonts w:ascii="Consolas" w:hAnsi="Consolas"/>
                <w:sz w:val="17"/>
              </w:rPr>
              <w:t xml:space="preserve">        </w:t>
            </w:r>
            <w:r>
              <w:rPr>
                <w:rFonts w:ascii="Consolas" w:hAnsi="Consolas"/>
                <w:sz w:val="17"/>
              </w:rPr>
              <w:t>scores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student_scores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sz w:val="17"/>
              </w:rPr>
              <w:t>ptr</w:t>
            </w:r>
            <w:r>
              <w:rPr>
                <w:rFonts w:ascii="Consolas" w:hAnsi="Consolas"/>
                <w:sz w:val="17"/>
              </w:rPr>
              <w:t>:</w:t>
            </w:r>
            <w:r>
              <w:rPr>
                <w:rFonts w:ascii="Consolas" w:hAnsi="Consolas"/>
                <w:sz w:val="17"/>
              </w:rPr>
              <w:t>ptr</w:t>
            </w:r>
            <w:r>
              <w:rPr>
                <w:rFonts w:ascii="Consolas" w:hAnsi="Consolas"/>
                <w:color w:val="666666"/>
                <w:sz w:val="17"/>
              </w:rPr>
              <w:t>+</w:t>
            </w:r>
            <w:r>
              <w:rPr>
                <w:rFonts w:ascii="Consolas" w:hAnsi="Consolas"/>
                <w:sz w:val="17"/>
              </w:rPr>
              <w:t>m</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scores</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student_scores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ptr</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m</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第一行：学生平均成绩</w:t>
            </w:r>
            <w:r>
              <w:rPr>
                <w:rFonts w:ascii="Consolas" w:hAnsi="Consolas"/>
                <w:color w:val="BBBBBB"/>
                <w:sz w:val="17"/>
              </w:rPr>
              <w:br/>
            </w:r>
            <w:r>
              <w:rPr>
                <w:rFonts w:ascii="Consolas" w:hAnsi="Consolas"/>
                <w:sz w:val="17"/>
              </w:rPr>
              <w:t xml:space="preserve">        </w:t>
            </w:r>
            <w:r>
              <w:rPr>
                <w:rFonts w:ascii="Consolas" w:hAnsi="Consolas"/>
                <w:sz w:val="17"/>
              </w:rPr>
              <w:t>student_avgs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total</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sum</w:t>
            </w:r>
            <w:r>
              <w:rPr>
                <w:rFonts w:ascii="Consolas" w:hAnsi="Consolas"/>
                <w:sz w:val="17"/>
              </w:rPr>
              <w:t>(</w:t>
            </w:r>
            <w:r>
              <w:rPr>
                <w:rFonts w:ascii="Consolas" w:hAnsi="Consolas"/>
                <w:sz w:val="17"/>
              </w:rPr>
              <w:t>scores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avg</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total</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w:t>
            </w:r>
            <w:r>
              <w:rPr>
                <w:rFonts w:ascii="Consolas" w:hAnsi="Consolas"/>
                <w:color w:val="BBBBBB"/>
                <w:sz w:val="17"/>
              </w:rPr>
              <w:br/>
            </w:r>
            <w:r>
              <w:rPr>
                <w:rFonts w:ascii="Consolas" w:hAnsi="Consolas"/>
                <w:sz w:val="17"/>
              </w:rPr>
              <w:t xml:space="preserve">            </w:t>
            </w:r>
            <w:r>
              <w:rPr>
                <w:rFonts w:ascii="Consolas" w:hAnsi="Consolas"/>
                <w:sz w:val="17"/>
              </w:rPr>
              <w:t>student_avgs</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color w:val="BA2121"/>
                <w:sz w:val="17"/>
              </w:rPr>
              <w:t>"</w:t>
            </w:r>
            <w:r>
              <w:rPr>
                <w:rFonts w:ascii="Consolas" w:hAnsi="Consolas"/>
                <w:b/>
                <w:color w:val="A45A77"/>
                <w:sz w:val="17"/>
              </w:rPr>
              <w:t>{0:.2f}</w:t>
            </w:r>
            <w:r>
              <w:rPr>
                <w:rFonts w:ascii="Consolas" w:hAnsi="Consolas"/>
                <w:color w:val="BA2121"/>
                <w:sz w:val="17"/>
              </w:rPr>
              <w:t>"</w:t>
            </w:r>
            <w:r>
              <w:rPr>
                <w:rFonts w:ascii="Consolas" w:hAnsi="Consolas"/>
                <w:color w:val="666666"/>
                <w:sz w:val="17"/>
              </w:rPr>
              <w:t>.</w:t>
            </w:r>
            <w:r>
              <w:rPr>
                <w:rFonts w:ascii="Consolas" w:hAnsi="Consolas"/>
                <w:sz w:val="17"/>
              </w:rPr>
              <w:t>format</w:t>
            </w:r>
            <w:r>
              <w:rPr>
                <w:rFonts w:ascii="Consolas" w:hAnsi="Consolas"/>
                <w:sz w:val="17"/>
              </w:rPr>
              <w:t>(</w:t>
            </w:r>
            <w:r>
              <w:rPr>
                <w:rFonts w:ascii="Consolas" w:hAnsi="Consolas"/>
                <w:sz w:val="17"/>
              </w:rPr>
              <w:t>avg</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 xml:space="preserve"> </w:t>
            </w:r>
            <w:r>
              <w:rPr>
                <w:rFonts w:ascii="Consolas" w:hAnsi="Consolas"/>
                <w:color w:val="BA2121"/>
                <w:sz w:val="17"/>
              </w:rPr>
              <w:t>'</w:t>
            </w:r>
            <w:r>
              <w:rPr>
                <w:rFonts w:ascii="Consolas" w:hAnsi="Consolas"/>
                <w:color w:val="666666"/>
                <w:sz w:val="17"/>
              </w:rPr>
              <w:t>.</w:t>
            </w:r>
            <w:r>
              <w:rPr>
                <w:rFonts w:ascii="Consolas" w:hAnsi="Consolas"/>
                <w:sz w:val="17"/>
              </w:rPr>
              <w:t>join</w:t>
            </w:r>
            <w:r>
              <w:rPr>
                <w:rFonts w:ascii="Consolas" w:hAnsi="Consolas"/>
                <w:sz w:val="17"/>
              </w:rPr>
              <w:t>(</w:t>
            </w:r>
            <w:r>
              <w:rPr>
                <w:rFonts w:ascii="Consolas" w:hAnsi="Consolas"/>
                <w:sz w:val="17"/>
              </w:rPr>
              <w:t>student_avgs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第二行：课程平均成绩</w:t>
            </w:r>
            <w:r>
              <w:rPr>
                <w:rFonts w:ascii="Consolas" w:hAnsi="Consolas"/>
                <w:color w:val="BBBBBB"/>
                <w:sz w:val="17"/>
              </w:rPr>
              <w:br/>
            </w:r>
            <w:r>
              <w:rPr>
                <w:rFonts w:ascii="Consolas" w:hAnsi="Consolas"/>
                <w:sz w:val="17"/>
              </w:rPr>
              <w:t xml:space="preserve">        </w:t>
            </w:r>
            <w:r>
              <w:rPr>
                <w:rFonts w:ascii="Consolas" w:hAnsi="Consolas"/>
                <w:sz w:val="17"/>
              </w:rPr>
              <w:t>course_avgs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total</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total</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scores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avg</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total</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sz w:val="17"/>
              </w:rPr>
              <w:t>course_avgs</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avg</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输出课程平均成绩</w:t>
            </w:r>
            <w:r>
              <w:rPr>
                <w:rFonts w:ascii="Consolas" w:hAnsi="Consolas"/>
                <w:color w:val="BBBBBB"/>
                <w:sz w:val="17"/>
              </w:rPr>
              <w:br/>
            </w:r>
            <w:r>
              <w:rPr>
                <w:rFonts w:ascii="Consolas" w:hAnsi="Consolas"/>
                <w:sz w:val="17"/>
              </w:rPr>
              <w:t xml:space="preserve">        </w:t>
            </w:r>
            <w:r>
              <w:rPr>
                <w:rFonts w:ascii="Consolas" w:hAnsi="Consolas"/>
                <w:sz w:val="17"/>
              </w:rPr>
              <w:t>course_avg_strs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color w:val="BA2121"/>
                <w:sz w:val="17"/>
              </w:rPr>
              <w:t>"</w:t>
            </w:r>
            <w:r>
              <w:rPr>
                <w:rFonts w:ascii="Consolas" w:hAnsi="Consolas"/>
                <w:b/>
                <w:color w:val="A45A77"/>
                <w:sz w:val="17"/>
              </w:rPr>
              <w:t>{0:.2f}</w:t>
            </w:r>
            <w:r>
              <w:rPr>
                <w:rFonts w:ascii="Consolas" w:hAnsi="Consolas"/>
                <w:color w:val="BA2121"/>
                <w:sz w:val="17"/>
              </w:rPr>
              <w:t>"</w:t>
            </w:r>
            <w:r>
              <w:rPr>
                <w:rFonts w:ascii="Consolas" w:hAnsi="Consolas"/>
                <w:color w:val="666666"/>
                <w:sz w:val="17"/>
              </w:rPr>
              <w:t>.</w:t>
            </w:r>
            <w:r>
              <w:rPr>
                <w:rFonts w:ascii="Consolas" w:hAnsi="Consolas"/>
                <w:sz w:val="17"/>
              </w:rPr>
              <w:t>format</w:t>
            </w:r>
            <w:r>
              <w:rPr>
                <w:rFonts w:ascii="Consolas" w:hAnsi="Consolas"/>
                <w:sz w:val="17"/>
              </w:rPr>
              <w:t>(</w:t>
            </w:r>
            <w:r>
              <w:rPr>
                <w:rFonts w:ascii="Consolas" w:hAnsi="Consolas"/>
                <w:sz w:val="17"/>
              </w:rPr>
              <w:t>avg</w:t>
            </w:r>
            <w:r>
              <w:rPr>
                <w:rFonts w:ascii="Consolas" w:hAnsi="Consolas"/>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avg</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course_avgs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 xml:space="preserve"> </w:t>
            </w:r>
            <w:r>
              <w:rPr>
                <w:rFonts w:ascii="Consolas" w:hAnsi="Consolas"/>
                <w:color w:val="BA2121"/>
                <w:sz w:val="17"/>
              </w:rPr>
              <w:t>'</w:t>
            </w:r>
            <w:r>
              <w:rPr>
                <w:rFonts w:ascii="Consolas" w:hAnsi="Consolas"/>
                <w:color w:val="666666"/>
                <w:sz w:val="17"/>
              </w:rPr>
              <w:t>.</w:t>
            </w:r>
            <w:r>
              <w:rPr>
                <w:rFonts w:ascii="Consolas" w:hAnsi="Consolas"/>
                <w:sz w:val="17"/>
              </w:rPr>
              <w:t>join</w:t>
            </w:r>
            <w:r>
              <w:rPr>
                <w:rFonts w:ascii="Consolas" w:hAnsi="Consolas"/>
                <w:sz w:val="17"/>
              </w:rPr>
              <w:t>(</w:t>
            </w:r>
            <w:r>
              <w:rPr>
                <w:rFonts w:ascii="Consolas" w:hAnsi="Consolas"/>
                <w:sz w:val="17"/>
              </w:rPr>
              <w:t>course_avg_strs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第三行：各科成绩均大于等于平均成绩的学生数量</w:t>
            </w:r>
            <w:r>
              <w:rPr>
                <w:rFonts w:ascii="Consolas" w:hAnsi="Consolas"/>
                <w:color w:val="BBBBBB"/>
                <w:sz w:val="17"/>
              </w:rPr>
              <w:br/>
            </w:r>
            <w:r>
              <w:rPr>
                <w:rFonts w:ascii="Consolas" w:hAnsi="Consolas"/>
                <w:sz w:val="17"/>
              </w:rPr>
              <w:t xml:space="preserve">        </w:t>
            </w:r>
            <w:r>
              <w:rPr>
                <w:rFonts w:ascii="Consolas" w:hAnsi="Consolas"/>
                <w:sz w:val="17"/>
              </w:rPr>
              <w:t>qualified_count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qualified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scores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sz w:val="17"/>
              </w:rPr>
              <w:t>course_avgs</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qualified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qualified</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qualified_count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qualified_count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i w:val="0"/>
                <w:color w:val="3D7B7B"/>
                <w:sz w:val="17"/>
              </w:rPr>
              <w:t># 测试用例之间的空行</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solve</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NQ044</w:t>
      </w:r>
    </w:p>
    <w:p>
      <w:pPr>
        <w:pStyle w:val="Heading2"/>
      </w:pPr>
      <w:r>
        <w:t>解题思路</w:t>
      </w:r>
    </w:p>
    <w:p>
      <w:r>
        <w:t>本题要求判断密码是否安全，需要满足两个条件：密码长度在8到16之间，且包含至少三种不同类型的字符（小写字母、大写字母、数字、特殊符号）。首先读取测试用例数量，然后对每个密码进行检查。对于每个密码，先检查长度是否符合要求，不符合则直接判定为不安全。符合长度要求的密码，遍历每个字符，统计出现的字符类型。最后检查字符类型数量是否不少于三种，满足则判定为安全，否则不安全。</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&lt;string&gt;</w:t>
            </w:r>
            <w:r>
              <w:rPr>
                <w:rFonts w:ascii="Consolas" w:hAnsi="Consolas"/>
                <w:color w:val="9C6500"/>
                <w:sz w:val="17"/>
              </w:rPr>
              <w:br/>
            </w:r>
            <w:r>
              <w:rPr>
                <w:rFonts w:ascii="Consolas" w:hAnsi="Consolas"/>
                <w:color w:val="BBBBBB"/>
                <w:sz w:val="17"/>
              </w:rPr>
              <w:br/>
            </w:r>
            <w:r>
              <w:rPr>
                <w:rFonts w:ascii="Consolas" w:hAnsi="Consolas"/>
                <w:b/>
                <w:color w:val="008000"/>
                <w:sz w:val="17"/>
              </w:rPr>
              <w:t>using</w:t>
            </w:r>
            <w:r>
              <w:rPr>
                <w:rFonts w:ascii="Consolas" w:hAnsi="Consolas"/>
                <w:color w:val="BBBBBB"/>
                <w:sz w:val="17"/>
              </w:rPr>
              <w:t xml:space="preserve"> </w:t>
            </w:r>
            <w:r>
              <w:rPr>
                <w:rFonts w:ascii="Consolas" w:hAnsi="Consolas"/>
                <w:sz w:val="17"/>
              </w:rPr>
              <w:t>std</w:t>
            </w:r>
            <w:r>
              <w:rPr>
                <w:rFonts w:ascii="Consolas" w:hAnsi="Consolas"/>
                <w:color w:val="666666"/>
                <w:sz w:val="17"/>
              </w:rPr>
              <w:t>:</w:t>
            </w:r>
            <w:r>
              <w:rPr>
                <w:rFonts w:ascii="Consolas" w:hAnsi="Consolas"/>
                <w:color w:val="666666"/>
                <w:sz w:val="17"/>
              </w:rPr>
              <w:t>:</w:t>
            </w:r>
            <w:r>
              <w:rPr>
                <w:rFonts w:ascii="Consolas" w:hAnsi="Consolas"/>
                <w:sz w:val="17"/>
              </w:rPr>
              <w:t>cin</w:t>
            </w:r>
            <w:r>
              <w:rPr>
                <w:rFonts w:ascii="Consolas" w:hAnsi="Consolas"/>
                <w:sz w:val="17"/>
              </w:rPr>
              <w:t>;</w:t>
            </w:r>
            <w:r>
              <w:rPr>
                <w:rFonts w:ascii="Consolas" w:hAnsi="Consolas"/>
                <w:color w:val="BBBBBB"/>
                <w:sz w:val="17"/>
              </w:rPr>
              <w:br/>
            </w:r>
            <w:r>
              <w:rPr>
                <w:rFonts w:ascii="Consolas" w:hAnsi="Consolas"/>
                <w:b/>
                <w:color w:val="008000"/>
                <w:sz w:val="17"/>
              </w:rPr>
              <w:t>using</w:t>
            </w:r>
            <w:r>
              <w:rPr>
                <w:rFonts w:ascii="Consolas" w:hAnsi="Consolas"/>
                <w:color w:val="BBBBBB"/>
                <w:sz w:val="17"/>
              </w:rPr>
              <w:t xml:space="preserve"> </w:t>
            </w:r>
            <w:r>
              <w:rPr>
                <w:rFonts w:ascii="Consolas" w:hAnsi="Consolas"/>
                <w:sz w:val="17"/>
              </w:rPr>
              <w:t>std</w:t>
            </w:r>
            <w:r>
              <w:rPr>
                <w:rFonts w:ascii="Consolas" w:hAnsi="Consolas"/>
                <w:color w:val="666666"/>
                <w:sz w:val="17"/>
              </w:rPr>
              <w:t>:</w:t>
            </w:r>
            <w:r>
              <w:rPr>
                <w:rFonts w:ascii="Consolas" w:hAnsi="Consolas"/>
                <w:color w:val="666666"/>
                <w:sz w:val="17"/>
              </w:rPr>
              <w:t>:</w:t>
            </w:r>
            <w:r>
              <w:rPr>
                <w:rFonts w:ascii="Consolas" w:hAnsi="Consolas"/>
                <w:sz w:val="17"/>
              </w:rPr>
              <w:t>cout</w:t>
            </w:r>
            <w:r>
              <w:rPr>
                <w:rFonts w:ascii="Consolas" w:hAnsi="Consolas"/>
                <w:sz w:val="17"/>
              </w:rPr>
              <w:t>;</w:t>
            </w:r>
            <w:r>
              <w:rPr>
                <w:rFonts w:ascii="Consolas" w:hAnsi="Consolas"/>
                <w:color w:val="BBBBBB"/>
                <w:sz w:val="17"/>
              </w:rPr>
              <w:br/>
            </w:r>
            <w:r>
              <w:rPr>
                <w:rFonts w:ascii="Consolas" w:hAnsi="Consolas"/>
                <w:b/>
                <w:color w:val="008000"/>
                <w:sz w:val="17"/>
              </w:rPr>
              <w:t>using</w:t>
            </w:r>
            <w:r>
              <w:rPr>
                <w:rFonts w:ascii="Consolas" w:hAnsi="Consolas"/>
                <w:color w:val="BBBBBB"/>
                <w:sz w:val="17"/>
              </w:rPr>
              <w:t xml:space="preserve"> </w:t>
            </w:r>
            <w:r>
              <w:rPr>
                <w:rFonts w:ascii="Consolas" w:hAnsi="Consolas"/>
                <w:sz w:val="17"/>
              </w:rPr>
              <w:t>std</w:t>
            </w:r>
            <w:r>
              <w:rPr>
                <w:rFonts w:ascii="Consolas" w:hAnsi="Consolas"/>
                <w:color w:val="666666"/>
                <w:sz w:val="17"/>
              </w:rPr>
              <w:t>:</w:t>
            </w:r>
            <w:r>
              <w:rPr>
                <w:rFonts w:ascii="Consolas" w:hAnsi="Consolas"/>
                <w:color w:val="666666"/>
                <w:sz w:val="17"/>
              </w:rPr>
              <w:t>:</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b/>
                <w:color w:val="008000"/>
                <w:sz w:val="17"/>
              </w:rPr>
              <w:t>using</w:t>
            </w:r>
            <w:r>
              <w:rPr>
                <w:rFonts w:ascii="Consolas" w:hAnsi="Consolas"/>
                <w:color w:val="BBBBBB"/>
                <w:sz w:val="17"/>
              </w:rPr>
              <w:t xml:space="preserve"> </w:t>
            </w:r>
            <w:r>
              <w:rPr>
                <w:rFonts w:ascii="Consolas" w:hAnsi="Consolas"/>
                <w:sz w:val="17"/>
              </w:rPr>
              <w:t>std</w:t>
            </w:r>
            <w:r>
              <w:rPr>
                <w:rFonts w:ascii="Consolas" w:hAnsi="Consolas"/>
                <w:color w:val="666666"/>
                <w:sz w:val="17"/>
              </w:rPr>
              <w:t>:</w:t>
            </w:r>
            <w:r>
              <w:rPr>
                <w:rFonts w:ascii="Consolas" w:hAnsi="Consolas"/>
                <w:color w:val="666666"/>
                <w:sz w:val="17"/>
              </w:rPr>
              <w:t>:</w:t>
            </w:r>
            <w:r>
              <w:rPr>
                <w:rFonts w:ascii="Consolas" w:hAnsi="Consolas"/>
                <w:sz w:val="17"/>
              </w:rPr>
              <w:t>string</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CheckPasswordSafety</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s</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sz w:val="17"/>
              </w:rPr>
              <w:t>.</w:t>
            </w:r>
            <w:r>
              <w:rPr>
                <w:rFonts w:ascii="Consolas" w:hAnsi="Consolas"/>
                <w:sz w:val="17"/>
              </w:rPr>
              <w:t>length</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条件 (1): 检查密码长度 (必须在 8 到 16 之间，包含边界)</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len</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8</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len</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16</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NO</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记录四种字符类型是否出现过：</w:t>
              <w:br/>
            </w:r>
            <w:r>
              <w:rPr>
                <w:rFonts w:ascii="Consolas" w:hAnsi="Consolas"/>
                <w:color w:val="BBBBBB"/>
                <w:sz w:val="17"/>
              </w:rPr>
              <w:t xml:space="preserve">    </w:t>
            </w:r>
            <w:r>
              <w:rPr>
                <w:rFonts w:ascii="Consolas" w:hAnsi="Consolas"/>
                <w:i w:val="0"/>
                <w:color w:val="3D7B7B"/>
                <w:sz w:val="17"/>
              </w:rPr>
              <w:t>// [0]: 小写字母, [1]: 大写字母, [2]: 数字, [3]: 特殊符号</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type_present</w:t>
            </w:r>
            <w:r>
              <w:rPr>
                <w:rFonts w:ascii="Consolas" w:hAnsi="Consolas"/>
                <w:sz w:val="17"/>
              </w:rPr>
              <w:t>[</w:t>
            </w:r>
            <w:r>
              <w:rPr>
                <w:rFonts w:ascii="Consolas" w:hAnsi="Consolas"/>
                <w:color w:val="666666"/>
                <w:sz w:val="17"/>
              </w:rPr>
              <w:t>4</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ch</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a</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ch</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z</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type_present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ch</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A</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ch</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Z</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type_present</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ch</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0</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ch</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9</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type_present</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ch</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ch</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ch</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ch</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ch</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ch</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ch</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type_present</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统计出现的字符类型总数</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types_count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type_present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type_present</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type_present</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type_present</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条件 (2): 密码中必须包含四种字符中至少三种</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types_count</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YES</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NO</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优化输入输出速度</w:t>
              <w:br/>
            </w:r>
            <w:r>
              <w:rPr>
                <w:rFonts w:ascii="Consolas" w:hAnsi="Consolas"/>
                <w:color w:val="BBBBBB"/>
                <w:sz w:val="17"/>
              </w:rPr>
              <w:t xml:space="preserve">    </w:t>
            </w:r>
            <w:r>
              <w:rPr>
                <w:rFonts w:ascii="Consolas" w:hAnsi="Consolas"/>
                <w:sz w:val="17"/>
              </w:rPr>
              <w:t>std</w:t>
            </w:r>
            <w:r>
              <w:rPr>
                <w:rFonts w:ascii="Consolas" w:hAnsi="Consolas"/>
                <w:color w:val="666666"/>
                <w:sz w:val="17"/>
              </w:rPr>
              <w:t>:</w:t>
            </w:r>
            <w:r>
              <w:rPr>
                <w:rFonts w:ascii="Consolas" w:hAnsi="Consolas"/>
                <w:color w:val="666666"/>
                <w:sz w:val="17"/>
              </w:rPr>
              <w:t>:</w:t>
            </w:r>
            <w:r>
              <w:rPr>
                <w:rFonts w:ascii="Consolas" w:hAnsi="Consolas"/>
                <w:sz w:val="17"/>
              </w:rPr>
              <w:t>ios_base</w:t>
            </w:r>
            <w:r>
              <w:rPr>
                <w:rFonts w:ascii="Consolas" w:hAnsi="Consolas"/>
                <w:color w:val="666666"/>
                <w:sz w:val="17"/>
              </w:rPr>
              <w:t>:</w:t>
            </w:r>
            <w:r>
              <w:rPr>
                <w:rFonts w:ascii="Consolas" w:hAnsi="Consolas"/>
                <w:color w:val="666666"/>
                <w:sz w:val="17"/>
              </w:rPr>
              <w:t>:</w:t>
            </w:r>
            <w:r>
              <w:rPr>
                <w:rFonts w:ascii="Consolas" w:hAnsi="Consolas"/>
                <w:sz w:val="17"/>
              </w:rPr>
              <w:t>sync_with_stdio</w:t>
            </w:r>
            <w:r>
              <w:rPr>
                <w:rFonts w:ascii="Consolas" w:hAnsi="Consolas"/>
                <w:sz w:val="17"/>
              </w:rPr>
              <w:t>(</w:t>
            </w:r>
            <w:r>
              <w:rPr>
                <w:rFonts w:ascii="Consolas" w:hAnsi="Consolas"/>
                <w:color w:val="008000"/>
                <w:sz w:val="17"/>
              </w:rPr>
              <w:t>false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sz w:val="17"/>
              </w:rPr>
              <w:t>.</w:t>
            </w:r>
            <w:r>
              <w:rPr>
                <w:rFonts w:ascii="Consolas" w:hAnsi="Consolas"/>
                <w:sz w:val="17"/>
              </w:rPr>
              <w:t>tie</w:t>
            </w:r>
            <w:r>
              <w:rPr>
                <w:rFonts w:ascii="Consolas" w:hAnsi="Consolas"/>
                <w:sz w:val="17"/>
              </w:rPr>
              <w:t>(</w:t>
            </w:r>
            <w:r>
              <w:rPr>
                <w:rFonts w:ascii="Consolas" w:hAnsi="Consolas"/>
                <w:color w:val="008000"/>
                <w:sz w:val="17"/>
              </w:rPr>
              <w:t>NULL</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循环处理 T 个测试用例</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t</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CheckPasswordSafety</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b/>
                <w:color w:val="008000"/>
                <w:sz w:val="17"/>
              </w:rPr>
              <w:t>def</w:t>
            </w:r>
            <w:r>
              <w:rPr>
                <w:rFonts w:ascii="Consolas" w:hAnsi="Consolas"/>
                <w:sz w:val="17"/>
              </w:rPr>
              <w:t xml:space="preserve"> </w:t>
            </w:r>
            <w:r>
              <w:rPr>
                <w:rFonts w:ascii="Consolas" w:hAnsi="Consolas"/>
                <w:color w:val="0000FF"/>
                <w:sz w:val="17"/>
              </w:rPr>
              <w:t>check_password_safety</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sz w:val="17"/>
              </w:rPr>
              <w:t>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length</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条件 (1): 检查密码长度 (必须在 8 到 16 之间，包含边界)</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length</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color w:val="666666"/>
                <w:sz w:val="17"/>
              </w:rPr>
              <w:t>8</w:t>
            </w:r>
            <w:r>
              <w:rPr>
                <w:rFonts w:ascii="Consolas" w:hAnsi="Consolas"/>
                <w:sz w:val="17"/>
              </w:rPr>
              <w:t xml:space="preserve"> </w:t>
            </w:r>
            <w:r>
              <w:rPr>
                <w:rFonts w:ascii="Consolas" w:hAnsi="Consolas"/>
                <w:b/>
                <w:color w:val="AA22FF"/>
                <w:sz w:val="17"/>
              </w:rPr>
              <w:t>or</w:t>
            </w:r>
            <w:r>
              <w:rPr>
                <w:rFonts w:ascii="Consolas" w:hAnsi="Consolas"/>
                <w:sz w:val="17"/>
              </w:rPr>
              <w:t xml:space="preserve"> </w:t>
            </w:r>
            <w:r>
              <w:rPr>
                <w:rFonts w:ascii="Consolas" w:hAnsi="Consolas"/>
                <w:sz w:val="17"/>
              </w:rPr>
              <w:t>length</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color w:val="666666"/>
                <w:sz w:val="17"/>
              </w:rPr>
              <w:t>16</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NO</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记录四种字符类型是否出现过：</w:t>
            </w:r>
            <w:r>
              <w:rPr>
                <w:rFonts w:ascii="Consolas" w:hAnsi="Consolas"/>
                <w:color w:val="BBBBBB"/>
                <w:sz w:val="17"/>
              </w:rPr>
              <w:br/>
            </w:r>
            <w:r>
              <w:rPr>
                <w:rFonts w:ascii="Consolas" w:hAnsi="Consolas"/>
                <w:sz w:val="17"/>
              </w:rPr>
              <w:t xml:space="preserve">    </w:t>
            </w:r>
            <w:r>
              <w:rPr>
                <w:rFonts w:ascii="Consolas" w:hAnsi="Consolas"/>
                <w:i w:val="0"/>
                <w:color w:val="3D7B7B"/>
                <w:sz w:val="17"/>
              </w:rPr>
              <w:t># [0]: 小写字母, [1]: 大写字母, [2]: 数字, [3]: 特殊符号</w:t>
            </w:r>
            <w:r>
              <w:rPr>
                <w:rFonts w:ascii="Consolas" w:hAnsi="Consolas"/>
                <w:color w:val="BBBBBB"/>
                <w:sz w:val="17"/>
              </w:rPr>
              <w:br/>
            </w:r>
            <w:r>
              <w:rPr>
                <w:rFonts w:ascii="Consolas" w:hAnsi="Consolas"/>
                <w:sz w:val="17"/>
              </w:rPr>
              <w:t xml:space="preserve">    </w:t>
            </w:r>
            <w:r>
              <w:rPr>
                <w:rFonts w:ascii="Consolas" w:hAnsi="Consolas"/>
                <w:sz w:val="17"/>
              </w:rPr>
              <w:t>type_present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4</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ch</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BA2121"/>
                <w:sz w:val="17"/>
              </w:rPr>
              <w:t>'</w:t>
            </w:r>
            <w:r>
              <w:rPr>
                <w:rFonts w:ascii="Consolas" w:hAnsi="Consolas"/>
                <w:color w:val="BA2121"/>
                <w:sz w:val="17"/>
              </w:rPr>
              <w:t>a</w:t>
            </w:r>
            <w:r>
              <w:rPr>
                <w:rFonts w:ascii="Consolas" w:hAnsi="Consolas"/>
                <w:color w:val="BA2121"/>
                <w:sz w:val="17"/>
              </w:rPr>
              <w:t>'</w:t>
            </w:r>
            <w:r>
              <w:rPr>
                <w:rFonts w:ascii="Consolas" w:hAnsi="Consolas"/>
                <w:sz w:val="17"/>
              </w:rPr>
              <w:t xml:space="preserve"> </w:t>
            </w:r>
            <w:r>
              <w:rPr>
                <w:rFonts w:ascii="Consolas" w:hAnsi="Consolas"/>
                <w:color w:val="666666"/>
                <w:sz w:val="17"/>
              </w:rPr>
              <w:t>&lt;</w:t>
            </w:r>
            <w:r>
              <w:rPr>
                <w:rFonts w:ascii="Consolas" w:hAnsi="Consolas"/>
                <w:color w:val="666666"/>
                <w:sz w:val="17"/>
              </w:rPr>
              <w:t>=</w:t>
            </w:r>
            <w:r>
              <w:rPr>
                <w:rFonts w:ascii="Consolas" w:hAnsi="Consolas"/>
                <w:sz w:val="17"/>
              </w:rPr>
              <w:t xml:space="preserve"> </w:t>
            </w:r>
            <w:r>
              <w:rPr>
                <w:rFonts w:ascii="Consolas" w:hAnsi="Consolas"/>
                <w:sz w:val="17"/>
              </w:rPr>
              <w:t>ch</w:t>
            </w:r>
            <w:r>
              <w:rPr>
                <w:rFonts w:ascii="Consolas" w:hAnsi="Consolas"/>
                <w:sz w:val="17"/>
              </w:rPr>
              <w:t xml:space="preserve"> </w:t>
            </w:r>
            <w:r>
              <w:rPr>
                <w:rFonts w:ascii="Consolas" w:hAnsi="Consolas"/>
                <w:color w:val="666666"/>
                <w:sz w:val="17"/>
              </w:rPr>
              <w:t>&lt;</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z</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type_present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w:t>
            </w:r>
            <w:r>
              <w:rPr>
                <w:rFonts w:ascii="Consolas" w:hAnsi="Consolas"/>
                <w:color w:val="BA2121"/>
                <w:sz w:val="17"/>
              </w:rPr>
              <w:t>'</w:t>
            </w:r>
            <w:r>
              <w:rPr>
                <w:rFonts w:ascii="Consolas" w:hAnsi="Consolas"/>
                <w:color w:val="BA2121"/>
                <w:sz w:val="17"/>
              </w:rPr>
              <w:t>A</w:t>
            </w:r>
            <w:r>
              <w:rPr>
                <w:rFonts w:ascii="Consolas" w:hAnsi="Consolas"/>
                <w:color w:val="BA2121"/>
                <w:sz w:val="17"/>
              </w:rPr>
              <w:t>'</w:t>
            </w:r>
            <w:r>
              <w:rPr>
                <w:rFonts w:ascii="Consolas" w:hAnsi="Consolas"/>
                <w:sz w:val="17"/>
              </w:rPr>
              <w:t xml:space="preserve"> </w:t>
            </w:r>
            <w:r>
              <w:rPr>
                <w:rFonts w:ascii="Consolas" w:hAnsi="Consolas"/>
                <w:color w:val="666666"/>
                <w:sz w:val="17"/>
              </w:rPr>
              <w:t>&lt;</w:t>
            </w:r>
            <w:r>
              <w:rPr>
                <w:rFonts w:ascii="Consolas" w:hAnsi="Consolas"/>
                <w:color w:val="666666"/>
                <w:sz w:val="17"/>
              </w:rPr>
              <w:t>=</w:t>
            </w:r>
            <w:r>
              <w:rPr>
                <w:rFonts w:ascii="Consolas" w:hAnsi="Consolas"/>
                <w:sz w:val="17"/>
              </w:rPr>
              <w:t xml:space="preserve"> </w:t>
            </w:r>
            <w:r>
              <w:rPr>
                <w:rFonts w:ascii="Consolas" w:hAnsi="Consolas"/>
                <w:sz w:val="17"/>
              </w:rPr>
              <w:t>ch</w:t>
            </w:r>
            <w:r>
              <w:rPr>
                <w:rFonts w:ascii="Consolas" w:hAnsi="Consolas"/>
                <w:sz w:val="17"/>
              </w:rPr>
              <w:t xml:space="preserve"> </w:t>
            </w:r>
            <w:r>
              <w:rPr>
                <w:rFonts w:ascii="Consolas" w:hAnsi="Consolas"/>
                <w:color w:val="666666"/>
                <w:sz w:val="17"/>
              </w:rPr>
              <w:t>&lt;</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Z</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type_present</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w:t>
            </w:r>
            <w:r>
              <w:rPr>
                <w:rFonts w:ascii="Consolas" w:hAnsi="Consolas"/>
                <w:color w:val="BA2121"/>
                <w:sz w:val="17"/>
              </w:rPr>
              <w:t>'</w:t>
            </w:r>
            <w:r>
              <w:rPr>
                <w:rFonts w:ascii="Consolas" w:hAnsi="Consolas"/>
                <w:color w:val="BA2121"/>
                <w:sz w:val="17"/>
              </w:rPr>
              <w:t>0</w:t>
            </w:r>
            <w:r>
              <w:rPr>
                <w:rFonts w:ascii="Consolas" w:hAnsi="Consolas"/>
                <w:color w:val="BA2121"/>
                <w:sz w:val="17"/>
              </w:rPr>
              <w:t>'</w:t>
            </w:r>
            <w:r>
              <w:rPr>
                <w:rFonts w:ascii="Consolas" w:hAnsi="Consolas"/>
                <w:sz w:val="17"/>
              </w:rPr>
              <w:t xml:space="preserve"> </w:t>
            </w:r>
            <w:r>
              <w:rPr>
                <w:rFonts w:ascii="Consolas" w:hAnsi="Consolas"/>
                <w:color w:val="666666"/>
                <w:sz w:val="17"/>
              </w:rPr>
              <w:t>&lt;</w:t>
            </w:r>
            <w:r>
              <w:rPr>
                <w:rFonts w:ascii="Consolas" w:hAnsi="Consolas"/>
                <w:color w:val="666666"/>
                <w:sz w:val="17"/>
              </w:rPr>
              <w:t>=</w:t>
            </w:r>
            <w:r>
              <w:rPr>
                <w:rFonts w:ascii="Consolas" w:hAnsi="Consolas"/>
                <w:sz w:val="17"/>
              </w:rPr>
              <w:t xml:space="preserve"> </w:t>
            </w:r>
            <w:r>
              <w:rPr>
                <w:rFonts w:ascii="Consolas" w:hAnsi="Consolas"/>
                <w:sz w:val="17"/>
              </w:rPr>
              <w:t>ch</w:t>
            </w:r>
            <w:r>
              <w:rPr>
                <w:rFonts w:ascii="Consolas" w:hAnsi="Consolas"/>
                <w:sz w:val="17"/>
              </w:rPr>
              <w:t xml:space="preserve"> </w:t>
            </w:r>
            <w:r>
              <w:rPr>
                <w:rFonts w:ascii="Consolas" w:hAnsi="Consolas"/>
                <w:color w:val="666666"/>
                <w:sz w:val="17"/>
              </w:rPr>
              <w:t>&lt;</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9</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type_present</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w:t>
            </w:r>
            <w:r>
              <w:rPr>
                <w:rFonts w:ascii="Consolas" w:hAnsi="Consolas"/>
                <w:sz w:val="17"/>
              </w:rPr>
              <w:t>ch</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type_present</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统计出现的字符类型总数</w:t>
            </w:r>
            <w:r>
              <w:rPr>
                <w:rFonts w:ascii="Consolas" w:hAnsi="Consolas"/>
                <w:color w:val="BBBBBB"/>
                <w:sz w:val="17"/>
              </w:rPr>
              <w:br/>
            </w:r>
            <w:r>
              <w:rPr>
                <w:rFonts w:ascii="Consolas" w:hAnsi="Consolas"/>
                <w:sz w:val="17"/>
              </w:rPr>
              <w:t xml:space="preserve">    </w:t>
            </w:r>
            <w:r>
              <w:rPr>
                <w:rFonts w:ascii="Consolas" w:hAnsi="Consolas"/>
                <w:sz w:val="17"/>
              </w:rPr>
              <w:t>types_count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sum</w:t>
            </w:r>
            <w:r>
              <w:rPr>
                <w:rFonts w:ascii="Consolas" w:hAnsi="Consolas"/>
                <w:sz w:val="17"/>
              </w:rPr>
              <w:t>(</w:t>
            </w:r>
            <w:r>
              <w:rPr>
                <w:rFonts w:ascii="Consolas" w:hAnsi="Consolas"/>
                <w:sz w:val="17"/>
              </w:rPr>
              <w:t>type_present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条件 (2): 密码中必须包含四种字符中至少三种</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types_count</w:t>
            </w:r>
            <w:r>
              <w:rPr>
                <w:rFonts w:ascii="Consolas" w:hAnsi="Consolas"/>
                <w:sz w:val="17"/>
              </w:rPr>
              <w:t xml:space="preserve"> </w:t>
            </w:r>
            <w:r>
              <w:rPr>
                <w:rFonts w:ascii="Consolas" w:hAnsi="Consolas"/>
                <w:color w:val="666666"/>
                <w:sz w:val="17"/>
              </w:rPr>
              <w:t>&gt;</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YES</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NO</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读取所有密码</w:t>
            </w:r>
            <w:r>
              <w:rPr>
                <w:rFonts w:ascii="Consolas" w:hAnsi="Consolas"/>
                <w:color w:val="BBBBBB"/>
                <w:sz w:val="17"/>
              </w:rPr>
              <w:br/>
            </w:r>
            <w:r>
              <w:rPr>
                <w:rFonts w:ascii="Consolas" w:hAnsi="Consolas"/>
                <w:sz w:val="17"/>
              </w:rPr>
              <w:t xml:space="preserve">    </w:t>
            </w:r>
            <w:r>
              <w:rPr>
                <w:rFonts w:ascii="Consolas" w:hAnsi="Consolas"/>
                <w:sz w:val="17"/>
              </w:rPr>
              <w:t>passwords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t</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处理每个密码</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password</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passwords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重定向标准输入以适应函数设计</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io</w:t>
            </w:r>
            <w:r>
              <w:rPr>
                <w:rFonts w:ascii="Consolas" w:hAnsi="Consolas"/>
                <w:color w:val="BBBBBB"/>
                <w:sz w:val="17"/>
              </w:rPr>
              <w:br/>
            </w:r>
            <w:r>
              <w:rPr>
                <w:rFonts w:ascii="Consolas" w:hAnsi="Consolas"/>
                <w:sz w:val="17"/>
              </w:rPr>
              <w:t xml:space="preserve">        </w:t>
            </w:r>
            <w:r>
              <w:rPr>
                <w:rFonts w:ascii="Consolas" w:hAnsi="Consolas"/>
                <w:sz w:val="17"/>
              </w:rPr>
              <w:t>old_stdin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io</w:t>
            </w:r>
            <w:r>
              <w:rPr>
                <w:rFonts w:ascii="Consolas" w:hAnsi="Consolas"/>
                <w:color w:val="666666"/>
                <w:sz w:val="17"/>
              </w:rPr>
              <w:t>.</w:t>
            </w:r>
            <w:r>
              <w:rPr>
                <w:rFonts w:ascii="Consolas" w:hAnsi="Consolas"/>
                <w:sz w:val="17"/>
              </w:rPr>
              <w:t>StringIO</w:t>
            </w:r>
            <w:r>
              <w:rPr>
                <w:rFonts w:ascii="Consolas" w:hAnsi="Consolas"/>
                <w:sz w:val="17"/>
              </w:rPr>
              <w:t>(</w:t>
            </w:r>
            <w:r>
              <w:rPr>
                <w:rFonts w:ascii="Consolas" w:hAnsi="Consolas"/>
                <w:sz w:val="17"/>
              </w:rPr>
              <w:t>password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check_password_safety</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old_stdin</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NQ045</w:t>
      </w:r>
    </w:p>
    <w:p>
      <w:pPr>
        <w:pStyle w:val="Heading2"/>
      </w:pPr>
      <w:r>
        <w:t>解题思路</w:t>
      </w:r>
    </w:p>
    <w:p>
      <w:r>
        <w:t>本题要求根据给定的二进制字符串和校验类型，计算并替换正确的校验位。首先读取输入字符串，直到遇到终止符"#"。对于每个字符串，统计前len-1位数据位中'1'的个数，计算其奇偶性。然后根据最后一位指定的校验类型（'e'表示偶校验，'o'表示奇校验），计算正确的校验位：偶校验要求总'1'数为偶数，奇校验要求总'1'数为奇数。最后将校验位替换为计算得到的正确值并输出结果。</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&lt;string&gt;</w:t>
            </w:r>
            <w:r>
              <w:rPr>
                <w:rFonts w:ascii="Consolas" w:hAnsi="Consolas"/>
                <w:color w:val="9C6500"/>
                <w:sz w:val="17"/>
              </w:rPr>
              <w:br/>
            </w:r>
            <w:r>
              <w:rPr>
                <w:rFonts w:ascii="Consolas" w:hAnsi="Consolas"/>
                <w:color w:val="BBBBBB"/>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循环读取输入，直到遇到终止符 "#"</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ones_count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sz w:val="17"/>
              </w:rPr>
              <w:t>.</w:t>
            </w:r>
            <w:r>
              <w:rPr>
                <w:rFonts w:ascii="Consolas" w:hAnsi="Consolas"/>
                <w:sz w:val="17"/>
              </w:rPr>
              <w:t>length</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统计数据位中 '1' 的数量（前 len-1 个字符）</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s</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1</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ones_count</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确定数据位 '1' 数量的奇偶性</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data_parity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ones_count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确定校验位的值</w:t>
              <w:br/>
            </w:r>
            <w:r>
              <w:rPr>
                <w:rFonts w:ascii="Consolas" w:hAnsi="Consolas"/>
                <w:color w:val="BBBBBB"/>
                <w:sz w:val="17"/>
              </w:rP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expected_type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sz w:val="17"/>
              </w:rPr>
              <w:t>[</w:t>
            </w:r>
            <w:r>
              <w:rPr>
                <w:rFonts w:ascii="Consolas" w:hAnsi="Consolas"/>
                <w:sz w:val="17"/>
              </w:rPr>
              <w:t>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correct_bit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0</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根据校验类型计算正确的校验位</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w:t>
            </w:r>
            <w:r>
              <w:rPr>
                <w:rFonts w:ascii="Consolas" w:hAnsi="Consolas"/>
                <w:sz w:val="17"/>
              </w:rPr>
              <w:t>expected_type</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e</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data_parity</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sz w:val="17"/>
              </w:rPr>
              <w:t>expected_type</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o</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data_parity</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correct_bit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1</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替换校验位并输出结果</w:t>
              <w:br/>
            </w:r>
            <w:r>
              <w:rPr>
                <w:rFonts w:ascii="Consolas" w:hAnsi="Consolas"/>
                <w:color w:val="BBBBBB"/>
                <w:sz w:val="17"/>
              </w:rPr>
              <w:t xml:space="preserve">        </w:t>
            </w:r>
            <w:r>
              <w:rPr>
                <w:rFonts w:ascii="Consolas" w:hAnsi="Consolas"/>
                <w:sz w:val="17"/>
              </w:rPr>
              <w:t>s</w:t>
            </w:r>
            <w:r>
              <w:rPr>
                <w:rFonts w:ascii="Consolas" w:hAnsi="Consolas"/>
                <w:sz w:val="17"/>
              </w:rPr>
              <w:t>[</w:t>
            </w:r>
            <w:r>
              <w:rPr>
                <w:rFonts w:ascii="Consolas" w:hAnsi="Consolas"/>
                <w:sz w:val="17"/>
              </w:rPr>
              <w:t>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correct_bit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ones_count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sz w:val="17"/>
              </w:rPr>
              <w:t>length</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统计数据位中 '1' 的数量（前 length-1 个字符）</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length</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1</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ones_count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确定数据位 '1' 数量的奇偶性</w:t>
            </w:r>
            <w:r>
              <w:rPr>
                <w:rFonts w:ascii="Consolas" w:hAnsi="Consolas"/>
                <w:color w:val="BBBBBB"/>
                <w:sz w:val="17"/>
              </w:rPr>
              <w:br/>
            </w:r>
            <w:r>
              <w:rPr>
                <w:rFonts w:ascii="Consolas" w:hAnsi="Consolas"/>
                <w:sz w:val="17"/>
              </w:rPr>
              <w:t xml:space="preserve">        </w:t>
            </w:r>
            <w:r>
              <w:rPr>
                <w:rFonts w:ascii="Consolas" w:hAnsi="Consolas"/>
                <w:sz w:val="17"/>
              </w:rPr>
              <w:t>data_parity</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ones_count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确定校验位的值</w:t>
            </w:r>
            <w:r>
              <w:rPr>
                <w:rFonts w:ascii="Consolas" w:hAnsi="Consolas"/>
                <w:color w:val="BBBBBB"/>
                <w:sz w:val="17"/>
              </w:rPr>
              <w:br/>
            </w:r>
            <w:r>
              <w:rPr>
                <w:rFonts w:ascii="Consolas" w:hAnsi="Consolas"/>
                <w:sz w:val="17"/>
              </w:rPr>
              <w:t xml:space="preserve">        </w:t>
            </w:r>
            <w:r>
              <w:rPr>
                <w:rFonts w:ascii="Consolas" w:hAnsi="Consolas"/>
                <w:sz w:val="17"/>
              </w:rPr>
              <w:t>expected_type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w:t>
            </w:r>
            <w:r>
              <w:rPr>
                <w:rFonts w:ascii="Consolas" w:hAnsi="Consolas"/>
                <w:sz w:val="17"/>
              </w:rPr>
              <w:t>[</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correct_bit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0</w:t>
            </w:r>
            <w:r>
              <w:rPr>
                <w:rFonts w:ascii="Consolas" w:hAnsi="Consolas"/>
                <w:color w:val="BA2121"/>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根据校验类型计算正确的校验位</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w:t>
            </w:r>
            <w:r>
              <w:rPr>
                <w:rFonts w:ascii="Consolas" w:hAnsi="Consolas"/>
                <w:sz w:val="17"/>
              </w:rPr>
              <w:t>expected_type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e</w:t>
            </w:r>
            <w:r>
              <w:rPr>
                <w:rFonts w:ascii="Consolas" w:hAnsi="Consolas"/>
                <w:color w:val="BA2121"/>
                <w:sz w:val="17"/>
              </w:rPr>
              <w:t>'</w:t>
            </w:r>
            <w:r>
              <w:rPr>
                <w:rFonts w:ascii="Consolas" w:hAnsi="Consolas"/>
                <w:sz w:val="17"/>
              </w:rPr>
              <w:t xml:space="preserve"> </w:t>
            </w:r>
            <w:r>
              <w:rPr>
                <w:rFonts w:ascii="Consolas" w:hAnsi="Consolas"/>
                <w:b/>
                <w:color w:val="AA22FF"/>
                <w:sz w:val="17"/>
              </w:rPr>
              <w:t>and</w:t>
            </w:r>
            <w:r>
              <w:rPr>
                <w:rFonts w:ascii="Consolas" w:hAnsi="Consolas"/>
                <w:sz w:val="17"/>
              </w:rPr>
              <w:t xml:space="preserve"> </w:t>
            </w:r>
            <w:r>
              <w:rPr>
                <w:rFonts w:ascii="Consolas" w:hAnsi="Consolas"/>
                <w:sz w:val="17"/>
              </w:rPr>
              <w:t>data_parity</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b/>
                <w:color w:val="AA22FF"/>
                <w:sz w:val="17"/>
              </w:rPr>
              <w:t>or</w:t>
            </w:r>
            <w:r>
              <w:rPr>
                <w:rFonts w:ascii="Consolas" w:hAnsi="Consolas"/>
                <w:sz w:val="17"/>
              </w:rPr>
              <w:t xml:space="preserve"> </w:t>
            </w:r>
            <w:r>
              <w:rPr>
                <w:rFonts w:ascii="Consolas" w:hAnsi="Consolas"/>
                <w:sz w:val="17"/>
              </w:rPr>
              <w:t>(</w:t>
            </w:r>
            <w:r>
              <w:rPr>
                <w:rFonts w:ascii="Consolas" w:hAnsi="Consolas"/>
                <w:sz w:val="17"/>
              </w:rPr>
              <w:t>expected_type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o</w:t>
            </w:r>
            <w:r>
              <w:rPr>
                <w:rFonts w:ascii="Consolas" w:hAnsi="Consolas"/>
                <w:color w:val="BA2121"/>
                <w:sz w:val="17"/>
              </w:rPr>
              <w:t>'</w:t>
            </w:r>
            <w:r>
              <w:rPr>
                <w:rFonts w:ascii="Consolas" w:hAnsi="Consolas"/>
                <w:sz w:val="17"/>
              </w:rPr>
              <w:t xml:space="preserve"> </w:t>
            </w:r>
            <w:r>
              <w:rPr>
                <w:rFonts w:ascii="Consolas" w:hAnsi="Consolas"/>
                <w:b/>
                <w:color w:val="AA22FF"/>
                <w:sz w:val="17"/>
              </w:rPr>
              <w:t>and</w:t>
            </w:r>
            <w:r>
              <w:rPr>
                <w:rFonts w:ascii="Consolas" w:hAnsi="Consolas"/>
                <w:sz w:val="17"/>
              </w:rPr>
              <w:t xml:space="preserve"> </w:t>
            </w:r>
            <w:r>
              <w:rPr>
                <w:rFonts w:ascii="Consolas" w:hAnsi="Consolas"/>
                <w:sz w:val="17"/>
              </w:rPr>
              <w:t>data_parity</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correct_bit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1</w:t>
            </w:r>
            <w:r>
              <w:rPr>
                <w:rFonts w:ascii="Consolas" w:hAnsi="Consolas"/>
                <w:color w:val="BA2121"/>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替换校验位并输出结果</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correct_bit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result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NQ046</w:t>
      </w:r>
    </w:p>
    <w:p>
      <w:pPr>
        <w:pStyle w:val="Heading2"/>
      </w:pPr>
      <w:r>
        <w:t>解题思路</w:t>
      </w:r>
    </w:p>
    <w:p>
      <w:r>
        <w:t>本题要求计算需要多少个方块才能使悬垂部分超过给定的长度top。根据题目描述，每个方块的悬垂长度为1/(2n)，其中n是方块的位置。我们需要计算调和级数的和，即累加1/(2*1) + 1/(2*2) + ... 直到总和超过top。然后输出所需的方块数量，注意单复数形式的正确使用：当数量为1时使用"block"，否则使用"blocks"。</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top</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top</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top</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计算调和级数的和，直到超过top</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top</w:t>
            </w:r>
            <w:r>
              <w:rPr>
                <w:rFonts w:ascii="Consolas" w:hAnsi="Consolas"/>
                <w:sz w:val="17"/>
              </w:rPr>
              <w:t>;</w:t>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2.0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cnt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输出结果，注意单复数形式</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blocks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blocks</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w:t>
            </w:r>
            <w:r>
              <w:rPr>
                <w:rFonts w:ascii="Consolas" w:hAnsi="Consolas"/>
                <w:sz w:val="17"/>
              </w:rPr>
              <w:t>blocks</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 xml:space="preserve"> block</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 xml:space="preserve"> blocks</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top</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float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top</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res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0.0</w:t>
            </w:r>
            <w:r>
              <w:rPr>
                <w:rFonts w:ascii="Consolas" w:hAnsi="Consolas"/>
                <w:color w:val="BBBBBB"/>
                <w:sz w:val="17"/>
              </w:rPr>
              <w:br/>
            </w:r>
            <w:r>
              <w:rPr>
                <w:rFonts w:ascii="Consolas" w:hAnsi="Consolas"/>
                <w:sz w:val="17"/>
              </w:rPr>
              <w:t xml:space="preserve">        </w:t>
            </w:r>
            <w:r>
              <w:rPr>
                <w:rFonts w:ascii="Consolas" w:hAnsi="Consolas"/>
                <w:sz w:val="17"/>
              </w:rPr>
              <w:t>cnt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计算调和级数的和，直到超过top</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res</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sz w:val="17"/>
              </w:rPr>
              <w:t>top</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res</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color w:val="666666"/>
                <w:sz w:val="17"/>
              </w:rPr>
              <w:t>2.0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cnt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cnt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输出结果，注意单复数形式</w:t>
            </w:r>
            <w:r>
              <w:rPr>
                <w:rFonts w:ascii="Consolas" w:hAnsi="Consolas"/>
                <w:color w:val="BBBBBB"/>
                <w:sz w:val="17"/>
              </w:rPr>
              <w:br/>
            </w:r>
            <w:r>
              <w:rPr>
                <w:rFonts w:ascii="Consolas" w:hAnsi="Consolas"/>
                <w:sz w:val="17"/>
              </w:rPr>
              <w:t xml:space="preserve">        </w:t>
            </w:r>
            <w:r>
              <w:rPr>
                <w:rFonts w:ascii="Consolas" w:hAnsi="Consolas"/>
                <w:sz w:val="17"/>
              </w:rPr>
              <w:t>blocks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cnt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blocks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w:t>
            </w:r>
            <w:r>
              <w:rPr>
                <w:rFonts w:ascii="Consolas" w:hAnsi="Consolas"/>
                <w:color w:val="BA2121"/>
                <w:sz w:val="17"/>
              </w:rPr>
              <w:t xml:space="preserve"> block</w:t>
            </w:r>
            <w:r>
              <w:rPr>
                <w:rFonts w:ascii="Consolas" w:hAnsi="Consolas"/>
                <w:color w:val="BA2121"/>
                <w:sz w:val="17"/>
              </w:rPr>
              <w:t>"</w:t>
            </w:r>
            <w:r>
              <w:rPr>
                <w:rFonts w:ascii="Consolas" w:hAnsi="Consolas"/>
                <w:color w:val="666666"/>
                <w:sz w:val="17"/>
              </w:rPr>
              <w:t>.</w:t>
            </w:r>
            <w:r>
              <w:rPr>
                <w:rFonts w:ascii="Consolas" w:hAnsi="Consolas"/>
                <w:sz w:val="17"/>
              </w:rPr>
              <w:t>format</w:t>
            </w:r>
            <w:r>
              <w:rPr>
                <w:rFonts w:ascii="Consolas" w:hAnsi="Consolas"/>
                <w:sz w:val="17"/>
              </w:rPr>
              <w:t>(</w:t>
            </w:r>
            <w:r>
              <w:rPr>
                <w:rFonts w:ascii="Consolas" w:hAnsi="Consolas"/>
                <w:sz w:val="17"/>
              </w:rPr>
              <w:t>blocks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w:t>
            </w:r>
            <w:r>
              <w:rPr>
                <w:rFonts w:ascii="Consolas" w:hAnsi="Consolas"/>
                <w:color w:val="BA2121"/>
                <w:sz w:val="17"/>
              </w:rPr>
              <w:t xml:space="preserve"> blocks</w:t>
            </w:r>
            <w:r>
              <w:rPr>
                <w:rFonts w:ascii="Consolas" w:hAnsi="Consolas"/>
                <w:color w:val="BA2121"/>
                <w:sz w:val="17"/>
              </w:rPr>
              <w:t>"</w:t>
            </w:r>
            <w:r>
              <w:rPr>
                <w:rFonts w:ascii="Consolas" w:hAnsi="Consolas"/>
                <w:color w:val="666666"/>
                <w:sz w:val="17"/>
              </w:rPr>
              <w:t>.</w:t>
            </w:r>
            <w:r>
              <w:rPr>
                <w:rFonts w:ascii="Consolas" w:hAnsi="Consolas"/>
                <w:sz w:val="17"/>
              </w:rPr>
              <w:t>format</w:t>
            </w:r>
            <w:r>
              <w:rPr>
                <w:rFonts w:ascii="Consolas" w:hAnsi="Consolas"/>
                <w:sz w:val="17"/>
              </w:rPr>
              <w:t>(</w:t>
            </w:r>
            <w:r>
              <w:rPr>
                <w:rFonts w:ascii="Consolas" w:hAnsi="Consolas"/>
                <w:sz w:val="17"/>
              </w:rPr>
              <w:t>blocks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NQ047</w:t>
      </w:r>
    </w:p>
    <w:p>
      <w:pPr>
        <w:pStyle w:val="Heading2"/>
      </w:pPr>
      <w:r>
        <w:t>解题思路</w:t>
      </w:r>
    </w:p>
    <w:p>
      <w:r>
        <w:t>本题要求计算数组去重后的长度。具体来说，对于给定的数组，我们需要对前size个元素进行去重处理，然后将去重后的结果与数组剩余部分拼接，计算最终数组的长度。首先读取数组长度n和需要去重的前size个元素，然后统计前size个元素中不重复的元素个数。最后，根据公式n - size + 去重后的个数计算最终长度并输出。这样处理的原理是：原数组长度为n，去掉前size个元素后剩余n-size个元素，再加上前size个元素去重后的个数，即为最终数组的长度。</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 统计前size个元素中去重后的数值个数</w:t>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SumofUnique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size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size</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is_exist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检查当前元素是否在之前出现过</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a</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is_exist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break</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is_exist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cnt</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666666"/>
                <w:sz w:val="17"/>
              </w:rPr>
              <w:t>1000</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size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size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计算最终长度：原长度 - 前size个元素的数量 + 前size个元素去重后的数量</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size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SumofUnique</w:t>
            </w:r>
            <w:r>
              <w:rPr>
                <w:rFonts w:ascii="Consolas" w:hAnsi="Consolas"/>
                <w:sz w:val="17"/>
              </w:rPr>
              <w:t>(</w:t>
            </w:r>
            <w:r>
              <w:rPr>
                <w:rFonts w:ascii="Consolas" w:hAnsi="Consolas"/>
                <w:sz w:val="17"/>
              </w:rPr>
              <w:t>a</w:t>
            </w:r>
            <w:r>
              <w:rPr>
                <w:rFonts w:ascii="Consolas" w:hAnsi="Consolas"/>
                <w:sz w:val="17"/>
              </w:rPr>
              <w:t>,</w:t>
            </w:r>
            <w:r>
              <w:rPr>
                <w:rFonts w:ascii="Consolas" w:hAnsi="Consolas"/>
                <w:color w:val="BBBBBB"/>
                <w:sz w:val="17"/>
              </w:rPr>
              <w:t xml:space="preserve"> </w:t>
            </w:r>
            <w:r>
              <w:rPr>
                <w:rFonts w:ascii="Consolas" w:hAnsi="Consolas"/>
                <w:sz w:val="17"/>
              </w:rPr>
              <w:t>size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b/>
                <w:color w:val="008000"/>
                <w:sz w:val="17"/>
              </w:rPr>
              <w:t>def</w:t>
            </w:r>
            <w:r>
              <w:rPr>
                <w:rFonts w:ascii="Consolas" w:hAnsi="Consolas"/>
                <w:sz w:val="17"/>
              </w:rPr>
              <w:t xml:space="preserve"> </w:t>
            </w:r>
            <w:r>
              <w:rPr>
                <w:rFonts w:ascii="Consolas" w:hAnsi="Consolas"/>
                <w:color w:val="0000FF"/>
                <w:sz w:val="17"/>
              </w:rPr>
              <w:t>sum_of_unique</w:t>
            </w:r>
            <w:r>
              <w:rPr>
                <w:rFonts w:ascii="Consolas" w:hAnsi="Consolas"/>
                <w:sz w:val="17"/>
              </w:rPr>
              <w:t>(</w:t>
            </w:r>
            <w:r>
              <w:rPr>
                <w:rFonts w:ascii="Consolas" w:hAnsi="Consolas"/>
                <w:sz w:val="17"/>
              </w:rPr>
              <w:t>a</w:t>
            </w:r>
            <w:r>
              <w:rPr>
                <w:rFonts w:ascii="Consolas" w:hAnsi="Consolas"/>
                <w:sz w:val="17"/>
              </w:rPr>
              <w:t>,</w:t>
            </w:r>
            <w:r>
              <w:rPr>
                <w:rFonts w:ascii="Consolas" w:hAnsi="Consolas"/>
                <w:sz w:val="17"/>
              </w:rPr>
              <w:t xml:space="preserve"> </w:t>
            </w:r>
            <w:r>
              <w:rPr>
                <w:rFonts w:ascii="Consolas" w:hAnsi="Consolas"/>
                <w:sz w:val="17"/>
              </w:rPr>
              <w:t>size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"""统计前size个元素中去重后的数值个数"""</w:t>
            </w:r>
            <w:r>
              <w:rPr>
                <w:rFonts w:ascii="Consolas" w:hAnsi="Consolas"/>
                <w:color w:val="BBBBBB"/>
                <w:sz w:val="17"/>
              </w:rPr>
              <w:br/>
            </w:r>
            <w:r>
              <w:rPr>
                <w:rFonts w:ascii="Consolas" w:hAnsi="Consolas"/>
                <w:sz w:val="17"/>
              </w:rPr>
              <w:t xml:space="preserve">    </w:t>
            </w:r>
            <w:r>
              <w:rPr>
                <w:rFonts w:ascii="Consolas" w:hAnsi="Consolas"/>
                <w:sz w:val="17"/>
              </w:rPr>
              <w:t>cnt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size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is_exist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i w:val="0"/>
                <w:color w:val="3D7B7B"/>
                <w:sz w:val="17"/>
              </w:rPr>
              <w:t># 检查当前元素是否在之前出现过</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a</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is_exist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sz w:val="17"/>
              </w:rPr>
              <w:t>is_exist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cnt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cnt</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size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a</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计算最终长度：原长度 - 前size个元素的数量 + 前size个元素去重后的数量</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size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sum_of_unique</w:t>
            </w:r>
            <w:r>
              <w:rPr>
                <w:rFonts w:ascii="Consolas" w:hAnsi="Consolas"/>
                <w:sz w:val="17"/>
              </w:rPr>
              <w:t>(</w:t>
            </w:r>
            <w:r>
              <w:rPr>
                <w:rFonts w:ascii="Consolas" w:hAnsi="Consolas"/>
                <w:sz w:val="17"/>
              </w:rPr>
              <w:t>a</w:t>
            </w:r>
            <w:r>
              <w:rPr>
                <w:rFonts w:ascii="Consolas" w:hAnsi="Consolas"/>
                <w:sz w:val="17"/>
              </w:rPr>
              <w:t>,</w:t>
            </w:r>
            <w:r>
              <w:rPr>
                <w:rFonts w:ascii="Consolas" w:hAnsi="Consolas"/>
                <w:sz w:val="17"/>
              </w:rPr>
              <w:t xml:space="preserve"> </w:t>
            </w:r>
            <w:r>
              <w:rPr>
                <w:rFonts w:ascii="Consolas" w:hAnsi="Consolas"/>
                <w:sz w:val="17"/>
              </w:rPr>
              <w:t>size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result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NQ048</w:t>
      </w:r>
    </w:p>
    <w:p>
      <w:pPr>
        <w:pStyle w:val="Heading2"/>
      </w:pPr>
      <w:r>
        <w:t>解题思路</w:t>
      </w:r>
    </w:p>
    <w:p>
      <w:r>
        <w:t>本题要求寻找数组中的多数元素，即出现次数超过一半的元素。采用Boyer-Moore多数投票算法，该算法利用多数元素出现次数严格大于N/2的特性，通过一次遍历即可找到结果。具体步骤：初始化候选元素和计数器，遍历所有元素时，如果计数器为0，则将当前元素作为新候选者并重置计数器；如果当前元素与候选者相同，计数器加1；否则计数器减1。由于多数元素的存在，最终候选者即为所求的多数元素。该算法时间复杂度为O(N)，空间复杂度为O(1)，适用于大规模数据。</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BBBBBB"/>
                <w:sz w:val="17"/>
              </w:rPr>
              <w:br/>
            </w:r>
            <w:r>
              <w:rPr>
                <w:rFonts w:ascii="Consolas" w:hAnsi="Consolas"/>
                <w:i w:val="0"/>
                <w:color w:val="3D7B7B"/>
                <w:sz w:val="17"/>
              </w:rPr>
              <w:t>// 采用 Boyer-Moore 多数投票算法，时间复杂度 O(N)</w:t>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优化输入输出速度</w:t>
              <w:br/>
            </w:r>
            <w:r>
              <w:rPr>
                <w:rFonts w:ascii="Consolas" w:hAnsi="Consolas"/>
                <w:color w:val="BBBBBB"/>
                <w:sz w:val="17"/>
              </w:rPr>
              <w:t xml:space="preserve">    </w:t>
            </w:r>
            <w:r>
              <w:rPr>
                <w:rFonts w:ascii="Consolas" w:hAnsi="Consolas"/>
                <w:sz w:val="17"/>
              </w:rPr>
              <w:t>std</w:t>
            </w:r>
            <w:r>
              <w:rPr>
                <w:rFonts w:ascii="Consolas" w:hAnsi="Consolas"/>
                <w:color w:val="666666"/>
                <w:sz w:val="17"/>
              </w:rPr>
              <w:t>:</w:t>
            </w:r>
            <w:r>
              <w:rPr>
                <w:rFonts w:ascii="Consolas" w:hAnsi="Consolas"/>
                <w:color w:val="666666"/>
                <w:sz w:val="17"/>
              </w:rPr>
              <w:t>:</w:t>
            </w:r>
            <w:r>
              <w:rPr>
                <w:rFonts w:ascii="Consolas" w:hAnsi="Consolas"/>
                <w:sz w:val="17"/>
              </w:rPr>
              <w:t>ios</w:t>
            </w:r>
            <w:r>
              <w:rPr>
                <w:rFonts w:ascii="Consolas" w:hAnsi="Consolas"/>
                <w:color w:val="666666"/>
                <w:sz w:val="17"/>
              </w:rPr>
              <w:t>:</w:t>
            </w:r>
            <w:r>
              <w:rPr>
                <w:rFonts w:ascii="Consolas" w:hAnsi="Consolas"/>
                <w:color w:val="666666"/>
                <w:sz w:val="17"/>
              </w:rPr>
              <w:t>:</w:t>
            </w:r>
            <w:r>
              <w:rPr>
                <w:rFonts w:ascii="Consolas" w:hAnsi="Consolas"/>
                <w:sz w:val="17"/>
              </w:rPr>
              <w:t>sync_with_stdio</w:t>
            </w:r>
            <w:r>
              <w:rPr>
                <w:rFonts w:ascii="Consolas" w:hAnsi="Consolas"/>
                <w:sz w:val="17"/>
              </w:rPr>
              <w:t>(</w:t>
            </w:r>
            <w:r>
              <w:rPr>
                <w:rFonts w:ascii="Consolas" w:hAnsi="Consolas"/>
                <w:color w:val="008000"/>
                <w:sz w:val="17"/>
              </w:rPr>
              <w:t>false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std</w:t>
            </w:r>
            <w:r>
              <w:rPr>
                <w:rFonts w:ascii="Consolas" w:hAnsi="Consolas"/>
                <w:color w:val="666666"/>
                <w:sz w:val="17"/>
              </w:rPr>
              <w:t>:</w:t>
            </w:r>
            <w:r>
              <w:rPr>
                <w:rFonts w:ascii="Consolas" w:hAnsi="Consolas"/>
                <w:color w:val="666666"/>
                <w:sz w:val="17"/>
              </w:rPr>
              <w:t>:</w:t>
            </w:r>
            <w:r>
              <w:rPr>
                <w:rFonts w:ascii="Consolas" w:hAnsi="Consolas"/>
                <w:sz w:val="17"/>
              </w:rPr>
              <w:t>cin</w:t>
            </w:r>
            <w:r>
              <w:rPr>
                <w:rFonts w:ascii="Consolas" w:hAnsi="Consolas"/>
                <w:sz w:val="17"/>
              </w:rPr>
              <w:t>.</w:t>
            </w:r>
            <w:r>
              <w:rPr>
                <w:rFonts w:ascii="Consolas" w:hAnsi="Consolas"/>
                <w:sz w:val="17"/>
              </w:rPr>
              <w:t>tie</w:t>
            </w:r>
            <w:r>
              <w:rPr>
                <w:rFonts w:ascii="Consolas" w:hAnsi="Consolas"/>
                <w:sz w:val="17"/>
              </w:rPr>
              <w:t>(</w:t>
            </w:r>
            <w:r>
              <w:rPr>
                <w:rFonts w:ascii="Consolas" w:hAnsi="Consolas"/>
                <w:color w:val="008000"/>
                <w:sz w:val="17"/>
              </w:rPr>
              <w:t>NULL</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current_element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candidate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i w:val="0"/>
                <w:color w:val="3D7B7B"/>
                <w:sz w:val="17"/>
              </w:rPr>
              <w:t>// 当前的多数元素候选者</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i w:val="0"/>
                <w:color w:val="3D7B7B"/>
                <w:sz w:val="17"/>
              </w:rPr>
              <w:t>// 候选者的计数器，记录当前的票数优势</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遍历所有输入元素</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std</w:t>
            </w:r>
            <w:r>
              <w:rPr>
                <w:rFonts w:ascii="Consolas" w:hAnsi="Consolas"/>
                <w:color w:val="666666"/>
                <w:sz w:val="17"/>
              </w:rPr>
              <w:t>:</w:t>
            </w:r>
            <w:r>
              <w:rPr>
                <w:rFonts w:ascii="Consolas" w:hAnsi="Consolas"/>
                <w:color w:val="666666"/>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current_element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count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如果计数器为 0，则当前元素成为新的候选者</w:t>
              <w:br/>
            </w:r>
            <w:r>
              <w:rPr>
                <w:rFonts w:ascii="Consolas" w:hAnsi="Consolas"/>
                <w:color w:val="BBBBBB"/>
                <w:sz w:val="17"/>
              </w:rPr>
              <w:t xml:space="preserve">            </w:t>
            </w:r>
            <w:r>
              <w:rPr>
                <w:rFonts w:ascii="Consolas" w:hAnsi="Consolas"/>
                <w:sz w:val="17"/>
              </w:rPr>
              <w:t>candidate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current_element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candidate</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current_element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如果当前元素与候选者相同，计数器加 1（投票）</w:t>
              <w:br/>
            </w:r>
            <w:r>
              <w:rPr>
                <w:rFonts w:ascii="Consolas" w:hAnsi="Consolas"/>
                <w:color w:val="BBBBBB"/>
                <w:sz w:val="17"/>
              </w:rPr>
              <w:t xml:space="preserve">            </w:t>
            </w:r>
            <w:r>
              <w:rPr>
                <w:rFonts w:ascii="Consolas" w:hAnsi="Consolas"/>
                <w:sz w:val="17"/>
              </w:rPr>
              <w:t>count</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如果不同，计数器减 1（抵消）</w:t>
              <w:br/>
            </w:r>
            <w:r>
              <w:rPr>
                <w:rFonts w:ascii="Consolas" w:hAnsi="Consolas"/>
                <w:color w:val="BBBBBB"/>
                <w:sz w:val="17"/>
              </w:rPr>
              <w:t xml:space="preserve">            </w:t>
            </w:r>
            <w:r>
              <w:rPr>
                <w:rFonts w:ascii="Consolas" w:hAnsi="Consolas"/>
                <w:sz w:val="17"/>
              </w:rPr>
              <w:t>count</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根据题目保证，多数元素一定存在，因此循环结束时的 candidate 即为所求结果</w:t>
              <w:br/>
            </w:r>
            <w:r>
              <w:rPr>
                <w:rFonts w:ascii="Consolas" w:hAnsi="Consolas"/>
                <w:color w:val="BBBBBB"/>
                <w:sz w:val="17"/>
              </w:rPr>
              <w:t xml:space="preserve">    </w:t>
            </w:r>
            <w:r>
              <w:rPr>
                <w:rFonts w:ascii="Consolas" w:hAnsi="Consolas"/>
                <w:sz w:val="17"/>
              </w:rPr>
              <w:t>std</w:t>
            </w:r>
            <w:r>
              <w:rPr>
                <w:rFonts w:ascii="Consolas" w:hAnsi="Consolas"/>
                <w:color w:val="666666"/>
                <w:sz w:val="17"/>
              </w:rPr>
              <w:t>:</w:t>
            </w:r>
            <w:r>
              <w:rPr>
                <w:rFonts w:ascii="Consolas" w:hAnsi="Consolas"/>
                <w:color w:val="666666"/>
                <w:sz w:val="17"/>
              </w:rPr>
              <w:t>:</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candidate</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candidate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sz w:val="17"/>
              </w:rPr>
              <w:t>count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遍历所有输入元素</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num_str</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current_element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num_str</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count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如果计数器为 0，则当前元素成为新的候选者</w:t>
            </w:r>
            <w:r>
              <w:rPr>
                <w:rFonts w:ascii="Consolas" w:hAnsi="Consolas"/>
                <w:color w:val="BBBBBB"/>
                <w:sz w:val="17"/>
              </w:rPr>
              <w:br/>
            </w:r>
            <w:r>
              <w:rPr>
                <w:rFonts w:ascii="Consolas" w:hAnsi="Consolas"/>
                <w:sz w:val="17"/>
              </w:rPr>
              <w:t xml:space="preserve">            </w:t>
            </w:r>
            <w:r>
              <w:rPr>
                <w:rFonts w:ascii="Consolas" w:hAnsi="Consolas"/>
                <w:sz w:val="17"/>
              </w:rPr>
              <w:t>candidate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current_element</w:t>
            </w:r>
            <w:r>
              <w:rPr>
                <w:rFonts w:ascii="Consolas" w:hAnsi="Consolas"/>
                <w:color w:val="BBBBBB"/>
                <w:sz w:val="17"/>
              </w:rPr>
              <w:br/>
            </w:r>
            <w:r>
              <w:rPr>
                <w:rFonts w:ascii="Consolas" w:hAnsi="Consolas"/>
                <w:sz w:val="17"/>
              </w:rPr>
              <w:t xml:space="preserve">            </w:t>
            </w:r>
            <w:r>
              <w:rPr>
                <w:rFonts w:ascii="Consolas" w:hAnsi="Consolas"/>
                <w:sz w:val="17"/>
              </w:rPr>
              <w:t>count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w:t>
            </w:r>
            <w:r>
              <w:rPr>
                <w:rFonts w:ascii="Consolas" w:hAnsi="Consolas"/>
                <w:sz w:val="17"/>
              </w:rPr>
              <w:t>candidate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current_element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如果当前元素与候选者相同，计数器加 1（投票）</w:t>
            </w:r>
            <w:r>
              <w:rPr>
                <w:rFonts w:ascii="Consolas" w:hAnsi="Consolas"/>
                <w:color w:val="BBBBBB"/>
                <w:sz w:val="17"/>
              </w:rPr>
              <w:br/>
            </w:r>
            <w:r>
              <w:rPr>
                <w:rFonts w:ascii="Consolas" w:hAnsi="Consolas"/>
                <w:sz w:val="17"/>
              </w:rPr>
              <w:t xml:space="preserve">            </w:t>
            </w:r>
            <w:r>
              <w:rPr>
                <w:rFonts w:ascii="Consolas" w:hAnsi="Consolas"/>
                <w:sz w:val="17"/>
              </w:rPr>
              <w:t>count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如果不同，计数器减 1（抵消）</w:t>
            </w:r>
            <w:r>
              <w:rPr>
                <w:rFonts w:ascii="Consolas" w:hAnsi="Consolas"/>
                <w:color w:val="BBBBBB"/>
                <w:sz w:val="17"/>
              </w:rPr>
              <w:br/>
            </w:r>
            <w:r>
              <w:rPr>
                <w:rFonts w:ascii="Consolas" w:hAnsi="Consolas"/>
                <w:sz w:val="17"/>
              </w:rPr>
              <w:t xml:space="preserve">            </w:t>
            </w:r>
            <w:r>
              <w:rPr>
                <w:rFonts w:ascii="Consolas" w:hAnsi="Consolas"/>
                <w:sz w:val="17"/>
              </w:rPr>
              <w:t>count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根据题目保证，多数元素一定存在，因此循环结束时的 candidate 即为所求结果</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candidate</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NQ049</w:t>
      </w:r>
    </w:p>
    <w:p>
      <w:pPr>
        <w:pStyle w:val="Heading2"/>
      </w:pPr>
      <w:r>
        <w:t>解题思路</w:t>
      </w:r>
    </w:p>
    <w:p>
      <w:r>
        <w:t>本题要求处理输入字符串，将'5'作为分隔符，提取出所有数字，去除前导零，然后排序输出。具体步骤如下：首先遍历输入字符串，将'5'视为分隔符，累积非'5'的字符组成数字字符串。当遇到'5'时，处理累积的数字字符串：去除前导零（如果数字长度大于1），将处理后的数字字符串转换为整数并存储。处理完所有字符后，检查是否还有未处理的数字段（如果字符串不以'5'结束），同样进行处理。最后对提取出的数字进行排序并输出。该方法的时间复杂度为O(n log n)，其中n是提取出的数字个数，因为排序操作的时间复杂度为O(n log n)。空间复杂度为O(n)，用于存储提取出的数字。该问题主要考察字符串处理能力，包括字符的遍历、累积、分割，以及数字的处理和排序。</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&lt;algorithm&gt;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&lt;string&gt;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SolveTestCase</w:t>
            </w:r>
            <w:r>
              <w:rPr>
                <w:rFonts w:ascii="Consolas" w:hAnsi="Consolas"/>
                <w:sz w:val="17"/>
              </w:rPr>
              <w:t>(</w:t>
            </w:r>
            <w:r>
              <w:rPr>
                <w:rFonts w:ascii="Consolas" w:hAnsi="Consolas"/>
                <w:b/>
                <w:color w:val="008000"/>
                <w:sz w:val="17"/>
              </w:rPr>
              <w:t>const</w:t>
            </w:r>
            <w:r>
              <w:rPr>
                <w:rFonts w:ascii="Consolas" w:hAnsi="Consolas"/>
                <w:color w:val="BBBBBB"/>
                <w:sz w:val="17"/>
              </w:rPr>
              <w:t xml:space="preserve"> </w:t>
            </w:r>
            <w:r>
              <w:rPr>
                <w:rFonts w:ascii="Consolas" w:hAnsi="Consolas"/>
                <w:sz w:val="17"/>
              </w:rPr>
              <w:t>string</w:t>
            </w:r>
            <w:r>
              <w:rPr>
                <w:rFonts w:ascii="Consolas" w:hAnsi="Consolas"/>
                <w:color w:val="666666"/>
                <w:sz w:val="17"/>
              </w:rPr>
              <w:t>&amp;</w:t>
            </w:r>
            <w:r>
              <w:rPr>
                <w:rFonts w:ascii="Consolas" w:hAnsi="Consolas"/>
                <w:color w:val="BBBBBB"/>
                <w:sz w:val="17"/>
              </w:rPr>
              <w:t xml:space="preserve"> </w:t>
            </w:r>
            <w:r>
              <w:rPr>
                <w:rFonts w:ascii="Consolas" w:hAnsi="Consolas"/>
                <w:sz w:val="17"/>
              </w:rPr>
              <w:t>input_str</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results</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current_number_str</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遍历输入字符串，将 '5' 视为分隔符</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input_str</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5</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累积非 '5' 的数字</w:t>
              <w:br/>
            </w:r>
            <w:r>
              <w:rPr>
                <w:rFonts w:ascii="Consolas" w:hAnsi="Consolas"/>
                <w:color w:val="BBBBBB"/>
                <w:sz w:val="17"/>
              </w:rPr>
              <w:t xml:space="preserve">            </w:t>
            </w:r>
            <w:r>
              <w:rPr>
                <w:rFonts w:ascii="Consolas" w:hAnsi="Consolas"/>
                <w:sz w:val="17"/>
              </w:rPr>
              <w:t>current_number_str</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遇到 '5'，尝试处理积累的数字字符串</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current_number_str</w:t>
            </w:r>
            <w:r>
              <w:rPr>
                <w:rFonts w:ascii="Consolas" w:hAnsi="Consolas"/>
                <w:sz w:val="17"/>
              </w:rPr>
              <w:t>.</w:t>
            </w:r>
            <w:r>
              <w:rPr>
                <w:rFonts w:ascii="Consolas" w:hAnsi="Consolas"/>
                <w:sz w:val="17"/>
              </w:rPr>
              <w:t>empty</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去除前导零（如果数字长度大于1）</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current_number_str</w:t>
            </w:r>
            <w:r>
              <w:rPr>
                <w:rFonts w:ascii="Consolas" w:hAnsi="Consolas"/>
                <w:sz w:val="17"/>
              </w:rPr>
              <w:t>.</w:t>
            </w:r>
            <w:r>
              <w:rPr>
                <w:rFonts w:ascii="Consolas" w:hAnsi="Consolas"/>
                <w:sz w:val="17"/>
              </w:rPr>
              <w:t>size</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current_number_str</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0</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current_number_str</w:t>
            </w:r>
            <w:r>
              <w:rPr>
                <w:rFonts w:ascii="Consolas" w:hAnsi="Consolas"/>
                <w:sz w:val="17"/>
              </w:rPr>
              <w:t>.</w:t>
            </w:r>
            <w:r>
              <w:rPr>
                <w:rFonts w:ascii="Consolas" w:hAnsi="Consolas"/>
                <w:sz w:val="17"/>
              </w:rPr>
              <w:t>erase</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转换为整数并存储</w:t>
              <w:br/>
            </w:r>
            <w:r>
              <w:rPr>
                <w:rFonts w:ascii="Consolas" w:hAnsi="Consolas"/>
                <w:color w:val="BBBBBB"/>
                <w:sz w:val="17"/>
              </w:rPr>
              <w:t xml:space="preserve">                </w:t>
            </w:r>
            <w:r>
              <w:rPr>
                <w:rFonts w:ascii="Consolas" w:hAnsi="Consolas"/>
                <w:sz w:val="17"/>
              </w:rPr>
              <w:t>results</w:t>
            </w:r>
            <w:r>
              <w:rPr>
                <w:rFonts w:ascii="Consolas" w:hAnsi="Consolas"/>
                <w:sz w:val="17"/>
              </w:rPr>
              <w:t>.</w:t>
            </w:r>
            <w:r>
              <w:rPr>
                <w:rFonts w:ascii="Consolas" w:hAnsi="Consolas"/>
                <w:sz w:val="17"/>
              </w:rPr>
              <w:t>push_back</w:t>
            </w:r>
            <w:r>
              <w:rPr>
                <w:rFonts w:ascii="Consolas" w:hAnsi="Consolas"/>
                <w:sz w:val="17"/>
              </w:rPr>
              <w:t>(</w:t>
            </w:r>
            <w:r>
              <w:rPr>
                <w:rFonts w:ascii="Consolas" w:hAnsi="Consolas"/>
                <w:sz w:val="17"/>
              </w:rPr>
              <w:t>stoi</w:t>
            </w:r>
            <w:r>
              <w:rPr>
                <w:rFonts w:ascii="Consolas" w:hAnsi="Consolas"/>
                <w:sz w:val="17"/>
              </w:rPr>
              <w:t>(</w:t>
            </w:r>
            <w:r>
              <w:rPr>
                <w:rFonts w:ascii="Consolas" w:hAnsi="Consolas"/>
                <w:sz w:val="17"/>
              </w:rPr>
              <w:t>current_number_str</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清空当前数字字符串</w:t>
              <w:br/>
            </w:r>
            <w:r>
              <w:rPr>
                <w:rFonts w:ascii="Consolas" w:hAnsi="Consolas"/>
                <w:color w:val="BBBBBB"/>
                <w:sz w:val="17"/>
              </w:rPr>
              <w:t xml:space="preserve">                </w:t>
            </w:r>
            <w:r>
              <w:rPr>
                <w:rFonts w:ascii="Consolas" w:hAnsi="Consolas"/>
                <w:sz w:val="17"/>
              </w:rPr>
              <w:t>current_number_str</w:t>
            </w:r>
            <w:r>
              <w:rPr>
                <w:rFonts w:ascii="Consolas" w:hAnsi="Consolas"/>
                <w:sz w:val="17"/>
              </w:rPr>
              <w:t>.</w:t>
            </w:r>
            <w:r>
              <w:rPr>
                <w:rFonts w:ascii="Consolas" w:hAnsi="Consolas"/>
                <w:sz w:val="17"/>
              </w:rPr>
              <w:t>clear</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检查循环结束后是否还有未处理的数字段</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current_number_str</w:t>
            </w:r>
            <w:r>
              <w:rPr>
                <w:rFonts w:ascii="Consolas" w:hAnsi="Consolas"/>
                <w:sz w:val="17"/>
              </w:rPr>
              <w:t>.</w:t>
            </w:r>
            <w:r>
              <w:rPr>
                <w:rFonts w:ascii="Consolas" w:hAnsi="Consolas"/>
                <w:sz w:val="17"/>
              </w:rPr>
              <w:t>empty</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去除前导零</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current_number_str</w:t>
            </w:r>
            <w:r>
              <w:rPr>
                <w:rFonts w:ascii="Consolas" w:hAnsi="Consolas"/>
                <w:sz w:val="17"/>
              </w:rPr>
              <w:t>.</w:t>
            </w:r>
            <w:r>
              <w:rPr>
                <w:rFonts w:ascii="Consolas" w:hAnsi="Consolas"/>
                <w:sz w:val="17"/>
              </w:rPr>
              <w:t>size</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current_number_str</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0</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current_number_str</w:t>
            </w:r>
            <w:r>
              <w:rPr>
                <w:rFonts w:ascii="Consolas" w:hAnsi="Consolas"/>
                <w:sz w:val="17"/>
              </w:rPr>
              <w:t>.</w:t>
            </w:r>
            <w:r>
              <w:rPr>
                <w:rFonts w:ascii="Consolas" w:hAnsi="Consolas"/>
                <w:sz w:val="17"/>
              </w:rPr>
              <w:t>erase</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results</w:t>
            </w:r>
            <w:r>
              <w:rPr>
                <w:rFonts w:ascii="Consolas" w:hAnsi="Consolas"/>
                <w:sz w:val="17"/>
              </w:rPr>
              <w:t>.</w:t>
            </w:r>
            <w:r>
              <w:rPr>
                <w:rFonts w:ascii="Consolas" w:hAnsi="Consolas"/>
                <w:sz w:val="17"/>
              </w:rPr>
              <w:t>push_back</w:t>
            </w:r>
            <w:r>
              <w:rPr>
                <w:rFonts w:ascii="Consolas" w:hAnsi="Consolas"/>
                <w:sz w:val="17"/>
              </w:rPr>
              <w:t>(</w:t>
            </w:r>
            <w:r>
              <w:rPr>
                <w:rFonts w:ascii="Consolas" w:hAnsi="Consolas"/>
                <w:sz w:val="17"/>
              </w:rPr>
              <w:t>stoi</w:t>
            </w:r>
            <w:r>
              <w:rPr>
                <w:rFonts w:ascii="Consolas" w:hAnsi="Consolas"/>
                <w:sz w:val="17"/>
              </w:rPr>
              <w:t>(</w:t>
            </w:r>
            <w:r>
              <w:rPr>
                <w:rFonts w:ascii="Consolas" w:hAnsi="Consolas"/>
                <w:sz w:val="17"/>
              </w:rPr>
              <w:t>current_number_str</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排序</w:t>
              <w:br/>
            </w:r>
            <w:r>
              <w:rPr>
                <w:rFonts w:ascii="Consolas" w:hAnsi="Consolas"/>
                <w:color w:val="BBBBBB"/>
                <w:sz w:val="17"/>
              </w:rPr>
              <w:t xml:space="preserve">    </w:t>
            </w:r>
            <w:r>
              <w:rPr>
                <w:rFonts w:ascii="Consolas" w:hAnsi="Consolas"/>
                <w:sz w:val="17"/>
              </w:rPr>
              <w:t>sort</w:t>
            </w:r>
            <w:r>
              <w:rPr>
                <w:rFonts w:ascii="Consolas" w:hAnsi="Consolas"/>
                <w:sz w:val="17"/>
              </w:rPr>
              <w:t>(</w:t>
            </w:r>
            <w:r>
              <w:rPr>
                <w:rFonts w:ascii="Consolas" w:hAnsi="Consolas"/>
                <w:sz w:val="17"/>
              </w:rPr>
              <w:t>results</w:t>
            </w:r>
            <w:r>
              <w:rPr>
                <w:rFonts w:ascii="Consolas" w:hAnsi="Consolas"/>
                <w:sz w:val="17"/>
              </w:rPr>
              <w:t>.</w:t>
            </w:r>
            <w:r>
              <w:rPr>
                <w:rFonts w:ascii="Consolas" w:hAnsi="Consolas"/>
                <w:sz w:val="17"/>
              </w:rPr>
              <w:t>begin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results</w:t>
            </w:r>
            <w:r>
              <w:rPr>
                <w:rFonts w:ascii="Consolas" w:hAnsi="Consolas"/>
                <w:sz w:val="17"/>
              </w:rPr>
              <w:t>.</w:t>
            </w:r>
            <w:r>
              <w:rPr>
                <w:rFonts w:ascii="Consolas" w:hAnsi="Consolas"/>
                <w:sz w:val="17"/>
              </w:rPr>
              <w:t>end</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输出结果</w:t>
              <w:br/>
            </w:r>
            <w:r>
              <w:rPr>
                <w:rFonts w:ascii="Consolas" w:hAnsi="Consolas"/>
                <w:color w:val="BBBBBB"/>
                <w:sz w:val="17"/>
              </w:rP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is_first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results</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is_first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num</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is_first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提高 I/O 效率</w:t>
              <w:br/>
            </w:r>
            <w:r>
              <w:rPr>
                <w:rFonts w:ascii="Consolas" w:hAnsi="Consolas"/>
                <w:color w:val="BBBBBB"/>
                <w:sz w:val="17"/>
              </w:rPr>
              <w:t xml:space="preserve">    </w:t>
            </w:r>
            <w:r>
              <w:rPr>
                <w:rFonts w:ascii="Consolas" w:hAnsi="Consolas"/>
                <w:sz w:val="17"/>
              </w:rPr>
              <w:t>ios_base</w:t>
            </w:r>
            <w:r>
              <w:rPr>
                <w:rFonts w:ascii="Consolas" w:hAnsi="Consolas"/>
                <w:color w:val="666666"/>
                <w:sz w:val="17"/>
              </w:rPr>
              <w:t>:</w:t>
            </w:r>
            <w:r>
              <w:rPr>
                <w:rFonts w:ascii="Consolas" w:hAnsi="Consolas"/>
                <w:color w:val="666666"/>
                <w:sz w:val="17"/>
              </w:rPr>
              <w:t>:</w:t>
            </w:r>
            <w:r>
              <w:rPr>
                <w:rFonts w:ascii="Consolas" w:hAnsi="Consolas"/>
                <w:sz w:val="17"/>
              </w:rPr>
              <w:t>sync_with_stdio</w:t>
            </w:r>
            <w:r>
              <w:rPr>
                <w:rFonts w:ascii="Consolas" w:hAnsi="Consolas"/>
                <w:sz w:val="17"/>
              </w:rPr>
              <w:t>(</w:t>
            </w:r>
            <w:r>
              <w:rPr>
                <w:rFonts w:ascii="Consolas" w:hAnsi="Consolas"/>
                <w:color w:val="008000"/>
                <w:sz w:val="17"/>
              </w:rPr>
              <w:t>false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sz w:val="17"/>
              </w:rPr>
              <w:t>.</w:t>
            </w:r>
            <w:r>
              <w:rPr>
                <w:rFonts w:ascii="Consolas" w:hAnsi="Consolas"/>
                <w:sz w:val="17"/>
              </w:rPr>
              <w:t>tie</w:t>
            </w:r>
            <w:r>
              <w:rPr>
                <w:rFonts w:ascii="Consolas" w:hAnsi="Consolas"/>
                <w:sz w:val="17"/>
              </w:rPr>
              <w:t>(</w:t>
            </w:r>
            <w:r>
              <w:rPr>
                <w:rFonts w:ascii="Consolas" w:hAnsi="Consolas"/>
                <w:color w:val="008000"/>
                <w:sz w:val="17"/>
              </w:rPr>
              <w:t>NULL</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str</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处理多组测试用例</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getline</w:t>
            </w:r>
            <w:r>
              <w:rPr>
                <w:rFonts w:ascii="Consolas" w:hAnsi="Consolas"/>
                <w:sz w:val="17"/>
              </w:rPr>
              <w:t>(</w:t>
            </w:r>
            <w:r>
              <w:rPr>
                <w:rFonts w:ascii="Consolas" w:hAnsi="Consolas"/>
                <w:sz w:val="17"/>
              </w:rPr>
              <w:t>cin</w:t>
            </w:r>
            <w:r>
              <w:rPr>
                <w:rFonts w:ascii="Consolas" w:hAnsi="Consolas"/>
                <w:sz w:val="17"/>
              </w:rPr>
              <w:t>,</w:t>
            </w:r>
            <w:r>
              <w:rPr>
                <w:rFonts w:ascii="Consolas" w:hAnsi="Consolas"/>
                <w:color w:val="BBBBBB"/>
                <w:sz w:val="17"/>
              </w:rPr>
              <w:t xml:space="preserve"> </w:t>
            </w:r>
            <w:r>
              <w:rPr>
                <w:rFonts w:ascii="Consolas" w:hAnsi="Consolas"/>
                <w:sz w:val="17"/>
              </w:rPr>
              <w:t>str</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SolveTestCase</w:t>
            </w:r>
            <w:r>
              <w:rPr>
                <w:rFonts w:ascii="Consolas" w:hAnsi="Consolas"/>
                <w:sz w:val="17"/>
              </w:rPr>
              <w:t>(</w:t>
            </w:r>
            <w:r>
              <w:rPr>
                <w:rFonts w:ascii="Consolas" w:hAnsi="Consolas"/>
                <w:sz w:val="17"/>
              </w:rPr>
              <w:t>str</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b/>
                <w:color w:val="008000"/>
                <w:sz w:val="17"/>
              </w:rPr>
              <w:t>def</w:t>
            </w:r>
            <w:r>
              <w:rPr>
                <w:rFonts w:ascii="Consolas" w:hAnsi="Consolas"/>
                <w:sz w:val="17"/>
              </w:rPr>
              <w:t xml:space="preserve"> </w:t>
            </w:r>
            <w:r>
              <w:rPr>
                <w:rFonts w:ascii="Consolas" w:hAnsi="Consolas"/>
                <w:color w:val="0000FF"/>
                <w:sz w:val="17"/>
              </w:rPr>
              <w:t>solve_test_case</w:t>
            </w:r>
            <w:r>
              <w:rPr>
                <w:rFonts w:ascii="Consolas" w:hAnsi="Consolas"/>
                <w:sz w:val="17"/>
              </w:rPr>
              <w:t>(</w:t>
            </w:r>
            <w:r>
              <w:rPr>
                <w:rFonts w:ascii="Consolas" w:hAnsi="Consolas"/>
                <w:sz w:val="17"/>
              </w:rPr>
              <w:t>input_str</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results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current_number_str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遍历输入字符串，将 '5' 视为分隔符</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c</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input_str</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c</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5</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累积非 '5' 的数字</w:t>
            </w:r>
            <w:r>
              <w:rPr>
                <w:rFonts w:ascii="Consolas" w:hAnsi="Consolas"/>
                <w:color w:val="BBBBBB"/>
                <w:sz w:val="17"/>
              </w:rPr>
              <w:br/>
            </w:r>
            <w:r>
              <w:rPr>
                <w:rFonts w:ascii="Consolas" w:hAnsi="Consolas"/>
                <w:sz w:val="17"/>
              </w:rPr>
              <w:t xml:space="preserve">            </w:t>
            </w:r>
            <w:r>
              <w:rPr>
                <w:rFonts w:ascii="Consolas" w:hAnsi="Consolas"/>
                <w:sz w:val="17"/>
              </w:rPr>
              <w:t>current_number_str</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c</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遇到 '5'，尝试处理积累的数字字符串</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current_number_str</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去除前导零（如果数字长度大于1）</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current_number_str</w:t>
            </w:r>
            <w:r>
              <w:rPr>
                <w:rFonts w:ascii="Consolas" w:hAnsi="Consolas"/>
                <w:sz w:val="17"/>
              </w:rPr>
              <w:t>)</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b/>
                <w:color w:val="AA22FF"/>
                <w:sz w:val="17"/>
              </w:rPr>
              <w:t>and</w:t>
            </w:r>
            <w:r>
              <w:rPr>
                <w:rFonts w:ascii="Consolas" w:hAnsi="Consolas"/>
                <w:sz w:val="17"/>
              </w:rPr>
              <w:t xml:space="preserve"> </w:t>
            </w:r>
            <w:r>
              <w:rPr>
                <w:rFonts w:ascii="Consolas" w:hAnsi="Consolas"/>
                <w:sz w:val="17"/>
              </w:rPr>
              <w:t>current_number_str</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0</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current_number_str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current_number_str</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转换为整数并存储</w:t>
            </w:r>
            <w:r>
              <w:rPr>
                <w:rFonts w:ascii="Consolas" w:hAnsi="Consolas"/>
                <w:color w:val="BBBBBB"/>
                <w:sz w:val="17"/>
              </w:rPr>
              <w:br/>
            </w:r>
            <w:r>
              <w:rPr>
                <w:rFonts w:ascii="Consolas" w:hAnsi="Consolas"/>
                <w:sz w:val="17"/>
              </w:rPr>
              <w:t xml:space="preserve">                </w:t>
            </w:r>
            <w:r>
              <w:rPr>
                <w:rFonts w:ascii="Consolas" w:hAnsi="Consolas"/>
                <w:sz w:val="17"/>
              </w:rPr>
              <w:t>results</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sz w:val="17"/>
              </w:rPr>
              <w:t>current_number_str</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清空当前数字字符串</w:t>
            </w:r>
            <w:r>
              <w:rPr>
                <w:rFonts w:ascii="Consolas" w:hAnsi="Consolas"/>
                <w:color w:val="BBBBBB"/>
                <w:sz w:val="17"/>
              </w:rPr>
              <w:br/>
            </w:r>
            <w:r>
              <w:rPr>
                <w:rFonts w:ascii="Consolas" w:hAnsi="Consolas"/>
                <w:sz w:val="17"/>
              </w:rPr>
              <w:t xml:space="preserve">                </w:t>
            </w:r>
            <w:r>
              <w:rPr>
                <w:rFonts w:ascii="Consolas" w:hAnsi="Consolas"/>
                <w:sz w:val="17"/>
              </w:rPr>
              <w:t>current_number_str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检查循环结束后是否还有未处理的数字段</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current_number_str</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去除前导零</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current_number_str</w:t>
            </w:r>
            <w:r>
              <w:rPr>
                <w:rFonts w:ascii="Consolas" w:hAnsi="Consolas"/>
                <w:sz w:val="17"/>
              </w:rPr>
              <w:t>)</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b/>
                <w:color w:val="AA22FF"/>
                <w:sz w:val="17"/>
              </w:rPr>
              <w:t>and</w:t>
            </w:r>
            <w:r>
              <w:rPr>
                <w:rFonts w:ascii="Consolas" w:hAnsi="Consolas"/>
                <w:sz w:val="17"/>
              </w:rPr>
              <w:t xml:space="preserve"> </w:t>
            </w:r>
            <w:r>
              <w:rPr>
                <w:rFonts w:ascii="Consolas" w:hAnsi="Consolas"/>
                <w:sz w:val="17"/>
              </w:rPr>
              <w:t>current_number_str</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0</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current_number_str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current_number_str</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results</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sz w:val="17"/>
              </w:rPr>
              <w:t>current_number_str</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排序</w:t>
            </w:r>
            <w:r>
              <w:rPr>
                <w:rFonts w:ascii="Consolas" w:hAnsi="Consolas"/>
                <w:color w:val="BBBBBB"/>
                <w:sz w:val="17"/>
              </w:rPr>
              <w:br/>
            </w:r>
            <w:r>
              <w:rPr>
                <w:rFonts w:ascii="Consolas" w:hAnsi="Consolas"/>
                <w:sz w:val="17"/>
              </w:rPr>
              <w:t xml:space="preserve">    </w:t>
            </w:r>
            <w:r>
              <w:rPr>
                <w:rFonts w:ascii="Consolas" w:hAnsi="Consolas"/>
                <w:sz w:val="17"/>
              </w:rPr>
              <w:t>results</w:t>
            </w:r>
            <w:r>
              <w:rPr>
                <w:rFonts w:ascii="Consolas" w:hAnsi="Consolas"/>
                <w:color w:val="666666"/>
                <w:sz w:val="17"/>
              </w:rPr>
              <w:t>.</w:t>
            </w:r>
            <w:r>
              <w:rPr>
                <w:rFonts w:ascii="Consolas" w:hAnsi="Consolas"/>
                <w:sz w:val="17"/>
              </w:rPr>
              <w:t>sort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输出结果</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results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 xml:space="preserve"> </w:t>
            </w:r>
            <w:r>
              <w:rPr>
                <w:rFonts w:ascii="Consolas" w:hAnsi="Consolas"/>
                <w:color w:val="BA2121"/>
                <w:sz w:val="17"/>
              </w:rPr>
              <w:t>'</w:t>
            </w:r>
            <w:r>
              <w:rPr>
                <w:rFonts w:ascii="Consolas" w:hAnsi="Consolas"/>
                <w:color w:val="666666"/>
                <w:sz w:val="17"/>
              </w:rPr>
              <w:t>.</w:t>
            </w:r>
            <w:r>
              <w:rPr>
                <w:rFonts w:ascii="Consolas" w:hAnsi="Consolas"/>
                <w:sz w:val="17"/>
              </w:rPr>
              <w:t>join</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w:t>
            </w:r>
            <w:r>
              <w:rPr>
                <w:rFonts w:ascii="Consolas" w:hAnsi="Consolas"/>
                <w:sz w:val="17"/>
              </w:rPr>
              <w:t xml:space="preserve"> </w:t>
            </w:r>
            <w:r>
              <w:rPr>
                <w:rFonts w:ascii="Consolas" w:hAnsi="Consolas"/>
                <w:sz w:val="17"/>
              </w:rPr>
              <w:t>results</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input_str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solve_test_case</w:t>
            </w:r>
            <w:r>
              <w:rPr>
                <w:rFonts w:ascii="Consolas" w:hAnsi="Consolas"/>
                <w:sz w:val="17"/>
              </w:rPr>
              <w:t>(</w:t>
            </w:r>
            <w:r>
              <w:rPr>
                <w:rFonts w:ascii="Consolas" w:hAnsi="Consolas"/>
                <w:sz w:val="17"/>
              </w:rPr>
              <w:t>input_str</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NQ050</w:t>
      </w:r>
    </w:p>
    <w:p>
      <w:pPr>
        <w:pStyle w:val="Heading2"/>
      </w:pPr>
      <w:r>
        <w:t>解题思路</w:t>
      </w:r>
    </w:p>
    <w:p>
      <w:r>
        <w:t>本题要求对多组测试数据进行排序并输出。具体步骤如下：首先读取测试用例的数量T，然后依次处理每组测试用例。对于每组测试用例，先读取数组的元素个数N，再读取N个整数存入数组。使用内置的排序函数对数组进行升序排序，最后将排序后的数组元素按顺序输出，元素之间用空格分隔。该问题主要考察对输入数据的处理能力和排序算法的应用，由于使用了内置的高效排序函数，时间复杂度为O(N log N)，能够处理较大规模的数据。</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&lt;algorithm&gt;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&lt;vector&gt;</w:t>
            </w:r>
            <w:r>
              <w:rPr>
                <w:rFonts w:ascii="Consolas" w:hAnsi="Consolas"/>
                <w:color w:val="9C6500"/>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优化输入输出速度</w:t>
              <w:br/>
            </w:r>
            <w:r>
              <w:rPr>
                <w:rFonts w:ascii="Consolas" w:hAnsi="Consolas"/>
                <w:color w:val="BBBBBB"/>
                <w:sz w:val="17"/>
              </w:rPr>
              <w:t xml:space="preserve">    </w:t>
            </w:r>
            <w:r>
              <w:rPr>
                <w:rFonts w:ascii="Consolas" w:hAnsi="Consolas"/>
                <w:sz w:val="17"/>
              </w:rPr>
              <w:t>std</w:t>
            </w:r>
            <w:r>
              <w:rPr>
                <w:rFonts w:ascii="Consolas" w:hAnsi="Consolas"/>
                <w:color w:val="666666"/>
                <w:sz w:val="17"/>
              </w:rPr>
              <w:t>:</w:t>
            </w:r>
            <w:r>
              <w:rPr>
                <w:rFonts w:ascii="Consolas" w:hAnsi="Consolas"/>
                <w:color w:val="666666"/>
                <w:sz w:val="17"/>
              </w:rPr>
              <w:t>:</w:t>
            </w:r>
            <w:r>
              <w:rPr>
                <w:rFonts w:ascii="Consolas" w:hAnsi="Consolas"/>
                <w:sz w:val="17"/>
              </w:rPr>
              <w:t>ios</w:t>
            </w:r>
            <w:r>
              <w:rPr>
                <w:rFonts w:ascii="Consolas" w:hAnsi="Consolas"/>
                <w:color w:val="666666"/>
                <w:sz w:val="17"/>
              </w:rPr>
              <w:t>:</w:t>
            </w:r>
            <w:r>
              <w:rPr>
                <w:rFonts w:ascii="Consolas" w:hAnsi="Consolas"/>
                <w:color w:val="666666"/>
                <w:sz w:val="17"/>
              </w:rPr>
              <w:t>:</w:t>
            </w:r>
            <w:r>
              <w:rPr>
                <w:rFonts w:ascii="Consolas" w:hAnsi="Consolas"/>
                <w:sz w:val="17"/>
              </w:rPr>
              <w:t>sync_with_stdio</w:t>
            </w:r>
            <w:r>
              <w:rPr>
                <w:rFonts w:ascii="Consolas" w:hAnsi="Consolas"/>
                <w:sz w:val="17"/>
              </w:rPr>
              <w:t>(</w:t>
            </w:r>
            <w:r>
              <w:rPr>
                <w:rFonts w:ascii="Consolas" w:hAnsi="Consolas"/>
                <w:color w:val="008000"/>
                <w:sz w:val="17"/>
              </w:rPr>
              <w:t>false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std</w:t>
            </w:r>
            <w:r>
              <w:rPr>
                <w:rFonts w:ascii="Consolas" w:hAnsi="Consolas"/>
                <w:color w:val="666666"/>
                <w:sz w:val="17"/>
              </w:rPr>
              <w:t>:</w:t>
            </w:r>
            <w:r>
              <w:rPr>
                <w:rFonts w:ascii="Consolas" w:hAnsi="Consolas"/>
                <w:color w:val="666666"/>
                <w:sz w:val="17"/>
              </w:rPr>
              <w:t>:</w:t>
            </w:r>
            <w:r>
              <w:rPr>
                <w:rFonts w:ascii="Consolas" w:hAnsi="Consolas"/>
                <w:sz w:val="17"/>
              </w:rPr>
              <w:t>cin</w:t>
            </w:r>
            <w:r>
              <w:rPr>
                <w:rFonts w:ascii="Consolas" w:hAnsi="Consolas"/>
                <w:sz w:val="17"/>
              </w:rPr>
              <w:t>.</w:t>
            </w:r>
            <w:r>
              <w:rPr>
                <w:rFonts w:ascii="Consolas" w:hAnsi="Consolas"/>
                <w:sz w:val="17"/>
              </w:rPr>
              <w:t>tie</w:t>
            </w:r>
            <w:r>
              <w:rPr>
                <w:rFonts w:ascii="Consolas" w:hAnsi="Consolas"/>
                <w:sz w:val="17"/>
              </w:rPr>
              <w:t>(</w:t>
            </w:r>
            <w:r>
              <w:rPr>
                <w:rFonts w:ascii="Consolas" w:hAnsi="Consolas"/>
                <w:color w:val="008000"/>
                <w:sz w:val="17"/>
              </w:rPr>
              <w:t>NULL</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读取测试用例的数量 T</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w:t>
            </w:r>
            <w:r>
              <w:rPr>
                <w:rFonts w:ascii="Consolas" w:hAnsi="Consolas"/>
                <w:sz w:val="17"/>
              </w:rPr>
              <w:t>std</w:t>
            </w:r>
            <w:r>
              <w:rPr>
                <w:rFonts w:ascii="Consolas" w:hAnsi="Consolas"/>
                <w:color w:val="666666"/>
                <w:sz w:val="17"/>
              </w:rPr>
              <w:t>:</w:t>
            </w:r>
            <w:r>
              <w:rPr>
                <w:rFonts w:ascii="Consolas" w:hAnsi="Consolas"/>
                <w:color w:val="666666"/>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循环处理 T 组数据</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T</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读取当前数组的元素个数 N</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w:t>
            </w:r>
            <w:r>
              <w:rPr>
                <w:rFonts w:ascii="Consolas" w:hAnsi="Consolas"/>
                <w:sz w:val="17"/>
              </w:rPr>
              <w:t>std</w:t>
            </w:r>
            <w:r>
              <w:rPr>
                <w:rFonts w:ascii="Consolas" w:hAnsi="Consolas"/>
                <w:color w:val="666666"/>
                <w:sz w:val="17"/>
              </w:rPr>
              <w:t>:</w:t>
            </w:r>
            <w:r>
              <w:rPr>
                <w:rFonts w:ascii="Consolas" w:hAnsi="Consolas"/>
                <w:color w:val="666666"/>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break</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使用vector存储N个整数</w:t>
              <w:br/>
            </w:r>
            <w:r>
              <w:rPr>
                <w:rFonts w:ascii="Consolas" w:hAnsi="Consolas"/>
                <w:color w:val="BBBBBB"/>
                <w:sz w:val="17"/>
              </w:rPr>
              <w:t xml:space="preserve">        </w:t>
            </w:r>
            <w:r>
              <w:rPr>
                <w:rFonts w:ascii="Consolas" w:hAnsi="Consolas"/>
                <w:sz w:val="17"/>
              </w:rPr>
              <w:t>std</w:t>
            </w:r>
            <w:r>
              <w:rPr>
                <w:rFonts w:ascii="Consolas" w:hAnsi="Consolas"/>
                <w:color w:val="666666"/>
                <w:sz w:val="17"/>
              </w:rPr>
              <w:t>:</w:t>
            </w:r>
            <w:r>
              <w:rPr>
                <w:rFonts w:ascii="Consolas" w:hAnsi="Consolas"/>
                <w:color w:val="666666"/>
                <w:sz w:val="17"/>
              </w:rPr>
              <w:t>:</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reserve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预留空间，提高性能</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读取N个整数</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std</w:t>
            </w:r>
            <w:r>
              <w:rPr>
                <w:rFonts w:ascii="Consolas" w:hAnsi="Consolas"/>
                <w:color w:val="666666"/>
                <w:sz w:val="17"/>
              </w:rPr>
              <w:t>:</w:t>
            </w:r>
            <w:r>
              <w:rPr>
                <w:rFonts w:ascii="Consolas" w:hAnsi="Consolas"/>
                <w:color w:val="666666"/>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num</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push_back</w:t>
            </w:r>
            <w:r>
              <w:rPr>
                <w:rFonts w:ascii="Consolas" w:hAnsi="Consolas"/>
                <w:sz w:val="17"/>
              </w:rPr>
              <w:t>(</w:t>
            </w:r>
            <w:r>
              <w:rPr>
                <w:rFonts w:ascii="Consolas" w:hAnsi="Consolas"/>
                <w:sz w:val="17"/>
              </w:rPr>
              <w:t>num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核心逻辑：使用标准库sort进行排序</w:t>
              <w:br/>
            </w:r>
            <w:r>
              <w:rPr>
                <w:rFonts w:ascii="Consolas" w:hAnsi="Consolas"/>
                <w:color w:val="BBBBBB"/>
                <w:sz w:val="17"/>
              </w:rPr>
              <w:t xml:space="preserve">        </w:t>
            </w:r>
            <w:r>
              <w:rPr>
                <w:rFonts w:ascii="Consolas" w:hAnsi="Consolas"/>
                <w:sz w:val="17"/>
              </w:rPr>
              <w:t>std</w:t>
            </w:r>
            <w:r>
              <w:rPr>
                <w:rFonts w:ascii="Consolas" w:hAnsi="Consolas"/>
                <w:color w:val="666666"/>
                <w:sz w:val="17"/>
              </w:rPr>
              <w:t>:</w:t>
            </w:r>
            <w:r>
              <w:rPr>
                <w:rFonts w:ascii="Consolas" w:hAnsi="Consolas"/>
                <w:color w:val="666666"/>
                <w:sz w:val="17"/>
              </w:rPr>
              <w:t>:</w:t>
            </w:r>
            <w:r>
              <w:rPr>
                <w:rFonts w:ascii="Consolas" w:hAnsi="Consolas"/>
                <w:sz w:val="17"/>
              </w:rPr>
              <w:t>sort</w:t>
            </w:r>
            <w:r>
              <w:rPr>
                <w:rFonts w:ascii="Consolas" w:hAnsi="Consolas"/>
                <w:sz w:val="17"/>
              </w:rPr>
              <w:t>(</w:t>
            </w:r>
            <w:r>
              <w:rPr>
                <w:rFonts w:ascii="Consolas" w:hAnsi="Consolas"/>
                <w:sz w:val="17"/>
              </w:rPr>
              <w:t>nums</w:t>
            </w:r>
            <w:r>
              <w:rPr>
                <w:rFonts w:ascii="Consolas" w:hAnsi="Consolas"/>
                <w:sz w:val="17"/>
              </w:rPr>
              <w:t>.</w:t>
            </w:r>
            <w:r>
              <w:rPr>
                <w:rFonts w:ascii="Consolas" w:hAnsi="Consolas"/>
                <w:sz w:val="17"/>
              </w:rPr>
              <w:t>begin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end</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输出排序结果</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std</w:t>
            </w:r>
            <w:r>
              <w:rPr>
                <w:rFonts w:ascii="Consolas" w:hAnsi="Consolas"/>
                <w:color w:val="666666"/>
                <w:sz w:val="17"/>
              </w:rPr>
              <w:t>:</w:t>
            </w:r>
            <w:r>
              <w:rPr>
                <w:rFonts w:ascii="Consolas" w:hAnsi="Consolas"/>
                <w:color w:val="666666"/>
                <w:sz w:val="17"/>
              </w:rPr>
              <w:t>:</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std</w:t>
            </w:r>
            <w:r>
              <w:rPr>
                <w:rFonts w:ascii="Consolas" w:hAnsi="Consolas"/>
                <w:color w:val="666666"/>
                <w:sz w:val="17"/>
              </w:rPr>
              <w:t>:</w:t>
            </w:r>
            <w:r>
              <w:rPr>
                <w:rFonts w:ascii="Consolas" w:hAnsi="Consolas"/>
                <w:color w:val="666666"/>
                <w:sz w:val="17"/>
              </w:rPr>
              <w:t>:</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std</w:t>
            </w:r>
            <w:r>
              <w:rPr>
                <w:rFonts w:ascii="Consolas" w:hAnsi="Consolas"/>
                <w:color w:val="666666"/>
                <w:sz w:val="17"/>
              </w:rPr>
              <w:t>:</w:t>
            </w:r>
            <w:r>
              <w:rPr>
                <w:rFonts w:ascii="Consolas" w:hAnsi="Consolas"/>
                <w:color w:val="666666"/>
                <w:sz w:val="17"/>
              </w:rPr>
              <w:t>:</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处理T组测试用例</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读取N个整数</w:t>
            </w:r>
            <w:r>
              <w:rPr>
                <w:rFonts w:ascii="Consolas" w:hAnsi="Consolas"/>
                <w:color w:val="BBBBBB"/>
                <w:sz w:val="17"/>
              </w:rPr>
              <w:br/>
            </w:r>
            <w:r>
              <w:rPr>
                <w:rFonts w:ascii="Consolas" w:hAnsi="Consolas"/>
                <w:sz w:val="17"/>
              </w:rPr>
              <w:t xml:space="preserve">        </w:t>
            </w:r>
            <w:r>
              <w:rPr>
                <w:rFonts w:ascii="Consolas" w:hAnsi="Consolas"/>
                <w:sz w:val="17"/>
              </w:rPr>
              <w:t>nums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idx</w:t>
            </w:r>
            <w:r>
              <w:rPr>
                <w:rFonts w:ascii="Consolas" w:hAnsi="Consolas"/>
                <w:color w:val="666666"/>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核心逻辑：排序</w:t>
            </w:r>
            <w:r>
              <w:rPr>
                <w:rFonts w:ascii="Consolas" w:hAnsi="Consolas"/>
                <w:color w:val="BBBBBB"/>
                <w:sz w:val="17"/>
              </w:rPr>
              <w:br/>
            </w:r>
            <w:r>
              <w:rPr>
                <w:rFonts w:ascii="Consolas" w:hAnsi="Consolas"/>
                <w:sz w:val="17"/>
              </w:rPr>
              <w:t xml:space="preserve">        </w:t>
            </w:r>
            <w:r>
              <w:rPr>
                <w:rFonts w:ascii="Consolas" w:hAnsi="Consolas"/>
                <w:sz w:val="17"/>
              </w:rPr>
              <w:t>nums</w:t>
            </w:r>
            <w:r>
              <w:rPr>
                <w:rFonts w:ascii="Consolas" w:hAnsi="Consolas"/>
                <w:color w:val="666666"/>
                <w:sz w:val="17"/>
              </w:rPr>
              <w:t>.</w:t>
            </w:r>
            <w:r>
              <w:rPr>
                <w:rFonts w:ascii="Consolas" w:hAnsi="Consolas"/>
                <w:sz w:val="17"/>
              </w:rPr>
              <w:t>sort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输出排序结果</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 xml:space="preserve"> </w:t>
            </w:r>
            <w:r>
              <w:rPr>
                <w:rFonts w:ascii="Consolas" w:hAnsi="Consolas"/>
                <w:color w:val="BA2121"/>
                <w:sz w:val="17"/>
              </w:rPr>
              <w:t>'</w:t>
            </w:r>
            <w:r>
              <w:rPr>
                <w:rFonts w:ascii="Consolas" w:hAnsi="Consolas"/>
                <w:color w:val="666666"/>
                <w:sz w:val="17"/>
              </w:rPr>
              <w:t>.</w:t>
            </w:r>
            <w:r>
              <w:rPr>
                <w:rFonts w:ascii="Consolas" w:hAnsi="Consolas"/>
                <w:sz w:val="17"/>
              </w:rPr>
              <w:t>join</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NQ051</w:t>
      </w:r>
    </w:p>
    <w:p>
      <w:pPr>
        <w:pStyle w:val="Heading2"/>
      </w:pPr>
      <w:r>
        <w:t>解题思路</w:t>
      </w:r>
    </w:p>
    <w:p>
      <w:r>
        <w:t>本题要求将数组中的最小元素与第一个元素交换位置，然后输出交换后的数组。具体步骤如下：首先读取数组大小n（当n=0时结束程序），然后读取n个整数存入数组。遍历数组找到最小元素及其下标，将第一个元素与最小元素交换位置，最后按顺序输出交换后的数组元素，元素之间用空格分隔。该问题主要考察数组的基本操作，包括元素的读取、遍历、查找最小值以及元素交换。时间复杂度为O(n)，其中n是数组长度，因为需要遍历一次数组来查找最小值。空间复杂度为O(n)，用于存储输入的数组元素。</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&lt;algorithm&gt;</w:t>
            </w:r>
            <w:r>
              <w:rPr>
                <w:rFonts w:ascii="Consolas" w:hAnsi="Consolas"/>
                <w:i w:val="0"/>
                <w:color w:val="3D7B7B"/>
                <w:sz w:val="17"/>
              </w:rPr>
              <w:t xml:space="preserve"> // 包含 std::swap</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&lt;climits&gt;</w:t>
            </w:r>
            <w:r>
              <w:rPr>
                <w:rFonts w:ascii="Consolas" w:hAnsi="Consolas"/>
                <w:i w:val="0"/>
                <w:color w:val="3D7B7B"/>
                <w:sz w:val="17"/>
              </w:rPr>
              <w:t xml:space="preserve">   // 包含 INT_MAX</w:t>
            </w:r>
            <w:r>
              <w:rPr>
                <w:rFonts w:ascii="Consolas" w:hAnsi="Consolas"/>
                <w:color w:val="9C6500"/>
                <w:sz w:val="17"/>
              </w:rPr>
              <w:br/>
            </w:r>
            <w:r>
              <w:rPr>
                <w:rFonts w:ascii="Consolas" w:hAnsi="Consolas"/>
                <w:color w:val="BBBBBB"/>
                <w:sz w:val="17"/>
              </w:rPr>
              <w:br/>
            </w:r>
            <w:r>
              <w:rPr>
                <w:rFonts w:ascii="Consolas" w:hAnsi="Consolas"/>
                <w:i w:val="0"/>
                <w:color w:val="3D7B7B"/>
                <w:sz w:val="17"/>
              </w:rPr>
              <w:t>// 定义数组最大容量</w:t>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kMaxN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1005</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 数组存储负评率</w:t>
              <w:br/>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kMaxN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优化输入输出速度</w:t>
              <w:br/>
            </w:r>
            <w:r>
              <w:rPr>
                <w:rFonts w:ascii="Consolas" w:hAnsi="Consolas"/>
                <w:color w:val="BBBBBB"/>
                <w:sz w:val="17"/>
              </w:rPr>
              <w:t xml:space="preserve">    </w:t>
            </w:r>
            <w:r>
              <w:rPr>
                <w:rFonts w:ascii="Consolas" w:hAnsi="Consolas"/>
                <w:sz w:val="17"/>
              </w:rPr>
              <w:t>std</w:t>
            </w:r>
            <w:r>
              <w:rPr>
                <w:rFonts w:ascii="Consolas" w:hAnsi="Consolas"/>
                <w:color w:val="666666"/>
                <w:sz w:val="17"/>
              </w:rPr>
              <w:t>:</w:t>
            </w:r>
            <w:r>
              <w:rPr>
                <w:rFonts w:ascii="Consolas" w:hAnsi="Consolas"/>
                <w:color w:val="666666"/>
                <w:sz w:val="17"/>
              </w:rPr>
              <w:t>:</w:t>
            </w:r>
            <w:r>
              <w:rPr>
                <w:rFonts w:ascii="Consolas" w:hAnsi="Consolas"/>
                <w:sz w:val="17"/>
              </w:rPr>
              <w:t>ios_base</w:t>
            </w:r>
            <w:r>
              <w:rPr>
                <w:rFonts w:ascii="Consolas" w:hAnsi="Consolas"/>
                <w:color w:val="666666"/>
                <w:sz w:val="17"/>
              </w:rPr>
              <w:t>:</w:t>
            </w:r>
            <w:r>
              <w:rPr>
                <w:rFonts w:ascii="Consolas" w:hAnsi="Consolas"/>
                <w:color w:val="666666"/>
                <w:sz w:val="17"/>
              </w:rPr>
              <w:t>:</w:t>
            </w:r>
            <w:r>
              <w:rPr>
                <w:rFonts w:ascii="Consolas" w:hAnsi="Consolas"/>
                <w:sz w:val="17"/>
              </w:rPr>
              <w:t>sync_with_stdio</w:t>
            </w:r>
            <w:r>
              <w:rPr>
                <w:rFonts w:ascii="Consolas" w:hAnsi="Consolas"/>
                <w:sz w:val="17"/>
              </w:rPr>
              <w:t>(</w:t>
            </w:r>
            <w:r>
              <w:rPr>
                <w:rFonts w:ascii="Consolas" w:hAnsi="Consolas"/>
                <w:color w:val="008000"/>
                <w:sz w:val="17"/>
              </w:rPr>
              <w:t>false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std</w:t>
            </w:r>
            <w:r>
              <w:rPr>
                <w:rFonts w:ascii="Consolas" w:hAnsi="Consolas"/>
                <w:color w:val="666666"/>
                <w:sz w:val="17"/>
              </w:rPr>
              <w:t>:</w:t>
            </w:r>
            <w:r>
              <w:rPr>
                <w:rFonts w:ascii="Consolas" w:hAnsi="Consolas"/>
                <w:color w:val="666666"/>
                <w:sz w:val="17"/>
              </w:rPr>
              <w:t>:</w:t>
            </w:r>
            <w:r>
              <w:rPr>
                <w:rFonts w:ascii="Consolas" w:hAnsi="Consolas"/>
                <w:sz w:val="17"/>
              </w:rPr>
              <w:t>cin</w:t>
            </w:r>
            <w:r>
              <w:rPr>
                <w:rFonts w:ascii="Consolas" w:hAnsi="Consolas"/>
                <w:sz w:val="17"/>
              </w:rPr>
              <w:t>.</w:t>
            </w:r>
            <w:r>
              <w:rPr>
                <w:rFonts w:ascii="Consolas" w:hAnsi="Consolas"/>
                <w:sz w:val="17"/>
              </w:rPr>
              <w:t>tie</w:t>
            </w:r>
            <w:r>
              <w:rPr>
                <w:rFonts w:ascii="Consolas" w:hAnsi="Consolas"/>
                <w:sz w:val="17"/>
              </w:rPr>
              <w:t>(</w:t>
            </w:r>
            <w:r>
              <w:rPr>
                <w:rFonts w:ascii="Consolas" w:hAnsi="Consolas"/>
                <w:color w:val="008000"/>
                <w:sz w:val="17"/>
              </w:rPr>
              <w:t>NULL</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循环读取数组大小 n，直到 n=0 表示数据结束</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std</w:t>
            </w:r>
            <w:r>
              <w:rPr>
                <w:rFonts w:ascii="Consolas" w:hAnsi="Consolas"/>
                <w:color w:val="666666"/>
                <w:sz w:val="17"/>
              </w:rPr>
              <w:t>:</w:t>
            </w:r>
            <w:r>
              <w:rPr>
                <w:rFonts w:ascii="Consolas" w:hAnsi="Consolas"/>
                <w:color w:val="666666"/>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初始化寻找最小值的变量</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min_val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INT_MAX</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min_idx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读入 n 个元素，并同步查找最小值及其下标</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std</w:t>
            </w:r>
            <w:r>
              <w:rPr>
                <w:rFonts w:ascii="Consolas" w:hAnsi="Consolas"/>
                <w:color w:val="666666"/>
                <w:sz w:val="17"/>
              </w:rPr>
              <w:t>:</w:t>
            </w:r>
            <w:r>
              <w:rPr>
                <w:rFonts w:ascii="Consolas" w:hAnsi="Consolas"/>
                <w:color w:val="666666"/>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如果当前元素小于已知的最小值，则更新最小值及其下标</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a</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min_val</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min_val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min_idx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执行交换操作：将数组首元素与最小负评率的元素交换</w:t>
              <w:br/>
            </w:r>
            <w:r>
              <w:rPr>
                <w:rFonts w:ascii="Consolas" w:hAnsi="Consolas"/>
                <w:color w:val="BBBBBB"/>
                <w:sz w:val="17"/>
              </w:rPr>
              <w:t xml:space="preserve">        </w:t>
            </w:r>
            <w:r>
              <w:rPr>
                <w:rFonts w:ascii="Consolas" w:hAnsi="Consolas"/>
                <w:sz w:val="17"/>
              </w:rPr>
              <w:t>std</w:t>
            </w:r>
            <w:r>
              <w:rPr>
                <w:rFonts w:ascii="Consolas" w:hAnsi="Consolas"/>
                <w:color w:val="666666"/>
                <w:sz w:val="17"/>
              </w:rPr>
              <w:t>:</w:t>
            </w:r>
            <w:r>
              <w:rPr>
                <w:rFonts w:ascii="Consolas" w:hAnsi="Consolas"/>
                <w:color w:val="666666"/>
                <w:sz w:val="17"/>
              </w:rPr>
              <w:t>:</w:t>
            </w:r>
            <w:r>
              <w:rPr>
                <w:rFonts w:ascii="Consolas" w:hAnsi="Consolas"/>
                <w:sz w:val="17"/>
              </w:rPr>
              <w:t>swap</w:t>
            </w:r>
            <w:r>
              <w:rPr>
                <w:rFonts w:ascii="Consolas" w:hAnsi="Consolas"/>
                <w:sz w:val="17"/>
              </w:rPr>
              <w:t>(</w:t>
            </w:r>
            <w:r>
              <w:rPr>
                <w:rFonts w:ascii="Consolas" w:hAnsi="Consolas"/>
                <w:sz w:val="17"/>
              </w:rPr>
              <w:t>a</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min_idx</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输出交换后的数组</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std</w:t>
            </w:r>
            <w:r>
              <w:rPr>
                <w:rFonts w:ascii="Consolas" w:hAnsi="Consolas"/>
                <w:color w:val="666666"/>
                <w:sz w:val="17"/>
              </w:rPr>
              <w:t>:</w:t>
            </w:r>
            <w:r>
              <w:rPr>
                <w:rFonts w:ascii="Consolas" w:hAnsi="Consolas"/>
                <w:color w:val="666666"/>
                <w:sz w:val="17"/>
              </w:rPr>
              <w:t>:</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std</w:t>
            </w:r>
            <w:r>
              <w:rPr>
                <w:rFonts w:ascii="Consolas" w:hAnsi="Consolas"/>
                <w:color w:val="666666"/>
                <w:sz w:val="17"/>
              </w:rPr>
              <w:t>:</w:t>
            </w:r>
            <w:r>
              <w:rPr>
                <w:rFonts w:ascii="Consolas" w:hAnsi="Consolas"/>
                <w:color w:val="666666"/>
                <w:sz w:val="17"/>
              </w:rPr>
              <w:t>:</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std</w:t>
            </w:r>
            <w:r>
              <w:rPr>
                <w:rFonts w:ascii="Consolas" w:hAnsi="Consolas"/>
                <w:color w:val="666666"/>
                <w:sz w:val="17"/>
              </w:rPr>
              <w:t>:</w:t>
            </w:r>
            <w:r>
              <w:rPr>
                <w:rFonts w:ascii="Consolas" w:hAnsi="Consolas"/>
                <w:color w:val="666666"/>
                <w:sz w:val="17"/>
              </w:rPr>
              <w:t>:</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b/>
                <w:color w:val="008000"/>
                <w:sz w:val="17"/>
              </w:rPr>
              <w:t>True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读取n个整数</w:t>
            </w:r>
            <w:r>
              <w:rPr>
                <w:rFonts w:ascii="Consolas" w:hAnsi="Consolas"/>
                <w:color w:val="BBBBBB"/>
                <w:sz w:val="17"/>
              </w:rPr>
              <w:br/>
            </w:r>
            <w:r>
              <w:rPr>
                <w:rFonts w:ascii="Consolas" w:hAnsi="Consolas"/>
                <w:sz w:val="17"/>
              </w:rPr>
              <w:t xml:space="preserve">        </w:t>
            </w:r>
            <w:r>
              <w:rPr>
                <w:rFonts w:ascii="Consolas" w:hAnsi="Consolas"/>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idx</w:t>
            </w:r>
            <w:r>
              <w:rPr>
                <w:rFonts w:ascii="Consolas" w:hAnsi="Consolas"/>
                <w:color w:val="666666"/>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找到最小元素及其下标</w:t>
            </w:r>
            <w:r>
              <w:rPr>
                <w:rFonts w:ascii="Consolas" w:hAnsi="Consolas"/>
                <w:color w:val="BBBBBB"/>
                <w:sz w:val="17"/>
              </w:rPr>
              <w:br/>
            </w:r>
            <w:r>
              <w:rPr>
                <w:rFonts w:ascii="Consolas" w:hAnsi="Consolas"/>
                <w:sz w:val="17"/>
              </w:rPr>
              <w:t xml:space="preserve">        </w:t>
            </w:r>
            <w:r>
              <w:rPr>
                <w:rFonts w:ascii="Consolas" w:hAnsi="Consolas"/>
                <w:sz w:val="17"/>
              </w:rPr>
              <w:t>min_val</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a</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min_idx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sz w:val="17"/>
              </w:rPr>
              <w:t>min_val</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min_val</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a</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min_idx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i</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交换第一个元素与最小元素</w:t>
            </w:r>
            <w:r>
              <w:rPr>
                <w:rFonts w:ascii="Consolas" w:hAnsi="Consolas"/>
                <w:color w:val="BBBBBB"/>
                <w:sz w:val="17"/>
              </w:rPr>
              <w:br/>
            </w:r>
            <w:r>
              <w:rPr>
                <w:rFonts w:ascii="Consolas" w:hAnsi="Consolas"/>
                <w:sz w:val="17"/>
              </w:rPr>
              <w:t xml:space="preserve">        </w:t>
            </w:r>
            <w:r>
              <w:rPr>
                <w:rFonts w:ascii="Consolas" w:hAnsi="Consolas"/>
                <w:sz w:val="17"/>
              </w:rPr>
              <w:t>a</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a</w:t>
            </w:r>
            <w:r>
              <w:rPr>
                <w:rFonts w:ascii="Consolas" w:hAnsi="Consolas"/>
                <w:sz w:val="17"/>
              </w:rPr>
              <w:t>[</w:t>
            </w:r>
            <w:r>
              <w:rPr>
                <w:rFonts w:ascii="Consolas" w:hAnsi="Consolas"/>
                <w:sz w:val="17"/>
              </w:rPr>
              <w:t>min_idx</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a</w:t>
            </w:r>
            <w:r>
              <w:rPr>
                <w:rFonts w:ascii="Consolas" w:hAnsi="Consolas"/>
                <w:sz w:val="17"/>
              </w:rPr>
              <w:t>[</w:t>
            </w:r>
            <w:r>
              <w:rPr>
                <w:rFonts w:ascii="Consolas" w:hAnsi="Consolas"/>
                <w:sz w:val="17"/>
              </w:rPr>
              <w:t>min_idx</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a</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输出交换后的数组</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 xml:space="preserve"> </w:t>
            </w:r>
            <w:r>
              <w:rPr>
                <w:rFonts w:ascii="Consolas" w:hAnsi="Consolas"/>
                <w:color w:val="BA2121"/>
                <w:sz w:val="17"/>
              </w:rPr>
              <w:t>'</w:t>
            </w:r>
            <w:r>
              <w:rPr>
                <w:rFonts w:ascii="Consolas" w:hAnsi="Consolas"/>
                <w:color w:val="666666"/>
                <w:sz w:val="17"/>
              </w:rPr>
              <w:t>.</w:t>
            </w:r>
            <w:r>
              <w:rPr>
                <w:rFonts w:ascii="Consolas" w:hAnsi="Consolas"/>
                <w:sz w:val="17"/>
              </w:rPr>
              <w:t>join</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w:t>
            </w:r>
            <w:r>
              <w:rPr>
                <w:rFonts w:ascii="Consolas" w:hAnsi="Consolas"/>
                <w:sz w:val="17"/>
              </w:rPr>
              <w:t xml:space="preserve"> </w:t>
            </w:r>
            <w:r>
              <w:rPr>
                <w:rFonts w:ascii="Consolas" w:hAnsi="Consolas"/>
                <w:sz w:val="17"/>
              </w:rPr>
              <w:t>a</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NQ052</w:t>
      </w:r>
    </w:p>
    <w:p>
      <w:pPr>
        <w:pStyle w:val="Heading2"/>
      </w:pPr>
      <w:r>
        <w:t>解题思路</w:t>
      </w:r>
    </w:p>
    <w:p>
      <w:r>
        <w:t>本题要求使用快速排序算法对输入数组进行排序并输出。快速排序是一种分治算法，具体步骤如下：首先随机选择一个枢轴元素，将其与数组第一个元素交换。然后使用Hoare分区方案将数组分为两部分：左侧元素小于等于枢轴，右侧元素大于等于枢轴。分区过程中，使用两个指针从数组两端向中间移动，交换不符合分区条件的元素。分区完成后，递归对左右两部分分别进行排序。最后输出排序后的数组。随机选择枢轴是为了避免最坏情况（如已排序数组）下的O(N²)时间复杂度，确保平均时间复杂度为O(N log N)。该算法主要考察分治思想和分区策略的实现，是经典的排序算法之一。</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&lt;algorithm&gt;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&lt;cstdlib&gt;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&lt;ctime&gt;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快速排序函数，使用 Hoare 分区方案</w:t>
              <w:br/>
              <w:t xml:space="preserve"> * 预期时间复杂度：O(N log N)</w:t>
              <w:br/>
              <w:t xml:space="preserve"> */</w:t>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Quicksort</w:t>
            </w:r>
            <w:r>
              <w:rPr>
                <w:rFonts w:ascii="Consolas" w:hAnsi="Consolas"/>
                <w:sz w:val="17"/>
              </w:rPr>
              <w:t>(</w:t>
            </w:r>
            <w:r>
              <w:rPr>
                <w:rFonts w:ascii="Consolas" w:hAnsi="Consolas"/>
                <w:sz w:val="17"/>
              </w:rPr>
              <w:t>vector</w:t>
            </w:r>
            <w:r>
              <w:rPr>
                <w:rFonts w:ascii="Consolas" w:hAnsi="Consolas"/>
                <w:color w:val="666666"/>
                <w:sz w:val="17"/>
              </w:rPr>
              <w:t>&lt;</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666666"/>
                <w:sz w:val="17"/>
              </w:rPr>
              <w:t>&gt;</w:t>
            </w:r>
            <w:r>
              <w:rPr>
                <w:rFonts w:ascii="Consolas" w:hAnsi="Consolas"/>
                <w:color w:val="666666"/>
                <w:sz w:val="17"/>
              </w:rPr>
              <w:t>&amp;</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left</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right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left</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w:t>
            </w:r>
            <w:r>
              <w:rPr>
                <w:rFonts w:ascii="Consolas" w:hAnsi="Consolas"/>
                <w:color w:val="BBBBBB"/>
                <w:sz w:val="17"/>
              </w:rPr>
              <w:t xml:space="preserve"> </w:t>
            </w:r>
            <w:r>
              <w:rPr>
                <w:rFonts w:ascii="Consolas" w:hAnsi="Consolas"/>
                <w:sz w:val="17"/>
              </w:rPr>
              <w:t>right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随机选择枢轴，避免最坏情况</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pivot_index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rand</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swap</w:t>
            </w:r>
            <w:r>
              <w:rPr>
                <w:rFonts w:ascii="Consolas" w:hAnsi="Consolas"/>
                <w:sz w:val="17"/>
              </w:rPr>
              <w:t>(</w:t>
            </w:r>
            <w:r>
              <w:rPr>
                <w:rFonts w:ascii="Consolas" w:hAnsi="Consolas"/>
                <w:sz w:val="17"/>
              </w:rPr>
              <w:t>nums</w:t>
            </w:r>
            <w:r>
              <w:rPr>
                <w:rFonts w:ascii="Consolas" w:hAnsi="Consolas"/>
                <w:sz w:val="17"/>
              </w:rPr>
              <w:t>[</w:t>
            </w:r>
            <w:r>
              <w:rPr>
                <w:rFonts w:ascii="Consolas" w:hAnsi="Consolas"/>
                <w:sz w:val="17"/>
              </w:rPr>
              <w:t>pivot_index</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left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left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Hoare 分区过程</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从左侧找到第一个大于或等于 target 的元素</w:t>
              <w:br/>
            </w:r>
            <w:r>
              <w:rPr>
                <w:rFonts w:ascii="Consolas" w:hAnsi="Consolas"/>
                <w:color w:val="BBBBBB"/>
                <w:sz w:val="17"/>
              </w:rPr>
              <w:t xml:space="preserve">        </w:t>
            </w:r>
            <w:r>
              <w:rPr>
                <w:rFonts w:ascii="Consolas" w:hAnsi="Consolas"/>
                <w:b/>
                <w:color w:val="008000"/>
                <w:sz w:val="17"/>
              </w:rPr>
              <w:t>do</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nums</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target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从右侧找到第一个小于或等于 target 的元素</w:t>
              <w:br/>
            </w:r>
            <w:r>
              <w:rPr>
                <w:rFonts w:ascii="Consolas" w:hAnsi="Consolas"/>
                <w:color w:val="BBBBBB"/>
                <w:sz w:val="17"/>
              </w:rPr>
              <w:t xml:space="preserve">        </w:t>
            </w:r>
            <w:r>
              <w:rPr>
                <w:rFonts w:ascii="Consolas" w:hAnsi="Consolas"/>
                <w:b/>
                <w:color w:val="008000"/>
                <w:sz w:val="17"/>
              </w:rPr>
              <w:t>do</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nums</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target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如果指针未交叉，则交换元素</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swap</w:t>
            </w:r>
            <w:r>
              <w:rPr>
                <w:rFonts w:ascii="Consolas" w:hAnsi="Consolas"/>
                <w:sz w:val="17"/>
              </w:rPr>
              <w:t>(</w:t>
            </w:r>
            <w:r>
              <w:rPr>
                <w:rFonts w:ascii="Consolas" w:hAnsi="Consolas"/>
                <w:sz w:val="17"/>
              </w:rPr>
              <w:t>nums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递归排序左右两部分</w:t>
              <w:br/>
            </w:r>
            <w:r>
              <w:rPr>
                <w:rFonts w:ascii="Consolas" w:hAnsi="Consolas"/>
                <w:color w:val="BBBBBB"/>
                <w:sz w:val="17"/>
              </w:rPr>
              <w:t xml:space="preserve">    </w:t>
            </w:r>
            <w:r>
              <w:rPr>
                <w:rFonts w:ascii="Consolas" w:hAnsi="Consolas"/>
                <w:sz w:val="17"/>
              </w:rPr>
              <w:t>Quicksort</w:t>
            </w:r>
            <w:r>
              <w:rPr>
                <w:rFonts w:ascii="Consolas" w:hAnsi="Consolas"/>
                <w:sz w:val="17"/>
              </w:rPr>
              <w:t>(</w:t>
            </w:r>
            <w:r>
              <w:rPr>
                <w:rFonts w:ascii="Consolas" w:hAnsi="Consolas"/>
                <w:sz w:val="17"/>
              </w:rPr>
              <w:t>nums</w:t>
            </w:r>
            <w:r>
              <w:rPr>
                <w:rFonts w:ascii="Consolas" w:hAnsi="Consolas"/>
                <w:sz w:val="17"/>
              </w:rPr>
              <w:t>,</w:t>
            </w:r>
            <w:r>
              <w:rPr>
                <w:rFonts w:ascii="Consolas" w:hAnsi="Consolas"/>
                <w:color w:val="BBBBBB"/>
                <w:sz w:val="17"/>
              </w:rPr>
              <w:t xml:space="preserve"> </w:t>
            </w:r>
            <w:r>
              <w:rPr>
                <w:rFonts w:ascii="Consolas" w:hAnsi="Consolas"/>
                <w:sz w:val="17"/>
              </w:rPr>
              <w:t>left</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Quicksort</w:t>
            </w:r>
            <w:r>
              <w:rPr>
                <w:rFonts w:ascii="Consolas" w:hAnsi="Consolas"/>
                <w:sz w:val="17"/>
              </w:rPr>
              <w:t>(</w:t>
            </w:r>
            <w:r>
              <w:rPr>
                <w:rFonts w:ascii="Consolas" w:hAnsi="Consolas"/>
                <w:sz w:val="17"/>
              </w:rPr>
              <w:t>nums</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right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初始化随机种子</w:t>
              <w:br/>
            </w:r>
            <w:r>
              <w:rPr>
                <w:rFonts w:ascii="Consolas" w:hAnsi="Consolas"/>
                <w:color w:val="BBBBBB"/>
                <w:sz w:val="17"/>
              </w:rPr>
              <w:t xml:space="preserve">    </w:t>
            </w:r>
            <w:r>
              <w:rPr>
                <w:rFonts w:ascii="Consolas" w:hAnsi="Consolas"/>
                <w:sz w:val="17"/>
              </w:rPr>
              <w:t>srand</w:t>
            </w:r>
            <w:r>
              <w:rPr>
                <w:rFonts w:ascii="Consolas" w:hAnsi="Consolas"/>
                <w:sz w:val="17"/>
              </w:rPr>
              <w:t>(</w:t>
            </w:r>
            <w:r>
              <w:rPr>
                <w:rFonts w:ascii="Consolas" w:hAnsi="Consolas"/>
                <w:sz w:val="17"/>
              </w:rPr>
              <w:t>time</w:t>
            </w:r>
            <w:r>
              <w:rPr>
                <w:rFonts w:ascii="Consolas" w:hAnsi="Consolas"/>
                <w:sz w:val="17"/>
              </w:rPr>
              <w:t>(</w:t>
            </w:r>
            <w:r>
              <w:rPr>
                <w:rFonts w:ascii="Consolas" w:hAnsi="Consolas"/>
                <w:color w:val="008000"/>
                <w:sz w:val="17"/>
              </w:rPr>
              <w:t>NULL</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优化输入输出速度</w:t>
              <w:br/>
            </w:r>
            <w:r>
              <w:rPr>
                <w:rFonts w:ascii="Consolas" w:hAnsi="Consolas"/>
                <w:color w:val="BBBBBB"/>
                <w:sz w:val="17"/>
              </w:rPr>
              <w:t xml:space="preserve">    </w:t>
            </w:r>
            <w:r>
              <w:rPr>
                <w:rFonts w:ascii="Consolas" w:hAnsi="Consolas"/>
                <w:sz w:val="17"/>
              </w:rPr>
              <w:t>ios</w:t>
            </w:r>
            <w:r>
              <w:rPr>
                <w:rFonts w:ascii="Consolas" w:hAnsi="Consolas"/>
                <w:color w:val="666666"/>
                <w:sz w:val="17"/>
              </w:rPr>
              <w:t>:</w:t>
            </w:r>
            <w:r>
              <w:rPr>
                <w:rFonts w:ascii="Consolas" w:hAnsi="Consolas"/>
                <w:color w:val="666666"/>
                <w:sz w:val="17"/>
              </w:rPr>
              <w:t>:</w:t>
            </w:r>
            <w:r>
              <w:rPr>
                <w:rFonts w:ascii="Consolas" w:hAnsi="Consolas"/>
                <w:sz w:val="17"/>
              </w:rPr>
              <w:t>sync_with_stdio</w:t>
            </w:r>
            <w:r>
              <w:rPr>
                <w:rFonts w:ascii="Consolas" w:hAnsi="Consolas"/>
                <w:sz w:val="17"/>
              </w:rPr>
              <w:t>(</w:t>
            </w:r>
            <w:r>
              <w:rPr>
                <w:rFonts w:ascii="Consolas" w:hAnsi="Consolas"/>
                <w:color w:val="008000"/>
                <w:sz w:val="17"/>
              </w:rPr>
              <w:t>false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sz w:val="17"/>
              </w:rPr>
              <w:t>.</w:t>
            </w:r>
            <w:r>
              <w:rPr>
                <w:rFonts w:ascii="Consolas" w:hAnsi="Consolas"/>
                <w:sz w:val="17"/>
              </w:rPr>
              <w:t>tie</w:t>
            </w:r>
            <w:r>
              <w:rPr>
                <w:rFonts w:ascii="Consolas" w:hAnsi="Consolas"/>
                <w:sz w:val="17"/>
              </w:rPr>
              <w:t>(</w:t>
            </w:r>
            <w:r>
              <w:rPr>
                <w:rFonts w:ascii="Consolas" w:hAnsi="Consolas"/>
                <w:color w:val="008000"/>
                <w:sz w:val="17"/>
              </w:rPr>
              <w:t>NULL</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读取输入数据</w:t>
              <w:br/>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666666"/>
                <w:sz w:val="17"/>
              </w:rPr>
              <w:t>&gt;</w:t>
            </w:r>
            <w:r>
              <w:rPr>
                <w:rFonts w:ascii="Consolas" w:hAnsi="Consolas"/>
                <w:color w:val="BBBBBB"/>
                <w:sz w:val="17"/>
              </w:rPr>
              <w:t xml:space="preserve"> </w:t>
            </w:r>
            <w:r>
              <w:rPr>
                <w:rFonts w:ascii="Consolas" w:hAnsi="Consolas"/>
                <w:sz w:val="17"/>
              </w:rPr>
              <w:t>numbers</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numbers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执行快速排序</w:t>
              <w:br/>
            </w:r>
            <w:r>
              <w:rPr>
                <w:rFonts w:ascii="Consolas" w:hAnsi="Consolas"/>
                <w:color w:val="BBBBBB"/>
                <w:sz w:val="17"/>
              </w:rPr>
              <w:t xml:space="preserve">    </w:t>
            </w:r>
            <w:r>
              <w:rPr>
                <w:rFonts w:ascii="Consolas" w:hAnsi="Consolas"/>
                <w:sz w:val="17"/>
              </w:rPr>
              <w:t>Quicksort</w:t>
            </w:r>
            <w:r>
              <w:rPr>
                <w:rFonts w:ascii="Consolas" w:hAnsi="Consolas"/>
                <w:sz w:val="17"/>
              </w:rPr>
              <w:t>(</w:t>
            </w:r>
            <w:r>
              <w:rPr>
                <w:rFonts w:ascii="Consolas" w:hAnsi="Consolas"/>
                <w:sz w:val="17"/>
              </w:rPr>
              <w:t>numbers</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输出结果</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n</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numbers</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numbers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b/>
                <w:color w:val="008000"/>
                <w:sz w:val="17"/>
              </w:rPr>
              <w:t>import</w:t>
            </w:r>
            <w:r>
              <w:rPr>
                <w:rFonts w:ascii="Consolas" w:hAnsi="Consolas"/>
                <w:sz w:val="17"/>
              </w:rPr>
              <w:t xml:space="preserve"> </w:t>
            </w:r>
            <w:r>
              <w:rPr>
                <w:rFonts w:ascii="Consolas" w:hAnsi="Consolas"/>
                <w:b/>
                <w:color w:val="0000FF"/>
                <w:sz w:val="17"/>
              </w:rPr>
              <w:t>random</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quicksort</w:t>
            </w:r>
            <w:r>
              <w:rPr>
                <w:rFonts w:ascii="Consolas" w:hAnsi="Consolas"/>
                <w:sz w:val="17"/>
              </w:rPr>
              <w:t>(</w:t>
            </w:r>
            <w:r>
              <w:rPr>
                <w:rFonts w:ascii="Consolas" w:hAnsi="Consolas"/>
                <w:sz w:val="17"/>
              </w:rPr>
              <w:t>nums</w:t>
            </w:r>
            <w:r>
              <w:rPr>
                <w:rFonts w:ascii="Consolas" w:hAnsi="Consolas"/>
                <w:sz w:val="17"/>
              </w:rPr>
              <w:t>,</w:t>
            </w:r>
            <w:r>
              <w:rPr>
                <w:rFonts w:ascii="Consolas" w:hAnsi="Consolas"/>
                <w:sz w:val="17"/>
              </w:rPr>
              <w:t xml:space="preserve"> </w:t>
            </w:r>
            <w:r>
              <w:rPr>
                <w:rFonts w:ascii="Consolas" w:hAnsi="Consolas"/>
                <w:sz w:val="17"/>
              </w:rPr>
              <w:t>left</w:t>
            </w:r>
            <w:r>
              <w:rPr>
                <w:rFonts w:ascii="Consolas" w:hAnsi="Consolas"/>
                <w:sz w:val="17"/>
              </w:rPr>
              <w:t>,</w:t>
            </w:r>
            <w:r>
              <w:rPr>
                <w:rFonts w:ascii="Consolas" w:hAnsi="Consolas"/>
                <w:sz w:val="17"/>
              </w:rPr>
              <w:t xml:space="preserve"> </w:t>
            </w:r>
            <w:r>
              <w:rPr>
                <w:rFonts w:ascii="Consolas" w:hAnsi="Consolas"/>
                <w:sz w:val="17"/>
              </w:rPr>
              <w:t>right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"""快速排序函数，使用 Hoare 分区方案"""</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left</w:t>
            </w:r>
            <w:r>
              <w:rPr>
                <w:rFonts w:ascii="Consolas" w:hAnsi="Consolas"/>
                <w:sz w:val="17"/>
              </w:rPr>
              <w:t xml:space="preserve"> </w:t>
            </w:r>
            <w:r>
              <w:rPr>
                <w:rFonts w:ascii="Consolas" w:hAnsi="Consolas"/>
                <w:color w:val="666666"/>
                <w:sz w:val="17"/>
              </w:rPr>
              <w:t>&gt;</w:t>
            </w:r>
            <w:r>
              <w:rPr>
                <w:rFonts w:ascii="Consolas" w:hAnsi="Consolas"/>
                <w:color w:val="666666"/>
                <w:sz w:val="17"/>
              </w:rPr>
              <w:t>=</w:t>
            </w:r>
            <w:r>
              <w:rPr>
                <w:rFonts w:ascii="Consolas" w:hAnsi="Consolas"/>
                <w:sz w:val="17"/>
              </w:rPr>
              <w:t xml:space="preserve"> </w:t>
            </w:r>
            <w:r>
              <w:rPr>
                <w:rFonts w:ascii="Consolas" w:hAnsi="Consolas"/>
                <w:sz w:val="17"/>
              </w:rPr>
              <w:t>right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随机选择枢轴，避免最坏情况</w:t>
            </w:r>
            <w:r>
              <w:rPr>
                <w:rFonts w:ascii="Consolas" w:hAnsi="Consolas"/>
                <w:color w:val="BBBBBB"/>
                <w:sz w:val="17"/>
              </w:rPr>
              <w:br/>
            </w:r>
            <w:r>
              <w:rPr>
                <w:rFonts w:ascii="Consolas" w:hAnsi="Consolas"/>
                <w:sz w:val="17"/>
              </w:rPr>
              <w:t xml:space="preserve">    </w:t>
            </w:r>
            <w:r>
              <w:rPr>
                <w:rFonts w:ascii="Consolas" w:hAnsi="Consolas"/>
                <w:sz w:val="17"/>
              </w:rPr>
              <w:t>pivot_index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random</w:t>
            </w:r>
            <w:r>
              <w:rPr>
                <w:rFonts w:ascii="Consolas" w:hAnsi="Consolas"/>
                <w:color w:val="666666"/>
                <w:sz w:val="17"/>
              </w:rPr>
              <w:t>.</w:t>
            </w:r>
            <w:r>
              <w:rPr>
                <w:rFonts w:ascii="Consolas" w:hAnsi="Consolas"/>
                <w:sz w:val="17"/>
              </w:rPr>
              <w:t>randint</w:t>
            </w:r>
            <w:r>
              <w:rPr>
                <w:rFonts w:ascii="Consolas" w:hAnsi="Consolas"/>
                <w:sz w:val="17"/>
              </w:rPr>
              <w:t>(</w:t>
            </w:r>
            <w:r>
              <w:rPr>
                <w:rFonts w:ascii="Consolas" w:hAnsi="Consolas"/>
                <w:sz w:val="17"/>
              </w:rPr>
              <w:t>left</w:t>
            </w:r>
            <w:r>
              <w:rPr>
                <w:rFonts w:ascii="Consolas" w:hAnsi="Consolas"/>
                <w:sz w:val="17"/>
              </w:rPr>
              <w:t>,</w:t>
            </w:r>
            <w:r>
              <w:rPr>
                <w:rFonts w:ascii="Consolas" w:hAnsi="Consolas"/>
                <w:sz w:val="17"/>
              </w:rPr>
              <w:t xml:space="preserve"> </w:t>
            </w:r>
            <w:r>
              <w:rPr>
                <w:rFonts w:ascii="Consolas" w:hAnsi="Consolas"/>
                <w:sz w:val="17"/>
              </w:rPr>
              <w:t>right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left</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pivot_index</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pivot_index</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left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target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left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Hoare 分区过程</w:t>
            </w:r>
            <w:r>
              <w:rPr>
                <w:rFonts w:ascii="Consolas" w:hAnsi="Consolas"/>
                <w:color w:val="BBBBBB"/>
                <w:sz w:val="17"/>
              </w:rPr>
              <w:br/>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left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right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sz w:val="17"/>
              </w:rPr>
              <w:t>j</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从左侧找到第一个大于或等于 target 的元素</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b/>
                <w:color w:val="008000"/>
                <w:sz w:val="17"/>
              </w:rPr>
              <w:t>True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&gt;</w:t>
            </w:r>
            <w:r>
              <w:rPr>
                <w:rFonts w:ascii="Consolas" w:hAnsi="Consolas"/>
                <w:color w:val="666666"/>
                <w:sz w:val="17"/>
              </w:rPr>
              <w:t>=</w:t>
            </w:r>
            <w:r>
              <w:rPr>
                <w:rFonts w:ascii="Consolas" w:hAnsi="Consolas"/>
                <w:sz w:val="17"/>
              </w:rPr>
              <w:t xml:space="preserve"> </w:t>
            </w:r>
            <w:r>
              <w:rPr>
                <w:rFonts w:ascii="Consolas" w:hAnsi="Consolas"/>
                <w:sz w:val="17"/>
              </w:rPr>
              <w:t>target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从右侧找到第一个小于或等于 target 的元素</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b/>
                <w:color w:val="008000"/>
                <w:sz w:val="17"/>
              </w:rPr>
              <w:t>True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&lt;</w:t>
            </w:r>
            <w:r>
              <w:rPr>
                <w:rFonts w:ascii="Consolas" w:hAnsi="Consolas"/>
                <w:color w:val="666666"/>
                <w:sz w:val="17"/>
              </w:rPr>
              <w:t>=</w:t>
            </w:r>
            <w:r>
              <w:rPr>
                <w:rFonts w:ascii="Consolas" w:hAnsi="Consolas"/>
                <w:sz w:val="17"/>
              </w:rPr>
              <w:t xml:space="preserve"> </w:t>
            </w:r>
            <w:r>
              <w:rPr>
                <w:rFonts w:ascii="Consolas" w:hAnsi="Consolas"/>
                <w:sz w:val="17"/>
              </w:rPr>
              <w:t>target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如果指针未交叉，则交换元素</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sz w:val="17"/>
              </w:rPr>
              <w:t>j</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递归排序左右两部分</w:t>
            </w:r>
            <w:r>
              <w:rPr>
                <w:rFonts w:ascii="Consolas" w:hAnsi="Consolas"/>
                <w:color w:val="BBBBBB"/>
                <w:sz w:val="17"/>
              </w:rPr>
              <w:br/>
            </w:r>
            <w:r>
              <w:rPr>
                <w:rFonts w:ascii="Consolas" w:hAnsi="Consolas"/>
                <w:sz w:val="17"/>
              </w:rPr>
              <w:t xml:space="preserve">    </w:t>
            </w:r>
            <w:r>
              <w:rPr>
                <w:rFonts w:ascii="Consolas" w:hAnsi="Consolas"/>
                <w:sz w:val="17"/>
              </w:rPr>
              <w:t>quicksort</w:t>
            </w:r>
            <w:r>
              <w:rPr>
                <w:rFonts w:ascii="Consolas" w:hAnsi="Consolas"/>
                <w:sz w:val="17"/>
              </w:rPr>
              <w:t>(</w:t>
            </w:r>
            <w:r>
              <w:rPr>
                <w:rFonts w:ascii="Consolas" w:hAnsi="Consolas"/>
                <w:sz w:val="17"/>
              </w:rPr>
              <w:t>nums</w:t>
            </w:r>
            <w:r>
              <w:rPr>
                <w:rFonts w:ascii="Consolas" w:hAnsi="Consolas"/>
                <w:sz w:val="17"/>
              </w:rPr>
              <w:t>,</w:t>
            </w:r>
            <w:r>
              <w:rPr>
                <w:rFonts w:ascii="Consolas" w:hAnsi="Consolas"/>
                <w:sz w:val="17"/>
              </w:rPr>
              <w:t xml:space="preserve"> </w:t>
            </w:r>
            <w:r>
              <w:rPr>
                <w:rFonts w:ascii="Consolas" w:hAnsi="Consolas"/>
                <w:sz w:val="17"/>
              </w:rPr>
              <w:t>left</w:t>
            </w:r>
            <w:r>
              <w:rPr>
                <w:rFonts w:ascii="Consolas" w:hAnsi="Consolas"/>
                <w:sz w:val="17"/>
              </w:rPr>
              <w:t>,</w:t>
            </w:r>
            <w:r>
              <w:rPr>
                <w:rFonts w:ascii="Consolas" w:hAnsi="Consolas"/>
                <w:sz w:val="17"/>
              </w:rPr>
              <w:t xml:space="preserve"> </w:t>
            </w:r>
            <w:r>
              <w:rPr>
                <w:rFonts w:ascii="Consolas" w:hAnsi="Consolas"/>
                <w:sz w:val="17"/>
              </w:rPr>
              <w:t>j</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quicksort</w:t>
            </w:r>
            <w:r>
              <w:rPr>
                <w:rFonts w:ascii="Consolas" w:hAnsi="Consolas"/>
                <w:sz w:val="17"/>
              </w:rPr>
              <w:t>(</w:t>
            </w:r>
            <w:r>
              <w:rPr>
                <w:rFonts w:ascii="Consolas" w:hAnsi="Consolas"/>
                <w:sz w:val="17"/>
              </w:rPr>
              <w:t>nums</w:t>
            </w:r>
            <w:r>
              <w:rPr>
                <w:rFonts w:ascii="Consolas" w:hAnsi="Consolas"/>
                <w:sz w:val="17"/>
              </w:rPr>
              <w:t>,</w:t>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sz w:val="17"/>
              </w:rPr>
              <w:t>right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&lt;</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读取n个整数</w:t>
            </w:r>
            <w:r>
              <w:rPr>
                <w:rFonts w:ascii="Consolas" w:hAnsi="Consolas"/>
                <w:color w:val="BBBBBB"/>
                <w:sz w:val="17"/>
              </w:rPr>
              <w:br/>
            </w:r>
            <w:r>
              <w:rPr>
                <w:rFonts w:ascii="Consolas" w:hAnsi="Consolas"/>
                <w:sz w:val="17"/>
              </w:rPr>
              <w:t xml:space="preserve">    </w:t>
            </w:r>
            <w:r>
              <w:rPr>
                <w:rFonts w:ascii="Consolas" w:hAnsi="Consolas"/>
                <w:sz w:val="17"/>
              </w:rPr>
              <w:t>nums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idx</w:t>
            </w:r>
            <w:r>
              <w:rPr>
                <w:rFonts w:ascii="Consolas" w:hAnsi="Consolas"/>
                <w:color w:val="666666"/>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初始化随机种子</w:t>
            </w:r>
            <w:r>
              <w:rPr>
                <w:rFonts w:ascii="Consolas" w:hAnsi="Consolas"/>
                <w:color w:val="BBBBBB"/>
                <w:sz w:val="17"/>
              </w:rPr>
              <w:br/>
            </w:r>
            <w:r>
              <w:rPr>
                <w:rFonts w:ascii="Consolas" w:hAnsi="Consolas"/>
                <w:sz w:val="17"/>
              </w:rPr>
              <w:t xml:space="preserve">    </w:t>
            </w:r>
            <w:r>
              <w:rPr>
                <w:rFonts w:ascii="Consolas" w:hAnsi="Consolas"/>
                <w:sz w:val="17"/>
              </w:rPr>
              <w:t>random</w:t>
            </w:r>
            <w:r>
              <w:rPr>
                <w:rFonts w:ascii="Consolas" w:hAnsi="Consolas"/>
                <w:color w:val="666666"/>
                <w:sz w:val="17"/>
              </w:rPr>
              <w:t>.</w:t>
            </w:r>
            <w:r>
              <w:rPr>
                <w:rFonts w:ascii="Consolas" w:hAnsi="Consolas"/>
                <w:sz w:val="17"/>
              </w:rPr>
              <w:t>seed</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执行快速排序</w:t>
            </w:r>
            <w:r>
              <w:rPr>
                <w:rFonts w:ascii="Consolas" w:hAnsi="Consolas"/>
                <w:color w:val="BBBBBB"/>
                <w:sz w:val="17"/>
              </w:rPr>
              <w:br/>
            </w:r>
            <w:r>
              <w:rPr>
                <w:rFonts w:ascii="Consolas" w:hAnsi="Consolas"/>
                <w:sz w:val="17"/>
              </w:rPr>
              <w:t xml:space="preserve">    </w:t>
            </w:r>
            <w:r>
              <w:rPr>
                <w:rFonts w:ascii="Consolas" w:hAnsi="Consolas"/>
                <w:sz w:val="17"/>
              </w:rPr>
              <w:t>quicksort</w:t>
            </w:r>
            <w:r>
              <w:rPr>
                <w:rFonts w:ascii="Consolas" w:hAnsi="Consolas"/>
                <w:sz w:val="17"/>
              </w:rPr>
              <w:t>(</w:t>
            </w:r>
            <w:r>
              <w:rPr>
                <w:rFonts w:ascii="Consolas" w:hAnsi="Consolas"/>
                <w:sz w:val="17"/>
              </w:rPr>
              <w:t>nums</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输出结果</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 xml:space="preserve"> </w:t>
            </w:r>
            <w:r>
              <w:rPr>
                <w:rFonts w:ascii="Consolas" w:hAnsi="Consolas"/>
                <w:color w:val="BA2121"/>
                <w:sz w:val="17"/>
              </w:rPr>
              <w:t>'</w:t>
            </w:r>
            <w:r>
              <w:rPr>
                <w:rFonts w:ascii="Consolas" w:hAnsi="Consolas"/>
                <w:color w:val="666666"/>
                <w:sz w:val="17"/>
              </w:rPr>
              <w:t>.</w:t>
            </w:r>
            <w:r>
              <w:rPr>
                <w:rFonts w:ascii="Consolas" w:hAnsi="Consolas"/>
                <w:sz w:val="17"/>
              </w:rPr>
              <w:t>join</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NQ053</w:t>
      </w:r>
    </w:p>
    <w:p>
      <w:pPr>
        <w:pStyle w:val="Heading2"/>
      </w:pPr>
      <w:r>
        <w:t>解题思路</w:t>
      </w:r>
    </w:p>
    <w:p>
      <w:r>
        <w:t>本题要求寻找字符串中最长的回文子串。采用中心扩展法，该方法的核心思想是：回文子串具有对称性，因此可以以每个字符或两个相邻字符为中心，向两边扩展，直到找到最长的回文子串。具体步骤如下：首先处理边界情况（字符串长度为0或1时，直接返回原字符串）。然后遍历字符串中的每个位置，作为可能的回文中心。对于每个中心，分别检查奇数长度（中心为单个字符）和偶数长度（中心为两个相邻字符）的回文子串。在检查过程中，向两边扩展直到字符不匹配或越界，记录当前回文子串的长度。如果找到更长的回文子串，则更新结果。最后返回找到的最长回文子串。该方法的时间复杂度为O(N²)，其中N是字符串长度，因为需要遍历每个可能的中心（共2N-1个），每个中心最多扩展N次。空间复杂度为O(1)，只使用了常数级的额外空间。</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从中心(l, r)向外扩展，检查并更新最长回文子串</w:t>
              <w:br/>
              <w:t xml:space="preserve"> */</w:t>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ExpandAndCheck</w:t>
            </w:r>
            <w:r>
              <w:rPr>
                <w:rFonts w:ascii="Consolas" w:hAnsi="Consolas"/>
                <w:sz w:val="17"/>
              </w:rPr>
              <w:t>(</w:t>
            </w:r>
            <w:r>
              <w:rPr>
                <w:rFonts w:ascii="Consolas" w:hAnsi="Consolas"/>
                <w:b/>
                <w:color w:val="008000"/>
                <w:sz w:val="17"/>
              </w:rPr>
              <w:t>const</w:t>
            </w:r>
            <w:r>
              <w:rPr>
                <w:rFonts w:ascii="Consolas" w:hAnsi="Consolas"/>
                <w:color w:val="BBBBBB"/>
                <w:sz w:val="17"/>
              </w:rPr>
              <w:t xml:space="preserve"> </w:t>
            </w:r>
            <w:r>
              <w:rPr>
                <w:rFonts w:ascii="Consolas" w:hAnsi="Consolas"/>
                <w:sz w:val="17"/>
              </w:rPr>
              <w:t>string</w:t>
            </w:r>
            <w:r>
              <w:rPr>
                <w:rFonts w:ascii="Consolas" w:hAnsi="Consolas"/>
                <w:color w:val="666666"/>
                <w:sz w:val="17"/>
              </w:rPr>
              <w:t>&amp;</w:t>
            </w:r>
            <w:r>
              <w:rPr>
                <w:rFonts w:ascii="Consolas" w:hAnsi="Consolas"/>
                <w:color w:val="BBBBBB"/>
                <w:sz w:val="17"/>
              </w:rPr>
              <w:t xml:space="preserve"> </w:t>
            </w:r>
            <w:r>
              <w:rPr>
                <w:rFonts w:ascii="Consolas" w:hAnsi="Consolas"/>
                <w:sz w:val="17"/>
              </w:rPr>
              <w:t>s</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w:t>
            </w:r>
            <w:r>
              <w:rPr>
                <w:rFonts w:ascii="Consolas" w:hAnsi="Consolas"/>
                <w:sz w:val="17"/>
              </w:rPr>
              <w:t>,</w:t>
            </w:r>
            <w:r>
              <w:rPr>
                <w:rFonts w:ascii="Consolas" w:hAnsi="Consolas"/>
                <w:color w:val="BBBBBB"/>
                <w:sz w:val="17"/>
              </w:rPr>
              <w:t xml:space="preserve"> </w:t>
            </w:r>
            <w:r>
              <w:rPr>
                <w:rFonts w:ascii="Consolas" w:hAnsi="Consolas"/>
                <w:sz w:val="17"/>
              </w:rPr>
              <w:t>string</w:t>
            </w:r>
            <w:r>
              <w:rPr>
                <w:rFonts w:ascii="Consolas" w:hAnsi="Consolas"/>
                <w:color w:val="666666"/>
                <w:sz w:val="17"/>
              </w:rPr>
              <w:t>&amp;</w:t>
            </w:r>
            <w:r>
              <w:rPr>
                <w:rFonts w:ascii="Consolas" w:hAnsi="Consolas"/>
                <w:color w:val="BBBBBB"/>
                <w:sz w:val="17"/>
              </w:rPr>
              <w:t xml:space="preserve"> </w:t>
            </w:r>
            <w:r>
              <w:rPr>
                <w:rFonts w:ascii="Consolas" w:hAnsi="Consolas"/>
                <w:sz w:val="17"/>
              </w:rPr>
              <w:t>res</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sz w:val="17"/>
              </w:rPr>
              <w:t>.</w:t>
            </w:r>
            <w:r>
              <w:rPr>
                <w:rFonts w:ascii="Consolas" w:hAnsi="Consolas"/>
                <w:sz w:val="17"/>
              </w:rPr>
              <w:t>size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持续向两边扩展，直到越界或字符不匹配</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l</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s</w:t>
            </w:r>
            <w:r>
              <w:rPr>
                <w:rFonts w:ascii="Consolas" w:hAnsi="Consolas"/>
                <w:sz w:val="17"/>
              </w:rPr>
              <w:t>[</w:t>
            </w:r>
            <w:r>
              <w:rPr>
                <w:rFonts w:ascii="Consolas" w:hAnsi="Consolas"/>
                <w:sz w:val="17"/>
              </w:rPr>
              <w:t>l</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sz w:val="17"/>
              </w:rPr>
              <w:t>[</w:t>
            </w:r>
            <w:r>
              <w:rPr>
                <w:rFonts w:ascii="Consolas" w:hAnsi="Consolas"/>
                <w:sz w:val="17"/>
              </w:rPr>
              <w:t>r</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l</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r</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计算当前回文子串长度</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current_length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如果找到更长的回文子串，更新结果</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current_length</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res</w:t>
            </w:r>
            <w:r>
              <w:rPr>
                <w:rFonts w:ascii="Consolas" w:hAnsi="Consolas"/>
                <w:sz w:val="17"/>
              </w:rPr>
              <w:t>.</w:t>
            </w:r>
            <w:r>
              <w:rPr>
                <w:rFonts w:ascii="Consolas" w:hAnsi="Consolas"/>
                <w:sz w:val="17"/>
              </w:rPr>
              <w:t>size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sz w:val="17"/>
              </w:rPr>
              <w:t>.</w:t>
            </w:r>
            <w:r>
              <w:rPr>
                <w:rFonts w:ascii="Consolas" w:hAnsi="Consolas"/>
                <w:sz w:val="17"/>
              </w:rPr>
              <w:t>substr</w:t>
            </w:r>
            <w:r>
              <w:rPr>
                <w:rFonts w:ascii="Consolas" w:hAnsi="Consolas"/>
                <w:sz w:val="17"/>
              </w:rPr>
              <w:t>(</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current_length</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找到字符串s中最长的回文子串，使用中心扩展法</w:t>
              <w:br/>
              <w:t xml:space="preserve"> * 时间复杂度：O(N^2)</w:t>
              <w:br/>
              <w:t xml:space="preserve"> */</w:t>
            </w:r>
            <w:r>
              <w:rPr>
                <w:rFonts w:ascii="Consolas" w:hAnsi="Consolas"/>
                <w:color w:val="BBBBBB"/>
                <w:sz w:val="17"/>
              </w:rPr>
              <w:br/>
            </w:r>
            <w:r>
              <w:rPr>
                <w:rFonts w:ascii="Consolas" w:hAnsi="Consolas"/>
                <w:sz w:val="17"/>
              </w:rPr>
              <w:t>string</w:t>
            </w:r>
            <w:r>
              <w:rPr>
                <w:rFonts w:ascii="Consolas" w:hAnsi="Consolas"/>
                <w:color w:val="BBBBBB"/>
                <w:sz w:val="17"/>
              </w:rPr>
              <w:t xml:space="preserve"> </w:t>
            </w:r>
            <w:r>
              <w:rPr>
                <w:rFonts w:ascii="Consolas" w:hAnsi="Consolas"/>
                <w:color w:val="0000FF"/>
                <w:sz w:val="17"/>
              </w:rPr>
              <w:t>LongestPalindrome</w:t>
            </w:r>
            <w:r>
              <w:rPr>
                <w:rFonts w:ascii="Consolas" w:hAnsi="Consolas"/>
                <w:sz w:val="17"/>
              </w:rPr>
              <w:t>(</w:t>
            </w:r>
            <w:r>
              <w:rPr>
                <w:rFonts w:ascii="Consolas" w:hAnsi="Consolas"/>
                <w:b/>
                <w:color w:val="008000"/>
                <w:sz w:val="17"/>
              </w:rPr>
              <w:t>const</w:t>
            </w:r>
            <w:r>
              <w:rPr>
                <w:rFonts w:ascii="Consolas" w:hAnsi="Consolas"/>
                <w:color w:val="BBBBBB"/>
                <w:sz w:val="17"/>
              </w:rPr>
              <w:t xml:space="preserve"> </w:t>
            </w:r>
            <w:r>
              <w:rPr>
                <w:rFonts w:ascii="Consolas" w:hAnsi="Consolas"/>
                <w:sz w:val="17"/>
              </w:rPr>
              <w:t>string</w:t>
            </w:r>
            <w:r>
              <w:rPr>
                <w:rFonts w:ascii="Consolas" w:hAnsi="Consolas"/>
                <w:color w:val="666666"/>
                <w:sz w:val="17"/>
              </w:rPr>
              <w:t>&amp;</w:t>
            </w:r>
            <w:r>
              <w:rPr>
                <w:rFonts w:ascii="Consolas" w:hAnsi="Consolas"/>
                <w:color w:val="BBBBBB"/>
                <w:sz w:val="17"/>
              </w:rPr>
              <w:t xml:space="preserve"> </w:t>
            </w:r>
            <w:r>
              <w:rPr>
                <w:rFonts w:ascii="Consolas" w:hAnsi="Consolas"/>
                <w:sz w:val="17"/>
              </w:rPr>
              <w:t>s</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sz w:val="17"/>
              </w:rPr>
              <w:t>.</w:t>
            </w:r>
            <w:r>
              <w:rPr>
                <w:rFonts w:ascii="Consolas" w:hAnsi="Consolas"/>
                <w:sz w:val="17"/>
              </w:rPr>
              <w:t>size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处理边界情况</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n</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s</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初始化结果为第一个字符</w:t>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sz w:val="17"/>
              </w:rPr>
              <w:t>.</w:t>
            </w:r>
            <w:r>
              <w:rPr>
                <w:rFonts w:ascii="Consolas" w:hAnsi="Consolas"/>
                <w:sz w:val="17"/>
              </w:rPr>
              <w:t>substr</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遍历所有可能的中心点</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检查奇数长度回文子串（中心点为i）</w:t>
              <w:br/>
            </w:r>
            <w:r>
              <w:rPr>
                <w:rFonts w:ascii="Consolas" w:hAnsi="Consolas"/>
                <w:color w:val="BBBBBB"/>
                <w:sz w:val="17"/>
              </w:rPr>
              <w:t xml:space="preserve">        </w:t>
            </w:r>
            <w:r>
              <w:rPr>
                <w:rFonts w:ascii="Consolas" w:hAnsi="Consolas"/>
                <w:sz w:val="17"/>
              </w:rPr>
              <w:t>ExpandAndCheck</w:t>
            </w:r>
            <w:r>
              <w:rPr>
                <w:rFonts w:ascii="Consolas" w:hAnsi="Consolas"/>
                <w:sz w:val="17"/>
              </w:rPr>
              <w:t>(</w:t>
            </w:r>
            <w:r>
              <w:rPr>
                <w:rFonts w:ascii="Consolas" w:hAnsi="Consolas"/>
                <w:sz w:val="17"/>
              </w:rPr>
              <w:t>s</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检查偶数长度回文子串（中心点在i和i+1之间）</w:t>
              <w:br/>
            </w:r>
            <w:r>
              <w:rPr>
                <w:rFonts w:ascii="Consolas" w:hAnsi="Consolas"/>
                <w:color w:val="BBBBBB"/>
                <w:sz w:val="17"/>
              </w:rPr>
              <w:t xml:space="preserve">        </w:t>
            </w:r>
            <w:r>
              <w:rPr>
                <w:rFonts w:ascii="Consolas" w:hAnsi="Consolas"/>
                <w:sz w:val="17"/>
              </w:rPr>
              <w:t>ExpandAndCheck</w:t>
            </w:r>
            <w:r>
              <w:rPr>
                <w:rFonts w:ascii="Consolas" w:hAnsi="Consolas"/>
                <w:sz w:val="17"/>
              </w:rPr>
              <w:t>(</w:t>
            </w:r>
            <w:r>
              <w:rPr>
                <w:rFonts w:ascii="Consolas" w:hAnsi="Consolas"/>
                <w:sz w:val="17"/>
              </w:rPr>
              <w:t>s</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s</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LongestPalindrome</w:t>
            </w:r>
            <w:r>
              <w:rPr>
                <w:rFonts w:ascii="Consolas" w:hAnsi="Consolas"/>
                <w:sz w:val="17"/>
              </w:rPr>
              <w:t>(</w:t>
            </w:r>
            <w:r>
              <w:rPr>
                <w:rFonts w:ascii="Consolas" w:hAnsi="Consolas"/>
                <w:sz w:val="17"/>
              </w:rPr>
              <w:t>s</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b/>
                <w:color w:val="008000"/>
                <w:sz w:val="17"/>
              </w:rPr>
              <w:t>def</w:t>
            </w:r>
            <w:r>
              <w:rPr>
                <w:rFonts w:ascii="Consolas" w:hAnsi="Consolas"/>
                <w:sz w:val="17"/>
              </w:rPr>
              <w:t xml:space="preserve"> </w:t>
            </w:r>
            <w:r>
              <w:rPr>
                <w:rFonts w:ascii="Consolas" w:hAnsi="Consolas"/>
                <w:color w:val="0000FF"/>
                <w:sz w:val="17"/>
              </w:rPr>
              <w:t>expand_and_check</w:t>
            </w:r>
            <w:r>
              <w:rPr>
                <w:rFonts w:ascii="Consolas" w:hAnsi="Consolas"/>
                <w:sz w:val="17"/>
              </w:rPr>
              <w:t>(</w:t>
            </w:r>
            <w:r>
              <w:rPr>
                <w:rFonts w:ascii="Consolas" w:hAnsi="Consolas"/>
                <w:sz w:val="17"/>
              </w:rPr>
              <w:t>s</w:t>
            </w:r>
            <w:r>
              <w:rPr>
                <w:rFonts w:ascii="Consolas" w:hAnsi="Consolas"/>
                <w:sz w:val="17"/>
              </w:rPr>
              <w:t>,</w:t>
            </w:r>
            <w:r>
              <w:rPr>
                <w:rFonts w:ascii="Consolas" w:hAnsi="Consolas"/>
                <w:sz w:val="17"/>
              </w:rPr>
              <w:t xml:space="preserve"> </w:t>
            </w:r>
            <w:r>
              <w:rPr>
                <w:rFonts w:ascii="Consolas" w:hAnsi="Consolas"/>
                <w:sz w:val="17"/>
              </w:rPr>
              <w:t>l</w:t>
            </w:r>
            <w:r>
              <w:rPr>
                <w:rFonts w:ascii="Consolas" w:hAnsi="Consolas"/>
                <w:sz w:val="17"/>
              </w:rPr>
              <w:t>,</w:t>
            </w:r>
            <w:r>
              <w:rPr>
                <w:rFonts w:ascii="Consolas" w:hAnsi="Consolas"/>
                <w:sz w:val="17"/>
              </w:rPr>
              <w:t xml:space="preserve"> </w:t>
            </w:r>
            <w:r>
              <w:rPr>
                <w:rFonts w:ascii="Consolas" w:hAnsi="Consolas"/>
                <w:sz w:val="17"/>
              </w:rPr>
              <w:t>r</w:t>
            </w:r>
            <w:r>
              <w:rPr>
                <w:rFonts w:ascii="Consolas" w:hAnsi="Consolas"/>
                <w:sz w:val="17"/>
              </w:rPr>
              <w:t>,</w:t>
            </w:r>
            <w:r>
              <w:rPr>
                <w:rFonts w:ascii="Consolas" w:hAnsi="Consolas"/>
                <w:sz w:val="17"/>
              </w:rPr>
              <w:t xml:space="preserve"> </w:t>
            </w:r>
            <w:r>
              <w:rPr>
                <w:rFonts w:ascii="Consolas" w:hAnsi="Consolas"/>
                <w:sz w:val="17"/>
              </w:rPr>
              <w:t>res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"""从中心(l, r)向外扩展，检查并更新最长回文子串"""</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持续向两边扩展，直到越界或字符不匹配</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l</w:t>
            </w:r>
            <w:r>
              <w:rPr>
                <w:rFonts w:ascii="Consolas" w:hAnsi="Consolas"/>
                <w:sz w:val="17"/>
              </w:rPr>
              <w:t xml:space="preserve"> </w:t>
            </w:r>
            <w:r>
              <w:rPr>
                <w:rFonts w:ascii="Consolas" w:hAnsi="Consolas"/>
                <w:color w:val="666666"/>
                <w:sz w:val="17"/>
              </w:rPr>
              <w:t>&gt;</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b/>
                <w:color w:val="AA22FF"/>
                <w:sz w:val="17"/>
              </w:rPr>
              <w:t>and</w:t>
            </w:r>
            <w:r>
              <w:rPr>
                <w:rFonts w:ascii="Consolas" w:hAnsi="Consolas"/>
                <w:sz w:val="17"/>
              </w:rPr>
              <w:t xml:space="preserve"> </w:t>
            </w:r>
            <w:r>
              <w:rPr>
                <w:rFonts w:ascii="Consolas" w:hAnsi="Consolas"/>
                <w:sz w:val="17"/>
              </w:rPr>
              <w:t>r</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b/>
                <w:color w:val="AA22FF"/>
                <w:sz w:val="17"/>
              </w:rPr>
              <w:t>and</w:t>
            </w:r>
            <w:r>
              <w:rPr>
                <w:rFonts w:ascii="Consolas" w:hAnsi="Consolas"/>
                <w:sz w:val="17"/>
              </w:rPr>
              <w:t xml:space="preserve"> </w:t>
            </w:r>
            <w:r>
              <w:rPr>
                <w:rFonts w:ascii="Consolas" w:hAnsi="Consolas"/>
                <w:sz w:val="17"/>
              </w:rPr>
              <w:t>s</w:t>
            </w:r>
            <w:r>
              <w:rPr>
                <w:rFonts w:ascii="Consolas" w:hAnsi="Consolas"/>
                <w:sz w:val="17"/>
              </w:rPr>
              <w:t>[</w:t>
            </w:r>
            <w:r>
              <w:rPr>
                <w:rFonts w:ascii="Consolas" w:hAnsi="Consolas"/>
                <w:sz w:val="17"/>
              </w:rPr>
              <w:t>l</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w:t>
            </w:r>
            <w:r>
              <w:rPr>
                <w:rFonts w:ascii="Consolas" w:hAnsi="Consolas"/>
                <w:sz w:val="17"/>
              </w:rPr>
              <w:t>[</w:t>
            </w:r>
            <w:r>
              <w:rPr>
                <w:rFonts w:ascii="Consolas" w:hAnsi="Consolas"/>
                <w:sz w:val="17"/>
              </w:rPr>
              <w:t>r</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l</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r</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计算当前回文子串长度</w:t>
            </w:r>
            <w:r>
              <w:rPr>
                <w:rFonts w:ascii="Consolas" w:hAnsi="Consolas"/>
                <w:color w:val="BBBBBB"/>
                <w:sz w:val="17"/>
              </w:rPr>
              <w:br/>
            </w:r>
            <w:r>
              <w:rPr>
                <w:rFonts w:ascii="Consolas" w:hAnsi="Consolas"/>
                <w:sz w:val="17"/>
              </w:rPr>
              <w:t xml:space="preserve">    </w:t>
            </w:r>
            <w:r>
              <w:rPr>
                <w:rFonts w:ascii="Consolas" w:hAnsi="Consolas"/>
                <w:sz w:val="17"/>
              </w:rPr>
              <w:t>current_length</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如果找到更长的回文子串，更新结果</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current_length</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res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s</w:t>
            </w:r>
            <w:r>
              <w:rPr>
                <w:rFonts w:ascii="Consolas" w:hAnsi="Consolas"/>
                <w:sz w:val="17"/>
              </w:rPr>
              <w:t>[</w:t>
            </w:r>
            <w:r>
              <w:rPr>
                <w:rFonts w:ascii="Consolas" w:hAnsi="Consolas"/>
                <w:sz w:val="17"/>
              </w:rPr>
              <w:t>l</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r</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res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longest_palindrome</w:t>
            </w:r>
            <w:r>
              <w:rPr>
                <w:rFonts w:ascii="Consolas" w:hAnsi="Consolas"/>
                <w:sz w:val="17"/>
              </w:rPr>
              <w:t>(</w:t>
            </w:r>
            <w:r>
              <w:rPr>
                <w:rFonts w:ascii="Consolas" w:hAnsi="Consolas"/>
                <w:sz w:val="17"/>
              </w:rPr>
              <w:t>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"""找到字符串s中最长的回文子串，使用中心扩展法"""</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处理边界情况</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&lt;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s</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初始化结果为第一个字符</w:t>
            </w:r>
            <w:r>
              <w:rPr>
                <w:rFonts w:ascii="Consolas" w:hAnsi="Consolas"/>
                <w:color w:val="BBBBBB"/>
                <w:sz w:val="17"/>
              </w:rPr>
              <w:br/>
            </w:r>
            <w:r>
              <w:rPr>
                <w:rFonts w:ascii="Consolas" w:hAnsi="Consolas"/>
                <w:sz w:val="17"/>
              </w:rPr>
              <w:t xml:space="preserve">    </w:t>
            </w:r>
            <w:r>
              <w:rPr>
                <w:rFonts w:ascii="Consolas" w:hAnsi="Consolas"/>
                <w:sz w:val="17"/>
              </w:rPr>
              <w:t>res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遍历所有可能的中心点</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检查奇数长度回文子串（中心点为i）</w:t>
            </w:r>
            <w:r>
              <w:rPr>
                <w:rFonts w:ascii="Consolas" w:hAnsi="Consolas"/>
                <w:color w:val="BBBBBB"/>
                <w:sz w:val="17"/>
              </w:rPr>
              <w:br/>
            </w:r>
            <w:r>
              <w:rPr>
                <w:rFonts w:ascii="Consolas" w:hAnsi="Consolas"/>
                <w:sz w:val="17"/>
              </w:rPr>
              <w:t xml:space="preserve">        </w:t>
            </w:r>
            <w:r>
              <w:rPr>
                <w:rFonts w:ascii="Consolas" w:hAnsi="Consolas"/>
                <w:sz w:val="17"/>
              </w:rPr>
              <w:t>res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expand_and_check</w:t>
            </w:r>
            <w:r>
              <w:rPr>
                <w:rFonts w:ascii="Consolas" w:hAnsi="Consolas"/>
                <w:sz w:val="17"/>
              </w:rPr>
              <w:t>(</w:t>
            </w:r>
            <w:r>
              <w:rPr>
                <w:rFonts w:ascii="Consolas" w:hAnsi="Consolas"/>
                <w:sz w:val="17"/>
              </w:rPr>
              <w:t>s</w:t>
            </w:r>
            <w:r>
              <w:rPr>
                <w:rFonts w:ascii="Consolas" w:hAnsi="Consolas"/>
                <w:sz w:val="17"/>
              </w:rPr>
              <w:t>,</w:t>
            </w:r>
            <w:r>
              <w:rPr>
                <w:rFonts w:ascii="Consolas" w:hAnsi="Consolas"/>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sz w:val="17"/>
              </w:rPr>
              <w:t>res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检查偶数长度回文子串（中心点在i和i+1之间）</w:t>
            </w:r>
            <w:r>
              <w:rPr>
                <w:rFonts w:ascii="Consolas" w:hAnsi="Consolas"/>
                <w:color w:val="BBBBBB"/>
                <w:sz w:val="17"/>
              </w:rPr>
              <w:br/>
            </w:r>
            <w:r>
              <w:rPr>
                <w:rFonts w:ascii="Consolas" w:hAnsi="Consolas"/>
                <w:sz w:val="17"/>
              </w:rPr>
              <w:t xml:space="preserve">        </w:t>
            </w:r>
            <w:r>
              <w:rPr>
                <w:rFonts w:ascii="Consolas" w:hAnsi="Consolas"/>
                <w:sz w:val="17"/>
              </w:rPr>
              <w:t>res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expand_and_check</w:t>
            </w:r>
            <w:r>
              <w:rPr>
                <w:rFonts w:ascii="Consolas" w:hAnsi="Consolas"/>
                <w:sz w:val="17"/>
              </w:rPr>
              <w:t>(</w:t>
            </w:r>
            <w:r>
              <w:rPr>
                <w:rFonts w:ascii="Consolas" w:hAnsi="Consolas"/>
                <w:sz w:val="17"/>
              </w:rPr>
              <w:t>s</w:t>
            </w:r>
            <w:r>
              <w:rPr>
                <w:rFonts w:ascii="Consolas" w:hAnsi="Consolas"/>
                <w:sz w:val="17"/>
              </w:rPr>
              <w:t>,</w:t>
            </w:r>
            <w:r>
              <w:rPr>
                <w:rFonts w:ascii="Consolas" w:hAnsi="Consolas"/>
                <w:sz w:val="17"/>
              </w:rPr>
              <w:t xml:space="preserve"> </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sz w:val="17"/>
              </w:rPr>
              <w:t>res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res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sz w:val="17"/>
              </w:rPr>
              <w:t>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longest_palindrome</w:t>
            </w:r>
            <w:r>
              <w:rPr>
                <w:rFonts w:ascii="Consolas" w:hAnsi="Consolas"/>
                <w:sz w:val="17"/>
              </w:rPr>
              <w:t>(</w:t>
            </w:r>
            <w:r>
              <w:rPr>
                <w:rFonts w:ascii="Consolas" w:hAnsi="Consolas"/>
                <w:sz w:val="17"/>
              </w:rPr>
              <w:t>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NQ054</w:t>
      </w:r>
    </w:p>
    <w:p>
      <w:pPr>
        <w:pStyle w:val="Heading2"/>
      </w:pPr>
      <w:r>
        <w:t>解题思路</w:t>
      </w:r>
    </w:p>
    <w:p>
      <w:r>
        <w:t>本题要求在给定的M×N矩阵中寻找绝对值最大的分数，并输出其行号、列号（1-based索引）和原始分数。具体步骤如下：首先读取矩阵的行数M和列数N，然后读取M行N列的成绩数据。初始化最大值为第一个元素的绝对值，记录其位置。接着遍历整个矩阵，对于每个元素，计算其绝对值并与当前最大值比较，如果更大则更新最大值及其位置。遍历完成后，输出找到的最大值所在的行号、列号和原始分数。该算法的时间复杂度为O(M×N)，其中M和N分别是矩阵的行数和列数，因为需要遍历矩阵中的每个元素一次。空间复杂度为O(M×N)，用于存储输入的成绩矩阵。该问题主要考察矩阵的基本操作、绝对值的计算以及最值的查找。</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&lt;vector&gt;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&lt;cmath&gt;</w:t>
            </w:r>
            <w:r>
              <w:rPr>
                <w:rFonts w:ascii="Consolas" w:hAnsi="Consolas"/>
                <w:i w:val="0"/>
                <w:color w:val="3D7B7B"/>
                <w:sz w:val="17"/>
              </w:rPr>
              <w:t xml:space="preserve"> // 包含 std::abs</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优化IO速度</w:t>
              <w:br/>
            </w:r>
            <w:r>
              <w:rPr>
                <w:rFonts w:ascii="Consolas" w:hAnsi="Consolas"/>
                <w:color w:val="BBBBBB"/>
                <w:sz w:val="17"/>
              </w:rPr>
              <w:t xml:space="preserve">    </w:t>
            </w:r>
            <w:r>
              <w:rPr>
                <w:rFonts w:ascii="Consolas" w:hAnsi="Consolas"/>
                <w:sz w:val="17"/>
              </w:rPr>
              <w:t>ios_base</w:t>
            </w:r>
            <w:r>
              <w:rPr>
                <w:rFonts w:ascii="Consolas" w:hAnsi="Consolas"/>
                <w:color w:val="666666"/>
                <w:sz w:val="17"/>
              </w:rPr>
              <w:t>:</w:t>
            </w:r>
            <w:r>
              <w:rPr>
                <w:rFonts w:ascii="Consolas" w:hAnsi="Consolas"/>
                <w:color w:val="666666"/>
                <w:sz w:val="17"/>
              </w:rPr>
              <w:t>:</w:t>
            </w:r>
            <w:r>
              <w:rPr>
                <w:rFonts w:ascii="Consolas" w:hAnsi="Consolas"/>
                <w:sz w:val="17"/>
              </w:rPr>
              <w:t>sync_with_stdio</w:t>
            </w:r>
            <w:r>
              <w:rPr>
                <w:rFonts w:ascii="Consolas" w:hAnsi="Consolas"/>
                <w:sz w:val="17"/>
              </w:rPr>
              <w:t>(</w:t>
            </w:r>
            <w:r>
              <w:rPr>
                <w:rFonts w:ascii="Consolas" w:hAnsi="Consolas"/>
                <w:color w:val="008000"/>
                <w:sz w:val="17"/>
              </w:rPr>
              <w:t>false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sz w:val="17"/>
              </w:rPr>
              <w:t>.</w:t>
            </w:r>
            <w:r>
              <w:rPr>
                <w:rFonts w:ascii="Consolas" w:hAnsi="Consolas"/>
                <w:sz w:val="17"/>
              </w:rPr>
              <w:t>tie</w:t>
            </w:r>
            <w:r>
              <w:rPr>
                <w:rFonts w:ascii="Consolas" w:hAnsi="Consolas"/>
                <w:sz w:val="17"/>
              </w:rPr>
              <w:t>(</w:t>
            </w:r>
            <w:r>
              <w:rPr>
                <w:rFonts w:ascii="Consolas" w:hAnsi="Consolas"/>
                <w:color w:val="008000"/>
                <w:sz w:val="17"/>
              </w:rPr>
              <w:t>NULL</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读取矩阵维度 M (行) 和 N (列)</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处理边界情况</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m</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定义成绩矩阵</w:t>
              <w:br/>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scores</w:t>
            </w:r>
            <w:r>
              <w:rPr>
                <w:rFonts w:ascii="Consolas" w:hAnsi="Consolas"/>
                <w:sz w:val="17"/>
              </w:rPr>
              <w:t>(</w:t>
            </w:r>
            <w:r>
              <w:rPr>
                <w:rFonts w:ascii="Consolas" w:hAnsi="Consolas"/>
                <w:sz w:val="17"/>
              </w:rPr>
              <w:t>m</w:t>
            </w:r>
            <w:r>
              <w:rPr>
                <w:rFonts w:ascii="Consolas" w:hAnsi="Consolas"/>
                <w:sz w:val="17"/>
              </w:rPr>
              <w:t>,</w:t>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读取成绩</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scores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寻找绝对值最大的成绩及其位置</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i w:val="0"/>
                <w:color w:val="3D7B7B"/>
                <w:sz w:val="17"/>
              </w:rPr>
              <w:t>// 1-based索引</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max_col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max_abs_score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abs</w:t>
            </w:r>
            <w:r>
              <w:rPr>
                <w:rFonts w:ascii="Consolas" w:hAnsi="Consolas"/>
                <w:sz w:val="17"/>
              </w:rPr>
              <w:t>(</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666666"/>
                <w:sz w:val="17"/>
              </w:rPr>
              <w:t>&gt;</w:t>
            </w:r>
            <w:r>
              <w:rPr>
                <w:rFonts w:ascii="Consolas" w:hAnsi="Consolas"/>
                <w:sz w:val="17"/>
              </w:rPr>
              <w:t>(</w:t>
            </w:r>
            <w:r>
              <w:rPr>
                <w:rFonts w:ascii="Consolas" w:hAnsi="Consolas"/>
                <w:sz w:val="17"/>
              </w:rPr>
              <w:t>scores</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current_abs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abs</w:t>
            </w:r>
            <w:r>
              <w:rPr>
                <w:rFonts w:ascii="Consolas" w:hAnsi="Consolas"/>
                <w:sz w:val="17"/>
              </w:rPr>
              <w:t>(</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666666"/>
                <w:sz w:val="17"/>
              </w:rPr>
              <w:t>&gt;</w:t>
            </w:r>
            <w:r>
              <w:rPr>
                <w:rFonts w:ascii="Consolas" w:hAnsi="Consolas"/>
                <w:sz w:val="17"/>
              </w:rPr>
              <w:t>(</w:t>
            </w:r>
            <w:r>
              <w:rPr>
                <w:rFonts w:ascii="Consolas" w:hAnsi="Consolas"/>
                <w:sz w:val="17"/>
              </w:rPr>
              <w:t>scores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如果当前绝对值更大，更新最大值和位置</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current_abs</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max_abs_score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max_abs_score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current_abs</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max_row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max_col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输出结果</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max_row</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max_col</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scores</w:t>
            </w:r>
            <w:r>
              <w:rPr>
                <w:rFonts w:ascii="Consolas" w:hAnsi="Consolas"/>
                <w:sz w:val="17"/>
              </w:rPr>
              <w:t>[</w:t>
            </w:r>
            <w:r>
              <w:rPr>
                <w:rFonts w:ascii="Consolas" w:hAnsi="Consolas"/>
                <w:sz w:val="17"/>
              </w:rPr>
              <w:t>max_row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max_col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读取矩阵维度 M (行) 和 N (列)</w:t>
            </w:r>
            <w:r>
              <w:rPr>
                <w:rFonts w:ascii="Consolas" w:hAnsi="Consolas"/>
                <w:color w:val="BBBBBB"/>
                <w:sz w:val="17"/>
              </w:rPr>
              <w:br/>
            </w:r>
            <w:r>
              <w:rPr>
                <w:rFonts w:ascii="Consolas" w:hAnsi="Consolas"/>
                <w:sz w:val="17"/>
              </w:rPr>
              <w:t xml:space="preserve">    </w:t>
            </w:r>
            <w:r>
              <w:rPr>
                <w:rFonts w:ascii="Consolas" w:hAnsi="Consolas"/>
                <w:sz w:val="17"/>
              </w:rPr>
              <w:t>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处理边界情况</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m</w:t>
            </w:r>
            <w:r>
              <w:rPr>
                <w:rFonts w:ascii="Consolas" w:hAnsi="Consolas"/>
                <w:sz w:val="17"/>
              </w:rPr>
              <w:t xml:space="preserve"> </w:t>
            </w:r>
            <w:r>
              <w:rPr>
                <w:rFonts w:ascii="Consolas" w:hAnsi="Consolas"/>
                <w:color w:val="666666"/>
                <w:sz w:val="17"/>
              </w:rPr>
              <w:t>&lt;</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b/>
                <w:color w:val="AA22FF"/>
                <w:sz w:val="17"/>
              </w:rPr>
              <w:t>or</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&lt;</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读取成绩矩阵</w:t>
            </w:r>
            <w:r>
              <w:rPr>
                <w:rFonts w:ascii="Consolas" w:hAnsi="Consolas"/>
                <w:color w:val="BBBBBB"/>
                <w:sz w:val="17"/>
              </w:rPr>
              <w:br/>
            </w:r>
            <w:r>
              <w:rPr>
                <w:rFonts w:ascii="Consolas" w:hAnsi="Consolas"/>
                <w:sz w:val="17"/>
              </w:rPr>
              <w:t xml:space="preserve">    </w:t>
            </w:r>
            <w:r>
              <w:rPr>
                <w:rFonts w:ascii="Consolas" w:hAnsi="Consolas"/>
                <w:sz w:val="17"/>
              </w:rPr>
              <w:t>scores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row</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idx</w:t>
            </w:r>
            <w:r>
              <w:rPr>
                <w:rFonts w:ascii="Consolas" w:hAnsi="Consolas"/>
                <w:color w:val="666666"/>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scores</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row</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寻找绝对值最大的成绩及其位置</w:t>
            </w:r>
            <w:r>
              <w:rPr>
                <w:rFonts w:ascii="Consolas" w:hAnsi="Consolas"/>
                <w:color w:val="BBBBBB"/>
                <w:sz w:val="17"/>
              </w:rPr>
              <w:br/>
            </w:r>
            <w:r>
              <w:rPr>
                <w:rFonts w:ascii="Consolas" w:hAnsi="Consolas"/>
                <w:sz w:val="17"/>
              </w:rPr>
              <w:t xml:space="preserve">    </w:t>
            </w:r>
            <w:r>
              <w:rPr>
                <w:rFonts w:ascii="Consolas" w:hAnsi="Consolas"/>
                <w:sz w:val="17"/>
              </w:rPr>
              <w:t>max_row</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i w:val="0"/>
                <w:color w:val="3D7B7B"/>
                <w:sz w:val="17"/>
              </w:rPr>
              <w:t># 1-based索引</w:t>
            </w:r>
            <w:r>
              <w:rPr>
                <w:rFonts w:ascii="Consolas" w:hAnsi="Consolas"/>
                <w:color w:val="BBBBBB"/>
                <w:sz w:val="17"/>
              </w:rPr>
              <w:br/>
            </w:r>
            <w:r>
              <w:rPr>
                <w:rFonts w:ascii="Consolas" w:hAnsi="Consolas"/>
                <w:sz w:val="17"/>
              </w:rPr>
              <w:t xml:space="preserve">    </w:t>
            </w:r>
            <w:r>
              <w:rPr>
                <w:rFonts w:ascii="Consolas" w:hAnsi="Consolas"/>
                <w:sz w:val="17"/>
              </w:rPr>
              <w:t>max_col</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max_abs_score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abs</w:t>
            </w:r>
            <w:r>
              <w:rPr>
                <w:rFonts w:ascii="Consolas" w:hAnsi="Consolas"/>
                <w:sz w:val="17"/>
              </w:rPr>
              <w:t>(</w:t>
            </w:r>
            <w:r>
              <w:rPr>
                <w:rFonts w:ascii="Consolas" w:hAnsi="Consolas"/>
                <w:sz w:val="17"/>
              </w:rPr>
              <w:t>scores</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current_abs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abs</w:t>
            </w:r>
            <w:r>
              <w:rPr>
                <w:rFonts w:ascii="Consolas" w:hAnsi="Consolas"/>
                <w:sz w:val="17"/>
              </w:rPr>
              <w:t>(</w:t>
            </w:r>
            <w:r>
              <w:rPr>
                <w:rFonts w:ascii="Consolas" w:hAnsi="Consolas"/>
                <w:sz w:val="17"/>
              </w:rPr>
              <w:t>scores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如果当前绝对值更大，更新最大值和位置</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current_abs</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sz w:val="17"/>
              </w:rPr>
              <w:t>max_abs_score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max_abs_score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current_abs</w:t>
            </w:r>
            <w:r>
              <w:rPr>
                <w:rFonts w:ascii="Consolas" w:hAnsi="Consolas"/>
                <w:color w:val="BBBBBB"/>
                <w:sz w:val="17"/>
              </w:rPr>
              <w:br/>
            </w:r>
            <w:r>
              <w:rPr>
                <w:rFonts w:ascii="Consolas" w:hAnsi="Consolas"/>
                <w:sz w:val="17"/>
              </w:rPr>
              <w:t xml:space="preserve">                </w:t>
            </w:r>
            <w:r>
              <w:rPr>
                <w:rFonts w:ascii="Consolas" w:hAnsi="Consolas"/>
                <w:sz w:val="17"/>
              </w:rPr>
              <w:t>max_row</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max_col</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输出结果</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w:t>
            </w:r>
            <w:r>
              <w:rPr>
                <w:rFonts w:ascii="Consolas" w:hAnsi="Consolas"/>
                <w:color w:val="BA2121"/>
                <w:sz w:val="17"/>
              </w:rPr>
              <w:t xml:space="preserve"> </w:t>
            </w:r>
            <w:r>
              <w:rPr>
                <w:rFonts w:ascii="Consolas" w:hAnsi="Consolas"/>
                <w:b/>
                <w:color w:val="A45A77"/>
                <w:sz w:val="17"/>
              </w:rPr>
              <w:t>{1}</w:t>
            </w:r>
            <w:r>
              <w:rPr>
                <w:rFonts w:ascii="Consolas" w:hAnsi="Consolas"/>
                <w:color w:val="BA2121"/>
                <w:sz w:val="17"/>
              </w:rPr>
              <w:t xml:space="preserve"> </w:t>
            </w:r>
            <w:r>
              <w:rPr>
                <w:rFonts w:ascii="Consolas" w:hAnsi="Consolas"/>
                <w:b/>
                <w:color w:val="A45A77"/>
                <w:sz w:val="17"/>
              </w:rPr>
              <w:t>{2}</w:t>
            </w:r>
            <w:r>
              <w:rPr>
                <w:rFonts w:ascii="Consolas" w:hAnsi="Consolas"/>
                <w:color w:val="BA2121"/>
                <w:sz w:val="17"/>
              </w:rPr>
              <w:t>'</w:t>
            </w:r>
            <w:r>
              <w:rPr>
                <w:rFonts w:ascii="Consolas" w:hAnsi="Consolas"/>
                <w:color w:val="666666"/>
                <w:sz w:val="17"/>
              </w:rPr>
              <w:t>.</w:t>
            </w:r>
            <w:r>
              <w:rPr>
                <w:rFonts w:ascii="Consolas" w:hAnsi="Consolas"/>
                <w:sz w:val="17"/>
              </w:rPr>
              <w:t>format</w:t>
            </w:r>
            <w:r>
              <w:rPr>
                <w:rFonts w:ascii="Consolas" w:hAnsi="Consolas"/>
                <w:sz w:val="17"/>
              </w:rPr>
              <w:t>(</w:t>
            </w:r>
            <w:r>
              <w:rPr>
                <w:rFonts w:ascii="Consolas" w:hAnsi="Consolas"/>
                <w:sz w:val="17"/>
              </w:rPr>
              <w:t>max_row</w:t>
            </w:r>
            <w:r>
              <w:rPr>
                <w:rFonts w:ascii="Consolas" w:hAnsi="Consolas"/>
                <w:sz w:val="17"/>
              </w:rPr>
              <w:t>,</w:t>
            </w:r>
            <w:r>
              <w:rPr>
                <w:rFonts w:ascii="Consolas" w:hAnsi="Consolas"/>
                <w:sz w:val="17"/>
              </w:rPr>
              <w:t xml:space="preserve"> </w:t>
            </w:r>
            <w:r>
              <w:rPr>
                <w:rFonts w:ascii="Consolas" w:hAnsi="Consolas"/>
                <w:sz w:val="17"/>
              </w:rPr>
              <w:t>max_col</w:t>
            </w:r>
            <w:r>
              <w:rPr>
                <w:rFonts w:ascii="Consolas" w:hAnsi="Consolas"/>
                <w:sz w:val="17"/>
              </w:rPr>
              <w:t>,</w:t>
            </w:r>
            <w:r>
              <w:rPr>
                <w:rFonts w:ascii="Consolas" w:hAnsi="Consolas"/>
                <w:sz w:val="17"/>
              </w:rPr>
              <w:t xml:space="preserve"> </w:t>
            </w:r>
            <w:r>
              <w:rPr>
                <w:rFonts w:ascii="Consolas" w:hAnsi="Consolas"/>
                <w:sz w:val="17"/>
              </w:rPr>
              <w:t>scores</w:t>
            </w:r>
            <w:r>
              <w:rPr>
                <w:rFonts w:ascii="Consolas" w:hAnsi="Consolas"/>
                <w:sz w:val="17"/>
              </w:rPr>
              <w:t>[</w:t>
            </w:r>
            <w:r>
              <w:rPr>
                <w:rFonts w:ascii="Consolas" w:hAnsi="Consolas"/>
                <w:sz w:val="17"/>
              </w:rPr>
              <w:t>max_row</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max_col</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NQ055</w:t>
      </w:r>
    </w:p>
    <w:p>
      <w:pPr>
        <w:pStyle w:val="Heading2"/>
      </w:pPr>
      <w:r>
        <w:t>解题思路</w:t>
      </w:r>
    </w:p>
    <w:p>
      <w:r>
        <w:t>本题要求计算多个正整数的最小公倍数（LCM）。具体步骤如下：首先读取测试实例的数量，对于每个测试实例，先读取数的个数n，然后读取n个正整数。计算多个数的最小公倍数可以通过迭代的方式实现，即先计算前两个数的最小公倍数，然后用这个结果与第三个数计算最小公倍数，依此类推，直到处理完所有数。计算两个数的最小公倍数需要用到最大公约数（GCD），公式为LCM(a, b) = (a / GCD(a, b)) * b。为了避免中间乘积溢出，采用这种计算顺序。最大公约数的计算使用欧几里得算法，时间复杂度为O(log min(a, b))。整个算法的时间复杂度为O(n * log M)，其中n是数的个数，M是数的最大值。空间复杂度为O(1)，只使用了常数级的额外空间。该问题主要考察最大公约数和最小公倍数的计算方法，以及迭代处理多个数的能力。</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计算两个正整数的最大公约数（GCD）</w:t>
              <w:br/>
              <w:t xml:space="preserve"> * 使用欧几里得算法</w:t>
              <w:br/>
              <w:t xml:space="preserve"> * 时间复杂度：O(log min(a, b))</w:t>
              <w:br/>
              <w:t xml:space="preserve"> */</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Gcd</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Gcd</w:t>
            </w:r>
            <w:r>
              <w:rPr>
                <w:rFonts w:ascii="Consolas" w:hAnsi="Consolas"/>
                <w:sz w:val="17"/>
              </w:rPr>
              <w:t>(</w:t>
            </w:r>
            <w:r>
              <w:rPr>
                <w:rFonts w:ascii="Consolas" w:hAnsi="Consolas"/>
                <w:sz w:val="17"/>
              </w:rPr>
              <w:t>b</w:t>
            </w:r>
            <w:r>
              <w:rPr>
                <w:rFonts w:ascii="Consolas" w:hAnsi="Consolas"/>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计算两个正整数的最小公倍数（LCM）</w:t>
              <w:br/>
              <w:t xml:space="preserve"> * 公式：LCM(a, b) = (a / GCD(a, b)) * b</w:t>
              <w:br/>
              <w:t xml:space="preserve"> * 这种计算顺序可以避免中间乘积溢出</w:t>
              <w:br/>
              <w:t xml:space="preserve"> */</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Lcm</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Gcd</w:t>
            </w:r>
            <w:r>
              <w:rPr>
                <w:rFonts w:ascii="Consolas" w:hAnsi="Consolas"/>
                <w:sz w:val="17"/>
              </w:rPr>
              <w:t>(</w:t>
            </w:r>
            <w:r>
              <w:rPr>
                <w:rFonts w:ascii="Consolas" w:hAnsi="Consolas"/>
                <w:sz w:val="17"/>
              </w:rPr>
              <w:t>a</w:t>
            </w:r>
            <w:r>
              <w:rPr>
                <w:rFonts w:ascii="Consolas" w:hAnsi="Consolas"/>
                <w:sz w:val="17"/>
              </w:rPr>
              <w: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优化输入输出速度</w:t>
              <w:br/>
            </w:r>
            <w:r>
              <w:rPr>
                <w:rFonts w:ascii="Consolas" w:hAnsi="Consolas"/>
                <w:color w:val="BBBBBB"/>
                <w:sz w:val="17"/>
              </w:rPr>
              <w:t xml:space="preserve">    </w:t>
            </w:r>
            <w:r>
              <w:rPr>
                <w:rFonts w:ascii="Consolas" w:hAnsi="Consolas"/>
                <w:sz w:val="17"/>
              </w:rPr>
              <w:t>ios_base</w:t>
            </w:r>
            <w:r>
              <w:rPr>
                <w:rFonts w:ascii="Consolas" w:hAnsi="Consolas"/>
                <w:color w:val="666666"/>
                <w:sz w:val="17"/>
              </w:rPr>
              <w:t>:</w:t>
            </w:r>
            <w:r>
              <w:rPr>
                <w:rFonts w:ascii="Consolas" w:hAnsi="Consolas"/>
                <w:color w:val="666666"/>
                <w:sz w:val="17"/>
              </w:rPr>
              <w:t>:</w:t>
            </w:r>
            <w:r>
              <w:rPr>
                <w:rFonts w:ascii="Consolas" w:hAnsi="Consolas"/>
                <w:sz w:val="17"/>
              </w:rPr>
              <w:t>sync_with_stdio</w:t>
            </w:r>
            <w:r>
              <w:rPr>
                <w:rFonts w:ascii="Consolas" w:hAnsi="Consolas"/>
                <w:sz w:val="17"/>
              </w:rPr>
              <w:t>(</w:t>
            </w:r>
            <w:r>
              <w:rPr>
                <w:rFonts w:ascii="Consolas" w:hAnsi="Consolas"/>
                <w:color w:val="008000"/>
                <w:sz w:val="17"/>
              </w:rPr>
              <w:t>false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sz w:val="17"/>
              </w:rPr>
              <w:t>.</w:t>
            </w:r>
            <w:r>
              <w:rPr>
                <w:rFonts w:ascii="Consolas" w:hAnsi="Consolas"/>
                <w:sz w:val="17"/>
              </w:rPr>
              <w:t>tie</w:t>
            </w:r>
            <w:r>
              <w:rPr>
                <w:rFonts w:ascii="Consolas" w:hAnsi="Consolas"/>
                <w:sz w:val="17"/>
              </w:rPr>
              <w:t>(</w:t>
            </w:r>
            <w:r>
              <w:rPr>
                <w:rFonts w:ascii="Consolas" w:hAnsi="Consolas"/>
                <w:color w:val="008000"/>
                <w:sz w:val="17"/>
              </w:rPr>
              <w:t>NULL</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循环读取测试实例</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i w:val="0"/>
                <w:color w:val="3D7B7B"/>
                <w:sz w:val="17"/>
              </w:rPr>
              <w:t>// 初始化最小公倍数为1</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读取n个数，并迭代计算最小公倍数</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num</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迭代计算当前结果和新数的最小公倍数</w:t>
              <w:br/>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Lcm</w:t>
            </w:r>
            <w:r>
              <w:rPr>
                <w:rFonts w:ascii="Consolas" w:hAnsi="Consolas"/>
                <w:sz w:val="17"/>
              </w:rPr>
              <w:t>(</w:t>
            </w:r>
            <w:r>
              <w:rPr>
                <w:rFonts w:ascii="Consolas" w:hAnsi="Consolas"/>
                <w:sz w:val="17"/>
              </w:rPr>
              <w:t>result</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输出最终结果</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gcd</w:t>
            </w:r>
            <w:r>
              <w:rPr>
                <w:rFonts w:ascii="Consolas" w:hAnsi="Consolas"/>
                <w:sz w:val="17"/>
              </w:rPr>
              <w:t>(</w:t>
            </w:r>
            <w:r>
              <w:rPr>
                <w:rFonts w:ascii="Consolas" w:hAnsi="Consolas"/>
                <w:sz w:val="17"/>
              </w:rPr>
              <w:t>a</w:t>
            </w:r>
            <w:r>
              <w:rPr>
                <w:rFonts w:ascii="Consolas" w:hAnsi="Consolas"/>
                <w:sz w:val="17"/>
              </w:rPr>
              <w:t>,</w:t>
            </w:r>
            <w:r>
              <w:rPr>
                <w:rFonts w:ascii="Consolas" w:hAnsi="Consolas"/>
                <w:sz w:val="17"/>
              </w:rPr>
              <w:t xml:space="preserve"> </w:t>
            </w:r>
            <w:r>
              <w:rPr>
                <w:rFonts w:ascii="Consolas" w:hAnsi="Consolas"/>
                <w:sz w:val="17"/>
              </w:rPr>
              <w:t>b</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"""计算两个正整数的最大公约数（GCD）"""</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b</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a</w:t>
            </w:r>
            <w:r>
              <w:rPr>
                <w:rFonts w:ascii="Consolas" w:hAnsi="Consolas"/>
                <w:sz w:val="17"/>
              </w:rPr>
              <w:t>,</w:t>
            </w:r>
            <w:r>
              <w:rPr>
                <w:rFonts w:ascii="Consolas" w:hAnsi="Consolas"/>
                <w:sz w:val="17"/>
              </w:rPr>
              <w:t xml:space="preserve"> </w:t>
            </w:r>
            <w:r>
              <w:rPr>
                <w:rFonts w:ascii="Consolas" w:hAnsi="Consolas"/>
                <w:sz w:val="17"/>
              </w:rPr>
              <w:t>b</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b</w:t>
            </w:r>
            <w:r>
              <w:rPr>
                <w:rFonts w:ascii="Consolas" w:hAnsi="Consolas"/>
                <w:sz w:val="17"/>
              </w:rPr>
              <w:t>,</w:t>
            </w:r>
            <w:r>
              <w:rPr>
                <w:rFonts w:ascii="Consolas" w:hAnsi="Consolas"/>
                <w:sz w:val="17"/>
              </w:rPr>
              <w:t xml:space="preserve"> </w:t>
            </w:r>
            <w:r>
              <w:rPr>
                <w:rFonts w:ascii="Consolas" w:hAnsi="Consolas"/>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b</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a</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lcm</w:t>
            </w:r>
            <w:r>
              <w:rPr>
                <w:rFonts w:ascii="Consolas" w:hAnsi="Consolas"/>
                <w:sz w:val="17"/>
              </w:rPr>
              <w:t>(</w:t>
            </w:r>
            <w:r>
              <w:rPr>
                <w:rFonts w:ascii="Consolas" w:hAnsi="Consolas"/>
                <w:sz w:val="17"/>
              </w:rPr>
              <w:t>a</w:t>
            </w:r>
            <w:r>
              <w:rPr>
                <w:rFonts w:ascii="Consolas" w:hAnsi="Consolas"/>
                <w:sz w:val="17"/>
              </w:rPr>
              <w:t>,</w:t>
            </w:r>
            <w:r>
              <w:rPr>
                <w:rFonts w:ascii="Consolas" w:hAnsi="Consolas"/>
                <w:sz w:val="17"/>
              </w:rPr>
              <w:t xml:space="preserve"> </w:t>
            </w:r>
            <w:r>
              <w:rPr>
                <w:rFonts w:ascii="Consolas" w:hAnsi="Consolas"/>
                <w:sz w:val="17"/>
              </w:rPr>
              <w:t>b</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"""计算两个正整数的最小公倍数（LCM）"""</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w:t>
            </w:r>
            <w:r>
              <w:rPr>
                <w:rFonts w:ascii="Consolas" w:hAnsi="Consolas"/>
                <w:sz w:val="17"/>
              </w:rPr>
              <w:t>a</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gcd</w:t>
            </w:r>
            <w:r>
              <w:rPr>
                <w:rFonts w:ascii="Consolas" w:hAnsi="Consolas"/>
                <w:sz w:val="17"/>
              </w:rPr>
              <w:t>(</w:t>
            </w:r>
            <w:r>
              <w:rPr>
                <w:rFonts w:ascii="Consolas" w:hAnsi="Consolas"/>
                <w:sz w:val="17"/>
              </w:rPr>
              <w:t>a</w:t>
            </w:r>
            <w:r>
              <w:rPr>
                <w:rFonts w:ascii="Consolas" w:hAnsi="Consolas"/>
                <w:sz w:val="17"/>
              </w:rPr>
              <w:t>,</w:t>
            </w:r>
            <w:r>
              <w:rPr>
                <w:rFonts w:ascii="Consolas" w:hAnsi="Consolas"/>
                <w:sz w:val="17"/>
              </w:rPr>
              <w:t xml:space="preserve"> </w:t>
            </w:r>
            <w:r>
              <w:rPr>
                <w:rFonts w:ascii="Consolas" w:hAnsi="Consolas"/>
                <w:sz w:val="17"/>
              </w:rPr>
              <w:t>b</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b</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i w:val="0"/>
                <w:color w:val="3D7B7B"/>
                <w:sz w:val="17"/>
              </w:rPr>
              <w:t># 初始化最小公倍数为1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读取n个数，并迭代计算最小公倍数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num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lcm</w:t>
            </w:r>
            <w:r>
              <w:rPr>
                <w:rFonts w:ascii="Consolas" w:hAnsi="Consolas"/>
                <w:sz w:val="17"/>
              </w:rPr>
              <w:t>(</w:t>
            </w:r>
            <w:r>
              <w:rPr>
                <w:rFonts w:ascii="Consolas" w:hAnsi="Consolas"/>
                <w:sz w:val="17"/>
              </w:rPr>
              <w:t>result</w:t>
            </w:r>
            <w:r>
              <w:rPr>
                <w:rFonts w:ascii="Consolas" w:hAnsi="Consolas"/>
                <w:sz w:val="17"/>
              </w:rPr>
              <w:t>,</w:t>
            </w:r>
            <w:r>
              <w:rPr>
                <w:rFonts w:ascii="Consolas" w:hAnsi="Consolas"/>
                <w:sz w:val="17"/>
              </w:rPr>
              <w:t xml:space="preserve"> </w:t>
            </w:r>
            <w:r>
              <w:rPr>
                <w:rFonts w:ascii="Consolas" w:hAnsi="Consolas"/>
                <w:sz w:val="17"/>
              </w:rPr>
              <w:t>num</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输出最终结果</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result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NQ056</w:t>
      </w:r>
    </w:p>
    <w:p>
      <w:pPr>
        <w:pStyle w:val="Heading2"/>
      </w:pPr>
      <w:r>
        <w:t>解题思路</w:t>
      </w:r>
    </w:p>
    <w:p>
      <w:r>
        <w:t>本题要求判断三个给定的长度是否能构成三角形。三角形构成的条件是任意两边之和大于第三边。为了简化判断过程，我们可以只检查最长边是否小于其余两边之和，因为如果最长边都小于其余两边之和，那么其他两边的和一定也大于第三边（因为其他两边都不超过最长边）。具体步骤如下：首先读取测试数据的组数n，然后依次处理每组数据。对于每组数据，读取三个长度值，找到其中的最长边，计算其余两边的和，判断这个和是否大于最长边。如果大于，则输出"OK"表示可以构成三角形；否则输出"NO"表示不能构成三角形。该算法的时间复杂度为O(1)，因为对于每组数据，只需要进行常数次操作。空间复杂度也为O(1)，只使用了常数级的额外空间。该问题主要考察三角形构成的条件判断，以及如何通过找到最长边来简化判断过程。</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判断三个长度是否能构成三角形</w:t>
              <w:br/>
              <w:t xml:space="preserve"> * 三角形构成条件：任意两边之和大于第三边</w:t>
              <w:br/>
              <w:t xml:space="preserve"> * 优化：只需要检查最长边是否小于其余两边之和</w:t>
              <w:br/>
              <w:t xml:space="preserve"> */</w:t>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SolveTestCase</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color w:val="BBBBBB"/>
                <w:sz w:val="17"/>
              </w:rPr>
              <w:t xml:space="preserve"> </w:t>
            </w:r>
            <w:r>
              <w:rPr>
                <w:rFonts w:ascii="Consolas" w:hAnsi="Consolas"/>
                <w:sz w:val="17"/>
              </w:rPr>
              <w:t>c</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读取输入</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c</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找到最长边</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max_side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w:t>
            </w:r>
            <w:r>
              <w:rPr>
                <w:rFonts w:ascii="Consolas" w:hAnsi="Consolas"/>
                <w:sz w:val="17"/>
              </w:rPr>
              <w:t>(</w:t>
            </w:r>
            <w:r>
              <w:rPr>
                <w:rFonts w:ascii="Consolas" w:hAnsi="Consolas"/>
                <w:sz w:val="17"/>
              </w:rPr>
              <w:t>{</w:t>
            </w:r>
            <w:r>
              <w:rPr>
                <w:rFonts w:ascii="Consolas" w:hAnsi="Consolas"/>
                <w:sz w:val="17"/>
              </w:rPr>
              <w:t>a</w:t>
            </w:r>
            <w:r>
              <w:rPr>
                <w:rFonts w:ascii="Consolas" w:hAnsi="Consolas"/>
                <w:sz w:val="17"/>
              </w:rPr>
              <w: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color w:val="BBBBBB"/>
                <w:sz w:val="17"/>
              </w:rPr>
              <w:t xml:space="preserve"> </w:t>
            </w:r>
            <w:r>
              <w:rPr>
                <w:rFonts w:ascii="Consolas" w:hAnsi="Consolas"/>
                <w:sz w:val="17"/>
              </w:rPr>
              <w:t>c</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计算其余两边之和</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sum_of_two_smaller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max_side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判断是否满足三角形条件</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sum_of_two_smaller</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max_side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OK</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NO</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优化输入输出速度</w:t>
              <w:br/>
            </w:r>
            <w:r>
              <w:rPr>
                <w:rFonts w:ascii="Consolas" w:hAnsi="Consolas"/>
                <w:color w:val="BBBBBB"/>
                <w:sz w:val="17"/>
              </w:rPr>
              <w:t xml:space="preserve">    </w:t>
            </w:r>
            <w:r>
              <w:rPr>
                <w:rFonts w:ascii="Consolas" w:hAnsi="Consolas"/>
                <w:sz w:val="17"/>
              </w:rPr>
              <w:t>ios</w:t>
            </w:r>
            <w:r>
              <w:rPr>
                <w:rFonts w:ascii="Consolas" w:hAnsi="Consolas"/>
                <w:color w:val="666666"/>
                <w:sz w:val="17"/>
              </w:rPr>
              <w:t>:</w:t>
            </w:r>
            <w:r>
              <w:rPr>
                <w:rFonts w:ascii="Consolas" w:hAnsi="Consolas"/>
                <w:color w:val="666666"/>
                <w:sz w:val="17"/>
              </w:rPr>
              <w:t>:</w:t>
            </w:r>
            <w:r>
              <w:rPr>
                <w:rFonts w:ascii="Consolas" w:hAnsi="Consolas"/>
                <w:sz w:val="17"/>
              </w:rPr>
              <w:t>sync_with_stdio</w:t>
            </w:r>
            <w:r>
              <w:rPr>
                <w:rFonts w:ascii="Consolas" w:hAnsi="Consolas"/>
                <w:sz w:val="17"/>
              </w:rPr>
              <w:t>(</w:t>
            </w:r>
            <w:r>
              <w:rPr>
                <w:rFonts w:ascii="Consolas" w:hAnsi="Consolas"/>
                <w:color w:val="008000"/>
                <w:sz w:val="17"/>
              </w:rPr>
              <w:t>false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sz w:val="17"/>
              </w:rPr>
              <w:t>.</w:t>
            </w:r>
            <w:r>
              <w:rPr>
                <w:rFonts w:ascii="Consolas" w:hAnsi="Consolas"/>
                <w:sz w:val="17"/>
              </w:rPr>
              <w:t>tie</w:t>
            </w:r>
            <w:r>
              <w:rPr>
                <w:rFonts w:ascii="Consolas" w:hAnsi="Consolas"/>
                <w:sz w:val="17"/>
              </w:rPr>
              <w:t>(</w:t>
            </w:r>
            <w:r>
              <w:rPr>
                <w:rFonts w:ascii="Consolas" w:hAnsi="Consolas"/>
                <w:color w:val="008000"/>
                <w:sz w:val="17"/>
              </w:rPr>
              <w:t>NULL</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i w:val="0"/>
                <w:color w:val="3D7B7B"/>
                <w:sz w:val="17"/>
              </w:rPr>
              <w:t>// 测试数据组数</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读取数据组数</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处理每组测试数据</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n</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SolveTestCase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b/>
                <w:color w:val="008000"/>
                <w:sz w:val="17"/>
              </w:rPr>
              <w:t>def</w:t>
            </w:r>
            <w:r>
              <w:rPr>
                <w:rFonts w:ascii="Consolas" w:hAnsi="Consolas"/>
                <w:sz w:val="17"/>
              </w:rPr>
              <w:t xml:space="preserve"> </w:t>
            </w:r>
            <w:r>
              <w:rPr>
                <w:rFonts w:ascii="Consolas" w:hAnsi="Consolas"/>
                <w:color w:val="0000FF"/>
                <w:sz w:val="17"/>
              </w:rPr>
              <w:t>solve_test_case</w:t>
            </w:r>
            <w:r>
              <w:rPr>
                <w:rFonts w:ascii="Consolas" w:hAnsi="Consolas"/>
                <w:sz w:val="17"/>
              </w:rPr>
              <w:t>(</w:t>
            </w:r>
            <w:r>
              <w:rPr>
                <w:rFonts w:ascii="Consolas" w:hAnsi="Consolas"/>
                <w:sz w:val="17"/>
              </w:rPr>
              <w:t>a</w:t>
            </w:r>
            <w:r>
              <w:rPr>
                <w:rFonts w:ascii="Consolas" w:hAnsi="Consolas"/>
                <w:sz w:val="17"/>
              </w:rPr>
              <w:t>,</w:t>
            </w:r>
            <w:r>
              <w:rPr>
                <w:rFonts w:ascii="Consolas" w:hAnsi="Consolas"/>
                <w:sz w:val="17"/>
              </w:rPr>
              <w:t xml:space="preserve"> </w:t>
            </w:r>
            <w:r>
              <w:rPr>
                <w:rFonts w:ascii="Consolas" w:hAnsi="Consolas"/>
                <w:sz w:val="17"/>
              </w:rPr>
              <w:t>b</w:t>
            </w:r>
            <w:r>
              <w:rPr>
                <w:rFonts w:ascii="Consolas" w:hAnsi="Consolas"/>
                <w:sz w:val="17"/>
              </w:rPr>
              <w:t>,</w:t>
            </w:r>
            <w:r>
              <w:rPr>
                <w:rFonts w:ascii="Consolas" w:hAnsi="Consolas"/>
                <w:sz w:val="17"/>
              </w:rPr>
              <w:t xml:space="preserve"> </w:t>
            </w:r>
            <w:r>
              <w:rPr>
                <w:rFonts w:ascii="Consolas" w:hAnsi="Consolas"/>
                <w:sz w:val="17"/>
              </w:rPr>
              <w:t>c</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"""判断三个长度是否能构成三角形"""</w:t>
            </w:r>
            <w:r>
              <w:rPr>
                <w:rFonts w:ascii="Consolas" w:hAnsi="Consolas"/>
                <w:color w:val="BBBBBB"/>
                <w:sz w:val="17"/>
              </w:rPr>
              <w:br/>
            </w:r>
            <w:r>
              <w:rPr>
                <w:rFonts w:ascii="Consolas" w:hAnsi="Consolas"/>
                <w:sz w:val="17"/>
              </w:rPr>
              <w:t xml:space="preserve">    </w:t>
            </w:r>
            <w:r>
              <w:rPr>
                <w:rFonts w:ascii="Consolas" w:hAnsi="Consolas"/>
                <w:i w:val="0"/>
                <w:color w:val="3D7B7B"/>
                <w:sz w:val="17"/>
              </w:rPr>
              <w:t># 找到最长边</w:t>
            </w:r>
            <w:r>
              <w:rPr>
                <w:rFonts w:ascii="Consolas" w:hAnsi="Consolas"/>
                <w:color w:val="BBBBBB"/>
                <w:sz w:val="17"/>
              </w:rPr>
              <w:br/>
            </w:r>
            <w:r>
              <w:rPr>
                <w:rFonts w:ascii="Consolas" w:hAnsi="Consolas"/>
                <w:sz w:val="17"/>
              </w:rPr>
              <w:t xml:space="preserve">    </w:t>
            </w:r>
            <w:r>
              <w:rPr>
                <w:rFonts w:ascii="Consolas" w:hAnsi="Consolas"/>
                <w:sz w:val="17"/>
              </w:rPr>
              <w:t>max_side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w:t>
            </w:r>
            <w:r>
              <w:rPr>
                <w:rFonts w:ascii="Consolas" w:hAnsi="Consolas"/>
                <w:sz w:val="17"/>
              </w:rPr>
              <w:t>a</w:t>
            </w:r>
            <w:r>
              <w:rPr>
                <w:rFonts w:ascii="Consolas" w:hAnsi="Consolas"/>
                <w:sz w:val="17"/>
              </w:rPr>
              <w:t>,</w:t>
            </w:r>
            <w:r>
              <w:rPr>
                <w:rFonts w:ascii="Consolas" w:hAnsi="Consolas"/>
                <w:sz w:val="17"/>
              </w:rPr>
              <w:t xml:space="preserve"> </w:t>
            </w:r>
            <w:r>
              <w:rPr>
                <w:rFonts w:ascii="Consolas" w:hAnsi="Consolas"/>
                <w:sz w:val="17"/>
              </w:rPr>
              <w:t>b</w:t>
            </w:r>
            <w:r>
              <w:rPr>
                <w:rFonts w:ascii="Consolas" w:hAnsi="Consolas"/>
                <w:sz w:val="17"/>
              </w:rPr>
              <w:t>,</w:t>
            </w:r>
            <w:r>
              <w:rPr>
                <w:rFonts w:ascii="Consolas" w:hAnsi="Consolas"/>
                <w:sz w:val="17"/>
              </w:rPr>
              <w:t xml:space="preserve"> </w:t>
            </w:r>
            <w:r>
              <w:rPr>
                <w:rFonts w:ascii="Consolas" w:hAnsi="Consolas"/>
                <w:sz w:val="17"/>
              </w:rPr>
              <w:t>c</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计算其余两边之和</w:t>
            </w:r>
            <w:r>
              <w:rPr>
                <w:rFonts w:ascii="Consolas" w:hAnsi="Consolas"/>
                <w:color w:val="BBBBBB"/>
                <w:sz w:val="17"/>
              </w:rPr>
              <w:br/>
            </w:r>
            <w:r>
              <w:rPr>
                <w:rFonts w:ascii="Consolas" w:hAnsi="Consolas"/>
                <w:sz w:val="17"/>
              </w:rPr>
              <w:t xml:space="preserve">    </w:t>
            </w:r>
            <w:r>
              <w:rPr>
                <w:rFonts w:ascii="Consolas" w:hAnsi="Consolas"/>
                <w:sz w:val="17"/>
              </w:rPr>
              <w:t>sum_of_two_smaller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b</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max_side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判断是否满足三角形条件</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sum_of_two_smaller</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sz w:val="17"/>
              </w:rPr>
              <w:t>max_side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OK</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NO</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读取测试数据组数</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处理每组测试数据</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b</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c</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solve_test_case</w:t>
            </w:r>
            <w:r>
              <w:rPr>
                <w:rFonts w:ascii="Consolas" w:hAnsi="Consolas"/>
                <w:sz w:val="17"/>
              </w:rPr>
              <w:t>(</w:t>
            </w:r>
            <w:r>
              <w:rPr>
                <w:rFonts w:ascii="Consolas" w:hAnsi="Consolas"/>
                <w:sz w:val="17"/>
              </w:rPr>
              <w:t>a</w:t>
            </w:r>
            <w:r>
              <w:rPr>
                <w:rFonts w:ascii="Consolas" w:hAnsi="Consolas"/>
                <w:sz w:val="17"/>
              </w:rPr>
              <w:t>,</w:t>
            </w:r>
            <w:r>
              <w:rPr>
                <w:rFonts w:ascii="Consolas" w:hAnsi="Consolas"/>
                <w:sz w:val="17"/>
              </w:rPr>
              <w:t xml:space="preserve"> </w:t>
            </w:r>
            <w:r>
              <w:rPr>
                <w:rFonts w:ascii="Consolas" w:hAnsi="Consolas"/>
                <w:sz w:val="17"/>
              </w:rPr>
              <w:t>b</w:t>
            </w:r>
            <w:r>
              <w:rPr>
                <w:rFonts w:ascii="Consolas" w:hAnsi="Consolas"/>
                <w:sz w:val="17"/>
              </w:rPr>
              <w:t>,</w:t>
            </w:r>
            <w:r>
              <w:rPr>
                <w:rFonts w:ascii="Consolas" w:hAnsi="Consolas"/>
                <w:sz w:val="17"/>
              </w:rPr>
              <w:t xml:space="preserve"> </w:t>
            </w:r>
            <w:r>
              <w:rPr>
                <w:rFonts w:ascii="Consolas" w:hAnsi="Consolas"/>
                <w:sz w:val="17"/>
              </w:rPr>
              <w:t>c</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NQ057</w:t>
      </w:r>
    </w:p>
    <w:p>
      <w:pPr>
        <w:pStyle w:val="Heading2"/>
      </w:pPr>
      <w:r>
        <w:t>解题思路</w:t>
      </w:r>
    </w:p>
    <w:p>
      <w:r>
        <w:t>本题是求解灯的开关问题，即经过n轮操作后，有多少盏灯保持亮着。通过分析问题，我们可以发现：灯泡k最终保持亮着的条件是它被切换了奇数次；而灯泡k在第i轮被切换的条件是i是k的因子。因此，灯泡k被切换的总次数等于k的因子个数。只有完全平方数的因子个数是奇数，因为完全平方数的平方根是一个整数，它的因子会成对出现，除了平方根本身。因此，问题转化为统计在[1, n]范围内有多少个完全平方数，答案就是n的平方根向下取整。采用数学方法直接计算平方根并取整，时间复杂度为O(1)，空间复杂度为O(1)，能够高效处理较大的n值（如1e9）。</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&lt;cmath&gt;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灯的开关问题</w:t>
              <w:br/>
              <w:t xml:space="preserve"> * 核心思路：</w:t>
              <w:br/>
              <w:t xml:space="preserve"> * 1. 灯泡k最终保持亮着，当且仅当它被切换了奇数次</w:t>
              <w:br/>
              <w:t xml:space="preserve"> * 2. 灯泡k在第i轮被切换，当且仅当i是k的因子</w:t>
              <w:br/>
              <w:t xml:space="preserve"> * 3. 因此，灯泡k被切换的总次数等于k的因子个数</w:t>
              <w:br/>
              <w:t xml:space="preserve"> * 4. 只有完全平方数才拥有奇数个因子</w:t>
              <w:br/>
              <w:t xml:space="preserve"> * 5. 问题转化为：统计在[1, N]范围内有多少个完全平方数</w:t>
              <w:br/>
              <w:t xml:space="preserve"> * 6. 答案是⌊√N⌋ (N的平方根向下取整)</w:t>
              <w:br/>
              <w:t xml:space="preserve"> */</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优化输入输出速度</w:t>
              <w:br/>
            </w:r>
            <w:r>
              <w:rPr>
                <w:rFonts w:ascii="Consolas" w:hAnsi="Consolas"/>
                <w:color w:val="BBBBBB"/>
                <w:sz w:val="17"/>
              </w:rPr>
              <w:t xml:space="preserve">    </w:t>
            </w:r>
            <w:r>
              <w:rPr>
                <w:rFonts w:ascii="Consolas" w:hAnsi="Consolas"/>
                <w:sz w:val="17"/>
              </w:rPr>
              <w:t>ios_base</w:t>
            </w:r>
            <w:r>
              <w:rPr>
                <w:rFonts w:ascii="Consolas" w:hAnsi="Consolas"/>
                <w:color w:val="666666"/>
                <w:sz w:val="17"/>
              </w:rPr>
              <w:t>:</w:t>
            </w:r>
            <w:r>
              <w:rPr>
                <w:rFonts w:ascii="Consolas" w:hAnsi="Consolas"/>
                <w:color w:val="666666"/>
                <w:sz w:val="17"/>
              </w:rPr>
              <w:t>:</w:t>
            </w:r>
            <w:r>
              <w:rPr>
                <w:rFonts w:ascii="Consolas" w:hAnsi="Consolas"/>
                <w:sz w:val="17"/>
              </w:rPr>
              <w:t>sync_with_stdio</w:t>
            </w:r>
            <w:r>
              <w:rPr>
                <w:rFonts w:ascii="Consolas" w:hAnsi="Consolas"/>
                <w:sz w:val="17"/>
              </w:rPr>
              <w:t>(</w:t>
            </w:r>
            <w:r>
              <w:rPr>
                <w:rFonts w:ascii="Consolas" w:hAnsi="Consolas"/>
                <w:color w:val="008000"/>
                <w:sz w:val="17"/>
              </w:rPr>
              <w:t>false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sz w:val="17"/>
              </w:rPr>
              <w:t>.</w:t>
            </w:r>
            <w:r>
              <w:rPr>
                <w:rFonts w:ascii="Consolas" w:hAnsi="Consolas"/>
                <w:sz w:val="17"/>
              </w:rPr>
              <w:t>tie</w:t>
            </w:r>
            <w:r>
              <w:rPr>
                <w:rFonts w:ascii="Consolas" w:hAnsi="Consolas"/>
                <w:sz w:val="17"/>
              </w:rPr>
              <w:t>(</w:t>
            </w:r>
            <w:r>
              <w:rPr>
                <w:rFonts w:ascii="Consolas" w:hAnsi="Consolas"/>
                <w:color w:val="008000"/>
                <w:sz w:val="17"/>
              </w:rPr>
              <w:t>NULL</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计算N的平方根并向下取整</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sz w:val="17"/>
              </w:rPr>
              <w:t>(</w:t>
            </w:r>
            <w:r>
              <w:rPr>
                <w:rFonts w:ascii="Consolas" w:hAnsi="Consolas"/>
                <w:sz w:val="17"/>
              </w:rPr>
              <w:t>sqrt</w:t>
            </w:r>
            <w:r>
              <w:rPr>
                <w:rFonts w:ascii="Consolas" w:hAnsi="Consolas"/>
                <w:sz w:val="17"/>
              </w:rPr>
              <w:t>(</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double</w:t>
            </w:r>
            <w:r>
              <w:rPr>
                <w:rFonts w:ascii="Consolas" w:hAnsi="Consolas"/>
                <w:color w:val="666666"/>
                <w:sz w:val="17"/>
              </w:rPr>
              <w:t>&gt;</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输出结果</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n_str</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n_str</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计算N的平方根并向下取整</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math</w:t>
            </w:r>
            <w:r>
              <w:rPr>
                <w:rFonts w:ascii="Consolas" w:hAnsi="Consolas"/>
                <w:color w:val="666666"/>
                <w:sz w:val="17"/>
              </w:rPr>
              <w:t>.</w:t>
            </w:r>
            <w:r>
              <w:rPr>
                <w:rFonts w:ascii="Consolas" w:hAnsi="Consolas"/>
                <w:sz w:val="17"/>
              </w:rPr>
              <w:t>sqrt</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输出结果</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result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NQ058</w:t>
      </w:r>
    </w:p>
    <w:p>
      <w:pPr>
        <w:pStyle w:val="Heading2"/>
      </w:pPr>
      <w:r>
        <w:t>解题思路</w:t>
      </w:r>
    </w:p>
    <w:p>
      <w:r>
        <w:t>本题要求在有序数组中找到两个数的和等于目标值，并输出它们的下标。采用双指针法，具体步骤如下：首先读取目标值和数组大小，然后读取数组元素。初始化左指针指向数组起始位置（最小元素），右指针指向数组末尾位置（最大元素）。当左右指针没有相遇时，计算当前两数之和。如果和等于目标值，输出两个指针的下标并结束；如果和小于目标值，说明需要更大的数，将左指针右移；如果和大于目标值，说明需要更小的数，将右指针左移。该算法的时间复杂度为O(n)，其中n是数组长度，因为每个元素最多被访问一次。空间复杂度为O(1)，只使用了常数级的额外空间。该方法利用了数组有序的特性，通过双指针的移动来快速缩小搜索范围，比暴力解法更高效。</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双指针法在有序数组中寻找两数之和等于目标值</w:t>
              <w:br/>
              <w:t xml:space="preserve"> * 时间复杂度：O(n)，其中n是数组长度</w:t>
              <w:br/>
              <w:t xml:space="preserve"> */</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优化输入输出速度</w:t>
              <w:br/>
            </w:r>
            <w:r>
              <w:rPr>
                <w:rFonts w:ascii="Consolas" w:hAnsi="Consolas"/>
                <w:color w:val="BBBBBB"/>
                <w:sz w:val="17"/>
              </w:rPr>
              <w:t xml:space="preserve">    </w:t>
            </w:r>
            <w:r>
              <w:rPr>
                <w:rFonts w:ascii="Consolas" w:hAnsi="Consolas"/>
                <w:sz w:val="17"/>
              </w:rPr>
              <w:t>ios_base</w:t>
            </w:r>
            <w:r>
              <w:rPr>
                <w:rFonts w:ascii="Consolas" w:hAnsi="Consolas"/>
                <w:color w:val="666666"/>
                <w:sz w:val="17"/>
              </w:rPr>
              <w:t>:</w:t>
            </w:r>
            <w:r>
              <w:rPr>
                <w:rFonts w:ascii="Consolas" w:hAnsi="Consolas"/>
                <w:color w:val="666666"/>
                <w:sz w:val="17"/>
              </w:rPr>
              <w:t>:</w:t>
            </w:r>
            <w:r>
              <w:rPr>
                <w:rFonts w:ascii="Consolas" w:hAnsi="Consolas"/>
                <w:sz w:val="17"/>
              </w:rPr>
              <w:t>sync_with_stdio</w:t>
            </w:r>
            <w:r>
              <w:rPr>
                <w:rFonts w:ascii="Consolas" w:hAnsi="Consolas"/>
                <w:sz w:val="17"/>
              </w:rPr>
              <w:t>(</w:t>
            </w:r>
            <w:r>
              <w:rPr>
                <w:rFonts w:ascii="Consolas" w:hAnsi="Consolas"/>
                <w:color w:val="008000"/>
                <w:sz w:val="17"/>
              </w:rPr>
              <w:t>false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sz w:val="17"/>
              </w:rPr>
              <w:t>.</w:t>
            </w:r>
            <w:r>
              <w:rPr>
                <w:rFonts w:ascii="Consolas" w:hAnsi="Consolas"/>
                <w:sz w:val="17"/>
              </w:rPr>
              <w:t>tie</w:t>
            </w:r>
            <w:r>
              <w:rPr>
                <w:rFonts w:ascii="Consolas" w:hAnsi="Consolas"/>
                <w:sz w:val="17"/>
              </w:rPr>
              <w:t>(</w:t>
            </w:r>
            <w:r>
              <w:rPr>
                <w:rFonts w:ascii="Consolas" w:hAnsi="Consolas"/>
                <w:color w:val="008000"/>
                <w:sz w:val="17"/>
              </w:rPr>
              <w:t>NULL</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target</w:t>
            </w:r>
            <w:r>
              <w:rPr>
                <w:rFonts w:ascii="Consolas" w:hAnsi="Consolas"/>
                <w:sz w:val="17"/>
              </w:rPr>
              <w: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读取目标值和数组大小</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读取数组元素</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双指针法</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i w:val="0"/>
                <w:color w:val="3D7B7B"/>
                <w:sz w:val="17"/>
              </w:rPr>
              <w:t>// 左指针，指向最小元素</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i w:val="0"/>
                <w:color w:val="3D7B7B"/>
                <w:sz w:val="17"/>
              </w:rPr>
              <w:t>// 右指针，指向最大元素</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left</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right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current_sum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left</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right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current_sum</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target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找到目标和，输出下标</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break</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current_sum</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target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当前和太小，左指针右移</w:t>
              <w:br/>
            </w:r>
            <w:r>
              <w:rPr>
                <w:rFonts w:ascii="Consolas" w:hAnsi="Consolas"/>
                <w:color w:val="BBBBBB"/>
                <w:sz w:val="17"/>
              </w:rPr>
              <w:t xml:space="preserve">            </w:t>
            </w:r>
            <w:r>
              <w:rPr>
                <w:rFonts w:ascii="Consolas" w:hAnsi="Consolas"/>
                <w:sz w:val="17"/>
              </w:rPr>
              <w:t>left</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当前和太大，右指针左移</w:t>
              <w:br/>
            </w:r>
            <w:r>
              <w:rPr>
                <w:rFonts w:ascii="Consolas" w:hAnsi="Consolas"/>
                <w:color w:val="BBBBBB"/>
                <w:sz w:val="17"/>
              </w:rPr>
              <w:t xml:space="preserve">            </w:t>
            </w:r>
            <w:r>
              <w:rPr>
                <w:rFonts w:ascii="Consolas" w:hAnsi="Consolas"/>
                <w:sz w:val="17"/>
              </w:rPr>
              <w:t>right</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读取目标值和数组大小</w:t>
            </w:r>
            <w:r>
              <w:rPr>
                <w:rFonts w:ascii="Consolas" w:hAnsi="Consolas"/>
                <w:color w:val="BBBBBB"/>
                <w:sz w:val="17"/>
              </w:rPr>
              <w:br/>
            </w:r>
            <w:r>
              <w:rPr>
                <w:rFonts w:ascii="Consolas" w:hAnsi="Consolas"/>
                <w:sz w:val="17"/>
              </w:rPr>
              <w:t xml:space="preserve">    </w:t>
            </w:r>
            <w:r>
              <w:rPr>
                <w:rFonts w:ascii="Consolas" w:hAnsi="Consolas"/>
                <w:sz w:val="17"/>
              </w:rPr>
              <w:t>target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读取数组元素</w:t>
            </w:r>
            <w:r>
              <w:rPr>
                <w:rFonts w:ascii="Consolas" w:hAnsi="Consolas"/>
                <w:color w:val="BBBBBB"/>
                <w:sz w:val="17"/>
              </w:rPr>
              <w:br/>
            </w:r>
            <w:r>
              <w:rPr>
                <w:rFonts w:ascii="Consolas" w:hAnsi="Consolas"/>
                <w:sz w:val="17"/>
              </w:rPr>
              <w:t xml:space="preserve">    </w:t>
            </w:r>
            <w:r>
              <w:rPr>
                <w:rFonts w:ascii="Consolas" w:hAnsi="Consolas"/>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idx</w:t>
            </w:r>
            <w:r>
              <w:rPr>
                <w:rFonts w:ascii="Consolas" w:hAnsi="Consolas"/>
                <w:color w:val="666666"/>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双指针法</w:t>
            </w:r>
            <w:r>
              <w:rPr>
                <w:rFonts w:ascii="Consolas" w:hAnsi="Consolas"/>
                <w:color w:val="BBBBBB"/>
                <w:sz w:val="17"/>
              </w:rPr>
              <w:br/>
            </w:r>
            <w:r>
              <w:rPr>
                <w:rFonts w:ascii="Consolas" w:hAnsi="Consolas"/>
                <w:sz w:val="17"/>
              </w:rPr>
              <w:t xml:space="preserve">    </w:t>
            </w:r>
            <w:r>
              <w:rPr>
                <w:rFonts w:ascii="Consolas" w:hAnsi="Consolas"/>
                <w:sz w:val="17"/>
              </w:rPr>
              <w:t>left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i w:val="0"/>
                <w:color w:val="3D7B7B"/>
                <w:sz w:val="17"/>
              </w:rPr>
              <w:t># 左指针，指向最小元素</w:t>
            </w:r>
            <w:r>
              <w:rPr>
                <w:rFonts w:ascii="Consolas" w:hAnsi="Consolas"/>
                <w:color w:val="BBBBBB"/>
                <w:sz w:val="17"/>
              </w:rPr>
              <w:br/>
            </w:r>
            <w:r>
              <w:rPr>
                <w:rFonts w:ascii="Consolas" w:hAnsi="Consolas"/>
                <w:sz w:val="17"/>
              </w:rPr>
              <w:t xml:space="preserve">    </w:t>
            </w:r>
            <w:r>
              <w:rPr>
                <w:rFonts w:ascii="Consolas" w:hAnsi="Consolas"/>
                <w:sz w:val="17"/>
              </w:rPr>
              <w:t>right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i w:val="0"/>
                <w:color w:val="3D7B7B"/>
                <w:sz w:val="17"/>
              </w:rPr>
              <w:t># 右指针，指向最大元素</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left</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sz w:val="17"/>
              </w:rPr>
              <w:t>right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current_sum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a</w:t>
            </w:r>
            <w:r>
              <w:rPr>
                <w:rFonts w:ascii="Consolas" w:hAnsi="Consolas"/>
                <w:sz w:val="17"/>
              </w:rPr>
              <w:t>[</w:t>
            </w:r>
            <w:r>
              <w:rPr>
                <w:rFonts w:ascii="Consolas" w:hAnsi="Consolas"/>
                <w:sz w:val="17"/>
              </w:rPr>
              <w:t>left</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a</w:t>
            </w:r>
            <w:r>
              <w:rPr>
                <w:rFonts w:ascii="Consolas" w:hAnsi="Consolas"/>
                <w:sz w:val="17"/>
              </w:rPr>
              <w:t>[</w:t>
            </w:r>
            <w:r>
              <w:rPr>
                <w:rFonts w:ascii="Consolas" w:hAnsi="Consolas"/>
                <w:sz w:val="17"/>
              </w:rPr>
              <w:t>right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current_sum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target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找到目标和，输出下标</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w:t>
            </w:r>
            <w:r>
              <w:rPr>
                <w:rFonts w:ascii="Consolas" w:hAnsi="Consolas"/>
                <w:color w:val="BA2121"/>
                <w:sz w:val="17"/>
              </w:rPr>
              <w:t xml:space="preserve"> </w:t>
            </w:r>
            <w:r>
              <w:rPr>
                <w:rFonts w:ascii="Consolas" w:hAnsi="Consolas"/>
                <w:b/>
                <w:color w:val="A45A77"/>
                <w:sz w:val="17"/>
              </w:rPr>
              <w:t>{1}</w:t>
            </w:r>
            <w:r>
              <w:rPr>
                <w:rFonts w:ascii="Consolas" w:hAnsi="Consolas"/>
                <w:color w:val="BA2121"/>
                <w:sz w:val="17"/>
              </w:rPr>
              <w:t>'</w:t>
            </w:r>
            <w:r>
              <w:rPr>
                <w:rFonts w:ascii="Consolas" w:hAnsi="Consolas"/>
                <w:color w:val="666666"/>
                <w:sz w:val="17"/>
              </w:rPr>
              <w:t>.</w:t>
            </w:r>
            <w:r>
              <w:rPr>
                <w:rFonts w:ascii="Consolas" w:hAnsi="Consolas"/>
                <w:sz w:val="17"/>
              </w:rPr>
              <w:t>format</w:t>
            </w:r>
            <w:r>
              <w:rPr>
                <w:rFonts w:ascii="Consolas" w:hAnsi="Consolas"/>
                <w:sz w:val="17"/>
              </w:rPr>
              <w:t>(</w:t>
            </w:r>
            <w:r>
              <w:rPr>
                <w:rFonts w:ascii="Consolas" w:hAnsi="Consolas"/>
                <w:sz w:val="17"/>
              </w:rPr>
              <w:t>left</w:t>
            </w:r>
            <w:r>
              <w:rPr>
                <w:rFonts w:ascii="Consolas" w:hAnsi="Consolas"/>
                <w:sz w:val="17"/>
              </w:rPr>
              <w:t>,</w:t>
            </w:r>
            <w:r>
              <w:rPr>
                <w:rFonts w:ascii="Consolas" w:hAnsi="Consolas"/>
                <w:sz w:val="17"/>
              </w:rPr>
              <w:t xml:space="preserve"> </w:t>
            </w:r>
            <w:r>
              <w:rPr>
                <w:rFonts w:ascii="Consolas" w:hAnsi="Consolas"/>
                <w:sz w:val="17"/>
              </w:rPr>
              <w:t>right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w:t>
            </w:r>
            <w:r>
              <w:rPr>
                <w:rFonts w:ascii="Consolas" w:hAnsi="Consolas"/>
                <w:sz w:val="17"/>
              </w:rPr>
              <w:t>current_sum</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sz w:val="17"/>
              </w:rPr>
              <w:t>target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当前和太小，左指针右移</w:t>
            </w:r>
            <w:r>
              <w:rPr>
                <w:rFonts w:ascii="Consolas" w:hAnsi="Consolas"/>
                <w:color w:val="BBBBBB"/>
                <w:sz w:val="17"/>
              </w:rPr>
              <w:br/>
            </w:r>
            <w:r>
              <w:rPr>
                <w:rFonts w:ascii="Consolas" w:hAnsi="Consolas"/>
                <w:sz w:val="17"/>
              </w:rPr>
              <w:t xml:space="preserve">            </w:t>
            </w:r>
            <w:r>
              <w:rPr>
                <w:rFonts w:ascii="Consolas" w:hAnsi="Consolas"/>
                <w:sz w:val="17"/>
              </w:rPr>
              <w:t>left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当前和太大，右指针左移</w:t>
            </w:r>
            <w:r>
              <w:rPr>
                <w:rFonts w:ascii="Consolas" w:hAnsi="Consolas"/>
                <w:color w:val="BBBBBB"/>
                <w:sz w:val="17"/>
              </w:rPr>
              <w:br/>
            </w:r>
            <w:r>
              <w:rPr>
                <w:rFonts w:ascii="Consolas" w:hAnsi="Consolas"/>
                <w:sz w:val="17"/>
              </w:rPr>
              <w:t xml:space="preserve">            </w:t>
            </w:r>
            <w:r>
              <w:rPr>
                <w:rFonts w:ascii="Consolas" w:hAnsi="Consolas"/>
                <w:sz w:val="17"/>
              </w:rPr>
              <w:t>right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NQ059</w:t>
      </w:r>
    </w:p>
    <w:p>
      <w:pPr>
        <w:pStyle w:val="Heading2"/>
      </w:pPr>
      <w:r>
        <w:t>解题思路</w:t>
      </w:r>
    </w:p>
    <w:p>
      <w:r>
        <w:t>本题要求在数组中找到所有满足三数之和等于目标值且三个数严格递增的三元组。采用排序加双指针的方法，具体步骤如下：首先对数组进行排序，这样可以利用双指针技术并方便去重。然后遍历数组，将每个元素作为三元组的第一个数x。对于每个x，使用双指针j和k分别指向x的下一个元素y和数组末尾元素z。计算三数之和，如果等于目标值且满足x&lt;y&lt;z，则记录该三元组。为了避免重复三元组，需要跳过重复的x、y和z。如果和大于目标值，将k左移以减小和；如果和小于目标值，将j右移以增大和。该算法的时间复杂度为O(n²)，其中n是数组长度，因为排序的时间复杂度为O(n log n)，而双重循环的时间复杂度为O(n²)。空间复杂度为O(1)（不考虑存储结果的空间）。该方法通过排序和双指针技术，将暴力解法的O(n³)时间复杂度优化到O(n²)，提高了算法效率。</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&lt;vector&gt;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找到所有满足nums[i]+nums[j]+nums[k] == target且i&lt;j&lt;k的三元组</w:t>
              <w:br/>
              <w:t xml:space="preserve"> * 时间复杂度：O(n²)，其中n是数组长度</w:t>
              <w:br/>
              <w:t xml:space="preserve"> */</w:t>
            </w:r>
            <w:r>
              <w:rPr>
                <w:rFonts w:ascii="Consolas" w:hAnsi="Consolas"/>
                <w:color w:val="BBBBBB"/>
                <w:sz w:val="17"/>
              </w:rPr>
              <w:br/>
            </w:r>
            <w:r>
              <w:rPr>
                <w:rFonts w:ascii="Consolas" w:hAnsi="Consolas"/>
                <w:sz w:val="17"/>
              </w:rPr>
              <w:t>vector</w:t>
            </w:r>
            <w:r>
              <w:rPr>
                <w:rFonts w:ascii="Consolas" w:hAnsi="Consolas"/>
                <w:color w:val="666666"/>
                <w:sz w:val="17"/>
              </w:rPr>
              <w:t>&lt;</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threeSum</w:t>
            </w:r>
            <w:r>
              <w:rPr>
                <w:rFonts w:ascii="Consolas" w:hAnsi="Consolas"/>
                <w:sz w:val="17"/>
              </w:rPr>
              <w:t>(</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666666"/>
                <w:sz w:val="17"/>
              </w:rPr>
              <w:t>&amp;</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target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res</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size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对数组排序，为双指针操作和去重提供基础</w:t>
              <w:br/>
            </w:r>
            <w:r>
              <w:rPr>
                <w:rFonts w:ascii="Consolas" w:hAnsi="Consolas"/>
                <w:color w:val="BBBBBB"/>
                <w:sz w:val="17"/>
              </w:rPr>
              <w:t xml:space="preserve">    </w:t>
            </w:r>
            <w:r>
              <w:rPr>
                <w:rFonts w:ascii="Consolas" w:hAnsi="Consolas"/>
                <w:sz w:val="17"/>
              </w:rPr>
              <w:t>sort</w:t>
            </w:r>
            <w:r>
              <w:rPr>
                <w:rFonts w:ascii="Consolas" w:hAnsi="Consolas"/>
                <w:sz w:val="17"/>
              </w:rPr>
              <w:t>(</w:t>
            </w:r>
            <w:r>
              <w:rPr>
                <w:rFonts w:ascii="Consolas" w:hAnsi="Consolas"/>
                <w:sz w:val="17"/>
              </w:rPr>
              <w:t>nums</w:t>
            </w:r>
            <w:r>
              <w:rPr>
                <w:rFonts w:ascii="Consolas" w:hAnsi="Consolas"/>
                <w:sz w:val="17"/>
              </w:rPr>
              <w:t>.</w:t>
            </w:r>
            <w:r>
              <w:rPr>
                <w:rFonts w:ascii="Consolas" w:hAnsi="Consolas"/>
                <w:sz w:val="17"/>
              </w:rPr>
              <w:t>begin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end</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遍历第一个元素作为三元组的第一个数x</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跳过重复的x，避免生成重复三元组</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i</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i</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continue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双指针初始化：j指向x的下一个元素(y)，k指向数组末尾(z)</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k</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k</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target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严格满足x&lt;y&lt;z才记录，符合题目要求</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nums</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k</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res</w:t>
            </w:r>
            <w:r>
              <w:rPr>
                <w:rFonts w:ascii="Consolas" w:hAnsi="Consolas"/>
                <w:sz w:val="17"/>
              </w:rPr>
              <w:t>.</w:t>
            </w:r>
            <w:r>
              <w:rPr>
                <w:rFonts w:ascii="Consolas" w:hAnsi="Consolas"/>
                <w:sz w:val="17"/>
              </w:rPr>
              <w:t>push_back</w:t>
            </w:r>
            <w:r>
              <w:rPr>
                <w:rFonts w:ascii="Consolas" w:hAnsi="Consolas"/>
                <w:sz w:val="17"/>
              </w:rPr>
              <w:t>(</w:t>
            </w:r>
            <w:r>
              <w:rPr>
                <w:rFonts w:ascii="Consolas" w:hAnsi="Consolas"/>
                <w:sz w:val="17"/>
              </w:rPr>
              <w:t>{</w:t>
            </w:r>
            <w:r>
              <w:rPr>
                <w:rFonts w:ascii="Consolas" w:hAnsi="Consolas"/>
                <w:sz w:val="17"/>
              </w:rPr>
              <w:t>nums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k</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跳过重复的y，避免重复三元组</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j</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跳过重复的z，避免重复三元组</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k</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k</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k</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移动指针寻找下一组可能的组合</w:t>
              <w:br/>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k</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sum</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target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和过大，需要减小z，k左移</w:t>
              <w:br/>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k</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和过小，需要增大y，j右移</w:t>
              <w:br/>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target</w:t>
            </w:r>
            <w:r>
              <w:rPr>
                <w:rFonts w:ascii="Consolas" w:hAnsi="Consolas"/>
                <w:sz w:val="17"/>
              </w:rPr>
              <w: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调用threeSum函数获取结果</w:t>
              <w:br/>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threeSum</w:t>
            </w:r>
            <w:r>
              <w:rPr>
                <w:rFonts w:ascii="Consolas" w:hAnsi="Consolas"/>
                <w:sz w:val="17"/>
              </w:rPr>
              <w:t>(</w:t>
            </w:r>
            <w:r>
              <w:rPr>
                <w:rFonts w:ascii="Consolas" w:hAnsi="Consolas"/>
                <w:sz w:val="17"/>
              </w:rPr>
              <w:t>nums</w:t>
            </w:r>
            <w:r>
              <w:rPr>
                <w:rFonts w:ascii="Consolas" w:hAnsi="Consolas"/>
                <w:sz w:val="17"/>
              </w:rPr>
              <w:t>,</w:t>
            </w:r>
            <w:r>
              <w:rPr>
                <w:rFonts w:ascii="Consolas" w:hAnsi="Consolas"/>
                <w:color w:val="BBBBBB"/>
                <w:sz w:val="17"/>
              </w:rPr>
              <w:t xml:space="preserve"> </w:t>
            </w:r>
            <w:r>
              <w:rPr>
                <w:rFonts w:ascii="Consolas" w:hAnsi="Consolas"/>
                <w:sz w:val="17"/>
              </w:rPr>
              <w:t>target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输出结果</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b/>
                <w:color w:val="008000"/>
                <w:sz w:val="17"/>
              </w:rPr>
              <w:t>const</w:t>
            </w:r>
            <w:r>
              <w:rPr>
                <w:rFonts w:ascii="Consolas" w:hAnsi="Consolas"/>
                <w:color w:val="BBBBBB"/>
                <w:sz w:val="17"/>
              </w:rPr>
              <w:t xml:space="preserve"> </w:t>
            </w:r>
            <w:r>
              <w:rPr>
                <w:rFonts w:ascii="Consolas" w:hAnsi="Consolas"/>
                <w:b/>
                <w:color w:val="008000"/>
                <w:sz w:val="17"/>
              </w:rPr>
              <w:t>auto</w:t>
            </w:r>
            <w:r>
              <w:rPr>
                <w:rFonts w:ascii="Consolas" w:hAnsi="Consolas"/>
                <w:color w:val="666666"/>
                <w:sz w:val="17"/>
              </w:rPr>
              <w:t>&amp;</w:t>
            </w:r>
            <w:r>
              <w:rPr>
                <w:rFonts w:ascii="Consolas" w:hAnsi="Consolas"/>
                <w:color w:val="BBBBBB"/>
                <w:sz w:val="17"/>
              </w:rPr>
              <w:t xml:space="preserve"> </w:t>
            </w:r>
            <w:r>
              <w:rPr>
                <w:rFonts w:ascii="Consolas" w:hAnsi="Consolas"/>
                <w:sz w:val="17"/>
              </w:rPr>
              <w:t>triplet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result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triplet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triplet</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triplet</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b/>
                <w:color w:val="008000"/>
                <w:sz w:val="17"/>
              </w:rPr>
              <w:t>def</w:t>
            </w:r>
            <w:r>
              <w:rPr>
                <w:rFonts w:ascii="Consolas" w:hAnsi="Consolas"/>
                <w:sz w:val="17"/>
              </w:rPr>
              <w:t xml:space="preserve"> </w:t>
            </w:r>
            <w:r>
              <w:rPr>
                <w:rFonts w:ascii="Consolas" w:hAnsi="Consolas"/>
                <w:color w:val="0000FF"/>
                <w:sz w:val="17"/>
              </w:rPr>
              <w:t>three_sum</w:t>
            </w:r>
            <w:r>
              <w:rPr>
                <w:rFonts w:ascii="Consolas" w:hAnsi="Consolas"/>
                <w:sz w:val="17"/>
              </w:rPr>
              <w:t>(</w:t>
            </w:r>
            <w:r>
              <w:rPr>
                <w:rFonts w:ascii="Consolas" w:hAnsi="Consolas"/>
                <w:sz w:val="17"/>
              </w:rPr>
              <w:t>nums</w:t>
            </w:r>
            <w:r>
              <w:rPr>
                <w:rFonts w:ascii="Consolas" w:hAnsi="Consolas"/>
                <w:sz w:val="17"/>
              </w:rPr>
              <w:t>,</w:t>
            </w:r>
            <w:r>
              <w:rPr>
                <w:rFonts w:ascii="Consolas" w:hAnsi="Consolas"/>
                <w:sz w:val="17"/>
              </w:rPr>
              <w:t xml:space="preserve"> </w:t>
            </w:r>
            <w:r>
              <w:rPr>
                <w:rFonts w:ascii="Consolas" w:hAnsi="Consolas"/>
                <w:sz w:val="17"/>
              </w:rPr>
              <w:t>target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"""找到所有满足nums[i]+nums[j]+nums[k] == target且i&lt;j&lt;k的三元组"""</w:t>
            </w:r>
            <w:r>
              <w:rPr>
                <w:rFonts w:ascii="Consolas" w:hAnsi="Consolas"/>
                <w:color w:val="BBBBBB"/>
                <w:sz w:val="17"/>
              </w:rPr>
              <w:br/>
            </w:r>
            <w:r>
              <w:rPr>
                <w:rFonts w:ascii="Consolas" w:hAnsi="Consolas"/>
                <w:sz w:val="17"/>
              </w:rPr>
              <w:t xml:space="preserve">    </w:t>
            </w:r>
            <w:r>
              <w:rPr>
                <w:rFonts w:ascii="Consolas" w:hAnsi="Consolas"/>
                <w:sz w:val="17"/>
              </w:rPr>
              <w:t>res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nums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对数组排序，为双指针操作和去重提供基础</w:t>
            </w:r>
            <w:r>
              <w:rPr>
                <w:rFonts w:ascii="Consolas" w:hAnsi="Consolas"/>
                <w:color w:val="BBBBBB"/>
                <w:sz w:val="17"/>
              </w:rPr>
              <w:br/>
            </w:r>
            <w:r>
              <w:rPr>
                <w:rFonts w:ascii="Consolas" w:hAnsi="Consolas"/>
                <w:sz w:val="17"/>
              </w:rPr>
              <w:t xml:space="preserve">    </w:t>
            </w:r>
            <w:r>
              <w:rPr>
                <w:rFonts w:ascii="Consolas" w:hAnsi="Consolas"/>
                <w:sz w:val="17"/>
              </w:rPr>
              <w:t>nums</w:t>
            </w:r>
            <w:r>
              <w:rPr>
                <w:rFonts w:ascii="Consolas" w:hAnsi="Consolas"/>
                <w:color w:val="666666"/>
                <w:sz w:val="17"/>
              </w:rPr>
              <w:t>.</w:t>
            </w:r>
            <w:r>
              <w:rPr>
                <w:rFonts w:ascii="Consolas" w:hAnsi="Consolas"/>
                <w:sz w:val="17"/>
              </w:rPr>
              <w:t>sort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遍历第一个元素作为三元组的第一个数x</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跳过重复的x，避免生成重复三元组</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b/>
                <w:color w:val="AA22FF"/>
                <w:sz w:val="17"/>
              </w:rPr>
              <w:t>and</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i</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双指针初始化：j指向x的下一个元素(y)，k指向数组末尾(z)</w:t>
            </w:r>
            <w:r>
              <w:rPr>
                <w:rFonts w:ascii="Consolas" w:hAnsi="Consolas"/>
                <w:color w:val="BBBBBB"/>
                <w:sz w:val="17"/>
              </w:rPr>
              <w:br/>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k</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sz w:val="17"/>
              </w:rPr>
              <w:t>k</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current_sum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k</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current_sum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target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严格满足x&lt;y&lt;z才记录，符合题目要求</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b/>
                <w:color w:val="AA22FF"/>
                <w:sz w:val="17"/>
              </w:rPr>
              <w:t>and</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k</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res</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w:t>
            </w:r>
            <w:r>
              <w:rPr>
                <w:rFonts w:ascii="Consolas" w:hAnsi="Consolas"/>
                <w:sz w:val="17"/>
              </w:rPr>
              <w:t>nums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k</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跳过重复的y，避免重复三元组</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sz w:val="17"/>
              </w:rPr>
              <w:t>k</w:t>
            </w:r>
            <w:r>
              <w:rPr>
                <w:rFonts w:ascii="Consolas" w:hAnsi="Consolas"/>
                <w:sz w:val="17"/>
              </w:rPr>
              <w:t xml:space="preserve"> </w:t>
            </w:r>
            <w:r>
              <w:rPr>
                <w:rFonts w:ascii="Consolas" w:hAnsi="Consolas"/>
                <w:b/>
                <w:color w:val="AA22FF"/>
                <w:sz w:val="17"/>
              </w:rPr>
              <w:t>and</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j</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i w:val="0"/>
                <w:color w:val="3D7B7B"/>
                <w:sz w:val="17"/>
              </w:rPr>
              <w:t># 跳过重复的z，避免重复三元组</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sz w:val="17"/>
              </w:rPr>
              <w:t>k</w:t>
            </w:r>
            <w:r>
              <w:rPr>
                <w:rFonts w:ascii="Consolas" w:hAnsi="Consolas"/>
                <w:sz w:val="17"/>
              </w:rPr>
              <w:t xml:space="preserve"> </w:t>
            </w:r>
            <w:r>
              <w:rPr>
                <w:rFonts w:ascii="Consolas" w:hAnsi="Consolas"/>
                <w:b/>
                <w:color w:val="AA22FF"/>
                <w:sz w:val="17"/>
              </w:rPr>
              <w:t>and</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k</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k</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k</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移动指针寻找下一组可能的组合</w:t>
            </w:r>
            <w:r>
              <w:rPr>
                <w:rFonts w:ascii="Consolas" w:hAnsi="Consolas"/>
                <w:color w:val="BBBBBB"/>
                <w:sz w:val="17"/>
              </w:rPr>
              <w:br/>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k</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w:t>
            </w:r>
            <w:r>
              <w:rPr>
                <w:rFonts w:ascii="Consolas" w:hAnsi="Consolas"/>
                <w:sz w:val="17"/>
              </w:rPr>
              <w:t>current_sum</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sz w:val="17"/>
              </w:rPr>
              <w:t>target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和过大，需要减小z，k左移</w:t>
            </w:r>
            <w:r>
              <w:rPr>
                <w:rFonts w:ascii="Consolas" w:hAnsi="Consolas"/>
                <w:color w:val="BBBBBB"/>
                <w:sz w:val="17"/>
              </w:rPr>
              <w:br/>
            </w:r>
            <w:r>
              <w:rPr>
                <w:rFonts w:ascii="Consolas" w:hAnsi="Consolas"/>
                <w:sz w:val="17"/>
              </w:rPr>
              <w:t xml:space="preserve">                </w:t>
            </w:r>
            <w:r>
              <w:rPr>
                <w:rFonts w:ascii="Consolas" w:hAnsi="Consolas"/>
                <w:sz w:val="17"/>
              </w:rPr>
              <w:t>k</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和过小，需要增大y，j右移</w:t>
            </w:r>
            <w:r>
              <w:rPr>
                <w:rFonts w:ascii="Consolas" w:hAnsi="Consolas"/>
                <w:color w:val="BBBBBB"/>
                <w:sz w:val="17"/>
              </w:rPr>
              <w:br/>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res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读取目标值和数组大小</w:t>
            </w:r>
            <w:r>
              <w:rPr>
                <w:rFonts w:ascii="Consolas" w:hAnsi="Consolas"/>
                <w:color w:val="BBBBBB"/>
                <w:sz w:val="17"/>
              </w:rPr>
              <w:br/>
            </w:r>
            <w:r>
              <w:rPr>
                <w:rFonts w:ascii="Consolas" w:hAnsi="Consolas"/>
                <w:sz w:val="17"/>
              </w:rPr>
              <w:t xml:space="preserve">    </w:t>
            </w:r>
            <w:r>
              <w:rPr>
                <w:rFonts w:ascii="Consolas" w:hAnsi="Consolas"/>
                <w:sz w:val="17"/>
              </w:rPr>
              <w:t>target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读取数组元素</w:t>
            </w:r>
            <w:r>
              <w:rPr>
                <w:rFonts w:ascii="Consolas" w:hAnsi="Consolas"/>
                <w:color w:val="BBBBBB"/>
                <w:sz w:val="17"/>
              </w:rPr>
              <w:br/>
            </w:r>
            <w:r>
              <w:rPr>
                <w:rFonts w:ascii="Consolas" w:hAnsi="Consolas"/>
                <w:sz w:val="17"/>
              </w:rPr>
              <w:t xml:space="preserve">    </w:t>
            </w:r>
            <w:r>
              <w:rPr>
                <w:rFonts w:ascii="Consolas" w:hAnsi="Consolas"/>
                <w:sz w:val="17"/>
              </w:rPr>
              <w:t>nums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idx</w:t>
            </w:r>
            <w:r>
              <w:rPr>
                <w:rFonts w:ascii="Consolas" w:hAnsi="Consolas"/>
                <w:color w:val="666666"/>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调用three_sum函数获取结果</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three_sum</w:t>
            </w:r>
            <w:r>
              <w:rPr>
                <w:rFonts w:ascii="Consolas" w:hAnsi="Consolas"/>
                <w:sz w:val="17"/>
              </w:rPr>
              <w:t>(</w:t>
            </w:r>
            <w:r>
              <w:rPr>
                <w:rFonts w:ascii="Consolas" w:hAnsi="Consolas"/>
                <w:sz w:val="17"/>
              </w:rPr>
              <w:t>nums</w:t>
            </w:r>
            <w:r>
              <w:rPr>
                <w:rFonts w:ascii="Consolas" w:hAnsi="Consolas"/>
                <w:sz w:val="17"/>
              </w:rPr>
              <w:t>,</w:t>
            </w:r>
            <w:r>
              <w:rPr>
                <w:rFonts w:ascii="Consolas" w:hAnsi="Consolas"/>
                <w:sz w:val="17"/>
              </w:rPr>
              <w:t xml:space="preserve"> </w:t>
            </w:r>
            <w:r>
              <w:rPr>
                <w:rFonts w:ascii="Consolas" w:hAnsi="Consolas"/>
                <w:sz w:val="17"/>
              </w:rPr>
              <w:t>target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输出结果</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triplet</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result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w:t>
            </w:r>
            <w:r>
              <w:rPr>
                <w:rFonts w:ascii="Consolas" w:hAnsi="Consolas"/>
                <w:color w:val="BA2121"/>
                <w:sz w:val="17"/>
              </w:rPr>
              <w:t xml:space="preserve"> </w:t>
            </w:r>
            <w:r>
              <w:rPr>
                <w:rFonts w:ascii="Consolas" w:hAnsi="Consolas"/>
                <w:b/>
                <w:color w:val="A45A77"/>
                <w:sz w:val="17"/>
              </w:rPr>
              <w:t>{1}</w:t>
            </w:r>
            <w:r>
              <w:rPr>
                <w:rFonts w:ascii="Consolas" w:hAnsi="Consolas"/>
                <w:color w:val="BA2121"/>
                <w:sz w:val="17"/>
              </w:rPr>
              <w:t xml:space="preserve"> </w:t>
            </w:r>
            <w:r>
              <w:rPr>
                <w:rFonts w:ascii="Consolas" w:hAnsi="Consolas"/>
                <w:b/>
                <w:color w:val="A45A77"/>
                <w:sz w:val="17"/>
              </w:rPr>
              <w:t>{2}</w:t>
            </w:r>
            <w:r>
              <w:rPr>
                <w:rFonts w:ascii="Consolas" w:hAnsi="Consolas"/>
                <w:color w:val="BA2121"/>
                <w:sz w:val="17"/>
              </w:rPr>
              <w:t>'</w:t>
            </w:r>
            <w:r>
              <w:rPr>
                <w:rFonts w:ascii="Consolas" w:hAnsi="Consolas"/>
                <w:color w:val="666666"/>
                <w:sz w:val="17"/>
              </w:rPr>
              <w:t>.</w:t>
            </w:r>
            <w:r>
              <w:rPr>
                <w:rFonts w:ascii="Consolas" w:hAnsi="Consolas"/>
                <w:sz w:val="17"/>
              </w:rPr>
              <w:t>format</w:t>
            </w:r>
            <w:r>
              <w:rPr>
                <w:rFonts w:ascii="Consolas" w:hAnsi="Consolas"/>
                <w:sz w:val="17"/>
              </w:rPr>
              <w:t>(</w:t>
            </w:r>
            <w:r>
              <w:rPr>
                <w:rFonts w:ascii="Consolas" w:hAnsi="Consolas"/>
                <w:sz w:val="17"/>
              </w:rPr>
              <w:t>triplet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triplet</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triplet</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NQ060</w:t>
      </w:r>
    </w:p>
    <w:p>
      <w:pPr>
        <w:pStyle w:val="Heading2"/>
      </w:pPr>
      <w:r>
        <w:t>解题思路</w:t>
      </w:r>
    </w:p>
    <w:p>
      <w:r>
        <w:t>本题要求在数组中找到所有满足四数之和等于目标值的四元组。采用排序加双指针的方法，具体步骤如下：首先对数组进行排序，这样可以利用双指针技术并方便去重。然后使用三层循环遍历前三个数i、j、k，其中i &lt; j &lt; k。对于每个i、j、k组合，使用双指针l从数组末尾开始向左移动，找到最小的l使得四数之和大于等于目标值。如果此时四数之和等于目标值，则记录该四元组。为了避免重复四元组，需要在循环中跳过重复的i、j、k值。该算法的时间复杂度为O(n³)，其中n是数组长度，因为排序的时间复杂度为O(n log n)，而三层循环的时间复杂度为O(n³)。空间复杂度为O(1)（不考虑存储结果的空间）。该方法通过排序和双指针技术，将暴力解法的O(n⁴)时间复杂度优化到O(n³)，提高了算法效率。</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&lt;algorithm&gt;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找到所有满足四数之和等于目标值的四元组</w:t>
              <w:br/>
              <w:t xml:space="preserve"> * 时间复杂度：O(n³)，其中n是数组长度</w:t>
              <w:br/>
              <w:t xml:space="preserve"> */</w:t>
            </w:r>
            <w:r>
              <w:rPr>
                <w:rFonts w:ascii="Consolas" w:hAnsi="Consolas"/>
                <w:color w:val="BBBBBB"/>
                <w:sz w:val="17"/>
              </w:rPr>
              <w:br/>
            </w:r>
            <w:r>
              <w:rPr>
                <w:rFonts w:ascii="Consolas" w:hAnsi="Consolas"/>
                <w:sz w:val="17"/>
              </w:rPr>
              <w:t>vector</w:t>
            </w:r>
            <w:r>
              <w:rPr>
                <w:rFonts w:ascii="Consolas" w:hAnsi="Consolas"/>
                <w:color w:val="666666"/>
                <w:sz w:val="17"/>
              </w:rPr>
              <w:t>&lt;</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fourSum</w:t>
            </w:r>
            <w:r>
              <w:rPr>
                <w:rFonts w:ascii="Consolas" w:hAnsi="Consolas"/>
                <w:sz w:val="17"/>
              </w:rPr>
              <w:t>(</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666666"/>
                <w:sz w:val="17"/>
              </w:rPr>
              <w:t>&amp;</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target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res</w:t>
            </w:r>
            <w:r>
              <w:rPr>
                <w:rFonts w:ascii="Consolas" w:hAnsi="Consolas"/>
                <w:sz w:val="17"/>
              </w:rPr>
              <w:t>;</w:t>
            </w:r>
            <w:r>
              <w:rPr>
                <w:rFonts w:ascii="Consolas" w:hAnsi="Consolas"/>
                <w:color w:val="BBBBBB"/>
                <w:sz w:val="17"/>
              </w:rPr>
              <w:t xml:space="preserve">         </w:t>
            </w:r>
            <w:r>
              <w:rPr>
                <w:rFonts w:ascii="Consolas" w:hAnsi="Consolas"/>
                <w:i w:val="0"/>
                <w:color w:val="3D7B7B"/>
                <w:sz w:val="17"/>
              </w:rPr>
              <w:t>// 答案数组</w:t>
              <w:br/>
            </w:r>
            <w:r>
              <w:rPr>
                <w:rFonts w:ascii="Consolas" w:hAnsi="Consolas"/>
                <w:color w:val="BBBBBB"/>
                <w:sz w:val="17"/>
              </w:rPr>
              <w:t xml:space="preserve">    </w:t>
            </w:r>
            <w:r>
              <w:rPr>
                <w:rFonts w:ascii="Consolas" w:hAnsi="Consolas"/>
                <w:sz w:val="17"/>
              </w:rPr>
              <w:t>sort</w:t>
            </w:r>
            <w:r>
              <w:rPr>
                <w:rFonts w:ascii="Consolas" w:hAnsi="Consolas"/>
                <w:sz w:val="17"/>
              </w:rPr>
              <w:t>(</w:t>
            </w:r>
            <w:r>
              <w:rPr>
                <w:rFonts w:ascii="Consolas" w:hAnsi="Consolas"/>
                <w:sz w:val="17"/>
              </w:rPr>
              <w:t>nums</w:t>
            </w:r>
            <w:r>
              <w:rPr>
                <w:rFonts w:ascii="Consolas" w:hAnsi="Consolas"/>
                <w:sz w:val="17"/>
              </w:rPr>
              <w:t>.</w:t>
            </w:r>
            <w:r>
              <w:rPr>
                <w:rFonts w:ascii="Consolas" w:hAnsi="Consolas"/>
                <w:sz w:val="17"/>
              </w:rPr>
              <w:t>begin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end</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排序</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size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四重循环，后两重用双指针算法 i,j,k,l</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去重</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i</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continue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去重</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j</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continue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双指针算法</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l</w:t>
            </w:r>
            <w:r>
              <w:rPr>
                <w:rFonts w:ascii="Consolas" w:hAnsi="Consolas"/>
                <w:sz w:val="17"/>
              </w:rPr>
              <w:t>;</w:t>
            </w:r>
            <w:r>
              <w:rPr>
                <w:rFonts w:ascii="Consolas" w:hAnsi="Consolas"/>
                <w:color w:val="BBBBBB"/>
                <w:sz w:val="17"/>
              </w:rPr>
              <w:t xml:space="preserve"> </w:t>
            </w:r>
            <w:r>
              <w:rPr>
                <w:rFonts w:ascii="Consolas" w:hAnsi="Consolas"/>
                <w:sz w:val="17"/>
              </w:rPr>
              <w:t>k</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去重</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k</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k</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continue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找到最小的l使得四数之和大于等于目标值</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k</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k</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w:t>
            </w:r>
            <w:r>
              <w:rPr>
                <w:rFonts w:ascii="Consolas" w:hAnsi="Consolas"/>
                <w:color w:val="BBBBBB"/>
                <w:sz w:val="17"/>
              </w:rPr>
              <w:t xml:space="preserve"> </w:t>
            </w:r>
            <w:r>
              <w:rPr>
                <w:rFonts w:ascii="Consolas" w:hAnsi="Consolas"/>
                <w:sz w:val="17"/>
              </w:rPr>
              <w:t>target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l</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检查是否等于目标值</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nums</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k</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l</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target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res</w:t>
            </w:r>
            <w:r>
              <w:rPr>
                <w:rFonts w:ascii="Consolas" w:hAnsi="Consolas"/>
                <w:sz w:val="17"/>
              </w:rPr>
              <w:t>.</w:t>
            </w:r>
            <w:r>
              <w:rPr>
                <w:rFonts w:ascii="Consolas" w:hAnsi="Consolas"/>
                <w:sz w:val="17"/>
              </w:rPr>
              <w:t>push_back</w:t>
            </w:r>
            <w:r>
              <w:rPr>
                <w:rFonts w:ascii="Consolas" w:hAnsi="Consolas"/>
                <w:sz w:val="17"/>
              </w:rPr>
              <w:t>(</w:t>
            </w:r>
            <w:r>
              <w:rPr>
                <w:rFonts w:ascii="Consolas" w:hAnsi="Consolas"/>
                <w:sz w:val="17"/>
              </w:rPr>
              <w:t>{</w:t>
            </w:r>
            <w:r>
              <w:rPr>
                <w:rFonts w:ascii="Consolas" w:hAnsi="Consolas"/>
                <w:sz w:val="17"/>
              </w:rPr>
              <w:t>nums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k</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l</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 四元组的比较函数</w:t>
              <w:br/>
            </w:r>
            <w:r>
              <w:rPr>
                <w:rFonts w:ascii="Consolas" w:hAnsi="Consolas"/>
                <w:color w:val="B00040"/>
                <w:sz w:val="17"/>
              </w:rPr>
              <w:t>bool</w:t>
            </w:r>
            <w:r>
              <w:rPr>
                <w:rFonts w:ascii="Consolas" w:hAnsi="Consolas"/>
                <w:color w:val="BBBBBB"/>
                <w:sz w:val="17"/>
              </w:rPr>
              <w:t xml:space="preserve"> </w:t>
            </w:r>
            <w:r>
              <w:rPr>
                <w:rFonts w:ascii="Consolas" w:hAnsi="Consolas"/>
                <w:sz w:val="17"/>
              </w:rPr>
              <w:t>comp</w:t>
            </w:r>
            <w:r>
              <w:rPr>
                <w:rFonts w:ascii="Consolas" w:hAnsi="Consolas"/>
                <w:sz w:val="17"/>
              </w:rPr>
              <w:t>(</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666666"/>
                <w:sz w:val="17"/>
              </w:rPr>
              <w:t>&amp;</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666666"/>
                <w:sz w:val="17"/>
              </w:rPr>
              <w:t>&amp;</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a</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a</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a</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target</w:t>
            </w:r>
            <w:r>
              <w:rPr>
                <w:rFonts w:ascii="Consolas" w:hAnsi="Consolas"/>
                <w:sz w:val="17"/>
              </w:rPr>
              <w: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x</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res</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x</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push_back</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寻找四元组</w:t>
              <w:br/>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fourSum</w:t>
            </w:r>
            <w:r>
              <w:rPr>
                <w:rFonts w:ascii="Consolas" w:hAnsi="Consolas"/>
                <w:sz w:val="17"/>
              </w:rPr>
              <w:t>(</w:t>
            </w:r>
            <w:r>
              <w:rPr>
                <w:rFonts w:ascii="Consolas" w:hAnsi="Consolas"/>
                <w:sz w:val="17"/>
              </w:rPr>
              <w:t>a</w:t>
            </w:r>
            <w:r>
              <w:rPr>
                <w:rFonts w:ascii="Consolas" w:hAnsi="Consolas"/>
                <w:sz w:val="17"/>
              </w:rPr>
              <w:t>,</w:t>
            </w:r>
            <w:r>
              <w:rPr>
                <w:rFonts w:ascii="Consolas" w:hAnsi="Consolas"/>
                <w:color w:val="BBBBBB"/>
                <w:sz w:val="17"/>
              </w:rPr>
              <w:t xml:space="preserve"> </w:t>
            </w:r>
            <w:r>
              <w:rPr>
                <w:rFonts w:ascii="Consolas" w:hAnsi="Consolas"/>
                <w:sz w:val="17"/>
              </w:rPr>
              <w:t>target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对结果排序</w:t>
              <w:br/>
            </w:r>
            <w:r>
              <w:rPr>
                <w:rFonts w:ascii="Consolas" w:hAnsi="Consolas"/>
                <w:color w:val="BBBBBB"/>
                <w:sz w:val="17"/>
              </w:rPr>
              <w:t xml:space="preserve">    </w:t>
            </w:r>
            <w:r>
              <w:rPr>
                <w:rFonts w:ascii="Consolas" w:hAnsi="Consolas"/>
                <w:sz w:val="17"/>
              </w:rPr>
              <w:t>sort</w:t>
            </w:r>
            <w:r>
              <w:rPr>
                <w:rFonts w:ascii="Consolas" w:hAnsi="Consolas"/>
                <w:sz w:val="17"/>
              </w:rPr>
              <w:t>(</w:t>
            </w:r>
            <w:r>
              <w:rPr>
                <w:rFonts w:ascii="Consolas" w:hAnsi="Consolas"/>
                <w:sz w:val="17"/>
              </w:rPr>
              <w:t>res</w:t>
            </w:r>
            <w:r>
              <w:rPr>
                <w:rFonts w:ascii="Consolas" w:hAnsi="Consolas"/>
                <w:sz w:val="17"/>
              </w:rPr>
              <w:t>.</w:t>
            </w:r>
            <w:r>
              <w:rPr>
                <w:rFonts w:ascii="Consolas" w:hAnsi="Consolas"/>
                <w:sz w:val="17"/>
              </w:rPr>
              <w:t>begin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sz w:val="17"/>
              </w:rPr>
              <w:t>.</w:t>
            </w:r>
            <w:r>
              <w:rPr>
                <w:rFonts w:ascii="Consolas" w:hAnsi="Consolas"/>
                <w:sz w:val="17"/>
              </w:rPr>
              <w:t>end</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comp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输出四元组</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b/>
                <w:color w:val="008000"/>
                <w:sz w:val="17"/>
              </w:rPr>
              <w:t>auto</w:t>
            </w:r>
            <w:r>
              <w:rPr>
                <w:rFonts w:ascii="Consolas" w:hAnsi="Consolas"/>
                <w:color w:val="666666"/>
                <w:sz w:val="17"/>
              </w:rPr>
              <w:t>&amp;</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res</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line</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line</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line</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line</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b/>
                <w:color w:val="008000"/>
                <w:sz w:val="17"/>
              </w:rPr>
              <w:t>def</w:t>
            </w:r>
            <w:r>
              <w:rPr>
                <w:rFonts w:ascii="Consolas" w:hAnsi="Consolas"/>
                <w:sz w:val="17"/>
              </w:rPr>
              <w:t xml:space="preserve"> </w:t>
            </w:r>
            <w:r>
              <w:rPr>
                <w:rFonts w:ascii="Consolas" w:hAnsi="Consolas"/>
                <w:color w:val="0000FF"/>
                <w:sz w:val="17"/>
              </w:rPr>
              <w:t>four_sum</w:t>
            </w:r>
            <w:r>
              <w:rPr>
                <w:rFonts w:ascii="Consolas" w:hAnsi="Consolas"/>
                <w:sz w:val="17"/>
              </w:rPr>
              <w:t>(</w:t>
            </w:r>
            <w:r>
              <w:rPr>
                <w:rFonts w:ascii="Consolas" w:hAnsi="Consolas"/>
                <w:sz w:val="17"/>
              </w:rPr>
              <w:t>nums</w:t>
            </w:r>
            <w:r>
              <w:rPr>
                <w:rFonts w:ascii="Consolas" w:hAnsi="Consolas"/>
                <w:sz w:val="17"/>
              </w:rPr>
              <w:t>,</w:t>
            </w:r>
            <w:r>
              <w:rPr>
                <w:rFonts w:ascii="Consolas" w:hAnsi="Consolas"/>
                <w:sz w:val="17"/>
              </w:rPr>
              <w:t xml:space="preserve"> </w:t>
            </w:r>
            <w:r>
              <w:rPr>
                <w:rFonts w:ascii="Consolas" w:hAnsi="Consolas"/>
                <w:sz w:val="17"/>
              </w:rPr>
              <w:t>target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"""找到所有满足四数之和等于目标值的四元组"""</w:t>
            </w:r>
            <w:r>
              <w:rPr>
                <w:rFonts w:ascii="Consolas" w:hAnsi="Consolas"/>
                <w:color w:val="BBBBBB"/>
                <w:sz w:val="17"/>
              </w:rPr>
              <w:br/>
            </w:r>
            <w:r>
              <w:rPr>
                <w:rFonts w:ascii="Consolas" w:hAnsi="Consolas"/>
                <w:sz w:val="17"/>
              </w:rPr>
              <w:t xml:space="preserve">    </w:t>
            </w:r>
            <w:r>
              <w:rPr>
                <w:rFonts w:ascii="Consolas" w:hAnsi="Consolas"/>
                <w:sz w:val="17"/>
              </w:rPr>
              <w:t>res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i w:val="0"/>
                <w:color w:val="3D7B7B"/>
                <w:sz w:val="17"/>
              </w:rPr>
              <w:t># 答案数组</w:t>
            </w:r>
            <w:r>
              <w:rPr>
                <w:rFonts w:ascii="Consolas" w:hAnsi="Consolas"/>
                <w:color w:val="BBBBBB"/>
                <w:sz w:val="17"/>
              </w:rPr>
              <w:br/>
            </w:r>
            <w:r>
              <w:rPr>
                <w:rFonts w:ascii="Consolas" w:hAnsi="Consolas"/>
                <w:sz w:val="17"/>
              </w:rPr>
              <w:t xml:space="preserve">    </w:t>
            </w:r>
            <w:r>
              <w:rPr>
                <w:rFonts w:ascii="Consolas" w:hAnsi="Consolas"/>
                <w:sz w:val="17"/>
              </w:rPr>
              <w:t>nums</w:t>
            </w:r>
            <w:r>
              <w:rPr>
                <w:rFonts w:ascii="Consolas" w:hAnsi="Consolas"/>
                <w:color w:val="666666"/>
                <w:sz w:val="17"/>
              </w:rPr>
              <w:t>.</w:t>
            </w:r>
            <w:r>
              <w:rPr>
                <w:rFonts w:ascii="Consolas" w:hAnsi="Consolas"/>
                <w:sz w:val="17"/>
              </w:rPr>
              <w:t>sort</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i w:val="0"/>
                <w:color w:val="3D7B7B"/>
                <w:sz w:val="17"/>
              </w:rPr>
              <w:t># 排序</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nums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四重循环，后两重用双指针算法 i,j,k,l</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去重</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b/>
                <w:color w:val="AA22FF"/>
                <w:sz w:val="17"/>
              </w:rPr>
              <w:t>and</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i</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去重</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b/>
                <w:color w:val="AA22FF"/>
                <w:sz w:val="17"/>
              </w:rPr>
              <w:t>and</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j</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双指针算法</w:t>
            </w:r>
            <w:r>
              <w:rPr>
                <w:rFonts w:ascii="Consolas" w:hAnsi="Consolas"/>
                <w:color w:val="BBBBBB"/>
                <w:sz w:val="17"/>
              </w:rPr>
              <w:br/>
            </w:r>
            <w:r>
              <w:rPr>
                <w:rFonts w:ascii="Consolas" w:hAnsi="Consolas"/>
                <w:sz w:val="17"/>
              </w:rPr>
              <w:t xml:space="preserve">            </w:t>
            </w:r>
            <w:r>
              <w:rPr>
                <w:rFonts w:ascii="Consolas" w:hAnsi="Consolas"/>
                <w:sz w:val="17"/>
              </w:rPr>
              <w:t>l</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k</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j</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去重</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k</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b/>
                <w:color w:val="AA22FF"/>
                <w:sz w:val="17"/>
              </w:rPr>
              <w:t>and</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k</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k</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找到最小的l使得四数之和大于等于目标值</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k</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sz w:val="17"/>
              </w:rPr>
              <w:t>l</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b/>
                <w:color w:val="AA22FF"/>
                <w:sz w:val="17"/>
              </w:rPr>
              <w:t>and</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k</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l</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&gt;</w:t>
            </w:r>
            <w:r>
              <w:rPr>
                <w:rFonts w:ascii="Consolas" w:hAnsi="Consolas"/>
                <w:color w:val="666666"/>
                <w:sz w:val="17"/>
              </w:rPr>
              <w:t>=</w:t>
            </w:r>
            <w:r>
              <w:rPr>
                <w:rFonts w:ascii="Consolas" w:hAnsi="Consolas"/>
                <w:sz w:val="17"/>
              </w:rPr>
              <w:t xml:space="preserve"> </w:t>
            </w:r>
            <w:r>
              <w:rPr>
                <w:rFonts w:ascii="Consolas" w:hAnsi="Consolas"/>
                <w:sz w:val="17"/>
              </w:rPr>
              <w:t>target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l</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检查是否等于目标值</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k</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l</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target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res</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w:t>
            </w:r>
            <w:r>
              <w:rPr>
                <w:rFonts w:ascii="Consolas" w:hAnsi="Consolas"/>
                <w:sz w:val="17"/>
              </w:rPr>
              <w:t>nums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k</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l</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res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读取目标值和数组大小</w:t>
            </w:r>
            <w:r>
              <w:rPr>
                <w:rFonts w:ascii="Consolas" w:hAnsi="Consolas"/>
                <w:color w:val="BBBBBB"/>
                <w:sz w:val="17"/>
              </w:rPr>
              <w:br/>
            </w:r>
            <w:r>
              <w:rPr>
                <w:rFonts w:ascii="Consolas" w:hAnsi="Consolas"/>
                <w:sz w:val="17"/>
              </w:rPr>
              <w:t xml:space="preserve">    </w:t>
            </w:r>
            <w:r>
              <w:rPr>
                <w:rFonts w:ascii="Consolas" w:hAnsi="Consolas"/>
                <w:sz w:val="17"/>
              </w:rPr>
              <w:t>target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读取数组元素</w:t>
            </w:r>
            <w:r>
              <w:rPr>
                <w:rFonts w:ascii="Consolas" w:hAnsi="Consolas"/>
                <w:color w:val="BBBBBB"/>
                <w:sz w:val="17"/>
              </w:rPr>
              <w:br/>
            </w:r>
            <w:r>
              <w:rPr>
                <w:rFonts w:ascii="Consolas" w:hAnsi="Consolas"/>
                <w:sz w:val="17"/>
              </w:rPr>
              <w:t xml:space="preserve">    </w:t>
            </w:r>
            <w:r>
              <w:rPr>
                <w:rFonts w:ascii="Consolas" w:hAnsi="Consolas"/>
                <w:sz w:val="17"/>
              </w:rPr>
              <w:t>nums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idx</w:t>
            </w:r>
            <w:r>
              <w:rPr>
                <w:rFonts w:ascii="Consolas" w:hAnsi="Consolas"/>
                <w:color w:val="666666"/>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寻找四元组</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four_sum</w:t>
            </w:r>
            <w:r>
              <w:rPr>
                <w:rFonts w:ascii="Consolas" w:hAnsi="Consolas"/>
                <w:sz w:val="17"/>
              </w:rPr>
              <w:t>(</w:t>
            </w:r>
            <w:r>
              <w:rPr>
                <w:rFonts w:ascii="Consolas" w:hAnsi="Consolas"/>
                <w:sz w:val="17"/>
              </w:rPr>
              <w:t>nums</w:t>
            </w:r>
            <w:r>
              <w:rPr>
                <w:rFonts w:ascii="Consolas" w:hAnsi="Consolas"/>
                <w:sz w:val="17"/>
              </w:rPr>
              <w:t>,</w:t>
            </w:r>
            <w:r>
              <w:rPr>
                <w:rFonts w:ascii="Consolas" w:hAnsi="Consolas"/>
                <w:sz w:val="17"/>
              </w:rPr>
              <w:t xml:space="preserve"> </w:t>
            </w:r>
            <w:r>
              <w:rPr>
                <w:rFonts w:ascii="Consolas" w:hAnsi="Consolas"/>
                <w:sz w:val="17"/>
              </w:rPr>
              <w:t>target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对结果排序</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color w:val="666666"/>
                <w:sz w:val="17"/>
              </w:rPr>
              <w:t>.</w:t>
            </w:r>
            <w:r>
              <w:rPr>
                <w:rFonts w:ascii="Consolas" w:hAnsi="Consolas"/>
                <w:sz w:val="17"/>
              </w:rPr>
              <w:t>sort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输出四元组</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result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w:t>
            </w:r>
            <w:r>
              <w:rPr>
                <w:rFonts w:ascii="Consolas" w:hAnsi="Consolas"/>
                <w:color w:val="BA2121"/>
                <w:sz w:val="17"/>
              </w:rPr>
              <w:t xml:space="preserve"> </w:t>
            </w:r>
            <w:r>
              <w:rPr>
                <w:rFonts w:ascii="Consolas" w:hAnsi="Consolas"/>
                <w:b/>
                <w:color w:val="A45A77"/>
                <w:sz w:val="17"/>
              </w:rPr>
              <w:t>{1}</w:t>
            </w:r>
            <w:r>
              <w:rPr>
                <w:rFonts w:ascii="Consolas" w:hAnsi="Consolas"/>
                <w:color w:val="BA2121"/>
                <w:sz w:val="17"/>
              </w:rPr>
              <w:t xml:space="preserve"> </w:t>
            </w:r>
            <w:r>
              <w:rPr>
                <w:rFonts w:ascii="Consolas" w:hAnsi="Consolas"/>
                <w:b/>
                <w:color w:val="A45A77"/>
                <w:sz w:val="17"/>
              </w:rPr>
              <w:t>{2}</w:t>
            </w:r>
            <w:r>
              <w:rPr>
                <w:rFonts w:ascii="Consolas" w:hAnsi="Consolas"/>
                <w:color w:val="BA2121"/>
                <w:sz w:val="17"/>
              </w:rPr>
              <w:t xml:space="preserve"> </w:t>
            </w:r>
            <w:r>
              <w:rPr>
                <w:rFonts w:ascii="Consolas" w:hAnsi="Consolas"/>
                <w:b/>
                <w:color w:val="A45A77"/>
                <w:sz w:val="17"/>
              </w:rPr>
              <w:t>{3}</w:t>
            </w:r>
            <w:r>
              <w:rPr>
                <w:rFonts w:ascii="Consolas" w:hAnsi="Consolas"/>
                <w:color w:val="BA2121"/>
                <w:sz w:val="17"/>
              </w:rPr>
              <w:t>'</w:t>
            </w:r>
            <w:r>
              <w:rPr>
                <w:rFonts w:ascii="Consolas" w:hAnsi="Consolas"/>
                <w:color w:val="666666"/>
                <w:sz w:val="17"/>
              </w:rPr>
              <w:t>.</w:t>
            </w:r>
            <w:r>
              <w:rPr>
                <w:rFonts w:ascii="Consolas" w:hAnsi="Consolas"/>
                <w:sz w:val="17"/>
              </w:rPr>
              <w:t>format</w:t>
            </w:r>
            <w:r>
              <w:rPr>
                <w:rFonts w:ascii="Consolas" w:hAnsi="Consolas"/>
                <w:sz w:val="17"/>
              </w:rPr>
              <w:t>(</w:t>
            </w:r>
            <w:r>
              <w:rPr>
                <w:rFonts w:ascii="Consolas" w:hAnsi="Consolas"/>
                <w:sz w:val="17"/>
              </w:rPr>
              <w:t>line</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line</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line</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line</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NQ061</w:t>
      </w:r>
    </w:p>
    <w:p>
      <w:pPr>
        <w:pStyle w:val="Heading2"/>
      </w:pPr>
      <w:r>
        <w:t>解题思路</w:t>
      </w:r>
    </w:p>
    <w:p>
      <w:r>
        <w:t>本题要求计算两个矩形的重叠面积。具体步骤如下：首先读取两个矩形的对角线顶点坐标，然后规范化每个矩形的坐标，确保每个矩形的左下顶点和右上顶点坐标正确（即x1 &lt; x2，y1 &lt; y2）。接下来计算重叠区域的X轴范围：左边界取两个矩形左X坐标的最大值，右边界取两个矩形右X坐标的最小值。计算重叠区域的Y轴范围：下边界取两个矩形下Y坐标的最大值，上边界取两个矩形上Y坐标的最小值。如果重叠区域不存在（X或Y方向无交集），则输出0.00。否则，计算重叠面积（(右边界-左边界)*(上边界-下边界)）并保留两位小数输出。该算法的时间复杂度为O(1)，因为所有操作都是常数时间的。空间复杂度也为O(1)，只使用了常数级的额外空间。该问题主要考察坐标处理、几何计算以及边界情况的判断。</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&lt;cstdio&gt;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计算两个矩形的重叠面积</w:t>
              <w:br/>
              <w:t xml:space="preserve"> * 时间复杂度：O(1)</w:t>
              <w:br/>
              <w:t xml:space="preserve"> */</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x1</w:t>
            </w:r>
            <w:r>
              <w:rPr>
                <w:rFonts w:ascii="Consolas" w:hAnsi="Consolas"/>
                <w:sz w:val="17"/>
              </w:rPr>
              <w:t>,</w:t>
            </w:r>
            <w:r>
              <w:rPr>
                <w:rFonts w:ascii="Consolas" w:hAnsi="Consolas"/>
                <w:color w:val="BBBBBB"/>
                <w:sz w:val="17"/>
              </w:rPr>
              <w:t xml:space="preserve"> </w:t>
            </w:r>
            <w:r>
              <w:rPr>
                <w:rFonts w:ascii="Consolas" w:hAnsi="Consolas"/>
                <w:sz w:val="17"/>
              </w:rPr>
              <w:t>y1</w:t>
            </w:r>
            <w:r>
              <w:rPr>
                <w:rFonts w:ascii="Consolas" w:hAnsi="Consolas"/>
                <w:sz w:val="17"/>
              </w:rPr>
              <w:t>,</w:t>
            </w:r>
            <w:r>
              <w:rPr>
                <w:rFonts w:ascii="Consolas" w:hAnsi="Consolas"/>
                <w:color w:val="BBBBBB"/>
                <w:sz w:val="17"/>
              </w:rPr>
              <w:t xml:space="preserve"> </w:t>
            </w:r>
            <w:r>
              <w:rPr>
                <w:rFonts w:ascii="Consolas" w:hAnsi="Consolas"/>
                <w:sz w:val="17"/>
              </w:rPr>
              <w:t>x2</w:t>
            </w:r>
            <w:r>
              <w:rPr>
                <w:rFonts w:ascii="Consolas" w:hAnsi="Consolas"/>
                <w:sz w:val="17"/>
              </w:rPr>
              <w:t>,</w:t>
            </w:r>
            <w:r>
              <w:rPr>
                <w:rFonts w:ascii="Consolas" w:hAnsi="Consolas"/>
                <w:color w:val="BBBBBB"/>
                <w:sz w:val="17"/>
              </w:rPr>
              <w:t xml:space="preserve"> </w:t>
            </w:r>
            <w:r>
              <w:rPr>
                <w:rFonts w:ascii="Consolas" w:hAnsi="Consolas"/>
                <w:sz w:val="17"/>
              </w:rPr>
              <w:t>y2</w:t>
            </w:r>
            <w:r>
              <w:rPr>
                <w:rFonts w:ascii="Consolas" w:hAnsi="Consolas"/>
                <w:sz w:val="17"/>
              </w:rPr>
              <w:t>,</w:t>
            </w:r>
            <w:r>
              <w:rPr>
                <w:rFonts w:ascii="Consolas" w:hAnsi="Consolas"/>
                <w:color w:val="BBBBBB"/>
                <w:sz w:val="17"/>
              </w:rPr>
              <w:t xml:space="preserve"> </w:t>
            </w:r>
            <w:r>
              <w:rPr>
                <w:rFonts w:ascii="Consolas" w:hAnsi="Consolas"/>
                <w:sz w:val="17"/>
              </w:rPr>
              <w:t>x3</w:t>
            </w:r>
            <w:r>
              <w:rPr>
                <w:rFonts w:ascii="Consolas" w:hAnsi="Consolas"/>
                <w:sz w:val="17"/>
              </w:rPr>
              <w:t>,</w:t>
            </w:r>
            <w:r>
              <w:rPr>
                <w:rFonts w:ascii="Consolas" w:hAnsi="Consolas"/>
                <w:color w:val="BBBBBB"/>
                <w:sz w:val="17"/>
              </w:rPr>
              <w:t xml:space="preserve"> </w:t>
            </w:r>
            <w:r>
              <w:rPr>
                <w:rFonts w:ascii="Consolas" w:hAnsi="Consolas"/>
                <w:sz w:val="17"/>
              </w:rPr>
              <w:t>y3</w:t>
            </w:r>
            <w:r>
              <w:rPr>
                <w:rFonts w:ascii="Consolas" w:hAnsi="Consolas"/>
                <w:sz w:val="17"/>
              </w:rPr>
              <w:t>,</w:t>
            </w:r>
            <w:r>
              <w:rPr>
                <w:rFonts w:ascii="Consolas" w:hAnsi="Consolas"/>
                <w:color w:val="BBBBBB"/>
                <w:sz w:val="17"/>
              </w:rPr>
              <w:t xml:space="preserve"> </w:t>
            </w:r>
            <w:r>
              <w:rPr>
                <w:rFonts w:ascii="Consolas" w:hAnsi="Consolas"/>
                <w:sz w:val="17"/>
              </w:rPr>
              <w:t>x4</w:t>
            </w:r>
            <w:r>
              <w:rPr>
                <w:rFonts w:ascii="Consolas" w:hAnsi="Consolas"/>
                <w:sz w:val="17"/>
              </w:rPr>
              <w:t>,</w:t>
            </w:r>
            <w:r>
              <w:rPr>
                <w:rFonts w:ascii="Consolas" w:hAnsi="Consolas"/>
                <w:color w:val="BBBBBB"/>
                <w:sz w:val="17"/>
              </w:rPr>
              <w:t xml:space="preserve"> </w:t>
            </w:r>
            <w:r>
              <w:rPr>
                <w:rFonts w:ascii="Consolas" w:hAnsi="Consolas"/>
                <w:sz w:val="17"/>
              </w:rPr>
              <w:t>y4</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循环读取输入，直到文件结束</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scanf</w:t>
            </w:r>
            <w:r>
              <w:rPr>
                <w:rFonts w:ascii="Consolas" w:hAnsi="Consolas"/>
                <w:sz w:val="17"/>
              </w:rPr>
              <w:t>(</w:t>
            </w:r>
            <w:r>
              <w:rPr>
                <w:rFonts w:ascii="Consolas" w:hAnsi="Consolas"/>
                <w:color w:val="BA2121"/>
                <w:sz w:val="17"/>
              </w:rPr>
              <w:t>"</w:t>
            </w:r>
            <w:r>
              <w:rPr>
                <w:rFonts w:ascii="Consolas" w:hAnsi="Consolas"/>
                <w:color w:val="BA2121"/>
                <w:sz w:val="17"/>
              </w:rPr>
              <w:t>%lf %lf %lf %lf %lf %lf %lf %lf</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x1</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y1</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x2</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y2</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x3</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y3</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x4</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y4</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EOF</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规范化第一个矩形的坐标：确保左下顶点(x1,y1)、右上顶点(x2,y2)</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x1</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x2</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swap</w:t>
            </w:r>
            <w:r>
              <w:rPr>
                <w:rFonts w:ascii="Consolas" w:hAnsi="Consolas"/>
                <w:sz w:val="17"/>
              </w:rPr>
              <w:t>(</w:t>
            </w:r>
            <w:r>
              <w:rPr>
                <w:rFonts w:ascii="Consolas" w:hAnsi="Consolas"/>
                <w:sz w:val="17"/>
              </w:rPr>
              <w:t>x1</w:t>
            </w:r>
            <w:r>
              <w:rPr>
                <w:rFonts w:ascii="Consolas" w:hAnsi="Consolas"/>
                <w:sz w:val="17"/>
              </w:rPr>
              <w:t>,</w:t>
            </w:r>
            <w:r>
              <w:rPr>
                <w:rFonts w:ascii="Consolas" w:hAnsi="Consolas"/>
                <w:color w:val="BBBBBB"/>
                <w:sz w:val="17"/>
              </w:rPr>
              <w:t xml:space="preserve"> </w:t>
            </w:r>
            <w:r>
              <w:rPr>
                <w:rFonts w:ascii="Consolas" w:hAnsi="Consolas"/>
                <w:sz w:val="17"/>
              </w:rPr>
              <w:t>x2</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y1</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y2</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swap</w:t>
            </w:r>
            <w:r>
              <w:rPr>
                <w:rFonts w:ascii="Consolas" w:hAnsi="Consolas"/>
                <w:sz w:val="17"/>
              </w:rPr>
              <w:t>(</w:t>
            </w:r>
            <w:r>
              <w:rPr>
                <w:rFonts w:ascii="Consolas" w:hAnsi="Consolas"/>
                <w:sz w:val="17"/>
              </w:rPr>
              <w:t>y1</w:t>
            </w:r>
            <w:r>
              <w:rPr>
                <w:rFonts w:ascii="Consolas" w:hAnsi="Consolas"/>
                <w:sz w:val="17"/>
              </w:rPr>
              <w:t>,</w:t>
            </w:r>
            <w:r>
              <w:rPr>
                <w:rFonts w:ascii="Consolas" w:hAnsi="Consolas"/>
                <w:color w:val="BBBBBB"/>
                <w:sz w:val="17"/>
              </w:rPr>
              <w:t xml:space="preserve"> </w:t>
            </w:r>
            <w:r>
              <w:rPr>
                <w:rFonts w:ascii="Consolas" w:hAnsi="Consolas"/>
                <w:sz w:val="17"/>
              </w:rPr>
              <w:t>y2</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规范化第二个矩形的坐标：确保左下顶点(x3,y3)、右上顶点(x4,y4)</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x3</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x4</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swap</w:t>
            </w:r>
            <w:r>
              <w:rPr>
                <w:rFonts w:ascii="Consolas" w:hAnsi="Consolas"/>
                <w:sz w:val="17"/>
              </w:rPr>
              <w:t>(</w:t>
            </w:r>
            <w:r>
              <w:rPr>
                <w:rFonts w:ascii="Consolas" w:hAnsi="Consolas"/>
                <w:sz w:val="17"/>
              </w:rPr>
              <w:t>x3</w:t>
            </w:r>
            <w:r>
              <w:rPr>
                <w:rFonts w:ascii="Consolas" w:hAnsi="Consolas"/>
                <w:sz w:val="17"/>
              </w:rPr>
              <w:t>,</w:t>
            </w:r>
            <w:r>
              <w:rPr>
                <w:rFonts w:ascii="Consolas" w:hAnsi="Consolas"/>
                <w:color w:val="BBBBBB"/>
                <w:sz w:val="17"/>
              </w:rPr>
              <w:t xml:space="preserve"> </w:t>
            </w:r>
            <w:r>
              <w:rPr>
                <w:rFonts w:ascii="Consolas" w:hAnsi="Consolas"/>
                <w:sz w:val="17"/>
              </w:rPr>
              <w:t>x4</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y3</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y4</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swap</w:t>
            </w:r>
            <w:r>
              <w:rPr>
                <w:rFonts w:ascii="Consolas" w:hAnsi="Consolas"/>
                <w:sz w:val="17"/>
              </w:rPr>
              <w:t>(</w:t>
            </w:r>
            <w:r>
              <w:rPr>
                <w:rFonts w:ascii="Consolas" w:hAnsi="Consolas"/>
                <w:sz w:val="17"/>
              </w:rPr>
              <w:t>y3</w:t>
            </w:r>
            <w:r>
              <w:rPr>
                <w:rFonts w:ascii="Consolas" w:hAnsi="Consolas"/>
                <w:sz w:val="17"/>
              </w:rPr>
              <w:t>,</w:t>
            </w:r>
            <w:r>
              <w:rPr>
                <w:rFonts w:ascii="Consolas" w:hAnsi="Consolas"/>
                <w:color w:val="BBBBBB"/>
                <w:sz w:val="17"/>
              </w:rPr>
              <w:t xml:space="preserve"> </w:t>
            </w:r>
            <w:r>
              <w:rPr>
                <w:rFonts w:ascii="Consolas" w:hAnsi="Consolas"/>
                <w:sz w:val="17"/>
              </w:rPr>
              <w:t>y4</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计算重叠区域的X轴范围</w:t>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overlap_left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w:t>
            </w:r>
            <w:r>
              <w:rPr>
                <w:rFonts w:ascii="Consolas" w:hAnsi="Consolas"/>
                <w:sz w:val="17"/>
              </w:rPr>
              <w:t>(</w:t>
            </w:r>
            <w:r>
              <w:rPr>
                <w:rFonts w:ascii="Consolas" w:hAnsi="Consolas"/>
                <w:sz w:val="17"/>
              </w:rPr>
              <w:t>x1</w:t>
            </w:r>
            <w:r>
              <w:rPr>
                <w:rFonts w:ascii="Consolas" w:hAnsi="Consolas"/>
                <w:sz w:val="17"/>
              </w:rPr>
              <w:t>,</w:t>
            </w:r>
            <w:r>
              <w:rPr>
                <w:rFonts w:ascii="Consolas" w:hAnsi="Consolas"/>
                <w:color w:val="BBBBBB"/>
                <w:sz w:val="17"/>
              </w:rPr>
              <w:t xml:space="preserve"> </w:t>
            </w:r>
            <w:r>
              <w:rPr>
                <w:rFonts w:ascii="Consolas" w:hAnsi="Consolas"/>
                <w:sz w:val="17"/>
              </w:rPr>
              <w:t>x3</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overlap_right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min</w:t>
            </w:r>
            <w:r>
              <w:rPr>
                <w:rFonts w:ascii="Consolas" w:hAnsi="Consolas"/>
                <w:sz w:val="17"/>
              </w:rPr>
              <w:t>(</w:t>
            </w:r>
            <w:r>
              <w:rPr>
                <w:rFonts w:ascii="Consolas" w:hAnsi="Consolas"/>
                <w:sz w:val="17"/>
              </w:rPr>
              <w:t>x2</w:t>
            </w:r>
            <w:r>
              <w:rPr>
                <w:rFonts w:ascii="Consolas" w:hAnsi="Consolas"/>
                <w:sz w:val="17"/>
              </w:rPr>
              <w:t>,</w:t>
            </w:r>
            <w:r>
              <w:rPr>
                <w:rFonts w:ascii="Consolas" w:hAnsi="Consolas"/>
                <w:color w:val="BBBBBB"/>
                <w:sz w:val="17"/>
              </w:rPr>
              <w:t xml:space="preserve"> </w:t>
            </w:r>
            <w:r>
              <w:rPr>
                <w:rFonts w:ascii="Consolas" w:hAnsi="Consolas"/>
                <w:sz w:val="17"/>
              </w:rPr>
              <w:t>x4</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计算重叠区域的Y轴范围</w:t>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overlap_bottom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w:t>
            </w:r>
            <w:r>
              <w:rPr>
                <w:rFonts w:ascii="Consolas" w:hAnsi="Consolas"/>
                <w:sz w:val="17"/>
              </w:rPr>
              <w:t>(</w:t>
            </w:r>
            <w:r>
              <w:rPr>
                <w:rFonts w:ascii="Consolas" w:hAnsi="Consolas"/>
                <w:sz w:val="17"/>
              </w:rPr>
              <w:t>y1</w:t>
            </w:r>
            <w:r>
              <w:rPr>
                <w:rFonts w:ascii="Consolas" w:hAnsi="Consolas"/>
                <w:sz w:val="17"/>
              </w:rPr>
              <w:t>,</w:t>
            </w:r>
            <w:r>
              <w:rPr>
                <w:rFonts w:ascii="Consolas" w:hAnsi="Consolas"/>
                <w:color w:val="BBBBBB"/>
                <w:sz w:val="17"/>
              </w:rPr>
              <w:t xml:space="preserve"> </w:t>
            </w:r>
            <w:r>
              <w:rPr>
                <w:rFonts w:ascii="Consolas" w:hAnsi="Consolas"/>
                <w:sz w:val="17"/>
              </w:rPr>
              <w:t>y3</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overlap_top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min</w:t>
            </w:r>
            <w:r>
              <w:rPr>
                <w:rFonts w:ascii="Consolas" w:hAnsi="Consolas"/>
                <w:sz w:val="17"/>
              </w:rPr>
              <w:t>(</w:t>
            </w:r>
            <w:r>
              <w:rPr>
                <w:rFonts w:ascii="Consolas" w:hAnsi="Consolas"/>
                <w:sz w:val="17"/>
              </w:rPr>
              <w:t>y2</w:t>
            </w:r>
            <w:r>
              <w:rPr>
                <w:rFonts w:ascii="Consolas" w:hAnsi="Consolas"/>
                <w:sz w:val="17"/>
              </w:rPr>
              <w:t>,</w:t>
            </w:r>
            <w:r>
              <w:rPr>
                <w:rFonts w:ascii="Consolas" w:hAnsi="Consolas"/>
                <w:color w:val="BBBBBB"/>
                <w:sz w:val="17"/>
              </w:rPr>
              <w:t xml:space="preserve"> </w:t>
            </w:r>
            <w:r>
              <w:rPr>
                <w:rFonts w:ascii="Consolas" w:hAnsi="Consolas"/>
                <w:sz w:val="17"/>
              </w:rPr>
              <w:t>y4</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检查重叠区域是否存在</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overlap_left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overlap_right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overlap_bottom</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overlap_top</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printf</w:t>
            </w:r>
            <w:r>
              <w:rPr>
                <w:rFonts w:ascii="Consolas" w:hAnsi="Consolas"/>
                <w:sz w:val="17"/>
              </w:rPr>
              <w:t>(</w:t>
            </w:r>
            <w:r>
              <w:rPr>
                <w:rFonts w:ascii="Consolas" w:hAnsi="Consolas"/>
                <w:color w:val="BA2121"/>
                <w:sz w:val="17"/>
              </w:rPr>
              <w:t>"</w:t>
            </w:r>
            <w:r>
              <w:rPr>
                <w:rFonts w:ascii="Consolas" w:hAnsi="Consolas"/>
                <w:color w:val="BA2121"/>
                <w:sz w:val="17"/>
              </w:rPr>
              <w:t>0.00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计算并输出重叠面积</w:t>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area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sz w:val="17"/>
              </w:rPr>
              <w:t>overlap_right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overlap_left</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sz w:val="17"/>
              </w:rPr>
              <w:t>overlap_top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overlap_bottom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printf</w:t>
            </w:r>
            <w:r>
              <w:rPr>
                <w:rFonts w:ascii="Consolas" w:hAnsi="Consolas"/>
                <w:sz w:val="17"/>
              </w:rPr>
              <w:t>(</w:t>
            </w:r>
            <w:r>
              <w:rPr>
                <w:rFonts w:ascii="Consolas" w:hAnsi="Consolas"/>
                <w:color w:val="BA2121"/>
                <w:sz w:val="17"/>
              </w:rPr>
              <w:t>"</w:t>
            </w:r>
            <w:r>
              <w:rPr>
                <w:rFonts w:ascii="Consolas" w:hAnsi="Consolas"/>
                <w:color w:val="BA2121"/>
                <w:sz w:val="17"/>
              </w:rPr>
              <w:t>%.2lf</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area</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读取两个矩形的对角线顶点坐标</w:t>
            </w:r>
            <w:r>
              <w:rPr>
                <w:rFonts w:ascii="Consolas" w:hAnsi="Consolas"/>
                <w:color w:val="BBBBBB"/>
                <w:sz w:val="17"/>
              </w:rPr>
              <w:br/>
            </w:r>
            <w:r>
              <w:rPr>
                <w:rFonts w:ascii="Consolas" w:hAnsi="Consolas"/>
                <w:sz w:val="17"/>
              </w:rPr>
              <w:t xml:space="preserve">        </w:t>
            </w:r>
            <w:r>
              <w:rPr>
                <w:rFonts w:ascii="Consolas" w:hAnsi="Consolas"/>
                <w:sz w:val="17"/>
              </w:rPr>
              <w:t>x1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float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y1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float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x2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float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color w:val="666666"/>
                <w:sz w:val="17"/>
              </w:rPr>
              <w:t>+</w:t>
            </w:r>
            <w:r>
              <w:rPr>
                <w:rFonts w:ascii="Consolas" w:hAnsi="Consolas"/>
                <w:color w:val="666666"/>
                <w:sz w:val="17"/>
              </w:rPr>
              <w:t>2</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y2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float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color w:val="666666"/>
                <w:sz w:val="17"/>
              </w:rPr>
              <w:t>+</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x3</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float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color w:val="666666"/>
                <w:sz w:val="17"/>
              </w:rPr>
              <w:t>+</w:t>
            </w:r>
            <w:r>
              <w:rPr>
                <w:rFonts w:ascii="Consolas" w:hAnsi="Consolas"/>
                <w:color w:val="666666"/>
                <w:sz w:val="17"/>
              </w:rPr>
              <w:t>4</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y3</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float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color w:val="666666"/>
                <w:sz w:val="17"/>
              </w:rPr>
              <w:t>+</w:t>
            </w:r>
            <w:r>
              <w:rPr>
                <w:rFonts w:ascii="Consolas" w:hAnsi="Consolas"/>
                <w:color w:val="666666"/>
                <w:sz w:val="17"/>
              </w:rPr>
              <w:t>5</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x4</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float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color w:val="666666"/>
                <w:sz w:val="17"/>
              </w:rPr>
              <w:t>+</w:t>
            </w:r>
            <w:r>
              <w:rPr>
                <w:rFonts w:ascii="Consolas" w:hAnsi="Consolas"/>
                <w:color w:val="666666"/>
                <w:sz w:val="17"/>
              </w:rPr>
              <w:t>6</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y4</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float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color w:val="666666"/>
                <w:sz w:val="17"/>
              </w:rPr>
              <w:t>+</w:t>
            </w:r>
            <w:r>
              <w:rPr>
                <w:rFonts w:ascii="Consolas" w:hAnsi="Consolas"/>
                <w:color w:val="666666"/>
                <w:sz w:val="17"/>
              </w:rPr>
              <w:t>7</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8</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规范化第一个矩形的坐标：确保左下顶点(x1,y1)、右上顶点(x2,y2)</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x1</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sz w:val="17"/>
              </w:rPr>
              <w:t>x2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x1</w:t>
            </w:r>
            <w:r>
              <w:rPr>
                <w:rFonts w:ascii="Consolas" w:hAnsi="Consolas"/>
                <w:sz w:val="17"/>
              </w:rPr>
              <w:t>,</w:t>
            </w:r>
            <w:r>
              <w:rPr>
                <w:rFonts w:ascii="Consolas" w:hAnsi="Consolas"/>
                <w:sz w:val="17"/>
              </w:rPr>
              <w:t xml:space="preserve"> </w:t>
            </w:r>
            <w:r>
              <w:rPr>
                <w:rFonts w:ascii="Consolas" w:hAnsi="Consolas"/>
                <w:sz w:val="17"/>
              </w:rPr>
              <w:t>x2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x2</w:t>
            </w:r>
            <w:r>
              <w:rPr>
                <w:rFonts w:ascii="Consolas" w:hAnsi="Consolas"/>
                <w:sz w:val="17"/>
              </w:rPr>
              <w:t>,</w:t>
            </w:r>
            <w:r>
              <w:rPr>
                <w:rFonts w:ascii="Consolas" w:hAnsi="Consolas"/>
                <w:sz w:val="17"/>
              </w:rPr>
              <w:t xml:space="preserve"> </w:t>
            </w:r>
            <w:r>
              <w:rPr>
                <w:rFonts w:ascii="Consolas" w:hAnsi="Consolas"/>
                <w:sz w:val="17"/>
              </w:rPr>
              <w:t>x1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y1</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sz w:val="17"/>
              </w:rPr>
              <w:t>y2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y1</w:t>
            </w:r>
            <w:r>
              <w:rPr>
                <w:rFonts w:ascii="Consolas" w:hAnsi="Consolas"/>
                <w:sz w:val="17"/>
              </w:rPr>
              <w:t>,</w:t>
            </w:r>
            <w:r>
              <w:rPr>
                <w:rFonts w:ascii="Consolas" w:hAnsi="Consolas"/>
                <w:sz w:val="17"/>
              </w:rPr>
              <w:t xml:space="preserve"> </w:t>
            </w:r>
            <w:r>
              <w:rPr>
                <w:rFonts w:ascii="Consolas" w:hAnsi="Consolas"/>
                <w:sz w:val="17"/>
              </w:rPr>
              <w:t>y2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y2</w:t>
            </w:r>
            <w:r>
              <w:rPr>
                <w:rFonts w:ascii="Consolas" w:hAnsi="Consolas"/>
                <w:sz w:val="17"/>
              </w:rPr>
              <w:t>,</w:t>
            </w:r>
            <w:r>
              <w:rPr>
                <w:rFonts w:ascii="Consolas" w:hAnsi="Consolas"/>
                <w:sz w:val="17"/>
              </w:rPr>
              <w:t xml:space="preserve"> </w:t>
            </w:r>
            <w:r>
              <w:rPr>
                <w:rFonts w:ascii="Consolas" w:hAnsi="Consolas"/>
                <w:sz w:val="17"/>
              </w:rPr>
              <w:t>y1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规范化第二个矩形的坐标：确保左下顶点(x3,y3)、右上顶点(x4,y4)</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x3</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sz w:val="17"/>
              </w:rPr>
              <w:t>x4</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x3</w:t>
            </w:r>
            <w:r>
              <w:rPr>
                <w:rFonts w:ascii="Consolas" w:hAnsi="Consolas"/>
                <w:sz w:val="17"/>
              </w:rPr>
              <w:t>,</w:t>
            </w:r>
            <w:r>
              <w:rPr>
                <w:rFonts w:ascii="Consolas" w:hAnsi="Consolas"/>
                <w:sz w:val="17"/>
              </w:rPr>
              <w:t xml:space="preserve"> </w:t>
            </w:r>
            <w:r>
              <w:rPr>
                <w:rFonts w:ascii="Consolas" w:hAnsi="Consolas"/>
                <w:sz w:val="17"/>
              </w:rPr>
              <w:t>x4</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x4</w:t>
            </w:r>
            <w:r>
              <w:rPr>
                <w:rFonts w:ascii="Consolas" w:hAnsi="Consolas"/>
                <w:sz w:val="17"/>
              </w:rPr>
              <w:t>,</w:t>
            </w:r>
            <w:r>
              <w:rPr>
                <w:rFonts w:ascii="Consolas" w:hAnsi="Consolas"/>
                <w:sz w:val="17"/>
              </w:rPr>
              <w:t xml:space="preserve"> </w:t>
            </w:r>
            <w:r>
              <w:rPr>
                <w:rFonts w:ascii="Consolas" w:hAnsi="Consolas"/>
                <w:sz w:val="17"/>
              </w:rPr>
              <w:t>x3</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y3</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sz w:val="17"/>
              </w:rPr>
              <w:t>y4</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y3</w:t>
            </w:r>
            <w:r>
              <w:rPr>
                <w:rFonts w:ascii="Consolas" w:hAnsi="Consolas"/>
                <w:sz w:val="17"/>
              </w:rPr>
              <w:t>,</w:t>
            </w:r>
            <w:r>
              <w:rPr>
                <w:rFonts w:ascii="Consolas" w:hAnsi="Consolas"/>
                <w:sz w:val="17"/>
              </w:rPr>
              <w:t xml:space="preserve"> </w:t>
            </w:r>
            <w:r>
              <w:rPr>
                <w:rFonts w:ascii="Consolas" w:hAnsi="Consolas"/>
                <w:sz w:val="17"/>
              </w:rPr>
              <w:t>y4</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y4</w:t>
            </w:r>
            <w:r>
              <w:rPr>
                <w:rFonts w:ascii="Consolas" w:hAnsi="Consolas"/>
                <w:sz w:val="17"/>
              </w:rPr>
              <w:t>,</w:t>
            </w:r>
            <w:r>
              <w:rPr>
                <w:rFonts w:ascii="Consolas" w:hAnsi="Consolas"/>
                <w:sz w:val="17"/>
              </w:rPr>
              <w:t xml:space="preserve"> </w:t>
            </w:r>
            <w:r>
              <w:rPr>
                <w:rFonts w:ascii="Consolas" w:hAnsi="Consolas"/>
                <w:sz w:val="17"/>
              </w:rPr>
              <w:t>y3</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计算重叠区域的X轴范围</w:t>
            </w:r>
            <w:r>
              <w:rPr>
                <w:rFonts w:ascii="Consolas" w:hAnsi="Consolas"/>
                <w:color w:val="BBBBBB"/>
                <w:sz w:val="17"/>
              </w:rPr>
              <w:br/>
            </w:r>
            <w:r>
              <w:rPr>
                <w:rFonts w:ascii="Consolas" w:hAnsi="Consolas"/>
                <w:sz w:val="17"/>
              </w:rPr>
              <w:t xml:space="preserve">        </w:t>
            </w:r>
            <w:r>
              <w:rPr>
                <w:rFonts w:ascii="Consolas" w:hAnsi="Consolas"/>
                <w:sz w:val="17"/>
              </w:rPr>
              <w:t>overlap_left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w:t>
            </w:r>
            <w:r>
              <w:rPr>
                <w:rFonts w:ascii="Consolas" w:hAnsi="Consolas"/>
                <w:sz w:val="17"/>
              </w:rPr>
              <w:t>x1</w:t>
            </w:r>
            <w:r>
              <w:rPr>
                <w:rFonts w:ascii="Consolas" w:hAnsi="Consolas"/>
                <w:sz w:val="17"/>
              </w:rPr>
              <w:t>,</w:t>
            </w:r>
            <w:r>
              <w:rPr>
                <w:rFonts w:ascii="Consolas" w:hAnsi="Consolas"/>
                <w:sz w:val="17"/>
              </w:rPr>
              <w:t xml:space="preserve"> </w:t>
            </w:r>
            <w:r>
              <w:rPr>
                <w:rFonts w:ascii="Consolas" w:hAnsi="Consolas"/>
                <w:sz w:val="17"/>
              </w:rPr>
              <w:t>x3</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overlap_right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min</w:t>
            </w:r>
            <w:r>
              <w:rPr>
                <w:rFonts w:ascii="Consolas" w:hAnsi="Consolas"/>
                <w:sz w:val="17"/>
              </w:rPr>
              <w:t>(</w:t>
            </w:r>
            <w:r>
              <w:rPr>
                <w:rFonts w:ascii="Consolas" w:hAnsi="Consolas"/>
                <w:sz w:val="17"/>
              </w:rPr>
              <w:t>x2</w:t>
            </w:r>
            <w:r>
              <w:rPr>
                <w:rFonts w:ascii="Consolas" w:hAnsi="Consolas"/>
                <w:sz w:val="17"/>
              </w:rPr>
              <w:t>,</w:t>
            </w:r>
            <w:r>
              <w:rPr>
                <w:rFonts w:ascii="Consolas" w:hAnsi="Consolas"/>
                <w:sz w:val="17"/>
              </w:rPr>
              <w:t xml:space="preserve"> </w:t>
            </w:r>
            <w:r>
              <w:rPr>
                <w:rFonts w:ascii="Consolas" w:hAnsi="Consolas"/>
                <w:sz w:val="17"/>
              </w:rPr>
              <w:t>x4</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计算重叠区域的Y轴范围</w:t>
            </w:r>
            <w:r>
              <w:rPr>
                <w:rFonts w:ascii="Consolas" w:hAnsi="Consolas"/>
                <w:color w:val="BBBBBB"/>
                <w:sz w:val="17"/>
              </w:rPr>
              <w:br/>
            </w:r>
            <w:r>
              <w:rPr>
                <w:rFonts w:ascii="Consolas" w:hAnsi="Consolas"/>
                <w:sz w:val="17"/>
              </w:rPr>
              <w:t xml:space="preserve">        </w:t>
            </w:r>
            <w:r>
              <w:rPr>
                <w:rFonts w:ascii="Consolas" w:hAnsi="Consolas"/>
                <w:sz w:val="17"/>
              </w:rPr>
              <w:t>overlap_bottom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w:t>
            </w:r>
            <w:r>
              <w:rPr>
                <w:rFonts w:ascii="Consolas" w:hAnsi="Consolas"/>
                <w:sz w:val="17"/>
              </w:rPr>
              <w:t>y1</w:t>
            </w:r>
            <w:r>
              <w:rPr>
                <w:rFonts w:ascii="Consolas" w:hAnsi="Consolas"/>
                <w:sz w:val="17"/>
              </w:rPr>
              <w:t>,</w:t>
            </w:r>
            <w:r>
              <w:rPr>
                <w:rFonts w:ascii="Consolas" w:hAnsi="Consolas"/>
                <w:sz w:val="17"/>
              </w:rPr>
              <w:t xml:space="preserve"> </w:t>
            </w:r>
            <w:r>
              <w:rPr>
                <w:rFonts w:ascii="Consolas" w:hAnsi="Consolas"/>
                <w:sz w:val="17"/>
              </w:rPr>
              <w:t>y3</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overlap_top</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min</w:t>
            </w:r>
            <w:r>
              <w:rPr>
                <w:rFonts w:ascii="Consolas" w:hAnsi="Consolas"/>
                <w:sz w:val="17"/>
              </w:rPr>
              <w:t>(</w:t>
            </w:r>
            <w:r>
              <w:rPr>
                <w:rFonts w:ascii="Consolas" w:hAnsi="Consolas"/>
                <w:sz w:val="17"/>
              </w:rPr>
              <w:t>y2</w:t>
            </w:r>
            <w:r>
              <w:rPr>
                <w:rFonts w:ascii="Consolas" w:hAnsi="Consolas"/>
                <w:sz w:val="17"/>
              </w:rPr>
              <w:t>,</w:t>
            </w:r>
            <w:r>
              <w:rPr>
                <w:rFonts w:ascii="Consolas" w:hAnsi="Consolas"/>
                <w:sz w:val="17"/>
              </w:rPr>
              <w:t xml:space="preserve"> </w:t>
            </w:r>
            <w:r>
              <w:rPr>
                <w:rFonts w:ascii="Consolas" w:hAnsi="Consolas"/>
                <w:sz w:val="17"/>
              </w:rPr>
              <w:t>y4</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检查重叠区域是否存在</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overlap_left</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sz w:val="17"/>
              </w:rPr>
              <w:t>overlap_right</w:t>
            </w:r>
            <w:r>
              <w:rPr>
                <w:rFonts w:ascii="Consolas" w:hAnsi="Consolas"/>
                <w:sz w:val="17"/>
              </w:rPr>
              <w:t xml:space="preserve"> </w:t>
            </w:r>
            <w:r>
              <w:rPr>
                <w:rFonts w:ascii="Consolas" w:hAnsi="Consolas"/>
                <w:b/>
                <w:color w:val="AA22FF"/>
                <w:sz w:val="17"/>
              </w:rPr>
              <w:t>or</w:t>
            </w:r>
            <w:r>
              <w:rPr>
                <w:rFonts w:ascii="Consolas" w:hAnsi="Consolas"/>
                <w:sz w:val="17"/>
              </w:rPr>
              <w:t xml:space="preserve"> </w:t>
            </w:r>
            <w:r>
              <w:rPr>
                <w:rFonts w:ascii="Consolas" w:hAnsi="Consolas"/>
                <w:sz w:val="17"/>
              </w:rPr>
              <w:t>overlap_bottom</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sz w:val="17"/>
              </w:rPr>
              <w:t>overlap_top</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0.00</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计算并输出重叠面积</w:t>
            </w:r>
            <w:r>
              <w:rPr>
                <w:rFonts w:ascii="Consolas" w:hAnsi="Consolas"/>
                <w:color w:val="BBBBBB"/>
                <w:sz w:val="17"/>
              </w:rPr>
              <w:br/>
            </w:r>
            <w:r>
              <w:rPr>
                <w:rFonts w:ascii="Consolas" w:hAnsi="Consolas"/>
                <w:sz w:val="17"/>
              </w:rPr>
              <w:t xml:space="preserve">            </w:t>
            </w:r>
            <w:r>
              <w:rPr>
                <w:rFonts w:ascii="Consolas" w:hAnsi="Consolas"/>
                <w:sz w:val="17"/>
              </w:rPr>
              <w:t>area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overlap_right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overlap_left</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overlap_top</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overlap_bottom</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{0:.2f}</w:t>
            </w:r>
            <w:r>
              <w:rPr>
                <w:rFonts w:ascii="Consolas" w:hAnsi="Consolas"/>
                <w:color w:val="BA2121"/>
                <w:sz w:val="17"/>
              </w:rPr>
              <w:t>"</w:t>
            </w:r>
            <w:r>
              <w:rPr>
                <w:rFonts w:ascii="Consolas" w:hAnsi="Consolas"/>
                <w:color w:val="666666"/>
                <w:sz w:val="17"/>
              </w:rPr>
              <w:t>.</w:t>
            </w:r>
            <w:r>
              <w:rPr>
                <w:rFonts w:ascii="Consolas" w:hAnsi="Consolas"/>
                <w:sz w:val="17"/>
              </w:rPr>
              <w:t>format</w:t>
            </w:r>
            <w:r>
              <w:rPr>
                <w:rFonts w:ascii="Consolas" w:hAnsi="Consolas"/>
                <w:sz w:val="17"/>
              </w:rPr>
              <w:t>(</w:t>
            </w:r>
            <w:r>
              <w:rPr>
                <w:rFonts w:ascii="Consolas" w:hAnsi="Consolas"/>
                <w:sz w:val="17"/>
              </w:rPr>
              <w:t>area</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NQ062</w:t>
      </w:r>
    </w:p>
    <w:p>
      <w:pPr>
        <w:pStyle w:val="Heading2"/>
      </w:pPr>
      <w:r>
        <w:t>解题思路</w:t>
      </w:r>
    </w:p>
    <w:p>
      <w:r>
        <w:t>本题要求统计多个整数的二进制表示中1的个数。采用low_bit方法，具体步骤如下：首先读取测试用例的数量n，然后依次处理每个整数。对于每个整数x，初始化计数器为0。使用low_bit函数找到x的二进制表示中最后一个1所对应的数值，然后用x减去这个数值，相当于移除该1，同时计数器加1。重复这个过程，直到x变为0。最后输出每个数的二进制中1的个数。low_bit函数的原理是利用二进制补码特性，-x等价于~x+1，x&amp;-x会保留x中最后一个1的位置，其余位为0。该算法的时间复杂度为O(k)，其中k是二进制中1的个数，因为每个1只需要处理一次。空间复杂度为O(1)，只使用了常数级的额外空间。该方法比传统的逐位检查方法更高效，尤其是当二进制中1的个数较少时。</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计算数值x的二进制表示中，最后一个1所对应的整数</w:t>
              <w:br/>
              <w:t xml:space="preserve"> * 原理：利用二进制补码特性，-x 等价于 ~x + 1，x &amp; -x 会保留x中最后一个1的位置，其余位为0</w:t>
              <w:br/>
              <w:t xml:space="preserve"> * 例如：x=6（二进制110），-x的补码是010，x&amp;-x=2（二进制10）</w:t>
              <w:br/>
              <w:t xml:space="preserve"> */</w:t>
            </w:r>
            <w:r>
              <w:rPr>
                <w:rFonts w:ascii="Consolas" w:hAnsi="Consolas"/>
                <w:color w:val="BBBBBB"/>
                <w:sz w:val="17"/>
              </w:rPr>
              <w:br/>
            </w:r>
            <w:r>
              <w:rPr>
                <w:rFonts w:ascii="Consolas" w:hAnsi="Consolas"/>
                <w:b/>
                <w:color w:val="008000"/>
                <w:sz w:val="17"/>
              </w:rPr>
              <w:t>inline</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low_bit</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&amp;</w:t>
            </w:r>
            <w:r>
              <w:rPr>
                <w:rFonts w:ascii="Consolas" w:hAnsi="Consolas"/>
                <w:color w:val="BBBBBB"/>
                <w:sz w:val="17"/>
              </w:rPr>
              <w:t xml:space="preserve"> </w:t>
            </w:r>
            <w:r>
              <w:rPr>
                <w:rFonts w:ascii="Consolas" w:hAnsi="Consolas"/>
                <w:color w:val="666666"/>
                <w:sz w:val="17"/>
              </w:rPr>
              <w:t>-</w:t>
            </w:r>
            <w:r>
              <w:rPr>
                <w:rFonts w:ascii="Consolas" w:hAnsi="Consolas"/>
                <w:sz w:val="17"/>
              </w:rPr>
              <w:t>x</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统计二进制中1的个数</w:t>
              <w:br/>
              <w:t xml:space="preserve"> * 时间复杂度：O(k)，其中k是二进制中1的个数</w:t>
              <w:br/>
              <w:t xml:space="preserve"> */</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优化输入输出速度</w:t>
              <w:br/>
            </w:r>
            <w:r>
              <w:rPr>
                <w:rFonts w:ascii="Consolas" w:hAnsi="Consolas"/>
                <w:color w:val="BBBBBB"/>
                <w:sz w:val="17"/>
              </w:rPr>
              <w:t xml:space="preserve">    </w:t>
            </w:r>
            <w:r>
              <w:rPr>
                <w:rFonts w:ascii="Consolas" w:hAnsi="Consolas"/>
                <w:sz w:val="17"/>
              </w:rPr>
              <w:t>ios</w:t>
            </w:r>
            <w:r>
              <w:rPr>
                <w:rFonts w:ascii="Consolas" w:hAnsi="Consolas"/>
                <w:color w:val="666666"/>
                <w:sz w:val="17"/>
              </w:rPr>
              <w:t>:</w:t>
            </w:r>
            <w:r>
              <w:rPr>
                <w:rFonts w:ascii="Consolas" w:hAnsi="Consolas"/>
                <w:color w:val="666666"/>
                <w:sz w:val="17"/>
              </w:rPr>
              <w:t>:</w:t>
            </w:r>
            <w:r>
              <w:rPr>
                <w:rFonts w:ascii="Consolas" w:hAnsi="Consolas"/>
                <w:sz w:val="17"/>
              </w:rPr>
              <w:t>sync_with_stdio</w:t>
            </w:r>
            <w:r>
              <w:rPr>
                <w:rFonts w:ascii="Consolas" w:hAnsi="Consolas"/>
                <w:sz w:val="17"/>
              </w:rPr>
              <w:t>(</w:t>
            </w:r>
            <w:r>
              <w:rPr>
                <w:rFonts w:ascii="Consolas" w:hAnsi="Consolas"/>
                <w:color w:val="008000"/>
                <w:sz w:val="17"/>
              </w:rPr>
              <w:t>false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sz w:val="17"/>
              </w:rPr>
              <w:t>.</w:t>
            </w:r>
            <w:r>
              <w:rPr>
                <w:rFonts w:ascii="Consolas" w:hAnsi="Consolas"/>
                <w:sz w:val="17"/>
              </w:rPr>
              <w:t>tie</w:t>
            </w:r>
            <w:r>
              <w:rPr>
                <w:rFonts w:ascii="Consolas" w:hAnsi="Consolas"/>
                <w:sz w:val="17"/>
              </w:rPr>
              <w:t>(</w:t>
            </w:r>
            <w:r>
              <w:rPr>
                <w:rFonts w:ascii="Consolas" w:hAnsi="Consolas"/>
                <w:b/>
                <w:color w:val="008000"/>
                <w:sz w:val="17"/>
              </w:rPr>
              <w:t>nullptr</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n</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x</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i w:val="0"/>
                <w:color w:val="3D7B7B"/>
                <w:sz w:val="17"/>
              </w:rPr>
              <w:t>// 统计当前数二进制中1的个数</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循环消除x的二进制中的1，直到x变为0</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low_bit</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减去最后一个1对应的数值，等价于移除该1</w:t>
              <w:br/>
            </w:r>
            <w:r>
              <w:rPr>
                <w:rFonts w:ascii="Consolas" w:hAnsi="Consolas"/>
                <w:color w:val="BBBBBB"/>
                <w:sz w:val="17"/>
              </w:rPr>
              <w:t xml:space="preserve">            </w:t>
            </w:r>
            <w:r>
              <w:rPr>
                <w:rFonts w:ascii="Consolas" w:hAnsi="Consolas"/>
                <w:sz w:val="17"/>
              </w:rPr>
              <w:t>count</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每移除一个1，计数加1</w:t>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b/>
                <w:color w:val="008000"/>
                <w:sz w:val="17"/>
              </w:rPr>
              <w:t>def</w:t>
            </w:r>
            <w:r>
              <w:rPr>
                <w:rFonts w:ascii="Consolas" w:hAnsi="Consolas"/>
                <w:sz w:val="17"/>
              </w:rPr>
              <w:t xml:space="preserve"> </w:t>
            </w:r>
            <w:r>
              <w:rPr>
                <w:rFonts w:ascii="Consolas" w:hAnsi="Consolas"/>
                <w:color w:val="0000FF"/>
                <w:sz w:val="17"/>
              </w:rPr>
              <w:t>low_bit</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"""计算数值x的二进制表示中，最后一个1所对应的整数"""</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x</w:t>
            </w:r>
            <w:r>
              <w:rPr>
                <w:rFonts w:ascii="Consolas" w:hAnsi="Consolas"/>
                <w:sz w:val="17"/>
              </w:rPr>
              <w:t xml:space="preserve"> </w:t>
            </w:r>
            <w:r>
              <w:rPr>
                <w:rFonts w:ascii="Consolas" w:hAnsi="Consolas"/>
                <w:color w:val="666666"/>
                <w:sz w:val="17"/>
              </w:rPr>
              <w:t>&amp;</w:t>
            </w:r>
            <w:r>
              <w:rPr>
                <w:rFonts w:ascii="Consolas" w:hAnsi="Consolas"/>
                <w:sz w:val="17"/>
              </w:rPr>
              <w:t xml:space="preserve"> </w:t>
            </w:r>
            <w:r>
              <w:rPr>
                <w:rFonts w:ascii="Consolas" w:hAnsi="Consolas"/>
                <w:color w:val="666666"/>
                <w:sz w:val="17"/>
              </w:rPr>
              <w:t>-</w:t>
            </w:r>
            <w:r>
              <w:rPr>
                <w:rFonts w:ascii="Consolas" w:hAnsi="Consolas"/>
                <w:sz w:val="17"/>
              </w:rPr>
              <w:t>x</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results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count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i w:val="0"/>
                <w:color w:val="3D7B7B"/>
                <w:sz w:val="17"/>
              </w:rPr>
              <w:t># 统计当前数二进制中1的个数</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循环消除x的二进制中的1，直到x变为0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low_bit</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 xml:space="preserve">  </w:t>
            </w:r>
            <w:r>
              <w:rPr>
                <w:rFonts w:ascii="Consolas" w:hAnsi="Consolas"/>
                <w:i w:val="0"/>
                <w:color w:val="3D7B7B"/>
                <w:sz w:val="17"/>
              </w:rPr>
              <w:t># 减去最后一个1对应的数值，等价于移除该1</w:t>
            </w:r>
            <w:r>
              <w:rPr>
                <w:rFonts w:ascii="Consolas" w:hAnsi="Consolas"/>
                <w:color w:val="BBBBBB"/>
                <w:sz w:val="17"/>
              </w:rPr>
              <w:br/>
            </w:r>
            <w:r>
              <w:rPr>
                <w:rFonts w:ascii="Consolas" w:hAnsi="Consolas"/>
                <w:sz w:val="17"/>
              </w:rPr>
              <w:t xml:space="preserve">            </w:t>
            </w:r>
            <w:r>
              <w:rPr>
                <w:rFonts w:ascii="Consolas" w:hAnsi="Consolas"/>
                <w:sz w:val="17"/>
              </w:rPr>
              <w:t>count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i w:val="0"/>
                <w:color w:val="3D7B7B"/>
                <w:sz w:val="17"/>
              </w:rPr>
              <w:t># 每移除一个1，计数加1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results</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color w:val="008000"/>
                <w:sz w:val="17"/>
              </w:rPr>
              <w:t>str</w:t>
            </w:r>
            <w:r>
              <w:rPr>
                <w:rFonts w:ascii="Consolas" w:hAnsi="Consolas"/>
                <w:sz w:val="17"/>
              </w:rPr>
              <w:t>(</w:t>
            </w:r>
            <w:r>
              <w:rPr>
                <w:rFonts w:ascii="Consolas" w:hAnsi="Consolas"/>
                <w:sz w:val="17"/>
              </w:rPr>
              <w:t>count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输出结果</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 xml:space="preserve"> </w:t>
            </w:r>
            <w:r>
              <w:rPr>
                <w:rFonts w:ascii="Consolas" w:hAnsi="Consolas"/>
                <w:color w:val="BA2121"/>
                <w:sz w:val="17"/>
              </w:rPr>
              <w:t>'</w:t>
            </w:r>
            <w:r>
              <w:rPr>
                <w:rFonts w:ascii="Consolas" w:hAnsi="Consolas"/>
                <w:color w:val="666666"/>
                <w:sz w:val="17"/>
              </w:rPr>
              <w:t>.</w:t>
            </w:r>
            <w:r>
              <w:rPr>
                <w:rFonts w:ascii="Consolas" w:hAnsi="Consolas"/>
                <w:sz w:val="17"/>
              </w:rPr>
              <w:t>join</w:t>
            </w:r>
            <w:r>
              <w:rPr>
                <w:rFonts w:ascii="Consolas" w:hAnsi="Consolas"/>
                <w:sz w:val="17"/>
              </w:rPr>
              <w:t>(</w:t>
            </w:r>
            <w:r>
              <w:rPr>
                <w:rFonts w:ascii="Consolas" w:hAnsi="Consolas"/>
                <w:sz w:val="17"/>
              </w:rPr>
              <w:t>results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NQ063</w:t>
      </w:r>
    </w:p>
    <w:p>
      <w:pPr>
        <w:pStyle w:val="Heading2"/>
      </w:pPr>
      <w:r>
        <w:t>解题思路</w:t>
      </w:r>
    </w:p>
    <w:p>
      <w:r>
        <w:t>本题要求计算到达第n级台阶的不同走法总数，每次可以走1步或2步。这是一个经典的动态规划问题，具体步骤如下：首先预计算所有可能的n值（1到40）的结果，使用动态规划的方法。定义dp[i]表示到达第i级台阶的不同走法总数。基础情况为：dp[1] = 1（只有1种走法，走1步），dp[2] = 2（有2种走法，走1+1步或直接走2步）。对于i &gt;= 3，递推关系式为dp[i] = dp[i-1] + dp[i-2]，因为到达第i级台阶的方法要么是从第i-1级走1步，要么是从第i-2级走2步。预计算完成后，对于每个测试用例，直接输出对应的预计算结果即可。该算法的时间复杂度为O(1)（预计算后），空间复杂度为O(n)（存储预计算结果）。这种方法比递归方法更高效，因为避免了重复计算，适合处理多组测试用例的情况。</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爬楼梯问题：计算到达第n级台阶的不同走法总数</w:t>
              <w:br/>
              <w:t xml:space="preserve"> * 每次可以走1步或2步</w:t>
              <w:br/>
              <w:t xml:space="preserve"> * 时间复杂度：O(1)（预计算）</w:t>
              <w:br/>
              <w:t xml:space="preserve"> * 空间复杂度：O(n)（存储预计算结果）</w:t>
              <w:br/>
              <w:t xml:space="preserve"> */</w:t>
            </w:r>
            <w:r>
              <w:rPr>
                <w:rFonts w:ascii="Consolas" w:hAnsi="Consolas"/>
                <w:color w:val="BBBBBB"/>
                <w:sz w:val="17"/>
              </w:rPr>
              <w:br/>
            </w:r>
            <w:r>
              <w:rPr>
                <w:rFonts w:ascii="Consolas" w:hAnsi="Consolas"/>
                <w:color w:val="BBBBBB"/>
                <w:sz w:val="17"/>
              </w:rPr>
              <w:br/>
            </w:r>
            <w:r>
              <w:rPr>
                <w:rFonts w:ascii="Consolas" w:hAnsi="Consolas"/>
                <w:i w:val="0"/>
                <w:color w:val="3D7B7B"/>
                <w:sz w:val="17"/>
              </w:rPr>
              <w:t>// N的最大值限制</w:t>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40</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 存储结果的数组</w:t>
              <w:br/>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dp</w:t>
            </w:r>
            <w:r>
              <w:rPr>
                <w:rFonts w:ascii="Consolas" w:hAnsi="Consolas"/>
                <w:sz w:val="17"/>
              </w:rPr>
              <w:t>[</w:t>
            </w:r>
            <w:r>
              <w:rPr>
                <w:rFonts w:ascii="Consolas" w:hAnsi="Consolas"/>
                <w:sz w:val="17"/>
              </w:rPr>
              <w:t>MAX_N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预计算所有N (1 &lt;= N &lt;= 40) 的上台阶方案数</w:t>
              <w:br/>
              <w:t xml:space="preserve"> */</w:t>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Precalculate</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基础情况</w:t>
              <w:br/>
            </w:r>
            <w:r>
              <w:rPr>
                <w:rFonts w:ascii="Consolas" w:hAnsi="Consolas"/>
                <w:color w:val="BBBBBB"/>
                <w:sz w:val="17"/>
              </w:rPr>
              <w:t xml:space="preserve">    </w:t>
            </w:r>
            <w:r>
              <w:rPr>
                <w:rFonts w:ascii="Consolas" w:hAnsi="Consolas"/>
                <w:sz w:val="17"/>
              </w:rPr>
              <w:t>dp</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i w:val="0"/>
                <w:color w:val="3D7B7B"/>
                <w:sz w:val="17"/>
              </w:rPr>
              <w:t>// N=1: 1种走法 ([1])</w:t>
              <w:br/>
            </w:r>
            <w:r>
              <w:rPr>
                <w:rFonts w:ascii="Consolas" w:hAnsi="Consolas"/>
                <w:color w:val="BBBBBB"/>
                <w:sz w:val="17"/>
              </w:rPr>
              <w:t xml:space="preserve">    </w:t>
            </w:r>
            <w:r>
              <w:rPr>
                <w:rFonts w:ascii="Consolas" w:hAnsi="Consolas"/>
                <w:sz w:val="17"/>
              </w:rPr>
              <w:t>dp</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i w:val="0"/>
                <w:color w:val="3D7B7B"/>
                <w:sz w:val="17"/>
              </w:rPr>
              <w:t>// N=2: 2种走法 ([1, 1], [2])</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动态规划递推计算</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MAX_N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到达i级，要么从i-1走1步，要么从i-2走2步</w:t>
              <w:br/>
            </w:r>
            <w:r>
              <w:rPr>
                <w:rFonts w:ascii="Consolas" w:hAnsi="Consolas"/>
                <w:color w:val="BBBBBB"/>
                <w:sz w:val="17"/>
              </w:rPr>
              <w:t xml:space="preserve">        </w:t>
            </w:r>
            <w:r>
              <w:rPr>
                <w:rFonts w:ascii="Consolas" w:hAnsi="Consolas"/>
                <w:sz w:val="17"/>
              </w:rPr>
              <w:t>dp</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dp</w:t>
            </w:r>
            <w:r>
              <w:rPr>
                <w:rFonts w:ascii="Consolas" w:hAnsi="Consolas"/>
                <w:sz w:val="17"/>
              </w:rPr>
              <w:t>[</w:t>
            </w:r>
            <w:r>
              <w:rPr>
                <w:rFonts w:ascii="Consolas" w:hAnsi="Consolas"/>
                <w:sz w:val="17"/>
              </w:rPr>
              <w:t>i</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dp</w:t>
            </w:r>
            <w:r>
              <w:rPr>
                <w:rFonts w:ascii="Consolas" w:hAnsi="Consolas"/>
                <w:sz w:val="17"/>
              </w:rPr>
              <w:t>[</w:t>
            </w:r>
            <w:r>
              <w:rPr>
                <w:rFonts w:ascii="Consolas" w:hAnsi="Consolas"/>
                <w:sz w:val="17"/>
              </w:rPr>
              <w:t>i</w:t>
            </w:r>
            <w:r>
              <w:rPr>
                <w:rFonts w:ascii="Consolas" w:hAnsi="Consolas"/>
                <w:color w:val="666666"/>
                <w:sz w:val="17"/>
              </w:rPr>
              <w:t>-2</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优化输入输出速度</w:t>
              <w:br/>
            </w:r>
            <w:r>
              <w:rPr>
                <w:rFonts w:ascii="Consolas" w:hAnsi="Consolas"/>
                <w:color w:val="BBBBBB"/>
                <w:sz w:val="17"/>
              </w:rPr>
              <w:t xml:space="preserve">    </w:t>
            </w:r>
            <w:r>
              <w:rPr>
                <w:rFonts w:ascii="Consolas" w:hAnsi="Consolas"/>
                <w:sz w:val="17"/>
              </w:rPr>
              <w:t>ios_base</w:t>
            </w:r>
            <w:r>
              <w:rPr>
                <w:rFonts w:ascii="Consolas" w:hAnsi="Consolas"/>
                <w:color w:val="666666"/>
                <w:sz w:val="17"/>
              </w:rPr>
              <w:t>:</w:t>
            </w:r>
            <w:r>
              <w:rPr>
                <w:rFonts w:ascii="Consolas" w:hAnsi="Consolas"/>
                <w:color w:val="666666"/>
                <w:sz w:val="17"/>
              </w:rPr>
              <w:t>:</w:t>
            </w:r>
            <w:r>
              <w:rPr>
                <w:rFonts w:ascii="Consolas" w:hAnsi="Consolas"/>
                <w:sz w:val="17"/>
              </w:rPr>
              <w:t>sync_with_stdio</w:t>
            </w:r>
            <w:r>
              <w:rPr>
                <w:rFonts w:ascii="Consolas" w:hAnsi="Consolas"/>
                <w:sz w:val="17"/>
              </w:rPr>
              <w:t>(</w:t>
            </w:r>
            <w:r>
              <w:rPr>
                <w:rFonts w:ascii="Consolas" w:hAnsi="Consolas"/>
                <w:color w:val="008000"/>
                <w:sz w:val="17"/>
              </w:rPr>
              <w:t>false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sz w:val="17"/>
              </w:rPr>
              <w:t>.</w:t>
            </w:r>
            <w:r>
              <w:rPr>
                <w:rFonts w:ascii="Consolas" w:hAnsi="Consolas"/>
                <w:sz w:val="17"/>
              </w:rPr>
              <w:t>tie</w:t>
            </w:r>
            <w:r>
              <w:rPr>
                <w:rFonts w:ascii="Consolas" w:hAnsi="Consolas"/>
                <w:sz w:val="17"/>
              </w:rPr>
              <w:t>(</w:t>
            </w:r>
            <w:r>
              <w:rPr>
                <w:rFonts w:ascii="Consolas" w:hAnsi="Consolas"/>
                <w:color w:val="008000"/>
                <w:sz w:val="17"/>
              </w:rPr>
              <w:t>NULL</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预计算DP结果</w:t>
              <w:br/>
            </w:r>
            <w:r>
              <w:rPr>
                <w:rFonts w:ascii="Consolas" w:hAnsi="Consolas"/>
                <w:color w:val="BBBBBB"/>
                <w:sz w:val="17"/>
              </w:rPr>
              <w:t xml:space="preserve">    </w:t>
            </w:r>
            <w:r>
              <w:rPr>
                <w:rFonts w:ascii="Consolas" w:hAnsi="Consolas"/>
                <w:sz w:val="17"/>
              </w:rPr>
              <w:t>Precalculate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q</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读取测试实例的个数</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q</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q</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读取台阶数</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输出结果</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MAX_N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dp</w:t>
            </w:r>
            <w:r>
              <w:rPr>
                <w:rFonts w:ascii="Consolas" w:hAnsi="Consolas"/>
                <w:sz w:val="17"/>
              </w:rPr>
              <w:t>[</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b/>
                <w:color w:val="008000"/>
                <w:sz w:val="17"/>
              </w:rPr>
              <w:t>def</w:t>
            </w:r>
            <w:r>
              <w:rPr>
                <w:rFonts w:ascii="Consolas" w:hAnsi="Consolas"/>
                <w:sz w:val="17"/>
              </w:rPr>
              <w:t xml:space="preserve"> </w:t>
            </w:r>
            <w:r>
              <w:rPr>
                <w:rFonts w:ascii="Consolas" w:hAnsi="Consolas"/>
                <w:color w:val="0000FF"/>
                <w:sz w:val="17"/>
              </w:rPr>
              <w:t>precalculate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"""预计算所有N (1 &lt;= N &lt;= 40) 的上台阶方案数"""</w:t>
            </w:r>
            <w:r>
              <w:rPr>
                <w:rFonts w:ascii="Consolas" w:hAnsi="Consolas"/>
                <w:color w:val="BBBBBB"/>
                <w:sz w:val="17"/>
              </w:rPr>
              <w:br/>
            </w:r>
            <w:r>
              <w:rPr>
                <w:rFonts w:ascii="Consolas" w:hAnsi="Consolas"/>
                <w:sz w:val="17"/>
              </w:rPr>
              <w:t xml:space="preserve">    </w:t>
            </w:r>
            <w:r>
              <w:rPr>
                <w:rFonts w:ascii="Consolas" w:hAnsi="Consolas"/>
                <w:sz w:val="17"/>
              </w:rPr>
              <w:t>MAX_N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40</w:t>
            </w:r>
            <w:r>
              <w:rPr>
                <w:rFonts w:ascii="Consolas" w:hAnsi="Consolas"/>
                <w:color w:val="BBBBBB"/>
                <w:sz w:val="17"/>
              </w:rPr>
              <w:br/>
            </w:r>
            <w:r>
              <w:rPr>
                <w:rFonts w:ascii="Consolas" w:hAnsi="Consolas"/>
                <w:sz w:val="17"/>
              </w:rPr>
              <w:t xml:space="preserve">    </w:t>
            </w:r>
            <w:r>
              <w:rPr>
                <w:rFonts w:ascii="Consolas" w:hAnsi="Consolas"/>
                <w:sz w:val="17"/>
              </w:rPr>
              <w:t>dp</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MAX_N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基础情况</w:t>
            </w:r>
            <w:r>
              <w:rPr>
                <w:rFonts w:ascii="Consolas" w:hAnsi="Consolas"/>
                <w:color w:val="BBBBBB"/>
                <w:sz w:val="17"/>
              </w:rPr>
              <w:br/>
            </w:r>
            <w:r>
              <w:rPr>
                <w:rFonts w:ascii="Consolas" w:hAnsi="Consolas"/>
                <w:sz w:val="17"/>
              </w:rPr>
              <w:t xml:space="preserve">    </w:t>
            </w:r>
            <w:r>
              <w:rPr>
                <w:rFonts w:ascii="Consolas" w:hAnsi="Consolas"/>
                <w:sz w:val="17"/>
              </w:rPr>
              <w:t>dp</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i w:val="0"/>
                <w:color w:val="3D7B7B"/>
                <w:sz w:val="17"/>
              </w:rPr>
              <w:t># N=1: 1种走法 ([1])</w:t>
            </w:r>
            <w:r>
              <w:rPr>
                <w:rFonts w:ascii="Consolas" w:hAnsi="Consolas"/>
                <w:color w:val="BBBBBB"/>
                <w:sz w:val="17"/>
              </w:rPr>
              <w:br/>
            </w:r>
            <w:r>
              <w:rPr>
                <w:rFonts w:ascii="Consolas" w:hAnsi="Consolas"/>
                <w:sz w:val="17"/>
              </w:rPr>
              <w:t xml:space="preserve">    </w:t>
            </w:r>
            <w:r>
              <w:rPr>
                <w:rFonts w:ascii="Consolas" w:hAnsi="Consolas"/>
                <w:sz w:val="17"/>
              </w:rPr>
              <w:t>dp</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i w:val="0"/>
                <w:color w:val="3D7B7B"/>
                <w:sz w:val="17"/>
              </w:rPr>
              <w:t># N=2: 2种走法 ([1, 1], [2])</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动态规划递推计算</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sz w:val="17"/>
              </w:rPr>
              <w:t xml:space="preserve"> </w:t>
            </w:r>
            <w:r>
              <w:rPr>
                <w:rFonts w:ascii="Consolas" w:hAnsi="Consolas"/>
                <w:sz w:val="17"/>
              </w:rPr>
              <w:t>MAX_N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到达i级，要么从i-1走1步，要么从i-2走2步</w:t>
            </w:r>
            <w:r>
              <w:rPr>
                <w:rFonts w:ascii="Consolas" w:hAnsi="Consolas"/>
                <w:color w:val="BBBBBB"/>
                <w:sz w:val="17"/>
              </w:rPr>
              <w:br/>
            </w:r>
            <w:r>
              <w:rPr>
                <w:rFonts w:ascii="Consolas" w:hAnsi="Consolas"/>
                <w:sz w:val="17"/>
              </w:rPr>
              <w:t xml:space="preserve">        </w:t>
            </w:r>
            <w:r>
              <w:rPr>
                <w:rFonts w:ascii="Consolas" w:hAnsi="Consolas"/>
                <w:sz w:val="17"/>
              </w:rPr>
              <w:t>dp</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dp</w:t>
            </w:r>
            <w:r>
              <w:rPr>
                <w:rFonts w:ascii="Consolas" w:hAnsi="Consolas"/>
                <w:sz w:val="17"/>
              </w:rPr>
              <w:t>[</w:t>
            </w:r>
            <w:r>
              <w:rPr>
                <w:rFonts w:ascii="Consolas" w:hAnsi="Consolas"/>
                <w:sz w:val="17"/>
              </w:rPr>
              <w:t>i</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dp</w:t>
            </w:r>
            <w:r>
              <w:rPr>
                <w:rFonts w:ascii="Consolas" w:hAnsi="Consolas"/>
                <w:sz w:val="17"/>
              </w:rPr>
              <w:t>[</w:t>
            </w:r>
            <w:r>
              <w:rPr>
                <w:rFonts w:ascii="Consolas" w:hAnsi="Consolas"/>
                <w:sz w:val="17"/>
              </w:rPr>
              <w:t>i</w:t>
            </w:r>
            <w:r>
              <w:rPr>
                <w:rFonts w:ascii="Consolas" w:hAnsi="Consolas"/>
                <w:color w:val="666666"/>
                <w:sz w:val="17"/>
              </w:rPr>
              <w:t>-</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dp</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预计算DP结果</w:t>
            </w:r>
            <w:r>
              <w:rPr>
                <w:rFonts w:ascii="Consolas" w:hAnsi="Consolas"/>
                <w:color w:val="BBBBBB"/>
                <w:sz w:val="17"/>
              </w:rPr>
              <w:br/>
            </w:r>
            <w:r>
              <w:rPr>
                <w:rFonts w:ascii="Consolas" w:hAnsi="Consolas"/>
                <w:sz w:val="17"/>
              </w:rPr>
              <w:t xml:space="preserve">    </w:t>
            </w:r>
            <w:r>
              <w:rPr>
                <w:rFonts w:ascii="Consolas" w:hAnsi="Consolas"/>
                <w:sz w:val="17"/>
              </w:rPr>
              <w:t>dp</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precalculate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读取测试实例的个数</w:t>
            </w:r>
            <w:r>
              <w:rPr>
                <w:rFonts w:ascii="Consolas" w:hAnsi="Consolas"/>
                <w:color w:val="BBBBBB"/>
                <w:sz w:val="17"/>
              </w:rPr>
              <w:br/>
            </w:r>
            <w:r>
              <w:rPr>
                <w:rFonts w:ascii="Consolas" w:hAnsi="Consolas"/>
                <w:sz w:val="17"/>
              </w:rPr>
              <w:t xml:space="preserve">    </w:t>
            </w:r>
            <w:r>
              <w:rPr>
                <w:rFonts w:ascii="Consolas" w:hAnsi="Consolas"/>
                <w:sz w:val="17"/>
              </w:rPr>
              <w:t>q</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q</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读取台阶数</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输出结果</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&lt;</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&lt;</w:t>
            </w:r>
            <w:r>
              <w:rPr>
                <w:rFonts w:ascii="Consolas" w:hAnsi="Consolas"/>
                <w:color w:val="666666"/>
                <w:sz w:val="17"/>
              </w:rPr>
              <w:t>=</w:t>
            </w:r>
            <w:r>
              <w:rPr>
                <w:rFonts w:ascii="Consolas" w:hAnsi="Consolas"/>
                <w:sz w:val="17"/>
              </w:rPr>
              <w:t xml:space="preserve"> </w:t>
            </w:r>
            <w:r>
              <w:rPr>
                <w:rFonts w:ascii="Consolas" w:hAnsi="Consolas"/>
                <w:color w:val="666666"/>
                <w:sz w:val="17"/>
              </w:rPr>
              <w:t>40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dp</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NQ064</w:t>
      </w:r>
    </w:p>
    <w:p>
      <w:pPr>
        <w:pStyle w:val="Heading2"/>
      </w:pPr>
      <w:r>
        <w:t>解题思路</w:t>
      </w:r>
    </w:p>
    <w:p>
      <w:r>
        <w:t>本题要求计算第n年的公主猫数量，根据题目分析，递推关系式为a[n] = a[n-1] + a[n-3]。具体步骤如下：首先预计算所有可能年份（1到1000）的结果，使用动态规划的方法。基础情况为：当年份&lt;=4时，猫的数量等于年份数（a[1]=1, a[2]=2, a[3]=3, a[4]=4）。对于年份&gt;=5，根据递推关系式计算，即第year年的猫数量等于前一年的数量加上三年前的数量。预计算完成后，对于每个测试用例，直接输出对应的预计算结果即可。该算法的时间复杂度为O(1)（预计算后），空间复杂度为O(n)（存储预计算结果）。这种方法比递归方法更高效，因为避免了重复计算，适合处理多组测试用例的情况。</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小鲁与猫的羁绊问题</w:t>
              <w:br/>
              <w:t xml:space="preserve"> * 递推公式：a[n] = a[n-1] + a[n-3]</w:t>
              <w:br/>
              <w:t xml:space="preserve"> * 基础情况：a[1]=1, a[2]=2, a[3]=3, a[4]=4</w:t>
              <w:br/>
              <w:t xml:space="preserve"> * 时间复杂度：O(1)（预计算）</w:t>
              <w:br/>
              <w:t xml:space="preserve"> * 空间复杂度：O(n)（存储预计算结果）</w:t>
              <w:br/>
              <w:t xml:space="preserve"> */</w:t>
            </w:r>
            <w:r>
              <w:rPr>
                <w:rFonts w:ascii="Consolas" w:hAnsi="Consolas"/>
                <w:color w:val="BBBBBB"/>
                <w:sz w:val="17"/>
              </w:rPr>
              <w:br/>
            </w:r>
            <w:r>
              <w:rPr>
                <w:rFonts w:ascii="Consolas" w:hAnsi="Consolas"/>
                <w:color w:val="BBBBBB"/>
                <w:sz w:val="17"/>
              </w:rPr>
              <w:br/>
            </w:r>
            <w:r>
              <w:rPr>
                <w:rFonts w:ascii="Consolas" w:hAnsi="Consolas"/>
                <w:b/>
                <w:color w:val="008000"/>
                <w:sz w:val="17"/>
              </w:rPr>
              <w:t>constexpr</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k_max_possible_year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1000</w:t>
            </w:r>
            <w:r>
              <w:rPr>
                <w:rFonts w:ascii="Consolas" w:hAnsi="Consolas"/>
                <w:sz w:val="17"/>
              </w:rPr>
              <w:t>;</w:t>
            </w:r>
            <w:r>
              <w:rPr>
                <w:rFonts w:ascii="Consolas" w:hAnsi="Consolas"/>
                <w:color w:val="BBBBBB"/>
                <w:sz w:val="17"/>
              </w:rPr>
              <w:t xml:space="preserve">  </w:t>
            </w:r>
            <w:r>
              <w:rPr>
                <w:rFonts w:ascii="Consolas" w:hAnsi="Consolas"/>
                <w:i w:val="0"/>
                <w:color w:val="3D7B7B"/>
                <w:sz w:val="17"/>
              </w:rPr>
              <w:t>// 预计算的最大年份</w:t>
              <w:br/>
            </w:r>
            <w:r>
              <w:rPr>
                <w:rFonts w:ascii="Consolas" w:hAnsi="Consolas"/>
                <w:color w:val="BBBBBB"/>
                <w:sz w:val="17"/>
              </w:rPr>
              <w:br/>
            </w:r>
            <w:r>
              <w:rPr>
                <w:rFonts w:ascii="Consolas" w:hAnsi="Consolas"/>
                <w:i w:val="0"/>
                <w:color w:val="3D7B7B"/>
                <w:sz w:val="17"/>
              </w:rPr>
              <w:t>/**</w:t>
              <w:br/>
              <w:t xml:space="preserve"> * 预计算各年份的公主猫数量</w:t>
              <w:br/>
              <w:t xml:space="preserve"> */</w:t>
            </w:r>
            <w:r>
              <w:rPr>
                <w:rFonts w:ascii="Consolas" w:hAnsi="Consolas"/>
                <w:color w:val="BBBBBB"/>
                <w:sz w:val="17"/>
              </w:rPr>
              <w:br/>
            </w:r>
            <w:r>
              <w:rPr>
                <w:rFonts w:ascii="Consolas" w:hAnsi="Consolas"/>
                <w:sz w:val="17"/>
              </w:rPr>
              <w:t>vector</w:t>
            </w:r>
            <w:r>
              <w:rPr>
                <w:rFonts w:ascii="Consolas" w:hAnsi="Consolas"/>
                <w:color w:val="666666"/>
                <w:sz w:val="17"/>
              </w:rPr>
              <w:t>&lt;</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666666"/>
                <w:sz w:val="17"/>
              </w:rPr>
              <w:t>&gt;</w:t>
            </w:r>
            <w:r>
              <w:rPr>
                <w:rFonts w:ascii="Consolas" w:hAnsi="Consolas"/>
                <w:color w:val="BBBBBB"/>
                <w:sz w:val="17"/>
              </w:rPr>
              <w:t xml:space="preserve"> </w:t>
            </w:r>
            <w:r>
              <w:rPr>
                <w:rFonts w:ascii="Consolas" w:hAnsi="Consolas"/>
                <w:sz w:val="17"/>
              </w:rPr>
              <w:t>precompute_cat_counts</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666666"/>
                <w:sz w:val="17"/>
              </w:rPr>
              <w:t>&gt;</w:t>
            </w:r>
            <w:r>
              <w:rPr>
                <w:rFonts w:ascii="Consolas" w:hAnsi="Consolas"/>
                <w:color w:val="BBBBBB"/>
                <w:sz w:val="17"/>
              </w:rPr>
              <w:t xml:space="preserve"> </w:t>
            </w:r>
            <w:r>
              <w:rPr>
                <w:rFonts w:ascii="Consolas" w:hAnsi="Consolas"/>
                <w:sz w:val="17"/>
              </w:rPr>
              <w:t>counts</w:t>
            </w:r>
            <w:r>
              <w:rPr>
                <w:rFonts w:ascii="Consolas" w:hAnsi="Consolas"/>
                <w:sz w:val="17"/>
              </w:rPr>
              <w:t>(</w:t>
            </w:r>
            <w:r>
              <w:rPr>
                <w:rFonts w:ascii="Consolas" w:hAnsi="Consolas"/>
                <w:sz w:val="17"/>
              </w:rPr>
              <w:t>k_max_possible_year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当年份 &lt;=4 时，猫的数量等于年份数</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year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year</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year</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counts</w:t>
            </w:r>
            <w:r>
              <w:rPr>
                <w:rFonts w:ascii="Consolas" w:hAnsi="Consolas"/>
                <w:sz w:val="17"/>
              </w:rPr>
              <w:t>[</w:t>
            </w:r>
            <w:r>
              <w:rPr>
                <w:rFonts w:ascii="Consolas" w:hAnsi="Consolas"/>
                <w:sz w:val="17"/>
              </w:rPr>
              <w:t>year</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year</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递推公式：第year年的数量 = 前一年的数量 + 三年前的数量</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year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t xml:space="preserve"> </w:t>
            </w:r>
            <w:r>
              <w:rPr>
                <w:rFonts w:ascii="Consolas" w:hAnsi="Consolas"/>
                <w:sz w:val="17"/>
              </w:rPr>
              <w:t>year</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k_max_possible_year</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year</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counts</w:t>
            </w:r>
            <w:r>
              <w:rPr>
                <w:rFonts w:ascii="Consolas" w:hAnsi="Consolas"/>
                <w:sz w:val="17"/>
              </w:rPr>
              <w:t>[</w:t>
            </w:r>
            <w:r>
              <w:rPr>
                <w:rFonts w:ascii="Consolas" w:hAnsi="Consolas"/>
                <w:sz w:val="17"/>
              </w:rPr>
              <w:t>year</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counts</w:t>
            </w:r>
            <w:r>
              <w:rPr>
                <w:rFonts w:ascii="Consolas" w:hAnsi="Consolas"/>
                <w:sz w:val="17"/>
              </w:rPr>
              <w:t>[</w:t>
            </w:r>
            <w:r>
              <w:rPr>
                <w:rFonts w:ascii="Consolas" w:hAnsi="Consolas"/>
                <w:sz w:val="17"/>
              </w:rPr>
              <w:t>year</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counts</w:t>
            </w:r>
            <w:r>
              <w:rPr>
                <w:rFonts w:ascii="Consolas" w:hAnsi="Consolas"/>
                <w:sz w:val="17"/>
              </w:rPr>
              <w:t>[</w:t>
            </w:r>
            <w:r>
              <w:rPr>
                <w:rFonts w:ascii="Consolas" w:hAnsi="Consolas"/>
                <w:sz w:val="17"/>
              </w:rPr>
              <w:t>year</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counts</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预计算所有可能年份的结果</w:t>
              <w:br/>
            </w:r>
            <w:r>
              <w:rPr>
                <w:rFonts w:ascii="Consolas" w:hAnsi="Consolas"/>
                <w:color w:val="BBBBBB"/>
                <w:sz w:val="17"/>
              </w:rPr>
              <w:t xml:space="preserve">    </w:t>
            </w:r>
            <w:r>
              <w:rPr>
                <w:rFonts w:ascii="Consolas" w:hAnsi="Consolas"/>
                <w:b/>
                <w:color w:val="008000"/>
                <w:sz w:val="17"/>
              </w:rPr>
              <w:t>const</w:t>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666666"/>
                <w:sz w:val="17"/>
              </w:rPr>
              <w:t>&gt;</w:t>
            </w:r>
            <w:r>
              <w:rPr>
                <w:rFonts w:ascii="Consolas" w:hAnsi="Consolas"/>
                <w:color w:val="BBBBBB"/>
                <w:sz w:val="17"/>
              </w:rPr>
              <w:t xml:space="preserve"> </w:t>
            </w:r>
            <w:r>
              <w:rPr>
                <w:rFonts w:ascii="Consolas" w:hAnsi="Consolas"/>
                <w:sz w:val="17"/>
              </w:rPr>
              <w:t>cat_counts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precompute_cat_counts</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num_test_cases</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num_test_cases</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处理每个测试用例</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num_test_cases</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year</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year</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cat_counts</w:t>
            </w:r>
            <w:r>
              <w:rPr>
                <w:rFonts w:ascii="Consolas" w:hAnsi="Consolas"/>
                <w:sz w:val="17"/>
              </w:rPr>
              <w:t>[</w:t>
            </w:r>
            <w:r>
              <w:rPr>
                <w:rFonts w:ascii="Consolas" w:hAnsi="Consolas"/>
                <w:sz w:val="17"/>
              </w:rPr>
              <w:t>year</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b/>
                <w:color w:val="008000"/>
                <w:sz w:val="17"/>
              </w:rPr>
              <w:t>def</w:t>
            </w:r>
            <w:r>
              <w:rPr>
                <w:rFonts w:ascii="Consolas" w:hAnsi="Consolas"/>
                <w:sz w:val="17"/>
              </w:rPr>
              <w:t xml:space="preserve"> </w:t>
            </w:r>
            <w:r>
              <w:rPr>
                <w:rFonts w:ascii="Consolas" w:hAnsi="Consolas"/>
                <w:color w:val="0000FF"/>
                <w:sz w:val="17"/>
              </w:rPr>
              <w:t>precompute_cat_counts</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"""预计算各年份的公主猫数量"""</w:t>
            </w:r>
            <w:r>
              <w:rPr>
                <w:rFonts w:ascii="Consolas" w:hAnsi="Consolas"/>
                <w:color w:val="BBBBBB"/>
                <w:sz w:val="17"/>
              </w:rPr>
              <w:br/>
            </w:r>
            <w:r>
              <w:rPr>
                <w:rFonts w:ascii="Consolas" w:hAnsi="Consolas"/>
                <w:sz w:val="17"/>
              </w:rPr>
              <w:t xml:space="preserve">    </w:t>
            </w:r>
            <w:r>
              <w:rPr>
                <w:rFonts w:ascii="Consolas" w:hAnsi="Consolas"/>
                <w:sz w:val="17"/>
              </w:rPr>
              <w:t>k_max_possible_year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1000</w:t>
            </w:r>
            <w:r>
              <w:rPr>
                <w:rFonts w:ascii="Consolas" w:hAnsi="Consolas"/>
                <w:color w:val="BBBBBB"/>
                <w:sz w:val="17"/>
              </w:rPr>
              <w:br/>
            </w:r>
            <w:r>
              <w:rPr>
                <w:rFonts w:ascii="Consolas" w:hAnsi="Consolas"/>
                <w:sz w:val="17"/>
              </w:rPr>
              <w:t xml:space="preserve">    </w:t>
            </w:r>
            <w:r>
              <w:rPr>
                <w:rFonts w:ascii="Consolas" w:hAnsi="Consolas"/>
                <w:sz w:val="17"/>
              </w:rPr>
              <w:t>counts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k_max_possible_year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当年份 &lt;=4 时，猫的数量等于年份数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year</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5</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counts</w:t>
            </w:r>
            <w:r>
              <w:rPr>
                <w:rFonts w:ascii="Consolas" w:hAnsi="Consolas"/>
                <w:sz w:val="17"/>
              </w:rPr>
              <w:t>[</w:t>
            </w:r>
            <w:r>
              <w:rPr>
                <w:rFonts w:ascii="Consolas" w:hAnsi="Consolas"/>
                <w:sz w:val="17"/>
              </w:rPr>
              <w:t>year</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year</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递推公式：第year年的数量 = 前一年的数量 + 三年前的数量</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year</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5</w:t>
            </w:r>
            <w:r>
              <w:rPr>
                <w:rFonts w:ascii="Consolas" w:hAnsi="Consolas"/>
                <w:sz w:val="17"/>
              </w:rPr>
              <w:t>,</w:t>
            </w:r>
            <w:r>
              <w:rPr>
                <w:rFonts w:ascii="Consolas" w:hAnsi="Consolas"/>
                <w:sz w:val="17"/>
              </w:rPr>
              <w:t xml:space="preserve"> </w:t>
            </w:r>
            <w:r>
              <w:rPr>
                <w:rFonts w:ascii="Consolas" w:hAnsi="Consolas"/>
                <w:sz w:val="17"/>
              </w:rPr>
              <w:t>k_max_possible_year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counts</w:t>
            </w:r>
            <w:r>
              <w:rPr>
                <w:rFonts w:ascii="Consolas" w:hAnsi="Consolas"/>
                <w:sz w:val="17"/>
              </w:rPr>
              <w:t>[</w:t>
            </w:r>
            <w:r>
              <w:rPr>
                <w:rFonts w:ascii="Consolas" w:hAnsi="Consolas"/>
                <w:sz w:val="17"/>
              </w:rPr>
              <w:t>year</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counts</w:t>
            </w:r>
            <w:r>
              <w:rPr>
                <w:rFonts w:ascii="Consolas" w:hAnsi="Consolas"/>
                <w:sz w:val="17"/>
              </w:rPr>
              <w:t>[</w:t>
            </w:r>
            <w:r>
              <w:rPr>
                <w:rFonts w:ascii="Consolas" w:hAnsi="Consolas"/>
                <w:sz w:val="17"/>
              </w:rPr>
              <w:t>year</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counts</w:t>
            </w:r>
            <w:r>
              <w:rPr>
                <w:rFonts w:ascii="Consolas" w:hAnsi="Consolas"/>
                <w:sz w:val="17"/>
              </w:rPr>
              <w:t>[</w:t>
            </w:r>
            <w:r>
              <w:rPr>
                <w:rFonts w:ascii="Consolas" w:hAnsi="Consolas"/>
                <w:sz w:val="17"/>
              </w:rPr>
              <w:t>year</w:t>
            </w:r>
            <w:r>
              <w:rPr>
                <w:rFonts w:ascii="Consolas" w:hAnsi="Consolas"/>
                <w:color w:val="666666"/>
                <w:sz w:val="17"/>
              </w:rPr>
              <w:t>-</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counts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预计算所有可能年份的结果</w:t>
            </w:r>
            <w:r>
              <w:rPr>
                <w:rFonts w:ascii="Consolas" w:hAnsi="Consolas"/>
                <w:color w:val="BBBBBB"/>
                <w:sz w:val="17"/>
              </w:rPr>
              <w:br/>
            </w:r>
            <w:r>
              <w:rPr>
                <w:rFonts w:ascii="Consolas" w:hAnsi="Consolas"/>
                <w:sz w:val="17"/>
              </w:rPr>
              <w:t xml:space="preserve">    </w:t>
            </w:r>
            <w:r>
              <w:rPr>
                <w:rFonts w:ascii="Consolas" w:hAnsi="Consolas"/>
                <w:sz w:val="17"/>
              </w:rPr>
              <w:t>cat_counts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precompute_cat_counts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读取测试用例数量</w:t>
            </w:r>
            <w:r>
              <w:rPr>
                <w:rFonts w:ascii="Consolas" w:hAnsi="Consolas"/>
                <w:color w:val="BBBBBB"/>
                <w:sz w:val="17"/>
              </w:rPr>
              <w:br/>
            </w:r>
            <w:r>
              <w:rPr>
                <w:rFonts w:ascii="Consolas" w:hAnsi="Consolas"/>
                <w:sz w:val="17"/>
              </w:rPr>
              <w:t xml:space="preserve">    </w:t>
            </w:r>
            <w:r>
              <w:rPr>
                <w:rFonts w:ascii="Consolas" w:hAnsi="Consolas"/>
                <w:sz w:val="17"/>
              </w:rPr>
              <w:t>num_test_cases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处理每个测试用例</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num_test_cases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year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cat_counts</w:t>
            </w:r>
            <w:r>
              <w:rPr>
                <w:rFonts w:ascii="Consolas" w:hAnsi="Consolas"/>
                <w:sz w:val="17"/>
              </w:rPr>
              <w:t>[</w:t>
            </w:r>
            <w:r>
              <w:rPr>
                <w:rFonts w:ascii="Consolas" w:hAnsi="Consolas"/>
                <w:sz w:val="17"/>
              </w:rPr>
              <w:t>year</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NQ065</w:t>
      </w:r>
    </w:p>
    <w:p>
      <w:pPr>
        <w:pStyle w:val="Heading2"/>
      </w:pPr>
      <w:r>
        <w:t>解题思路</w:t>
      </w:r>
    </w:p>
    <w:p>
      <w:r>
        <w:t>本题要求计算n的阶乘并输出结果。对于C++实现，由于n可能较大，需要使用高精度计算方法，具体步骤如下：首先初始化一个向量存储阶乘的每一位数字，从低位到高位。然后从2到n依次相乘，每次相乘后处理进位：从最低位开始，将每一位数字乘以当前的数，加上进位，然后更新进位和当前位数字。最后处理最高位的进位，将进位分解为各个位并插入到向量的前面。最后按顺序输出向量中的数字。对于Python实现，由于Python的整数类型没有大小限制，可以直接使用循环计算阶乘，无需处理高精度问题。该算法的时间复杂度为O(n * m)，其中m是阶乘结果的位数，因为每次乘法都需要遍历所有位并处理进位。空间复杂度为O(m)，用于存储阶乘的每一位数字。</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计算n的阶乘并输出结果</w:t>
              <w:br/>
              <w:t xml:space="preserve"> * 使用高精度计算，处理大数</w:t>
              <w:br/>
              <w:t xml:space="preserve"> * 时间复杂度：O(n * m)，其中m是阶乘结果的位数</w:t>
              <w:br/>
              <w:t xml:space="preserve"> */</w:t>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calculate_factorial</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digits</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初始化结果为1</w:t>
              <w:br/>
            </w:r>
            <w:r>
              <w:rPr>
                <w:rFonts w:ascii="Consolas" w:hAnsi="Consolas"/>
                <w:color w:val="BBBBBB"/>
                <w:sz w:val="17"/>
              </w:rPr>
              <w:t xml:space="preserve">    </w:t>
            </w:r>
            <w:r>
              <w:rPr>
                <w:rFonts w:ascii="Consolas" w:hAnsi="Consolas"/>
                <w:sz w:val="17"/>
              </w:rPr>
              <w:t>digits</w:t>
            </w:r>
            <w:r>
              <w:rPr>
                <w:rFonts w:ascii="Consolas" w:hAnsi="Consolas"/>
                <w:sz w:val="17"/>
              </w:rPr>
              <w:t>.</w:t>
            </w:r>
            <w:r>
              <w:rPr>
                <w:rFonts w:ascii="Consolas" w:hAnsi="Consolas"/>
                <w:sz w:val="17"/>
              </w:rPr>
              <w:t>push_back</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从2到n依次相乘</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将每个数字乘以i</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b/>
                <w:color w:val="008000"/>
                <w:sz w:val="17"/>
              </w:rPr>
              <w:t>auto</w:t>
            </w:r>
            <w:r>
              <w:rPr>
                <w:rFonts w:ascii="Consolas" w:hAnsi="Consolas"/>
                <w:color w:val="666666"/>
                <w:sz w:val="17"/>
              </w:rPr>
              <w:t>&amp;</w:t>
            </w:r>
            <w:r>
              <w:rPr>
                <w:rFonts w:ascii="Consolas" w:hAnsi="Consolas"/>
                <w:color w:val="BBBBBB"/>
                <w:sz w:val="17"/>
              </w:rPr>
              <w:t xml:space="preserve"> </w:t>
            </w:r>
            <w:r>
              <w:rPr>
                <w:rFonts w:ascii="Consolas" w:hAnsi="Consolas"/>
                <w:sz w:val="17"/>
              </w:rPr>
              <w:t>digit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digits</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digit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处理进位</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carry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digits</w:t>
            </w:r>
            <w:r>
              <w:rPr>
                <w:rFonts w:ascii="Consolas" w:hAnsi="Consolas"/>
                <w:sz w:val="17"/>
              </w:rPr>
              <w:t>.</w:t>
            </w:r>
            <w:r>
              <w:rPr>
                <w:rFonts w:ascii="Consolas" w:hAnsi="Consolas"/>
                <w:sz w:val="17"/>
              </w:rPr>
              <w:t>size</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temp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digits</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carry</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carry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temp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digits</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temp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处理最高位的进位</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carry</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digits</w:t>
            </w:r>
            <w:r>
              <w:rPr>
                <w:rFonts w:ascii="Consolas" w:hAnsi="Consolas"/>
                <w:sz w:val="17"/>
              </w:rPr>
              <w:t>.</w:t>
            </w:r>
            <w:r>
              <w:rPr>
                <w:rFonts w:ascii="Consolas" w:hAnsi="Consolas"/>
                <w:sz w:val="17"/>
              </w:rPr>
              <w:t>insert</w:t>
            </w:r>
            <w:r>
              <w:rPr>
                <w:rFonts w:ascii="Consolas" w:hAnsi="Consolas"/>
                <w:sz w:val="17"/>
              </w:rPr>
              <w:t>(</w:t>
            </w:r>
            <w:r>
              <w:rPr>
                <w:rFonts w:ascii="Consolas" w:hAnsi="Consolas"/>
                <w:sz w:val="17"/>
              </w:rPr>
              <w:t>digits</w:t>
            </w:r>
            <w:r>
              <w:rPr>
                <w:rFonts w:ascii="Consolas" w:hAnsi="Consolas"/>
                <w:sz w:val="17"/>
              </w:rPr>
              <w:t>.</w:t>
            </w:r>
            <w:r>
              <w:rPr>
                <w:rFonts w:ascii="Consolas" w:hAnsi="Consolas"/>
                <w:sz w:val="17"/>
              </w:rPr>
              <w:t>begin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carry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carry</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输出结果</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b/>
                <w:color w:val="008000"/>
                <w:sz w:val="17"/>
              </w:rPr>
              <w:t>auto</w:t>
            </w:r>
            <w:r>
              <w:rPr>
                <w:rFonts w:ascii="Consolas" w:hAnsi="Consolas"/>
                <w:color w:val="BBBBBB"/>
                <w:sz w:val="17"/>
              </w:rPr>
              <w:t xml:space="preserve"> </w:t>
            </w:r>
            <w:r>
              <w:rPr>
                <w:rFonts w:ascii="Consolas" w:hAnsi="Consolas"/>
                <w:sz w:val="17"/>
              </w:rPr>
              <w:t>digit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digits</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digit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1</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calculate_factorial</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b/>
                <w:color w:val="008000"/>
                <w:sz w:val="17"/>
              </w:rPr>
              <w:t>def</w:t>
            </w:r>
            <w:r>
              <w:rPr>
                <w:rFonts w:ascii="Consolas" w:hAnsi="Consolas"/>
                <w:sz w:val="17"/>
              </w:rPr>
              <w:t xml:space="preserve"> </w:t>
            </w:r>
            <w:r>
              <w:rPr>
                <w:rFonts w:ascii="Consolas" w:hAnsi="Consolas"/>
                <w:color w:val="0000FF"/>
                <w:sz w:val="17"/>
              </w:rPr>
              <w:t>calculate_factorial</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"""计算n的阶乘并输出结果"""</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sz w:val="17"/>
              </w:rPr>
              <w:t xml:space="preserve"> </w:t>
            </w:r>
            <w:r>
              <w:rPr>
                <w:rFonts w:ascii="Consolas" w:hAnsi="Consolas"/>
                <w:sz w:val="17"/>
              </w:rPr>
              <w:t>n</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i</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result</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n_str</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n_str</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1</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calculate_factorial</w:t>
            </w:r>
            <w:r>
              <w:rPr>
                <w:rFonts w:ascii="Consolas" w:hAnsi="Consolas"/>
                <w:sz w:val="17"/>
              </w:rPr>
              <w:t>(</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result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NQ066</w:t>
      </w:r>
    </w:p>
    <w:p>
      <w:pPr>
        <w:pStyle w:val="Heading2"/>
      </w:pPr>
      <w:r>
        <w:t>解题思路</w:t>
      </w:r>
    </w:p>
    <w:p>
      <w:r>
        <w:t>本题要求生成谦虚数（Humble Numbers），即只能被2、3、5、7整除的正整数，并回答查询。采用四指针方法，比暴力枚举更高效，具体步骤如下：首先预生成所有需要的谦虚数，使用一个数组存储。初始化第一个谦虚数为1，然后使用四个指针分别指向当前可以乘以2、3、5、7的谦虚数位置。对于每个要生成的谦虚数，计算四个候选值（当前指针指向的数乘以对应的因子），选择最小的候选值作为下一个谦虚数，并移动对应的指针，避免重复生成相同的数。预生成完成后，对于每个查询，直接在数组中查找并输出对应位置的谦虚数。该算法的时间复杂度为O(n)，其中n是需要生成的谦虚数个数，因为每个谦虚数只需要计算一次，且每个指针最多移动n次。空间复杂度为O(n)，用于存储生成的谦虚数。这种方法比暴力枚举更高效，因为它避免了检查每个数是否为谦虚数的开销，而是直接生成所有谦虚数。</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&lt;algorithm&gt;</w:t>
            </w:r>
            <w:r>
              <w:rPr>
                <w:rFonts w:ascii="Consolas" w:hAnsi="Consolas"/>
                <w:i w:val="0"/>
                <w:color w:val="3D7B7B"/>
                <w:sz w:val="17"/>
              </w:rPr>
              <w:t xml:space="preserve">  // 用于std::min的初始化列表版本</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生成谦虚数（Humble Numbers）</w:t>
              <w:br/>
              <w:t xml:space="preserve"> * 谦虚数是指只能被2、3、5、7整除的正整数</w:t>
              <w:br/>
              <w:t xml:space="preserve"> * 使用四指针方法，比暴力枚举更高效</w:t>
              <w:br/>
              <w:t xml:space="preserve"> * 时间复杂度：O(n)，其中n是需要生成的谦虚数个数</w:t>
              <w:br/>
              <w:t xml:space="preserve"> */</w:t>
            </w:r>
            <w:r>
              <w:rPr>
                <w:rFonts w:ascii="Consolas" w:hAnsi="Consolas"/>
                <w:color w:val="BBBBBB"/>
                <w:sz w:val="17"/>
              </w:rPr>
              <w:br/>
            </w:r>
            <w:r>
              <w:rPr>
                <w:rFonts w:ascii="Consolas" w:hAnsi="Consolas"/>
                <w:color w:val="BBBBBB"/>
                <w:sz w:val="17"/>
              </w:rPr>
              <w:br/>
            </w:r>
            <w:r>
              <w:rPr>
                <w:rFonts w:ascii="Consolas" w:hAnsi="Consolas"/>
                <w:b/>
                <w:color w:val="008000"/>
                <w:sz w:val="17"/>
              </w:rPr>
              <w:t>constexpr</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kMaxHumble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6007</w:t>
            </w:r>
            <w:r>
              <w:rPr>
                <w:rFonts w:ascii="Consolas" w:hAnsi="Consolas"/>
                <w:sz w:val="17"/>
              </w:rPr>
              <w:t>;</w:t>
            </w:r>
            <w:r>
              <w:rPr>
                <w:rFonts w:ascii="Consolas" w:hAnsi="Consolas"/>
                <w:color w:val="BBBBBB"/>
                <w:sz w:val="17"/>
              </w:rPr>
              <w:t xml:space="preserve"> </w:t>
            </w:r>
            <w:r>
              <w:rPr>
                <w:rFonts w:ascii="Consolas" w:hAnsi="Consolas"/>
                <w:i w:val="0"/>
                <w:color w:val="3D7B7B"/>
                <w:sz w:val="17"/>
              </w:rPr>
              <w:t>// 最多需要生成到第5842个谦虚数</w:t>
              <w:br/>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humble_numbers</w:t>
            </w:r>
            <w:r>
              <w:rPr>
                <w:rFonts w:ascii="Consolas" w:hAnsi="Consolas"/>
                <w:sz w:val="17"/>
              </w:rPr>
              <w:t>[</w:t>
            </w:r>
            <w:r>
              <w:rPr>
                <w:rFonts w:ascii="Consolas" w:hAnsi="Consolas"/>
                <w:sz w:val="17"/>
              </w:rPr>
              <w:t>kMaxHumble</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存储生成的谦虚数</w:t>
              <w:br/>
            </w:r>
            <w:r>
              <w:rPr>
                <w:rFonts w:ascii="Consolas" w:hAnsi="Consolas"/>
                <w:color w:val="BBBBBB"/>
                <w:sz w:val="17"/>
              </w:rPr>
              <w:br/>
            </w:r>
            <w:r>
              <w:rPr>
                <w:rFonts w:ascii="Consolas" w:hAnsi="Consolas"/>
                <w:i w:val="0"/>
                <w:color w:val="3D7B7B"/>
                <w:sz w:val="17"/>
              </w:rPr>
              <w:t>/**</w:t>
              <w:br/>
              <w:t xml:space="preserve"> * 预生成所有需要的谦虚数</w:t>
              <w:br/>
              <w:t xml:space="preserve"> */</w:t>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GenerateHumbleNumbers</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第一个谦虚数是1</w:t>
              <w:br/>
            </w:r>
            <w:r>
              <w:rPr>
                <w:rFonts w:ascii="Consolas" w:hAnsi="Consolas"/>
                <w:color w:val="BBBBBB"/>
                <w:sz w:val="17"/>
              </w:rPr>
              <w:t xml:space="preserve">    </w:t>
            </w:r>
            <w:r>
              <w:rPr>
                <w:rFonts w:ascii="Consolas" w:hAnsi="Consolas"/>
                <w:sz w:val="17"/>
              </w:rPr>
              <w:t>humble_numbers</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四个指针，分别指向当前可以乘以2、3、5、7的谦虚数位置</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ptr_2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ptr_3</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ptr_5</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ptr_7</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生成从第2个到第kMaxHumble-1个谦虚数</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kMaxHumble</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计算四个候选值：当前指针指向的数乘以对应的因子</w:t>
              <w:br/>
            </w:r>
            <w:r>
              <w:rPr>
                <w:rFonts w:ascii="Consolas" w:hAnsi="Consolas"/>
                <w:color w:val="BBBBBB"/>
                <w:sz w:val="17"/>
              </w:rPr>
              <w:t xml:space="preserve">        </w:t>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next_2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humble_numbers</w:t>
            </w:r>
            <w:r>
              <w:rPr>
                <w:rFonts w:ascii="Consolas" w:hAnsi="Consolas"/>
                <w:sz w:val="17"/>
              </w:rPr>
              <w:t>[</w:t>
            </w:r>
            <w:r>
              <w:rPr>
                <w:rFonts w:ascii="Consolas" w:hAnsi="Consolas"/>
                <w:sz w:val="17"/>
              </w:rPr>
              <w:t>ptr_2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next_3</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humble_numbers</w:t>
            </w:r>
            <w:r>
              <w:rPr>
                <w:rFonts w:ascii="Consolas" w:hAnsi="Consolas"/>
                <w:sz w:val="17"/>
              </w:rPr>
              <w:t>[</w:t>
            </w:r>
            <w:r>
              <w:rPr>
                <w:rFonts w:ascii="Consolas" w:hAnsi="Consolas"/>
                <w:sz w:val="17"/>
              </w:rPr>
              <w:t>ptr_3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next_5</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humble_numbers</w:t>
            </w:r>
            <w:r>
              <w:rPr>
                <w:rFonts w:ascii="Consolas" w:hAnsi="Consolas"/>
                <w:sz w:val="17"/>
              </w:rPr>
              <w:t>[</w:t>
            </w:r>
            <w:r>
              <w:rPr>
                <w:rFonts w:ascii="Consolas" w:hAnsi="Consolas"/>
                <w:sz w:val="17"/>
              </w:rPr>
              <w:t>ptr_5</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next_7</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humble_numbers</w:t>
            </w:r>
            <w:r>
              <w:rPr>
                <w:rFonts w:ascii="Consolas" w:hAnsi="Consolas"/>
                <w:sz w:val="17"/>
              </w:rPr>
              <w:t>[</w:t>
            </w:r>
            <w:r>
              <w:rPr>
                <w:rFonts w:ascii="Consolas" w:hAnsi="Consolas"/>
                <w:sz w:val="17"/>
              </w:rPr>
              <w:t>ptr_7</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7</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选择最小的候选值作为下一个谦虚数</w:t>
              <w:br/>
            </w:r>
            <w:r>
              <w:rPr>
                <w:rFonts w:ascii="Consolas" w:hAnsi="Consolas"/>
                <w:color w:val="BBBBBB"/>
                <w:sz w:val="17"/>
              </w:rPr>
              <w:t xml:space="preserve">        </w:t>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min_val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min</w:t>
            </w:r>
            <w:r>
              <w:rPr>
                <w:rFonts w:ascii="Consolas" w:hAnsi="Consolas"/>
                <w:sz w:val="17"/>
              </w:rPr>
              <w:t>(</w:t>
            </w:r>
            <w:r>
              <w:rPr>
                <w:rFonts w:ascii="Consolas" w:hAnsi="Consolas"/>
                <w:sz w:val="17"/>
              </w:rPr>
              <w:t>{</w:t>
            </w:r>
            <w:r>
              <w:rPr>
                <w:rFonts w:ascii="Consolas" w:hAnsi="Consolas"/>
                <w:sz w:val="17"/>
              </w:rPr>
              <w:t>next_2</w:t>
            </w:r>
            <w:r>
              <w:rPr>
                <w:rFonts w:ascii="Consolas" w:hAnsi="Consolas"/>
                <w:sz w:val="17"/>
              </w:rPr>
              <w:t>,</w:t>
            </w:r>
            <w:r>
              <w:rPr>
                <w:rFonts w:ascii="Consolas" w:hAnsi="Consolas"/>
                <w:color w:val="BBBBBB"/>
                <w:sz w:val="17"/>
              </w:rPr>
              <w:t xml:space="preserve"> </w:t>
            </w:r>
            <w:r>
              <w:rPr>
                <w:rFonts w:ascii="Consolas" w:hAnsi="Consolas"/>
                <w:sz w:val="17"/>
              </w:rPr>
              <w:t>next_3</w:t>
            </w:r>
            <w:r>
              <w:rPr>
                <w:rFonts w:ascii="Consolas" w:hAnsi="Consolas"/>
                <w:sz w:val="17"/>
              </w:rPr>
              <w:t>,</w:t>
            </w:r>
            <w:r>
              <w:rPr>
                <w:rFonts w:ascii="Consolas" w:hAnsi="Consolas"/>
                <w:color w:val="BBBBBB"/>
                <w:sz w:val="17"/>
              </w:rPr>
              <w:t xml:space="preserve"> </w:t>
            </w:r>
            <w:r>
              <w:rPr>
                <w:rFonts w:ascii="Consolas" w:hAnsi="Consolas"/>
                <w:sz w:val="17"/>
              </w:rPr>
              <w:t>next_5</w:t>
            </w:r>
            <w:r>
              <w:rPr>
                <w:rFonts w:ascii="Consolas" w:hAnsi="Consolas"/>
                <w:sz w:val="17"/>
              </w:rPr>
              <w:t>,</w:t>
            </w:r>
            <w:r>
              <w:rPr>
                <w:rFonts w:ascii="Consolas" w:hAnsi="Consolas"/>
                <w:color w:val="BBBBBB"/>
                <w:sz w:val="17"/>
              </w:rPr>
              <w:t xml:space="preserve"> </w:t>
            </w:r>
            <w:r>
              <w:rPr>
                <w:rFonts w:ascii="Consolas" w:hAnsi="Consolas"/>
                <w:sz w:val="17"/>
              </w:rPr>
              <w:t>next_7</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humble_numbers</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min_val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移动对应的指针，避免重复生成相同的数</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min_val</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next_2</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ptr_2</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min_val</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next_3</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ptr_3</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min_val</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next_5</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ptr_5</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min_val</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next_7</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ptr_7</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预生成所有需要的谦虚数</w:t>
              <w:br/>
            </w:r>
            <w:r>
              <w:rPr>
                <w:rFonts w:ascii="Consolas" w:hAnsi="Consolas"/>
                <w:color w:val="BBBBBB"/>
                <w:sz w:val="17"/>
              </w:rPr>
              <w:t xml:space="preserve">    </w:t>
            </w:r>
            <w:r>
              <w:rPr>
                <w:rFonts w:ascii="Consolas" w:hAnsi="Consolas"/>
                <w:sz w:val="17"/>
              </w:rPr>
              <w:t>GenerateHumbleNumbers</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q</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q</w:t>
            </w:r>
            <w:r>
              <w:rPr>
                <w:rFonts w:ascii="Consolas" w:hAnsi="Consolas"/>
                <w:sz w:val="17"/>
              </w:rPr>
              <w:t>;</w:t>
            </w:r>
            <w:r>
              <w:rPr>
                <w:rFonts w:ascii="Consolas" w:hAnsi="Consolas"/>
                <w:color w:val="BBBBBB"/>
                <w:sz w:val="17"/>
              </w:rPr>
              <w:t xml:space="preserve"> </w:t>
            </w:r>
            <w:r>
              <w:rPr>
                <w:rFonts w:ascii="Consolas" w:hAnsi="Consolas"/>
                <w:i w:val="0"/>
                <w:color w:val="3D7B7B"/>
                <w:sz w:val="17"/>
              </w:rPr>
              <w:t>// 读取查询次数</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处理每个查询</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q</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idx</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idx</w:t>
            </w:r>
            <w:r>
              <w:rPr>
                <w:rFonts w:ascii="Consolas" w:hAnsi="Consolas"/>
                <w:sz w:val="17"/>
              </w:rPr>
              <w:t>;</w:t>
            </w:r>
            <w:r>
              <w:rPr>
                <w:rFonts w:ascii="Consolas" w:hAnsi="Consolas"/>
                <w:color w:val="BBBBBB"/>
                <w:sz w:val="17"/>
              </w:rPr>
              <w:t xml:space="preserve"> </w:t>
            </w:r>
            <w:r>
              <w:rPr>
                <w:rFonts w:ascii="Consolas" w:hAnsi="Consolas"/>
                <w:i w:val="0"/>
                <w:color w:val="3D7B7B"/>
                <w:sz w:val="17"/>
              </w:rPr>
              <w:t>// 读取待查询的位置</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humble_numbers</w:t>
            </w:r>
            <w:r>
              <w:rPr>
                <w:rFonts w:ascii="Consolas" w:hAnsi="Consolas"/>
                <w:sz w:val="17"/>
              </w:rPr>
              <w:t>[</w:t>
            </w:r>
            <w:r>
              <w:rPr>
                <w:rFonts w:ascii="Consolas" w:hAnsi="Consolas"/>
                <w:sz w:val="17"/>
              </w:rPr>
              <w:t>idx</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t xml:space="preserve"> </w:t>
            </w:r>
            <w:r>
              <w:rPr>
                <w:rFonts w:ascii="Consolas" w:hAnsi="Consolas"/>
                <w:i w:val="0"/>
                <w:color w:val="3D7B7B"/>
                <w:sz w:val="17"/>
              </w:rPr>
              <w:t>// 输出结果</w:t>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b/>
                <w:color w:val="008000"/>
                <w:sz w:val="17"/>
              </w:rPr>
              <w:t>def</w:t>
            </w:r>
            <w:r>
              <w:rPr>
                <w:rFonts w:ascii="Consolas" w:hAnsi="Consolas"/>
                <w:sz w:val="17"/>
              </w:rPr>
              <w:t xml:space="preserve"> </w:t>
            </w:r>
            <w:r>
              <w:rPr>
                <w:rFonts w:ascii="Consolas" w:hAnsi="Consolas"/>
                <w:color w:val="0000FF"/>
                <w:sz w:val="17"/>
              </w:rPr>
              <w:t>generate_humble_numbers</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"""预生成所有需要的谦虚数"""</w:t>
            </w:r>
            <w:r>
              <w:rPr>
                <w:rFonts w:ascii="Consolas" w:hAnsi="Consolas"/>
                <w:color w:val="BBBBBB"/>
                <w:sz w:val="17"/>
              </w:rPr>
              <w:br/>
            </w:r>
            <w:r>
              <w:rPr>
                <w:rFonts w:ascii="Consolas" w:hAnsi="Consolas"/>
                <w:sz w:val="17"/>
              </w:rPr>
              <w:t xml:space="preserve">    </w:t>
            </w:r>
            <w:r>
              <w:rPr>
                <w:rFonts w:ascii="Consolas" w:hAnsi="Consolas"/>
                <w:sz w:val="17"/>
              </w:rPr>
              <w:t>k_max_humble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6007</w:t>
            </w:r>
            <w:r>
              <w:rPr>
                <w:rFonts w:ascii="Consolas" w:hAnsi="Consolas"/>
                <w:sz w:val="17"/>
              </w:rPr>
              <w:t xml:space="preserve">  </w:t>
            </w:r>
            <w:r>
              <w:rPr>
                <w:rFonts w:ascii="Consolas" w:hAnsi="Consolas"/>
                <w:i w:val="0"/>
                <w:color w:val="3D7B7B"/>
                <w:sz w:val="17"/>
              </w:rPr>
              <w:t># 最多需要生成到第5842个谦虚数</w:t>
            </w:r>
            <w:r>
              <w:rPr>
                <w:rFonts w:ascii="Consolas" w:hAnsi="Consolas"/>
                <w:color w:val="BBBBBB"/>
                <w:sz w:val="17"/>
              </w:rPr>
              <w:br/>
            </w:r>
            <w:r>
              <w:rPr>
                <w:rFonts w:ascii="Consolas" w:hAnsi="Consolas"/>
                <w:sz w:val="17"/>
              </w:rPr>
              <w:t xml:space="preserve">    </w:t>
            </w:r>
            <w:r>
              <w:rPr>
                <w:rFonts w:ascii="Consolas" w:hAnsi="Consolas"/>
                <w:sz w:val="17"/>
              </w:rPr>
              <w:t>humble_numbers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k_max_humble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第一个谦虚数是1</w:t>
            </w:r>
            <w:r>
              <w:rPr>
                <w:rFonts w:ascii="Consolas" w:hAnsi="Consolas"/>
                <w:color w:val="BBBBBB"/>
                <w:sz w:val="17"/>
              </w:rPr>
              <w:br/>
            </w:r>
            <w:r>
              <w:rPr>
                <w:rFonts w:ascii="Consolas" w:hAnsi="Consolas"/>
                <w:sz w:val="17"/>
              </w:rPr>
              <w:t xml:space="preserve">    </w:t>
            </w:r>
            <w:r>
              <w:rPr>
                <w:rFonts w:ascii="Consolas" w:hAnsi="Consolas"/>
                <w:sz w:val="17"/>
              </w:rPr>
              <w:t>humble_numbers</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四个指针，分别指向当前可以乘以2、3、5、7的谦虚数位置</w:t>
            </w:r>
            <w:r>
              <w:rPr>
                <w:rFonts w:ascii="Consolas" w:hAnsi="Consolas"/>
                <w:color w:val="BBBBBB"/>
                <w:sz w:val="17"/>
              </w:rPr>
              <w:br/>
            </w:r>
            <w:r>
              <w:rPr>
                <w:rFonts w:ascii="Consolas" w:hAnsi="Consolas"/>
                <w:sz w:val="17"/>
              </w:rPr>
              <w:t xml:space="preserve">    </w:t>
            </w:r>
            <w:r>
              <w:rPr>
                <w:rFonts w:ascii="Consolas" w:hAnsi="Consolas"/>
                <w:sz w:val="17"/>
              </w:rPr>
              <w:t>ptr_2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ptr_3</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ptr_5</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ptr_7</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生成从第2个到第k_max_humble-1个谦虚数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sz w:val="17"/>
              </w:rPr>
              <w:t xml:space="preserve"> </w:t>
            </w:r>
            <w:r>
              <w:rPr>
                <w:rFonts w:ascii="Consolas" w:hAnsi="Consolas"/>
                <w:sz w:val="17"/>
              </w:rPr>
              <w:t>k_max_humble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计算四个候选值：当前指针指向的数乘以对应的因子</w:t>
            </w:r>
            <w:r>
              <w:rPr>
                <w:rFonts w:ascii="Consolas" w:hAnsi="Consolas"/>
                <w:color w:val="BBBBBB"/>
                <w:sz w:val="17"/>
              </w:rPr>
              <w:br/>
            </w:r>
            <w:r>
              <w:rPr>
                <w:rFonts w:ascii="Consolas" w:hAnsi="Consolas"/>
                <w:sz w:val="17"/>
              </w:rPr>
              <w:t xml:space="preserve">        </w:t>
            </w:r>
            <w:r>
              <w:rPr>
                <w:rFonts w:ascii="Consolas" w:hAnsi="Consolas"/>
                <w:sz w:val="17"/>
              </w:rPr>
              <w:t>next_2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humble_numbers</w:t>
            </w:r>
            <w:r>
              <w:rPr>
                <w:rFonts w:ascii="Consolas" w:hAnsi="Consolas"/>
                <w:sz w:val="17"/>
              </w:rPr>
              <w:t>[</w:t>
            </w:r>
            <w:r>
              <w:rPr>
                <w:rFonts w:ascii="Consolas" w:hAnsi="Consolas"/>
                <w:sz w:val="17"/>
              </w:rPr>
              <w:t>ptr_2</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sz w:val="17"/>
              </w:rPr>
              <w:t>next_3</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humble_numbers</w:t>
            </w:r>
            <w:r>
              <w:rPr>
                <w:rFonts w:ascii="Consolas" w:hAnsi="Consolas"/>
                <w:sz w:val="17"/>
              </w:rPr>
              <w:t>[</w:t>
            </w:r>
            <w:r>
              <w:rPr>
                <w:rFonts w:ascii="Consolas" w:hAnsi="Consolas"/>
                <w:sz w:val="17"/>
              </w:rPr>
              <w:t>ptr_3</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color w:val="BBBBBB"/>
                <w:sz w:val="17"/>
              </w:rPr>
              <w:br/>
            </w:r>
            <w:r>
              <w:rPr>
                <w:rFonts w:ascii="Consolas" w:hAnsi="Consolas"/>
                <w:sz w:val="17"/>
              </w:rPr>
              <w:t xml:space="preserve">        </w:t>
            </w:r>
            <w:r>
              <w:rPr>
                <w:rFonts w:ascii="Consolas" w:hAnsi="Consolas"/>
                <w:sz w:val="17"/>
              </w:rPr>
              <w:t>next_5</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humble_numbers</w:t>
            </w:r>
            <w:r>
              <w:rPr>
                <w:rFonts w:ascii="Consolas" w:hAnsi="Consolas"/>
                <w:sz w:val="17"/>
              </w:rPr>
              <w:t>[</w:t>
            </w:r>
            <w:r>
              <w:rPr>
                <w:rFonts w:ascii="Consolas" w:hAnsi="Consolas"/>
                <w:sz w:val="17"/>
              </w:rPr>
              <w:t>ptr_5</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5</w:t>
            </w:r>
            <w:r>
              <w:rPr>
                <w:rFonts w:ascii="Consolas" w:hAnsi="Consolas"/>
                <w:color w:val="BBBBBB"/>
                <w:sz w:val="17"/>
              </w:rPr>
              <w:br/>
            </w:r>
            <w:r>
              <w:rPr>
                <w:rFonts w:ascii="Consolas" w:hAnsi="Consolas"/>
                <w:sz w:val="17"/>
              </w:rPr>
              <w:t xml:space="preserve">        </w:t>
            </w:r>
            <w:r>
              <w:rPr>
                <w:rFonts w:ascii="Consolas" w:hAnsi="Consolas"/>
                <w:sz w:val="17"/>
              </w:rPr>
              <w:t>next_7</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humble_numbers</w:t>
            </w:r>
            <w:r>
              <w:rPr>
                <w:rFonts w:ascii="Consolas" w:hAnsi="Consolas"/>
                <w:sz w:val="17"/>
              </w:rPr>
              <w:t>[</w:t>
            </w:r>
            <w:r>
              <w:rPr>
                <w:rFonts w:ascii="Consolas" w:hAnsi="Consolas"/>
                <w:sz w:val="17"/>
              </w:rPr>
              <w:t>ptr_7</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7</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选择最小的候选值作为下一个谦虚数</w:t>
            </w:r>
            <w:r>
              <w:rPr>
                <w:rFonts w:ascii="Consolas" w:hAnsi="Consolas"/>
                <w:color w:val="BBBBBB"/>
                <w:sz w:val="17"/>
              </w:rPr>
              <w:br/>
            </w:r>
            <w:r>
              <w:rPr>
                <w:rFonts w:ascii="Consolas" w:hAnsi="Consolas"/>
                <w:sz w:val="17"/>
              </w:rPr>
              <w:t xml:space="preserve">        </w:t>
            </w:r>
            <w:r>
              <w:rPr>
                <w:rFonts w:ascii="Consolas" w:hAnsi="Consolas"/>
                <w:sz w:val="17"/>
              </w:rPr>
              <w:t>min_val</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min</w:t>
            </w:r>
            <w:r>
              <w:rPr>
                <w:rFonts w:ascii="Consolas" w:hAnsi="Consolas"/>
                <w:sz w:val="17"/>
              </w:rPr>
              <w:t>(</w:t>
            </w:r>
            <w:r>
              <w:rPr>
                <w:rFonts w:ascii="Consolas" w:hAnsi="Consolas"/>
                <w:sz w:val="17"/>
              </w:rPr>
              <w:t>next_2</w:t>
            </w:r>
            <w:r>
              <w:rPr>
                <w:rFonts w:ascii="Consolas" w:hAnsi="Consolas"/>
                <w:sz w:val="17"/>
              </w:rPr>
              <w:t>,</w:t>
            </w:r>
            <w:r>
              <w:rPr>
                <w:rFonts w:ascii="Consolas" w:hAnsi="Consolas"/>
                <w:sz w:val="17"/>
              </w:rPr>
              <w:t xml:space="preserve"> </w:t>
            </w:r>
            <w:r>
              <w:rPr>
                <w:rFonts w:ascii="Consolas" w:hAnsi="Consolas"/>
                <w:sz w:val="17"/>
              </w:rPr>
              <w:t>next_3</w:t>
            </w:r>
            <w:r>
              <w:rPr>
                <w:rFonts w:ascii="Consolas" w:hAnsi="Consolas"/>
                <w:sz w:val="17"/>
              </w:rPr>
              <w:t>,</w:t>
            </w:r>
            <w:r>
              <w:rPr>
                <w:rFonts w:ascii="Consolas" w:hAnsi="Consolas"/>
                <w:sz w:val="17"/>
              </w:rPr>
              <w:t xml:space="preserve"> </w:t>
            </w:r>
            <w:r>
              <w:rPr>
                <w:rFonts w:ascii="Consolas" w:hAnsi="Consolas"/>
                <w:sz w:val="17"/>
              </w:rPr>
              <w:t>next_5</w:t>
            </w:r>
            <w:r>
              <w:rPr>
                <w:rFonts w:ascii="Consolas" w:hAnsi="Consolas"/>
                <w:sz w:val="17"/>
              </w:rPr>
              <w:t>,</w:t>
            </w:r>
            <w:r>
              <w:rPr>
                <w:rFonts w:ascii="Consolas" w:hAnsi="Consolas"/>
                <w:sz w:val="17"/>
              </w:rPr>
              <w:t xml:space="preserve"> </w:t>
            </w:r>
            <w:r>
              <w:rPr>
                <w:rFonts w:ascii="Consolas" w:hAnsi="Consolas"/>
                <w:sz w:val="17"/>
              </w:rPr>
              <w:t>next_7</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humble_numbers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min_val</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移动对应的指针，避免重复生成相同的数</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min_val</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next_2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ptr_2</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min_val</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next_3</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ptr_3</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min_val</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next_5</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ptr_5</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min_val</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next_7</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ptr_7</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humble_numbers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预生成所有需要的谦虚数</w:t>
            </w:r>
            <w:r>
              <w:rPr>
                <w:rFonts w:ascii="Consolas" w:hAnsi="Consolas"/>
                <w:color w:val="BBBBBB"/>
                <w:sz w:val="17"/>
              </w:rPr>
              <w:br/>
            </w:r>
            <w:r>
              <w:rPr>
                <w:rFonts w:ascii="Consolas" w:hAnsi="Consolas"/>
                <w:sz w:val="17"/>
              </w:rPr>
              <w:t xml:space="preserve">    </w:t>
            </w:r>
            <w:r>
              <w:rPr>
                <w:rFonts w:ascii="Consolas" w:hAnsi="Consolas"/>
                <w:sz w:val="17"/>
              </w:rPr>
              <w:t>humble_numbers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generate_humble_numbers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读取查询次数</w:t>
            </w:r>
            <w:r>
              <w:rPr>
                <w:rFonts w:ascii="Consolas" w:hAnsi="Consolas"/>
                <w:color w:val="BBBBBB"/>
                <w:sz w:val="17"/>
              </w:rPr>
              <w:br/>
            </w:r>
            <w:r>
              <w:rPr>
                <w:rFonts w:ascii="Consolas" w:hAnsi="Consolas"/>
                <w:sz w:val="17"/>
              </w:rPr>
              <w:t xml:space="preserve">    </w:t>
            </w:r>
            <w:r>
              <w:rPr>
                <w:rFonts w:ascii="Consolas" w:hAnsi="Consolas"/>
                <w:sz w:val="17"/>
              </w:rPr>
              <w:t>q</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处理每个查询</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q</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读取待查询的位置</w:t>
            </w:r>
            <w:r>
              <w:rPr>
                <w:rFonts w:ascii="Consolas" w:hAnsi="Consolas"/>
                <w:color w:val="BBBBBB"/>
                <w:sz w:val="17"/>
              </w:rPr>
              <w:br/>
            </w:r>
            <w:r>
              <w:rPr>
                <w:rFonts w:ascii="Consolas" w:hAnsi="Consolas"/>
                <w:sz w:val="17"/>
              </w:rPr>
              <w:t xml:space="preserve">        </w:t>
            </w:r>
            <w:r>
              <w:rPr>
                <w:rFonts w:ascii="Consolas" w:hAnsi="Consolas"/>
                <w:sz w:val="17"/>
              </w:rPr>
              <w:t>query_idx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i w:val="0"/>
                <w:color w:val="3D7B7B"/>
                <w:sz w:val="17"/>
              </w:rPr>
              <w:t># 输出结果</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humble_numbers</w:t>
            </w:r>
            <w:r>
              <w:rPr>
                <w:rFonts w:ascii="Consolas" w:hAnsi="Consolas"/>
                <w:sz w:val="17"/>
              </w:rPr>
              <w:t>[</w:t>
            </w:r>
            <w:r>
              <w:rPr>
                <w:rFonts w:ascii="Consolas" w:hAnsi="Consolas"/>
                <w:sz w:val="17"/>
              </w:rPr>
              <w:t>query_idx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NQ067</w:t>
      </w:r>
    </w:p>
    <w:p>
      <w:pPr>
        <w:pStyle w:val="Heading2"/>
      </w:pPr>
      <w:r>
        <w:t>解题思路</w:t>
      </w:r>
    </w:p>
    <w:p>
      <w:r>
        <w:t>本题要求计算用2x1瓷砖铺满3×n墙面的方案数。这是一个动态规划问题，具体步骤如下：首先定义dp[i]表示用2x1瓷砖铺满3×i墙面的方案数。由于总面积必须是偶数（每个瓷砖面积为2），所以当n为奇数时，方案数为0。初始化dp[0] = 1（空墙面只有1种铺法），dp[2] = 3（3×2的墙面有3种基础铺法）。对于偶数列n &gt;= 4，使用递推公式dp[n] = 4*dp[n-2] - dp[n-4]。该递推公式的解释：在3×(n-2)的基础上直接添加3×2的3种铺法，贡献3*dp[n-2]；当存在跨(n-2)列的特殊拼接方式时，额外贡献2*dp[n-4]，合并后得到该递推式。预计算所有可能的n值（1到30）的结果后，对于每个输入n，直接输出dp[n]即可。该算法的时间复杂度为O(n)，空间复杂度为O(n)。</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瓷砖铺放问题：计算用2x1瓷砖铺满3×n墙面的方案数</w:t>
              <w:br/>
              <w:t xml:space="preserve"> * 时间复杂度：O(n)</w:t>
              <w:br/>
              <w:t xml:space="preserve"> * 空间复杂度：O(n)</w:t>
              <w:br/>
              <w:t xml:space="preserve"> */</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定义最大支持的列数，题目要求不超过30</w:t>
              <w:br/>
            </w:r>
            <w:r>
              <w:rPr>
                <w:rFonts w:ascii="Consolas" w:hAnsi="Consolas"/>
                <w:color w:val="BBBBBB"/>
                <w:sz w:val="17"/>
              </w:rPr>
              <w:t xml:space="preserve">    </w:t>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kMaxColumn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dp[i] 表示用2x1瓷砖铺满3×i墙面的方案数</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dp</w:t>
            </w:r>
            <w:r>
              <w:rPr>
                <w:rFonts w:ascii="Consolas" w:hAnsi="Consolas"/>
                <w:sz w:val="17"/>
              </w:rPr>
              <w:t>[</w:t>
            </w:r>
            <w:r>
              <w:rPr>
                <w:rFonts w:ascii="Consolas" w:hAnsi="Consolas"/>
                <w:sz w:val="17"/>
              </w:rPr>
              <w:t>kMaxColumn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初始化数组为0，奇数i的方案数自然为0（总面积为奇数，无法用面积为2的瓷砖铺满）</w:t>
              <w:br/>
            </w:r>
            <w:r>
              <w:rPr>
                <w:rFonts w:ascii="Consolas" w:hAnsi="Consolas"/>
                <w:color w:val="BBBBBB"/>
                <w:sz w:val="17"/>
              </w:rPr>
              <w:t xml:space="preserve">    </w:t>
            </w:r>
            <w:r>
              <w:rPr>
                <w:rFonts w:ascii="Consolas" w:hAnsi="Consolas"/>
                <w:sz w:val="17"/>
              </w:rPr>
              <w:t>memset</w:t>
            </w:r>
            <w:r>
              <w:rPr>
                <w:rFonts w:ascii="Consolas" w:hAnsi="Consolas"/>
                <w:sz w:val="17"/>
              </w:rPr>
              <w:t>(</w:t>
            </w:r>
            <w:r>
              <w:rPr>
                <w:rFonts w:ascii="Consolas" w:hAnsi="Consolas"/>
                <w:sz w:val="17"/>
              </w:rPr>
              <w:t>dp</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b/>
                <w:color w:val="008000"/>
                <w:sz w:val="17"/>
              </w:rPr>
              <w:t>sizeof</w:t>
            </w:r>
            <w:r>
              <w:rPr>
                <w:rFonts w:ascii="Consolas" w:hAnsi="Consolas"/>
                <w:sz w:val="17"/>
              </w:rPr>
              <w:t>(</w:t>
            </w:r>
            <w:r>
              <w:rPr>
                <w:rFonts w:ascii="Consolas" w:hAnsi="Consolas"/>
                <w:sz w:val="17"/>
              </w:rPr>
              <w:t>dp</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动态规划初始条件：</w:t>
              <w:br/>
            </w:r>
            <w:r>
              <w:rPr>
                <w:rFonts w:ascii="Consolas" w:hAnsi="Consolas"/>
                <w:color w:val="BBBBBB"/>
                <w:sz w:val="17"/>
              </w:rPr>
              <w:t xml:space="preserve">    </w:t>
            </w:r>
            <w:r>
              <w:rPr>
                <w:rFonts w:ascii="Consolas" w:hAnsi="Consolas"/>
                <w:i w:val="0"/>
                <w:color w:val="3D7B7B"/>
                <w:sz w:val="17"/>
              </w:rPr>
              <w:t>// dp[0] 表示0列的墙面（空墙面），只有1种铺法（不铺任何瓷砖）</w:t>
              <w:br/>
            </w:r>
            <w:r>
              <w:rPr>
                <w:rFonts w:ascii="Consolas" w:hAnsi="Consolas"/>
                <w:color w:val="BBBBBB"/>
                <w:sz w:val="17"/>
              </w:rPr>
              <w:t xml:space="preserve">    </w:t>
            </w:r>
            <w:r>
              <w:rPr>
                <w:rFonts w:ascii="Consolas" w:hAnsi="Consolas"/>
                <w:sz w:val="17"/>
              </w:rPr>
              <w:t>dp</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dp[2] 表示3×2的墙面，有3种基础铺法</w:t>
              <w:br/>
            </w:r>
            <w:r>
              <w:rPr>
                <w:rFonts w:ascii="Consolas" w:hAnsi="Consolas"/>
                <w:color w:val="BBBBBB"/>
                <w:sz w:val="17"/>
              </w:rPr>
              <w:t xml:space="preserve">    </w:t>
            </w:r>
            <w:r>
              <w:rPr>
                <w:rFonts w:ascii="Consolas" w:hAnsi="Consolas"/>
                <w:sz w:val="17"/>
              </w:rPr>
              <w:t>dp</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递推计算所有偶数列的方案数，步长为2（奇数列方案数始终为0）</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kMaxColumn</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递推公式：f(n) = 4*f(n-2) - f(n-4)</w:t>
              <w:br/>
            </w:r>
            <w:r>
              <w:rPr>
                <w:rFonts w:ascii="Consolas" w:hAnsi="Consolas"/>
                <w:color w:val="BBBBBB"/>
                <w:sz w:val="17"/>
              </w:rPr>
              <w:t xml:space="preserve">        </w:t>
            </w:r>
            <w:r>
              <w:rPr>
                <w:rFonts w:ascii="Consolas" w:hAnsi="Consolas"/>
                <w:i w:val="0"/>
                <w:color w:val="3D7B7B"/>
                <w:sz w:val="17"/>
              </w:rPr>
              <w:t>// 解释：</w:t>
              <w:br/>
            </w:r>
            <w:r>
              <w:rPr>
                <w:rFonts w:ascii="Consolas" w:hAnsi="Consolas"/>
                <w:color w:val="BBBBBB"/>
                <w:sz w:val="17"/>
              </w:rPr>
              <w:t xml:space="preserve">        </w:t>
            </w:r>
            <w:r>
              <w:rPr>
                <w:rFonts w:ascii="Consolas" w:hAnsi="Consolas"/>
                <w:i w:val="0"/>
                <w:color w:val="3D7B7B"/>
                <w:sz w:val="17"/>
              </w:rPr>
              <w:t>// 1. 当在3×(n-2)的基础上直接添加3×2的3种铺法，贡献3*f(n-2)</w:t>
              <w:br/>
            </w:r>
            <w:r>
              <w:rPr>
                <w:rFonts w:ascii="Consolas" w:hAnsi="Consolas"/>
                <w:color w:val="BBBBBB"/>
                <w:sz w:val="17"/>
              </w:rPr>
              <w:t xml:space="preserve">        </w:t>
            </w:r>
            <w:r>
              <w:rPr>
                <w:rFonts w:ascii="Consolas" w:hAnsi="Consolas"/>
                <w:i w:val="0"/>
                <w:color w:val="3D7B7B"/>
                <w:sz w:val="17"/>
              </w:rPr>
              <w:t>// 2. 当存在跨(n-2)列的特殊拼接方式时，额外贡献2*f(n-4)，合并后得到该递推式</w:t>
              <w:br/>
            </w:r>
            <w:r>
              <w:rPr>
                <w:rFonts w:ascii="Consolas" w:hAnsi="Consolas"/>
                <w:color w:val="BBBBBB"/>
                <w:sz w:val="17"/>
              </w:rPr>
              <w:t xml:space="preserve">        </w:t>
            </w:r>
            <w:r>
              <w:rPr>
                <w:rFonts w:ascii="Consolas" w:hAnsi="Consolas"/>
                <w:sz w:val="17"/>
              </w:rPr>
              <w:t>dp</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dp</w:t>
            </w:r>
            <w:r>
              <w:rPr>
                <w:rFonts w:ascii="Consolas" w:hAnsi="Consolas"/>
                <w:sz w:val="17"/>
              </w:rPr>
              <w:t>[</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dp</w:t>
            </w:r>
            <w:r>
              <w:rPr>
                <w:rFonts w:ascii="Consolas" w:hAnsi="Consolas"/>
                <w:sz w:val="17"/>
              </w:rPr>
              <w:t>[</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处理多组输入，直到输入-1结束</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dp</w:t>
            </w:r>
            <w:r>
              <w:rPr>
                <w:rFonts w:ascii="Consolas" w:hAnsi="Consolas"/>
                <w:sz w:val="17"/>
              </w:rPr>
              <w:t>[</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定义最大支持的列数，题目要求不超过30</w:t>
            </w:r>
            <w:r>
              <w:rPr>
                <w:rFonts w:ascii="Consolas" w:hAnsi="Consolas"/>
                <w:color w:val="BBBBBB"/>
                <w:sz w:val="17"/>
              </w:rPr>
              <w:br/>
            </w:r>
            <w:r>
              <w:rPr>
                <w:rFonts w:ascii="Consolas" w:hAnsi="Consolas"/>
                <w:sz w:val="17"/>
              </w:rPr>
              <w:t xml:space="preserve">    </w:t>
            </w:r>
            <w:r>
              <w:rPr>
                <w:rFonts w:ascii="Consolas" w:hAnsi="Consolas"/>
                <w:sz w:val="17"/>
              </w:rPr>
              <w:t>k_max_column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30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dp[i] 表示用2x1瓷砖铺满3×i墙面的方案数</w:t>
            </w:r>
            <w:r>
              <w:rPr>
                <w:rFonts w:ascii="Consolas" w:hAnsi="Consolas"/>
                <w:color w:val="BBBBBB"/>
                <w:sz w:val="17"/>
              </w:rPr>
              <w:br/>
            </w:r>
            <w:r>
              <w:rPr>
                <w:rFonts w:ascii="Consolas" w:hAnsi="Consolas"/>
                <w:sz w:val="17"/>
              </w:rPr>
              <w:t xml:space="preserve">    </w:t>
            </w:r>
            <w:r>
              <w:rPr>
                <w:rFonts w:ascii="Consolas" w:hAnsi="Consolas"/>
                <w:sz w:val="17"/>
              </w:rPr>
              <w:t>dp</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k_max_column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动态规划初始条件：</w:t>
            </w:r>
            <w:r>
              <w:rPr>
                <w:rFonts w:ascii="Consolas" w:hAnsi="Consolas"/>
                <w:color w:val="BBBBBB"/>
                <w:sz w:val="17"/>
              </w:rPr>
              <w:br/>
            </w:r>
            <w:r>
              <w:rPr>
                <w:rFonts w:ascii="Consolas" w:hAnsi="Consolas"/>
                <w:sz w:val="17"/>
              </w:rPr>
              <w:t xml:space="preserve">    </w:t>
            </w:r>
            <w:r>
              <w:rPr>
                <w:rFonts w:ascii="Consolas" w:hAnsi="Consolas"/>
                <w:i w:val="0"/>
                <w:color w:val="3D7B7B"/>
                <w:sz w:val="17"/>
              </w:rPr>
              <w:t># dp[0] 表示0列的墙面（空墙面），只有1种铺法（不铺任何瓷砖）</w:t>
            </w:r>
            <w:r>
              <w:rPr>
                <w:rFonts w:ascii="Consolas" w:hAnsi="Consolas"/>
                <w:color w:val="BBBBBB"/>
                <w:sz w:val="17"/>
              </w:rPr>
              <w:br/>
            </w:r>
            <w:r>
              <w:rPr>
                <w:rFonts w:ascii="Consolas" w:hAnsi="Consolas"/>
                <w:sz w:val="17"/>
              </w:rPr>
              <w:t xml:space="preserve">    </w:t>
            </w:r>
            <w:r>
              <w:rPr>
                <w:rFonts w:ascii="Consolas" w:hAnsi="Consolas"/>
                <w:sz w:val="17"/>
              </w:rPr>
              <w:t>dp</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dp[2] 表示3×2的墙面，有3种基础铺法</w:t>
            </w:r>
            <w:r>
              <w:rPr>
                <w:rFonts w:ascii="Consolas" w:hAnsi="Consolas"/>
                <w:color w:val="BBBBBB"/>
                <w:sz w:val="17"/>
              </w:rPr>
              <w:br/>
            </w:r>
            <w:r>
              <w:rPr>
                <w:rFonts w:ascii="Consolas" w:hAnsi="Consolas"/>
                <w:sz w:val="17"/>
              </w:rPr>
              <w:t xml:space="preserve">    </w:t>
            </w:r>
            <w:r>
              <w:rPr>
                <w:rFonts w:ascii="Consolas" w:hAnsi="Consolas"/>
                <w:sz w:val="17"/>
              </w:rPr>
              <w:t>dp</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递推计算所有偶数列的方案数，步长为2（奇数列方案数始终为0）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4</w:t>
            </w:r>
            <w:r>
              <w:rPr>
                <w:rFonts w:ascii="Consolas" w:hAnsi="Consolas"/>
                <w:sz w:val="17"/>
              </w:rPr>
              <w:t>,</w:t>
            </w:r>
            <w:r>
              <w:rPr>
                <w:rFonts w:ascii="Consolas" w:hAnsi="Consolas"/>
                <w:sz w:val="17"/>
              </w:rPr>
              <w:t xml:space="preserve"> </w:t>
            </w:r>
            <w:r>
              <w:rPr>
                <w:rFonts w:ascii="Consolas" w:hAnsi="Consolas"/>
                <w:sz w:val="17"/>
              </w:rPr>
              <w:t>k_max_column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递推公式：f(n) = 4*f(n-2) - f(n-4)</w:t>
            </w:r>
            <w:r>
              <w:rPr>
                <w:rFonts w:ascii="Consolas" w:hAnsi="Consolas"/>
                <w:color w:val="BBBBBB"/>
                <w:sz w:val="17"/>
              </w:rPr>
              <w:br/>
            </w:r>
            <w:r>
              <w:rPr>
                <w:rFonts w:ascii="Consolas" w:hAnsi="Consolas"/>
                <w:sz w:val="17"/>
              </w:rPr>
              <w:t xml:space="preserve">        </w:t>
            </w:r>
            <w:r>
              <w:rPr>
                <w:rFonts w:ascii="Consolas" w:hAnsi="Consolas"/>
                <w:sz w:val="17"/>
              </w:rPr>
              <w:t>dp</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4</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dp</w:t>
            </w:r>
            <w:r>
              <w:rPr>
                <w:rFonts w:ascii="Consolas" w:hAnsi="Consolas"/>
                <w:sz w:val="17"/>
              </w:rPr>
              <w:t>[</w:t>
            </w:r>
            <w:r>
              <w:rPr>
                <w:rFonts w:ascii="Consolas" w:hAnsi="Consolas"/>
                <w:sz w:val="17"/>
              </w:rPr>
              <w:t>i</w:t>
            </w:r>
            <w:r>
              <w:rPr>
                <w:rFonts w:ascii="Consolas" w:hAnsi="Consolas"/>
                <w:color w:val="666666"/>
                <w:sz w:val="17"/>
              </w:rPr>
              <w:t>-</w:t>
            </w:r>
            <w:r>
              <w:rPr>
                <w:rFonts w:ascii="Consolas" w:hAnsi="Consolas"/>
                <w:color w:val="666666"/>
                <w:sz w:val="17"/>
              </w:rPr>
              <w:t>2</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dp</w:t>
            </w:r>
            <w:r>
              <w:rPr>
                <w:rFonts w:ascii="Consolas" w:hAnsi="Consolas"/>
                <w:sz w:val="17"/>
              </w:rPr>
              <w:t>[</w:t>
            </w:r>
            <w:r>
              <w:rPr>
                <w:rFonts w:ascii="Consolas" w:hAnsi="Consolas"/>
                <w:sz w:val="17"/>
              </w:rPr>
              <w:t>i</w:t>
            </w:r>
            <w:r>
              <w:rPr>
                <w:rFonts w:ascii="Consolas" w:hAnsi="Consolas"/>
                <w:color w:val="666666"/>
                <w:sz w:val="17"/>
              </w:rPr>
              <w:t>-</w:t>
            </w:r>
            <w:r>
              <w:rPr>
                <w:rFonts w:ascii="Consolas" w:hAnsi="Consolas"/>
                <w:color w:val="666666"/>
                <w:sz w:val="17"/>
              </w:rPr>
              <w:t>4</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处理输入，直到输入-1结束</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dp</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NQ068</w:t>
      </w:r>
    </w:p>
    <w:p>
      <w:pPr>
        <w:pStyle w:val="Heading2"/>
      </w:pPr>
      <w:r>
        <w:t>解题思路</w:t>
      </w:r>
    </w:p>
    <w:p>
      <w:r>
        <w:t>本题要求求解方程x³ - 5x² + 10x - 80 = 0的实根，使用二分查找法。具体步骤如下：首先分析函数性质，目标函数f(x) = x³ - 5x² + 10x - 80在区间[0,10]内有且仅有一个实根，因为f(0) = -80 &lt; 0，f(10) = 520 &gt; 0，且导数f'(x) = 3x² - 10x + 10恒大于0（判别式Δ=100-120=-20&lt;0），函数单调递增。然后使用二分查找法在区间[0,10]内寻找根的近似值：计算区间中点，根据中点处函数值的符号调整搜索区间，当区间长度小于精度要求（1e-9）时，返回区间中点作为根的近似值。该算法的时间复杂度为O(log((right-left)/epsilon))，其中epsilon是精度要求，因为每次迭代都会将搜索区间长度减半。空间复杂度为O(1)，只使用了常数级的额外空间。</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&lt;cmath&gt;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&lt;cstdio&gt;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求方程的根：f(x) = x³ - 5x² + 10x - 80 = 0</w:t>
              <w:br/>
              <w:t xml:space="preserve"> * 使用二分查找法</w:t>
              <w:br/>
              <w:t xml:space="preserve"> * 时间复杂度：O(log((right-left)/epsilon))，其中epsilon是精度要求</w:t>
              <w:br/>
              <w:t xml:space="preserve"> */</w:t>
            </w:r>
            <w:r>
              <w:rPr>
                <w:rFonts w:ascii="Consolas" w:hAnsi="Consolas"/>
                <w:color w:val="BBBBBB"/>
                <w:sz w:val="17"/>
              </w:rPr>
              <w:br/>
            </w:r>
            <w:r>
              <w:rPr>
                <w:rFonts w:ascii="Consolas" w:hAnsi="Consolas"/>
                <w:color w:val="BBBBBB"/>
                <w:sz w:val="17"/>
              </w:rPr>
              <w:br/>
            </w:r>
            <w:r>
              <w:rPr>
                <w:rFonts w:ascii="Consolas" w:hAnsi="Consolas"/>
                <w:i w:val="0"/>
                <w:color w:val="3D7B7B"/>
                <w:sz w:val="17"/>
              </w:rPr>
              <w:t>// 精度要求：精确到1e-9</w:t>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kEpsilon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1e-9</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目标函数：f(x) = x³ - 5x² + 10x - 80</w:t>
              <w:br/>
              <w:t xml:space="preserve"> * 函数性质：</w:t>
              <w:br/>
              <w:t xml:space="preserve"> * - f(0) = -80 &lt; 0，f(10) = 520 &gt; 0</w:t>
              <w:br/>
              <w:t xml:space="preserve"> * - 导数f'(x) = 3x² - 10x + 10，判别式Δ=100-120=-20&lt;0，导数恒正，函数单调递增</w:t>
              <w:br/>
              <w:t xml:space="preserve"> * 因此区间[0,10]内有且仅有一个实根</w:t>
              <w:br/>
              <w:t xml:space="preserve"> */</w:t>
            </w:r>
            <w:r>
              <w:rPr>
                <w:rFonts w:ascii="Consolas" w:hAnsi="Consolas"/>
                <w:color w:val="BBBBBB"/>
                <w:sz w:val="17"/>
              </w:rPr>
              <w:br/>
            </w:r>
            <w:r>
              <w:rPr>
                <w:rFonts w:ascii="Consolas" w:hAnsi="Consolas"/>
                <w:color w:val="B00040"/>
                <w:sz w:val="17"/>
              </w:rPr>
              <w:t>double</w:t>
            </w:r>
            <w:r>
              <w:rPr>
                <w:rFonts w:ascii="Consolas" w:hAnsi="Consolas"/>
                <w:color w:val="BBBBBB"/>
                <w:sz w:val="17"/>
              </w:rPr>
              <w:t xml:space="preserve"> </w:t>
            </w:r>
            <w:r>
              <w:rPr>
                <w:rFonts w:ascii="Consolas" w:hAnsi="Consolas"/>
                <w:color w:val="0000FF"/>
                <w:sz w:val="17"/>
              </w:rPr>
              <w:t>f</w:t>
            </w:r>
            <w:r>
              <w:rPr>
                <w:rFonts w:ascii="Consolas" w:hAnsi="Consolas"/>
                <w:sz w:val="17"/>
              </w:rPr>
              <w:t>(</w:t>
            </w:r>
            <w:r>
              <w:rPr>
                <w:rFonts w:ascii="Consolas" w:hAnsi="Consolas"/>
                <w:color w:val="B00040"/>
                <w:sz w:val="17"/>
              </w:rPr>
              <w:t>double</w:t>
            </w:r>
            <w:r>
              <w:rPr>
                <w:rFonts w:ascii="Consolas" w:hAnsi="Consolas"/>
                <w:color w:val="BBBBBB"/>
                <w:sz w:val="17"/>
              </w:rPr>
              <w:t xml:space="preserve"> </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80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二分查找求解f(x)=0的实根</w:t>
              <w:br/>
              <w:t xml:space="preserve"> * 输入：搜索区间[left, right]，需满足f(left)&lt;0且f(right)&gt;0</w:t>
              <w:br/>
              <w:t xml:space="preserve"> * 输出：满足精度要求的根的近似值</w:t>
              <w:br/>
              <w:t xml:space="preserve"> */</w:t>
            </w:r>
            <w:r>
              <w:rPr>
                <w:rFonts w:ascii="Consolas" w:hAnsi="Consolas"/>
                <w:color w:val="BBBBBB"/>
                <w:sz w:val="17"/>
              </w:rPr>
              <w:br/>
            </w:r>
            <w:r>
              <w:rPr>
                <w:rFonts w:ascii="Consolas" w:hAnsi="Consolas"/>
                <w:color w:val="B00040"/>
                <w:sz w:val="17"/>
              </w:rPr>
              <w:t>double</w:t>
            </w:r>
            <w:r>
              <w:rPr>
                <w:rFonts w:ascii="Consolas" w:hAnsi="Consolas"/>
                <w:color w:val="BBBBBB"/>
                <w:sz w:val="17"/>
              </w:rPr>
              <w:t xml:space="preserve"> </w:t>
            </w:r>
            <w:r>
              <w:rPr>
                <w:rFonts w:ascii="Consolas" w:hAnsi="Consolas"/>
                <w:color w:val="0000FF"/>
                <w:sz w:val="17"/>
              </w:rPr>
              <w:t>binarySearch</w:t>
            </w:r>
            <w:r>
              <w:rPr>
                <w:rFonts w:ascii="Consolas" w:hAnsi="Consolas"/>
                <w:sz w:val="17"/>
              </w:rPr>
              <w:t>(</w:t>
            </w:r>
            <w:r>
              <w:rPr>
                <w:rFonts w:ascii="Consolas" w:hAnsi="Consolas"/>
                <w:color w:val="B00040"/>
                <w:sz w:val="17"/>
              </w:rPr>
              <w:t>double</w:t>
            </w:r>
            <w:r>
              <w:rPr>
                <w:rFonts w:ascii="Consolas" w:hAnsi="Consolas"/>
                <w:color w:val="BBBBBB"/>
                <w:sz w:val="17"/>
              </w:rPr>
              <w:t xml:space="preserve"> </w:t>
            </w:r>
            <w:r>
              <w:rPr>
                <w:rFonts w:ascii="Consolas" w:hAnsi="Consolas"/>
                <w:sz w:val="17"/>
              </w:rPr>
              <w:t>left</w:t>
            </w:r>
            <w:r>
              <w:rPr>
                <w:rFonts w:ascii="Consolas" w:hAnsi="Consolas"/>
                <w:sz w:val="17"/>
              </w:rPr>
              <w:t>,</w:t>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right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kEpsilon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计算区间中点，用left + (right-left)/2避免left+right溢出</w:t>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mid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left</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f</w:t>
            </w:r>
            <w:r>
              <w:rPr>
                <w:rFonts w:ascii="Consolas" w:hAnsi="Consolas"/>
                <w:sz w:val="17"/>
              </w:rPr>
              <w:t>(</w:t>
            </w:r>
            <w:r>
              <w:rPr>
                <w:rFonts w:ascii="Consolas" w:hAnsi="Consolas"/>
                <w:sz w:val="17"/>
              </w:rPr>
              <w:t>mid</w:t>
            </w:r>
            <w:r>
              <w:rPr>
                <w:rFonts w:ascii="Consolas" w:hAnsi="Consolas"/>
                <w:sz w:val="17"/>
              </w:rPr>
              <w: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函数单调递增，f(mid)&gt;0说明根在mid左侧，收缩右边界</w:t>
              <w:br/>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mid</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f(mid)&lt;=0说明根在mid右侧，收缩左边界</w:t>
              <w:br/>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mid</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区间长度已满足精度要求，返回区间中点作为最终近似根</w:t>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right</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初始搜索区间为[0.0, 10.0]，覆盖唯一实根</w:t>
              <w:br/>
            </w:r>
            <w:r>
              <w:rPr>
                <w:rFonts w:ascii="Consolas" w:hAnsi="Consolas"/>
                <w:color w:val="BBBBBB"/>
                <w:sz w:val="17"/>
              </w:rPr>
              <w:t xml:space="preserve">    </w:t>
            </w:r>
            <w:r>
              <w:rPr>
                <w:rFonts w:ascii="Consolas" w:hAnsi="Consolas"/>
                <w:sz w:val="17"/>
              </w:rPr>
              <w:t>printf</w:t>
            </w:r>
            <w:r>
              <w:rPr>
                <w:rFonts w:ascii="Consolas" w:hAnsi="Consolas"/>
                <w:sz w:val="17"/>
              </w:rPr>
              <w:t>(</w:t>
            </w:r>
            <w:r>
              <w:rPr>
                <w:rFonts w:ascii="Consolas" w:hAnsi="Consolas"/>
                <w:color w:val="BA2121"/>
                <w:sz w:val="17"/>
              </w:rPr>
              <w:t>"</w:t>
            </w:r>
            <w:r>
              <w:rPr>
                <w:rFonts w:ascii="Consolas" w:hAnsi="Consolas"/>
                <w:color w:val="BA2121"/>
                <w:sz w:val="17"/>
              </w:rPr>
              <w:t>%.9lf</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binarySearch</w:t>
            </w:r>
            <w:r>
              <w:rPr>
                <w:rFonts w:ascii="Consolas" w:hAnsi="Consolas"/>
                <w:sz w:val="17"/>
              </w:rPr>
              <w:t>(</w:t>
            </w:r>
            <w:r>
              <w:rPr>
                <w:rFonts w:ascii="Consolas" w:hAnsi="Consolas"/>
                <w:color w:val="666666"/>
                <w:sz w:val="17"/>
              </w:rPr>
              <w:t>0.0</w:t>
            </w:r>
            <w:r>
              <w:rPr>
                <w:rFonts w:ascii="Consolas" w:hAnsi="Consolas"/>
                <w:sz w:val="17"/>
              </w:rPr>
              <w:t>,</w:t>
            </w:r>
            <w:r>
              <w:rPr>
                <w:rFonts w:ascii="Consolas" w:hAnsi="Consolas"/>
                <w:color w:val="BBBBBB"/>
                <w:sz w:val="17"/>
              </w:rPr>
              <w:t xml:space="preserve"> </w:t>
            </w:r>
            <w:r>
              <w:rPr>
                <w:rFonts w:ascii="Consolas" w:hAnsi="Consolas"/>
                <w:color w:val="666666"/>
                <w:sz w:val="17"/>
              </w:rPr>
              <w:t>10.0</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精度要求：精确到1e-9</w:t>
            </w:r>
            <w:r>
              <w:rPr>
                <w:rFonts w:ascii="Consolas" w:hAnsi="Consolas"/>
                <w:color w:val="BBBBBB"/>
                <w:sz w:val="17"/>
              </w:rPr>
              <w:br/>
            </w:r>
            <w:r>
              <w:rPr>
                <w:rFonts w:ascii="Consolas" w:hAnsi="Consolas"/>
                <w:sz w:val="17"/>
              </w:rPr>
              <w:t>k_epsilon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1e-9</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f</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"""目标函数：f(x) = x³ - 5x² + 10x - 80"""</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5</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80</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binary_search</w:t>
            </w:r>
            <w:r>
              <w:rPr>
                <w:rFonts w:ascii="Consolas" w:hAnsi="Consolas"/>
                <w:sz w:val="17"/>
              </w:rPr>
              <w:t>(</w:t>
            </w:r>
            <w:r>
              <w:rPr>
                <w:rFonts w:ascii="Consolas" w:hAnsi="Consolas"/>
                <w:sz w:val="17"/>
              </w:rPr>
              <w:t>left</w:t>
            </w:r>
            <w:r>
              <w:rPr>
                <w:rFonts w:ascii="Consolas" w:hAnsi="Consolas"/>
                <w:sz w:val="17"/>
              </w:rPr>
              <w:t>,</w:t>
            </w:r>
            <w:r>
              <w:rPr>
                <w:rFonts w:ascii="Consolas" w:hAnsi="Consolas"/>
                <w:sz w:val="17"/>
              </w:rPr>
              <w:t xml:space="preserve"> </w:t>
            </w:r>
            <w:r>
              <w:rPr>
                <w:rFonts w:ascii="Consolas" w:hAnsi="Consolas"/>
                <w:sz w:val="17"/>
              </w:rPr>
              <w:t>right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"""二分查找求解f(x)=0的实根"""</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right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left</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sz w:val="17"/>
              </w:rPr>
              <w:t>k_epsilon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计算区间中点</w:t>
            </w:r>
            <w:r>
              <w:rPr>
                <w:rFonts w:ascii="Consolas" w:hAnsi="Consolas"/>
                <w:color w:val="BBBBBB"/>
                <w:sz w:val="17"/>
              </w:rPr>
              <w:br/>
            </w:r>
            <w:r>
              <w:rPr>
                <w:rFonts w:ascii="Consolas" w:hAnsi="Consolas"/>
                <w:sz w:val="17"/>
              </w:rPr>
              <w:t xml:space="preserve">        </w:t>
            </w:r>
            <w:r>
              <w:rPr>
                <w:rFonts w:ascii="Consolas" w:hAnsi="Consolas"/>
                <w:sz w:val="17"/>
              </w:rPr>
              <w:t>mid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left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right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left</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f</w:t>
            </w:r>
            <w:r>
              <w:rPr>
                <w:rFonts w:ascii="Consolas" w:hAnsi="Consolas"/>
                <w:sz w:val="17"/>
              </w:rPr>
              <w:t>(</w:t>
            </w:r>
            <w:r>
              <w:rPr>
                <w:rFonts w:ascii="Consolas" w:hAnsi="Consolas"/>
                <w:sz w:val="17"/>
              </w:rPr>
              <w:t>mid</w:t>
            </w:r>
            <w:r>
              <w:rPr>
                <w:rFonts w:ascii="Consolas" w:hAnsi="Consolas"/>
                <w:sz w:val="17"/>
              </w:rPr>
              <w:t>)</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函数单调递增，f(mid)&gt;0说明根在mid左侧，收缩右边界</w:t>
            </w:r>
            <w:r>
              <w:rPr>
                <w:rFonts w:ascii="Consolas" w:hAnsi="Consolas"/>
                <w:color w:val="BBBBBB"/>
                <w:sz w:val="17"/>
              </w:rPr>
              <w:br/>
            </w:r>
            <w:r>
              <w:rPr>
                <w:rFonts w:ascii="Consolas" w:hAnsi="Consolas"/>
                <w:sz w:val="17"/>
              </w:rPr>
              <w:t xml:space="preserve">            </w:t>
            </w:r>
            <w:r>
              <w:rPr>
                <w:rFonts w:ascii="Consolas" w:hAnsi="Consolas"/>
                <w:sz w:val="17"/>
              </w:rPr>
              <w:t>right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mid</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f(mid)&lt;=0说明根在mid右侧，收缩左边界</w:t>
            </w:r>
            <w:r>
              <w:rPr>
                <w:rFonts w:ascii="Consolas" w:hAnsi="Consolas"/>
                <w:color w:val="BBBBBB"/>
                <w:sz w:val="17"/>
              </w:rPr>
              <w:br/>
            </w:r>
            <w:r>
              <w:rPr>
                <w:rFonts w:ascii="Consolas" w:hAnsi="Consolas"/>
                <w:sz w:val="17"/>
              </w:rPr>
              <w:t xml:space="preserve">            </w:t>
            </w:r>
            <w:r>
              <w:rPr>
                <w:rFonts w:ascii="Consolas" w:hAnsi="Consolas"/>
                <w:sz w:val="17"/>
              </w:rPr>
              <w:t>left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mid</w:t>
            </w:r>
            <w:r>
              <w:rPr>
                <w:rFonts w:ascii="Consolas" w:hAnsi="Consolas"/>
                <w:color w:val="BBBBBB"/>
                <w:sz w:val="17"/>
              </w:rPr>
              <w:br/>
            </w:r>
            <w:r>
              <w:rPr>
                <w:rFonts w:ascii="Consolas" w:hAnsi="Consolas"/>
                <w:sz w:val="17"/>
              </w:rPr>
              <w:t xml:space="preserve">    </w:t>
            </w:r>
            <w:r>
              <w:rPr>
                <w:rFonts w:ascii="Consolas" w:hAnsi="Consolas"/>
                <w:i w:val="0"/>
                <w:color w:val="3D7B7B"/>
                <w:sz w:val="17"/>
              </w:rPr>
              <w:t># 区间长度已满足精度要求，返回区间中点作为最终近似根</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w:t>
            </w:r>
            <w:r>
              <w:rPr>
                <w:rFonts w:ascii="Consolas" w:hAnsi="Consolas"/>
                <w:sz w:val="17"/>
              </w:rPr>
              <w:t>left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right</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初始搜索区间为[0.0, 10.0]，覆盖唯一实根</w:t>
            </w:r>
            <w:r>
              <w:rPr>
                <w:rFonts w:ascii="Consolas" w:hAnsi="Consolas"/>
                <w:color w:val="BBBBBB"/>
                <w:sz w:val="17"/>
              </w:rPr>
              <w:br/>
            </w:r>
            <w:r>
              <w:rPr>
                <w:rFonts w:ascii="Consolas" w:hAnsi="Consolas"/>
                <w:sz w:val="17"/>
              </w:rPr>
              <w:t xml:space="preserve">    </w:t>
            </w:r>
            <w:r>
              <w:rPr>
                <w:rFonts w:ascii="Consolas" w:hAnsi="Consolas"/>
                <w:sz w:val="17"/>
              </w:rPr>
              <w:t>root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binary_search</w:t>
            </w:r>
            <w:r>
              <w:rPr>
                <w:rFonts w:ascii="Consolas" w:hAnsi="Consolas"/>
                <w:sz w:val="17"/>
              </w:rPr>
              <w:t>(</w:t>
            </w:r>
            <w:r>
              <w:rPr>
                <w:rFonts w:ascii="Consolas" w:hAnsi="Consolas"/>
                <w:color w:val="666666"/>
                <w:sz w:val="17"/>
              </w:rPr>
              <w:t>0.0</w:t>
            </w:r>
            <w:r>
              <w:rPr>
                <w:rFonts w:ascii="Consolas" w:hAnsi="Consolas"/>
                <w:sz w:val="17"/>
              </w:rPr>
              <w:t>,</w:t>
            </w:r>
            <w:r>
              <w:rPr>
                <w:rFonts w:ascii="Consolas" w:hAnsi="Consolas"/>
                <w:sz w:val="17"/>
              </w:rPr>
              <w:t xml:space="preserve"> </w:t>
            </w:r>
            <w:r>
              <w:rPr>
                <w:rFonts w:ascii="Consolas" w:hAnsi="Consolas"/>
                <w:color w:val="666666"/>
                <w:sz w:val="17"/>
              </w:rPr>
              <w:t>10.0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输出结果，保留9位小数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{0:.9f}</w:t>
            </w:r>
            <w:r>
              <w:rPr>
                <w:rFonts w:ascii="Consolas" w:hAnsi="Consolas"/>
                <w:color w:val="BA2121"/>
                <w:sz w:val="17"/>
              </w:rPr>
              <w:t>"</w:t>
            </w:r>
            <w:r>
              <w:rPr>
                <w:rFonts w:ascii="Consolas" w:hAnsi="Consolas"/>
                <w:color w:val="666666"/>
                <w:sz w:val="17"/>
              </w:rPr>
              <w:t>.</w:t>
            </w:r>
            <w:r>
              <w:rPr>
                <w:rFonts w:ascii="Consolas" w:hAnsi="Consolas"/>
                <w:sz w:val="17"/>
              </w:rPr>
              <w:t>format</w:t>
            </w:r>
            <w:r>
              <w:rPr>
                <w:rFonts w:ascii="Consolas" w:hAnsi="Consolas"/>
                <w:sz w:val="17"/>
              </w:rPr>
              <w:t>(</w:t>
            </w:r>
            <w:r>
              <w:rPr>
                <w:rFonts w:ascii="Consolas" w:hAnsi="Consolas"/>
                <w:sz w:val="17"/>
              </w:rPr>
              <w:t>root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NQ069</w:t>
      </w:r>
    </w:p>
    <w:p>
      <w:pPr>
        <w:pStyle w:val="Heading2"/>
      </w:pPr>
      <w:r>
        <w:t>解题思路</w:t>
      </w:r>
    </w:p>
    <w:p>
      <w:r>
        <w:t>本题要求寻找数组中和为目标值的数对，使用排序加二分查找的方法。具体步骤如下：首先读取数组长度n、n个整数和目标和target。对数组进行升序排序，为二分查找做准备。然后遍历每个元素作为数对中的较小数，计算需要匹配的补数（目标和减去当前元素）。从当前元素的下一个位置开始二分查找补数，选择i+1作为起始位置，避免重复使用同一个数组元素。如果找到补数，输出结果并直接退出，因为数组已排序，第一个找到的数对就是较小数最小的最优解。如果遍历完所有元素都未找到符合条件的数对，输出"No"。该算法的时间复杂度为O(n log n)，其中排序的时间复杂度为O(n log n)，遍历每个元素并进行二分查找的时间复杂度为O(n log n)。空间复杂度为O(n)，用于存储输入的数组元素。</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&lt;cstdio&gt;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寻找和为目标值的数对</w:t>
              <w:br/>
              <w:t xml:space="preserve"> * 使用排序加二分查找的方法</w:t>
              <w:br/>
              <w:t xml:space="preserve"> * 时间复杂度：O(n log n)</w:t>
              <w:br/>
              <w:t xml:space="preserve"> * 空间复杂度：O(n)</w:t>
              <w:br/>
              <w:t xml:space="preserve"> */</w:t>
            </w:r>
            <w:r>
              <w:rPr>
                <w:rFonts w:ascii="Consolas" w:hAnsi="Consolas"/>
                <w:color w:val="BBBBBB"/>
                <w:sz w:val="17"/>
              </w:rPr>
              <w:br/>
            </w:r>
            <w:r>
              <w:rPr>
                <w:rFonts w:ascii="Consolas" w:hAnsi="Consolas"/>
                <w:color w:val="BBBBBB"/>
                <w:sz w:val="17"/>
              </w:rPr>
              <w:br/>
            </w:r>
            <w:r>
              <w:rPr>
                <w:rFonts w:ascii="Consolas" w:hAnsi="Consolas"/>
                <w:i w:val="0"/>
                <w:color w:val="3D7B7B"/>
                <w:sz w:val="17"/>
              </w:rPr>
              <w:t>// 数组最大容量，满足题目中n的上限（100000）</w:t>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kMaxArraySize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100005</w:t>
            </w:r>
            <w:r>
              <w:rPr>
                <w:rFonts w:ascii="Consolas" w:hAnsi="Consolas"/>
                <w:sz w:val="17"/>
              </w:rPr>
              <w:t>;</w:t>
            </w:r>
            <w:r>
              <w:rPr>
                <w:rFonts w:ascii="Consolas" w:hAnsi="Consolas"/>
                <w:color w:val="BBBBBB"/>
                <w:sz w:val="17"/>
              </w:rPr>
              <w:br/>
            </w:r>
            <w:r>
              <w:rPr>
                <w:rFonts w:ascii="Consolas" w:hAnsi="Consolas"/>
                <w:i w:val="0"/>
                <w:color w:val="3D7B7B"/>
                <w:sz w:val="17"/>
              </w:rPr>
              <w:t>// 存储输入的整数，使用long long避免潜在的整数溢出问题</w:t>
              <w:br/>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kMaxArraySize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读取数组长度n</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scanf</w:t>
            </w:r>
            <w:r>
              <w:rPr>
                <w:rFonts w:ascii="Consolas" w:hAnsi="Consolas"/>
                <w:sz w:val="17"/>
              </w:rPr>
              <w:t>(</w:t>
            </w:r>
            <w:r>
              <w:rPr>
                <w:rFonts w:ascii="Consolas" w:hAnsi="Consolas"/>
                <w:color w:val="BA2121"/>
                <w:sz w:val="17"/>
              </w:rPr>
              <w:t>"</w:t>
            </w:r>
            <w:r>
              <w:rPr>
                <w:rFonts w:ascii="Consolas" w:hAnsi="Consolas"/>
                <w:color w:val="BA2121"/>
                <w:sz w:val="17"/>
              </w:rPr>
              <w:t>%d</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读取n个整数到数组中</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scanf</w:t>
            </w:r>
            <w:r>
              <w:rPr>
                <w:rFonts w:ascii="Consolas" w:hAnsi="Consolas"/>
                <w:sz w:val="17"/>
              </w:rPr>
              <w:t>(</w:t>
            </w:r>
            <w:r>
              <w:rPr>
                <w:rFonts w:ascii="Consolas" w:hAnsi="Consolas"/>
                <w:color w:val="BA2121"/>
                <w:sz w:val="17"/>
              </w:rPr>
              <w:t>"</w:t>
            </w:r>
            <w:r>
              <w:rPr>
                <w:rFonts w:ascii="Consolas" w:hAnsi="Consolas"/>
                <w:color w:val="BA2121"/>
                <w:sz w:val="17"/>
              </w:rPr>
              <w:t>%lld</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nums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读取目标和target</w:t>
              <w:br/>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target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scanf</w:t>
            </w:r>
            <w:r>
              <w:rPr>
                <w:rFonts w:ascii="Consolas" w:hAnsi="Consolas"/>
                <w:sz w:val="17"/>
              </w:rPr>
              <w:t>(</w:t>
            </w:r>
            <w:r>
              <w:rPr>
                <w:rFonts w:ascii="Consolas" w:hAnsi="Consolas"/>
                <w:color w:val="BA2121"/>
                <w:sz w:val="17"/>
              </w:rPr>
              <w:t>"</w:t>
            </w:r>
            <w:r>
              <w:rPr>
                <w:rFonts w:ascii="Consolas" w:hAnsi="Consolas"/>
                <w:color w:val="BA2121"/>
                <w:sz w:val="17"/>
              </w:rPr>
              <w:t>%lld</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target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对数组进行升序排序，为二分查找做准备</w:t>
              <w:br/>
            </w:r>
            <w:r>
              <w:rPr>
                <w:rFonts w:ascii="Consolas" w:hAnsi="Consolas"/>
                <w:color w:val="BBBBBB"/>
                <w:sz w:val="17"/>
              </w:rPr>
              <w:t xml:space="preserve">    </w:t>
            </w:r>
            <w:r>
              <w:rPr>
                <w:rFonts w:ascii="Consolas" w:hAnsi="Consolas"/>
                <w:sz w:val="17"/>
              </w:rPr>
              <w:t>sort</w:t>
            </w:r>
            <w:r>
              <w:rPr>
                <w:rFonts w:ascii="Consolas" w:hAnsi="Consolas"/>
                <w:sz w:val="17"/>
              </w:rPr>
              <w:t>(</w:t>
            </w:r>
            <w:r>
              <w:rPr>
                <w:rFonts w:ascii="Consolas" w:hAnsi="Consolas"/>
                <w:sz w:val="17"/>
              </w:rPr>
              <w:t>nums</w:t>
            </w:r>
            <w:r>
              <w:rPr>
                <w:rFonts w:ascii="Consolas" w:hAnsi="Consolas"/>
                <w:sz w:val="17"/>
              </w:rPr>
              <w:t>,</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遍历每个元素，作为数对中的较小数</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计算需要匹配的补数：目标和减去当前元素</w:t>
              <w:br/>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complement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从当前元素的下一个位置开始二分查找补数</w:t>
              <w:br/>
            </w:r>
            <w:r>
              <w:rPr>
                <w:rFonts w:ascii="Consolas" w:hAnsi="Consolas"/>
                <w:color w:val="BBBBBB"/>
                <w:sz w:val="17"/>
              </w:rPr>
              <w:t xml:space="preserve">        </w:t>
            </w:r>
            <w:r>
              <w:rPr>
                <w:rFonts w:ascii="Consolas" w:hAnsi="Consolas"/>
                <w:i w:val="0"/>
                <w:color w:val="3D7B7B"/>
                <w:sz w:val="17"/>
              </w:rPr>
              <w:t>// 选择i+1作为起始位置，避免重复使用同一个数组元素</w:t>
              <w:br/>
            </w:r>
            <w:r>
              <w:rPr>
                <w:rFonts w:ascii="Consolas" w:hAnsi="Consolas"/>
                <w:color w:val="BBBBBB"/>
                <w:sz w:val="17"/>
              </w:rPr>
              <w:t xml:space="preserve">        </w:t>
            </w:r>
            <w:r>
              <w:rPr>
                <w:rFonts w:ascii="Consolas" w:hAnsi="Consolas"/>
                <w:b/>
                <w:color w:val="008000"/>
                <w:sz w:val="17"/>
              </w:rPr>
              <w:t>auto</w:t>
            </w:r>
            <w:r>
              <w:rPr>
                <w:rFonts w:ascii="Consolas" w:hAnsi="Consolas"/>
                <w:color w:val="BBBBBB"/>
                <w:sz w:val="17"/>
              </w:rPr>
              <w:t xml:space="preserve"> </w:t>
            </w:r>
            <w:r>
              <w:rPr>
                <w:rFonts w:ascii="Consolas" w:hAnsi="Consolas"/>
                <w:sz w:val="17"/>
              </w:rPr>
              <w:t>it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lower_bound</w:t>
            </w:r>
            <w:r>
              <w:rPr>
                <w:rFonts w:ascii="Consolas" w:hAnsi="Consolas"/>
                <w:sz w:val="17"/>
              </w:rPr>
              <w:t>(</w:t>
            </w:r>
            <w:r>
              <w:rPr>
                <w:rFonts w:ascii="Consolas" w:hAnsi="Consolas"/>
                <w:sz w:val="17"/>
              </w:rPr>
              <w:t>nums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complement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如果找到补数，输出结果并直接退出</w:t>
              <w:br/>
            </w:r>
            <w:r>
              <w:rPr>
                <w:rFonts w:ascii="Consolas" w:hAnsi="Consolas"/>
                <w:color w:val="BBBBBB"/>
                <w:sz w:val="17"/>
              </w:rPr>
              <w:t xml:space="preserve">        </w:t>
            </w:r>
            <w:r>
              <w:rPr>
                <w:rFonts w:ascii="Consolas" w:hAnsi="Consolas"/>
                <w:i w:val="0"/>
                <w:color w:val="3D7B7B"/>
                <w:sz w:val="17"/>
              </w:rPr>
              <w:t>// 数组已排序，第一个找到的数对就是较小数最小的最优解</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it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color w:val="666666"/>
                <w:sz w:val="17"/>
              </w:rPr>
              <w:t>*</w:t>
            </w:r>
            <w:r>
              <w:rPr>
                <w:rFonts w:ascii="Consolas" w:hAnsi="Consolas"/>
                <w:sz w:val="17"/>
              </w:rPr>
              <w:t>it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complement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printf</w:t>
            </w:r>
            <w:r>
              <w:rPr>
                <w:rFonts w:ascii="Consolas" w:hAnsi="Consolas"/>
                <w:sz w:val="17"/>
              </w:rPr>
              <w:t>(</w:t>
            </w:r>
            <w:r>
              <w:rPr>
                <w:rFonts w:ascii="Consolas" w:hAnsi="Consolas"/>
                <w:color w:val="BA2121"/>
                <w:sz w:val="17"/>
              </w:rPr>
              <w:t>"</w:t>
            </w:r>
            <w:r>
              <w:rPr>
                <w:rFonts w:ascii="Consolas" w:hAnsi="Consolas"/>
                <w:color w:val="BA2121"/>
                <w:sz w:val="17"/>
              </w:rPr>
              <w:t>%lld %lld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complement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未找到符合条件的数对</w:t>
              <w:br/>
            </w:r>
            <w:r>
              <w:rPr>
                <w:rFonts w:ascii="Consolas" w:hAnsi="Consolas"/>
                <w:color w:val="BBBBBB"/>
                <w:sz w:val="17"/>
              </w:rPr>
              <w:t xml:space="preserve">    </w:t>
            </w:r>
            <w:r>
              <w:rPr>
                <w:rFonts w:ascii="Consolas" w:hAnsi="Consolas"/>
                <w:sz w:val="17"/>
              </w:rPr>
              <w:t>printf</w:t>
            </w:r>
            <w:r>
              <w:rPr>
                <w:rFonts w:ascii="Consolas" w:hAnsi="Consolas"/>
                <w:sz w:val="17"/>
              </w:rPr>
              <w:t>(</w:t>
            </w:r>
            <w:r>
              <w:rPr>
                <w:rFonts w:ascii="Consolas" w:hAnsi="Consolas"/>
                <w:color w:val="BA2121"/>
                <w:sz w:val="17"/>
              </w:rPr>
              <w:t>"</w:t>
            </w:r>
            <w:r>
              <w:rPr>
                <w:rFonts w:ascii="Consolas" w:hAnsi="Consolas"/>
                <w:color w:val="BA2121"/>
                <w:sz w:val="17"/>
              </w:rPr>
              <w:t>No</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b/>
                <w:color w:val="008000"/>
                <w:sz w:val="17"/>
              </w:rPr>
              <w:t>def</w:t>
            </w:r>
            <w:r>
              <w:rPr>
                <w:rFonts w:ascii="Consolas" w:hAnsi="Consolas"/>
                <w:sz w:val="17"/>
              </w:rPr>
              <w:t xml:space="preserve"> </w:t>
            </w:r>
            <w:r>
              <w:rPr>
                <w:rFonts w:ascii="Consolas" w:hAnsi="Consolas"/>
                <w:color w:val="0000FF"/>
                <w:sz w:val="17"/>
              </w:rPr>
              <w:t>binary_search</w:t>
            </w:r>
            <w:r>
              <w:rPr>
                <w:rFonts w:ascii="Consolas" w:hAnsi="Consolas"/>
                <w:sz w:val="17"/>
              </w:rPr>
              <w:t>(</w:t>
            </w:r>
            <w:r>
              <w:rPr>
                <w:rFonts w:ascii="Consolas" w:hAnsi="Consolas"/>
                <w:sz w:val="17"/>
              </w:rPr>
              <w:t>arr</w:t>
            </w:r>
            <w:r>
              <w:rPr>
                <w:rFonts w:ascii="Consolas" w:hAnsi="Consolas"/>
                <w:sz w:val="17"/>
              </w:rPr>
              <w:t>,</w:t>
            </w:r>
            <w:r>
              <w:rPr>
                <w:rFonts w:ascii="Consolas" w:hAnsi="Consolas"/>
                <w:sz w:val="17"/>
              </w:rPr>
              <w:t xml:space="preserve"> </w:t>
            </w:r>
            <w:r>
              <w:rPr>
                <w:rFonts w:ascii="Consolas" w:hAnsi="Consolas"/>
                <w:sz w:val="17"/>
              </w:rPr>
              <w:t>left</w:t>
            </w:r>
            <w:r>
              <w:rPr>
                <w:rFonts w:ascii="Consolas" w:hAnsi="Consolas"/>
                <w:sz w:val="17"/>
              </w:rPr>
              <w:t>,</w:t>
            </w:r>
            <w:r>
              <w:rPr>
                <w:rFonts w:ascii="Consolas" w:hAnsi="Consolas"/>
                <w:sz w:val="17"/>
              </w:rPr>
              <w:t xml:space="preserve"> </w:t>
            </w:r>
            <w:r>
              <w:rPr>
                <w:rFonts w:ascii="Consolas" w:hAnsi="Consolas"/>
                <w:sz w:val="17"/>
              </w:rPr>
              <w:t>right</w:t>
            </w:r>
            <w:r>
              <w:rPr>
                <w:rFonts w:ascii="Consolas" w:hAnsi="Consolas"/>
                <w:sz w:val="17"/>
              </w:rPr>
              <w:t>,</w:t>
            </w:r>
            <w:r>
              <w:rPr>
                <w:rFonts w:ascii="Consolas" w:hAnsi="Consolas"/>
                <w:sz w:val="17"/>
              </w:rPr>
              <w:t xml:space="preserve"> </w:t>
            </w:r>
            <w:r>
              <w:rPr>
                <w:rFonts w:ascii="Consolas" w:hAnsi="Consolas"/>
                <w:sz w:val="17"/>
              </w:rPr>
              <w:t>target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"""二分查找目标值，返回索引，如果未找到返回-1"""</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left</w:t>
            </w:r>
            <w:r>
              <w:rPr>
                <w:rFonts w:ascii="Consolas" w:hAnsi="Consolas"/>
                <w:sz w:val="17"/>
              </w:rPr>
              <w:t xml:space="preserve"> </w:t>
            </w:r>
            <w:r>
              <w:rPr>
                <w:rFonts w:ascii="Consolas" w:hAnsi="Consolas"/>
                <w:color w:val="666666"/>
                <w:sz w:val="17"/>
              </w:rPr>
              <w:t>&lt;</w:t>
            </w:r>
            <w:r>
              <w:rPr>
                <w:rFonts w:ascii="Consolas" w:hAnsi="Consolas"/>
                <w:color w:val="666666"/>
                <w:sz w:val="17"/>
              </w:rPr>
              <w:t>=</w:t>
            </w:r>
            <w:r>
              <w:rPr>
                <w:rFonts w:ascii="Consolas" w:hAnsi="Consolas"/>
                <w:sz w:val="17"/>
              </w:rPr>
              <w:t xml:space="preserve"> </w:t>
            </w:r>
            <w:r>
              <w:rPr>
                <w:rFonts w:ascii="Consolas" w:hAnsi="Consolas"/>
                <w:sz w:val="17"/>
              </w:rPr>
              <w:t>right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mid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left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right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left</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arr</w:t>
            </w:r>
            <w:r>
              <w:rPr>
                <w:rFonts w:ascii="Consolas" w:hAnsi="Consolas"/>
                <w:sz w:val="17"/>
              </w:rPr>
              <w:t>[</w:t>
            </w:r>
            <w:r>
              <w:rPr>
                <w:rFonts w:ascii="Consolas" w:hAnsi="Consolas"/>
                <w:sz w:val="17"/>
              </w:rPr>
              <w:t>mid</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target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mid</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w:t>
            </w:r>
            <w:r>
              <w:rPr>
                <w:rFonts w:ascii="Consolas" w:hAnsi="Consolas"/>
                <w:sz w:val="17"/>
              </w:rPr>
              <w:t>arr</w:t>
            </w:r>
            <w:r>
              <w:rPr>
                <w:rFonts w:ascii="Consolas" w:hAnsi="Consolas"/>
                <w:sz w:val="17"/>
              </w:rPr>
              <w:t>[</w:t>
            </w:r>
            <w:r>
              <w:rPr>
                <w:rFonts w:ascii="Consolas" w:hAnsi="Consolas"/>
                <w:sz w:val="17"/>
              </w:rPr>
              <w:t>mid</w:t>
            </w:r>
            <w:r>
              <w:rPr>
                <w:rFonts w:ascii="Consolas" w:hAnsi="Consolas"/>
                <w:sz w:val="17"/>
              </w:rPr>
              <w:t>]</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sz w:val="17"/>
              </w:rPr>
              <w:t>target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left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mid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right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mid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666666"/>
                <w:sz w:val="17"/>
              </w:rPr>
              <w:t>-</w:t>
            </w:r>
            <w:r>
              <w:rPr>
                <w:rFonts w:ascii="Consolas" w:hAnsi="Consolas"/>
                <w:color w:val="666666"/>
                <w:sz w:val="17"/>
              </w:rPr>
              <w:t>1</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读取数组长度n</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读取n个整数到数组中</w:t>
            </w:r>
            <w:r>
              <w:rPr>
                <w:rFonts w:ascii="Consolas" w:hAnsi="Consolas"/>
                <w:color w:val="BBBBBB"/>
                <w:sz w:val="17"/>
              </w:rPr>
              <w:br/>
            </w:r>
            <w:r>
              <w:rPr>
                <w:rFonts w:ascii="Consolas" w:hAnsi="Consolas"/>
                <w:sz w:val="17"/>
              </w:rPr>
              <w:t xml:space="preserve">    </w:t>
            </w:r>
            <w:r>
              <w:rPr>
                <w:rFonts w:ascii="Consolas" w:hAnsi="Consolas"/>
                <w:sz w:val="17"/>
              </w:rPr>
              <w:t>nums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idx</w:t>
            </w:r>
            <w:r>
              <w:rPr>
                <w:rFonts w:ascii="Consolas" w:hAnsi="Consolas"/>
                <w:color w:val="666666"/>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读取目标和target</w:t>
            </w:r>
            <w:r>
              <w:rPr>
                <w:rFonts w:ascii="Consolas" w:hAnsi="Consolas"/>
                <w:color w:val="BBBBBB"/>
                <w:sz w:val="17"/>
              </w:rPr>
              <w:br/>
            </w:r>
            <w:r>
              <w:rPr>
                <w:rFonts w:ascii="Consolas" w:hAnsi="Consolas"/>
                <w:sz w:val="17"/>
              </w:rPr>
              <w:t xml:space="preserve">    </w:t>
            </w:r>
            <w:r>
              <w:rPr>
                <w:rFonts w:ascii="Consolas" w:hAnsi="Consolas"/>
                <w:sz w:val="17"/>
              </w:rPr>
              <w:t>target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对数组进行升序排序，为二分查找做准备</w:t>
            </w:r>
            <w:r>
              <w:rPr>
                <w:rFonts w:ascii="Consolas" w:hAnsi="Consolas"/>
                <w:color w:val="BBBBBB"/>
                <w:sz w:val="17"/>
              </w:rPr>
              <w:br/>
            </w:r>
            <w:r>
              <w:rPr>
                <w:rFonts w:ascii="Consolas" w:hAnsi="Consolas"/>
                <w:sz w:val="17"/>
              </w:rPr>
              <w:t xml:space="preserve">    </w:t>
            </w:r>
            <w:r>
              <w:rPr>
                <w:rFonts w:ascii="Consolas" w:hAnsi="Consolas"/>
                <w:sz w:val="17"/>
              </w:rPr>
              <w:t>nums</w:t>
            </w:r>
            <w:r>
              <w:rPr>
                <w:rFonts w:ascii="Consolas" w:hAnsi="Consolas"/>
                <w:color w:val="666666"/>
                <w:sz w:val="17"/>
              </w:rPr>
              <w:t>.</w:t>
            </w:r>
            <w:r>
              <w:rPr>
                <w:rFonts w:ascii="Consolas" w:hAnsi="Consolas"/>
                <w:sz w:val="17"/>
              </w:rPr>
              <w:t>sort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遍历每个元素，作为数对中的较小数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计算需要匹配的补数：目标和减去当前元素</w:t>
            </w:r>
            <w:r>
              <w:rPr>
                <w:rFonts w:ascii="Consolas" w:hAnsi="Consolas"/>
                <w:color w:val="BBBBBB"/>
                <w:sz w:val="17"/>
              </w:rPr>
              <w:br/>
            </w:r>
            <w:r>
              <w:rPr>
                <w:rFonts w:ascii="Consolas" w:hAnsi="Consolas"/>
                <w:sz w:val="17"/>
              </w:rPr>
              <w:t xml:space="preserve">        </w:t>
            </w:r>
            <w:r>
              <w:rPr>
                <w:rFonts w:ascii="Consolas" w:hAnsi="Consolas"/>
                <w:sz w:val="17"/>
              </w:rPr>
              <w:t>complement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target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从当前元素的下一个位置开始二分查找补数</w:t>
            </w:r>
            <w:r>
              <w:rPr>
                <w:rFonts w:ascii="Consolas" w:hAnsi="Consolas"/>
                <w:color w:val="BBBBBB"/>
                <w:sz w:val="17"/>
              </w:rPr>
              <w:br/>
            </w:r>
            <w:r>
              <w:rPr>
                <w:rFonts w:ascii="Consolas" w:hAnsi="Consolas"/>
                <w:sz w:val="17"/>
              </w:rPr>
              <w:t xml:space="preserve">        </w:t>
            </w:r>
            <w:r>
              <w:rPr>
                <w:rFonts w:ascii="Consolas" w:hAnsi="Consolas"/>
                <w:i w:val="0"/>
                <w:color w:val="3D7B7B"/>
                <w:sz w:val="17"/>
              </w:rPr>
              <w:t># 选择i+1作为起始位置，避免重复使用同一个数组元素</w:t>
            </w:r>
            <w:r>
              <w:rPr>
                <w:rFonts w:ascii="Consolas" w:hAnsi="Consolas"/>
                <w:color w:val="BBBBBB"/>
                <w:sz w:val="17"/>
              </w:rPr>
              <w:br/>
            </w:r>
            <w:r>
              <w:rPr>
                <w:rFonts w:ascii="Consolas" w:hAnsi="Consolas"/>
                <w:sz w:val="17"/>
              </w:rPr>
              <w:t xml:space="preserve">        </w:t>
            </w:r>
            <w:r>
              <w:rPr>
                <w:rFonts w:ascii="Consolas" w:hAnsi="Consolas"/>
                <w:sz w:val="17"/>
              </w:rPr>
              <w:t>left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right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found_idx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binary_search</w:t>
            </w:r>
            <w:r>
              <w:rPr>
                <w:rFonts w:ascii="Consolas" w:hAnsi="Consolas"/>
                <w:sz w:val="17"/>
              </w:rPr>
              <w:t>(</w:t>
            </w:r>
            <w:r>
              <w:rPr>
                <w:rFonts w:ascii="Consolas" w:hAnsi="Consolas"/>
                <w:sz w:val="17"/>
              </w:rPr>
              <w:t>nums</w:t>
            </w:r>
            <w:r>
              <w:rPr>
                <w:rFonts w:ascii="Consolas" w:hAnsi="Consolas"/>
                <w:sz w:val="17"/>
              </w:rPr>
              <w:t>,</w:t>
            </w:r>
            <w:r>
              <w:rPr>
                <w:rFonts w:ascii="Consolas" w:hAnsi="Consolas"/>
                <w:sz w:val="17"/>
              </w:rPr>
              <w:t xml:space="preserve"> </w:t>
            </w:r>
            <w:r>
              <w:rPr>
                <w:rFonts w:ascii="Consolas" w:hAnsi="Consolas"/>
                <w:sz w:val="17"/>
              </w:rPr>
              <w:t>left</w:t>
            </w:r>
            <w:r>
              <w:rPr>
                <w:rFonts w:ascii="Consolas" w:hAnsi="Consolas"/>
                <w:sz w:val="17"/>
              </w:rPr>
              <w:t>,</w:t>
            </w:r>
            <w:r>
              <w:rPr>
                <w:rFonts w:ascii="Consolas" w:hAnsi="Consolas"/>
                <w:sz w:val="17"/>
              </w:rPr>
              <w:t xml:space="preserve"> </w:t>
            </w:r>
            <w:r>
              <w:rPr>
                <w:rFonts w:ascii="Consolas" w:hAnsi="Consolas"/>
                <w:sz w:val="17"/>
              </w:rPr>
              <w:t>right</w:t>
            </w:r>
            <w:r>
              <w:rPr>
                <w:rFonts w:ascii="Consolas" w:hAnsi="Consolas"/>
                <w:sz w:val="17"/>
              </w:rPr>
              <w:t>,</w:t>
            </w:r>
            <w:r>
              <w:rPr>
                <w:rFonts w:ascii="Consolas" w:hAnsi="Consolas"/>
                <w:sz w:val="17"/>
              </w:rPr>
              <w:t xml:space="preserve"> </w:t>
            </w:r>
            <w:r>
              <w:rPr>
                <w:rFonts w:ascii="Consolas" w:hAnsi="Consolas"/>
                <w:sz w:val="17"/>
              </w:rPr>
              <w:t>complement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如果找到补数，输出结果并直接退出</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found_idx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w:t>
            </w:r>
            <w:r>
              <w:rPr>
                <w:rFonts w:ascii="Consolas" w:hAnsi="Consolas"/>
                <w:color w:val="BA2121"/>
                <w:sz w:val="17"/>
              </w:rPr>
              <w:t xml:space="preserve"> </w:t>
            </w:r>
            <w:r>
              <w:rPr>
                <w:rFonts w:ascii="Consolas" w:hAnsi="Consolas"/>
                <w:b/>
                <w:color w:val="A45A77"/>
                <w:sz w:val="17"/>
              </w:rPr>
              <w:t>{1}</w:t>
            </w:r>
            <w:r>
              <w:rPr>
                <w:rFonts w:ascii="Consolas" w:hAnsi="Consolas"/>
                <w:color w:val="BA2121"/>
                <w:sz w:val="17"/>
              </w:rPr>
              <w:t>'</w:t>
            </w:r>
            <w:r>
              <w:rPr>
                <w:rFonts w:ascii="Consolas" w:hAnsi="Consolas"/>
                <w:color w:val="666666"/>
                <w:sz w:val="17"/>
              </w:rPr>
              <w:t>.</w:t>
            </w:r>
            <w:r>
              <w:rPr>
                <w:rFonts w:ascii="Consolas" w:hAnsi="Consolas"/>
                <w:sz w:val="17"/>
              </w:rPr>
              <w:t>format</w:t>
            </w:r>
            <w:r>
              <w:rPr>
                <w:rFonts w:ascii="Consolas" w:hAnsi="Consolas"/>
                <w:sz w:val="17"/>
              </w:rPr>
              <w:t>(</w:t>
            </w:r>
            <w:r>
              <w:rPr>
                <w:rFonts w:ascii="Consolas" w:hAnsi="Consolas"/>
                <w:sz w:val="17"/>
              </w:rPr>
              <w:t>nums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complement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未找到符合条件的数对</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No</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NQ070</w:t>
      </w:r>
    </w:p>
    <w:p>
      <w:pPr>
        <w:pStyle w:val="Heading2"/>
      </w:pPr>
      <w:r>
        <w:t>解题思路</w:t>
      </w:r>
    </w:p>
    <w:p>
      <w:r>
        <w:t>本题要求在排序数组中找到最接近给定目标值的数。采用二分查找算法结合边界分析求解。首先对数组进行排序（假设输入可能未排序），然后对于每个查询目标值，使用lower_bound找到第一个大于等于目标值的元素位置，使用upper_bound找到第一个大于目标值的元素位置。根据这两个位置确定候选值：如果存在小于目标值的元素，取最后一个（即lower_bound位置的前一个元素）；如果存在大于目标值的元素，取第一个（即upper_bound位置的元素）。最后比较候选值与目标值的距离，选择距离最小的候选值；如果距离相等，选择较小的候选值。这种方法利用二分查找的高效性，每次查询的时间复杂度为O(log n)，能够快速处理大量查询，适用于各种规模的输入数据。</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&lt;cstdio&gt;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&lt;vector&gt;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寻找最接近目标值的元素</w:t>
              <w:br/>
              <w:t xml:space="preserve"> * 使用二分查找方法</w:t>
              <w:br/>
              <w:t xml:space="preserve"> * 时间复杂度：O(m log n)，其中m是查询次数，n是数组长度</w:t>
              <w:br/>
              <w:t xml:space="preserve"> * 空间复杂度：O(n)</w:t>
              <w:br/>
              <w:t xml:space="preserve"> */</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scanf</w:t>
            </w:r>
            <w:r>
              <w:rPr>
                <w:rFonts w:ascii="Consolas" w:hAnsi="Consolas"/>
                <w:sz w:val="17"/>
              </w:rPr>
              <w:t>(</w:t>
            </w:r>
            <w:r>
              <w:rPr>
                <w:rFonts w:ascii="Consolas" w:hAnsi="Consolas"/>
                <w:color w:val="BA2121"/>
                <w:sz w:val="17"/>
              </w:rPr>
              <w:t>"</w:t>
            </w:r>
            <w:r>
              <w:rPr>
                <w:rFonts w:ascii="Consolas" w:hAnsi="Consolas"/>
                <w:color w:val="BA2121"/>
                <w:sz w:val="17"/>
              </w:rPr>
              <w:t>%d</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scanf</w:t>
            </w:r>
            <w:r>
              <w:rPr>
                <w:rFonts w:ascii="Consolas" w:hAnsi="Consolas"/>
                <w:sz w:val="17"/>
              </w:rPr>
              <w:t>(</w:t>
            </w:r>
            <w:r>
              <w:rPr>
                <w:rFonts w:ascii="Consolas" w:hAnsi="Consolas"/>
                <w:color w:val="BA2121"/>
                <w:sz w:val="17"/>
              </w:rPr>
              <w:t>"</w:t>
            </w:r>
            <w:r>
              <w:rPr>
                <w:rFonts w:ascii="Consolas" w:hAnsi="Consolas"/>
                <w:color w:val="BA2121"/>
                <w:sz w:val="17"/>
              </w:rPr>
              <w:t>%d</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nums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scanf</w:t>
            </w:r>
            <w:r>
              <w:rPr>
                <w:rFonts w:ascii="Consolas" w:hAnsi="Consolas"/>
                <w:sz w:val="17"/>
              </w:rPr>
              <w:t>(</w:t>
            </w:r>
            <w:r>
              <w:rPr>
                <w:rFonts w:ascii="Consolas" w:hAnsi="Consolas"/>
                <w:color w:val="BA2121"/>
                <w:sz w:val="17"/>
              </w:rPr>
              <w:t>"</w:t>
            </w:r>
            <w:r>
              <w:rPr>
                <w:rFonts w:ascii="Consolas" w:hAnsi="Consolas"/>
                <w:color w:val="BA2121"/>
                <w:sz w:val="17"/>
              </w:rPr>
              <w:t>%d</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m</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target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scanf</w:t>
            </w:r>
            <w:r>
              <w:rPr>
                <w:rFonts w:ascii="Consolas" w:hAnsi="Consolas"/>
                <w:sz w:val="17"/>
              </w:rPr>
              <w:t>(</w:t>
            </w:r>
            <w:r>
              <w:rPr>
                <w:rFonts w:ascii="Consolas" w:hAnsi="Consolas"/>
                <w:color w:val="BA2121"/>
                <w:sz w:val="17"/>
              </w:rPr>
              <w:t>"</w:t>
            </w:r>
            <w:r>
              <w:rPr>
                <w:rFonts w:ascii="Consolas" w:hAnsi="Consolas"/>
                <w:color w:val="BA2121"/>
                <w:sz w:val="17"/>
              </w:rPr>
              <w:t>%d</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target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找到第一个大于等于target的元素的迭代器</w:t>
              <w:br/>
            </w:r>
            <w:r>
              <w:rPr>
                <w:rFonts w:ascii="Consolas" w:hAnsi="Consolas"/>
                <w:color w:val="BBBBBB"/>
                <w:sz w:val="17"/>
              </w:rPr>
              <w:t xml:space="preserve">        </w:t>
            </w:r>
            <w:r>
              <w:rPr>
                <w:rFonts w:ascii="Consolas" w:hAnsi="Consolas"/>
                <w:b/>
                <w:color w:val="008000"/>
                <w:sz w:val="17"/>
              </w:rPr>
              <w:t>auto</w:t>
            </w:r>
            <w:r>
              <w:rPr>
                <w:rFonts w:ascii="Consolas" w:hAnsi="Consolas"/>
                <w:color w:val="BBBBBB"/>
                <w:sz w:val="17"/>
              </w:rPr>
              <w:t xml:space="preserve"> </w:t>
            </w:r>
            <w:r>
              <w:rPr>
                <w:rFonts w:ascii="Consolas" w:hAnsi="Consolas"/>
                <w:sz w:val="17"/>
              </w:rPr>
              <w:t>lower_it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lower_bound</w:t>
            </w:r>
            <w:r>
              <w:rPr>
                <w:rFonts w:ascii="Consolas" w:hAnsi="Consolas"/>
                <w:sz w:val="17"/>
              </w:rPr>
              <w:t>(</w:t>
            </w:r>
            <w:r>
              <w:rPr>
                <w:rFonts w:ascii="Consolas" w:hAnsi="Consolas"/>
                <w:sz w:val="17"/>
              </w:rPr>
              <w:t>nums</w:t>
            </w:r>
            <w:r>
              <w:rPr>
                <w:rFonts w:ascii="Consolas" w:hAnsi="Consolas"/>
                <w:sz w:val="17"/>
              </w:rPr>
              <w:t>.</w:t>
            </w:r>
            <w:r>
              <w:rPr>
                <w:rFonts w:ascii="Consolas" w:hAnsi="Consolas"/>
                <w:sz w:val="17"/>
              </w:rPr>
              <w:t>begin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end</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target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smaller_candidate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i w:val="0"/>
                <w:color w:val="3D7B7B"/>
                <w:sz w:val="17"/>
              </w:rPr>
              <w:t>// 小于target的最大元素</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larger_candidate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i w:val="0"/>
                <w:color w:val="3D7B7B"/>
                <w:sz w:val="17"/>
              </w:rPr>
              <w:t>// 大于target的最小元素</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如果存在小于target的元素，取最后一个（即第一个&gt;=target的前一个）</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lower_it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begin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smaller_candidate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prev</w:t>
            </w:r>
            <w:r>
              <w:rPr>
                <w:rFonts w:ascii="Consolas" w:hAnsi="Consolas"/>
                <w:sz w:val="17"/>
              </w:rPr>
              <w:t>(</w:t>
            </w:r>
            <w:r>
              <w:rPr>
                <w:rFonts w:ascii="Consolas" w:hAnsi="Consolas"/>
                <w:sz w:val="17"/>
              </w:rPr>
              <w:t>lower_it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如果存在大于等于target的元素，取第一个</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lower_it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end</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larger_candidate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lower_it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根据候选情况选择结果</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smaller_candidate</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所有元素都大于或等于target，只能选最小的那个</w:t>
              <w:br/>
            </w:r>
            <w:r>
              <w:rPr>
                <w:rFonts w:ascii="Consolas" w:hAnsi="Consolas"/>
                <w:color w:val="BBBBBB"/>
                <w:sz w:val="17"/>
              </w:rPr>
              <w:t xml:space="preserve">            </w:t>
            </w:r>
            <w:r>
              <w:rPr>
                <w:rFonts w:ascii="Consolas" w:hAnsi="Consolas"/>
                <w:sz w:val="17"/>
              </w:rPr>
              <w:t>printf</w:t>
            </w:r>
            <w:r>
              <w:rPr>
                <w:rFonts w:ascii="Consolas" w:hAnsi="Consolas"/>
                <w:sz w:val="17"/>
              </w:rPr>
              <w:t>(</w:t>
            </w:r>
            <w:r>
              <w:rPr>
                <w:rFonts w:ascii="Consolas" w:hAnsi="Consolas"/>
                <w:color w:val="BA2121"/>
                <w:sz w:val="17"/>
              </w:rPr>
              <w:t>"</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larger_candidate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larger_candidate</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所有元素都小于target，只能选最大的那个</w:t>
              <w:br/>
            </w:r>
            <w:r>
              <w:rPr>
                <w:rFonts w:ascii="Consolas" w:hAnsi="Consolas"/>
                <w:color w:val="BBBBBB"/>
                <w:sz w:val="17"/>
              </w:rPr>
              <w:t xml:space="preserve">            </w:t>
            </w:r>
            <w:r>
              <w:rPr>
                <w:rFonts w:ascii="Consolas" w:hAnsi="Consolas"/>
                <w:sz w:val="17"/>
              </w:rPr>
              <w:t>printf</w:t>
            </w:r>
            <w:r>
              <w:rPr>
                <w:rFonts w:ascii="Consolas" w:hAnsi="Consolas"/>
                <w:sz w:val="17"/>
              </w:rPr>
              <w:t>(</w:t>
            </w:r>
            <w:r>
              <w:rPr>
                <w:rFonts w:ascii="Consolas" w:hAnsi="Consolas"/>
                <w:color w:val="BA2121"/>
                <w:sz w:val="17"/>
              </w:rPr>
              <w:t>"</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smaller_candidate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计算两个候选与target的距离</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diff_smaller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smaller_candidate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diff_larger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larger_candidate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target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diff_smaller</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diff_larger</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printf</w:t>
            </w:r>
            <w:r>
              <w:rPr>
                <w:rFonts w:ascii="Consolas" w:hAnsi="Consolas"/>
                <w:sz w:val="17"/>
              </w:rPr>
              <w:t>(</w:t>
            </w:r>
            <w:r>
              <w:rPr>
                <w:rFonts w:ascii="Consolas" w:hAnsi="Consolas"/>
                <w:color w:val="BA2121"/>
                <w:sz w:val="17"/>
              </w:rPr>
              <w:t>"</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smaller_candidate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diff_larger</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diff_smaller</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printf</w:t>
            </w:r>
            <w:r>
              <w:rPr>
                <w:rFonts w:ascii="Consolas" w:hAnsi="Consolas"/>
                <w:sz w:val="17"/>
              </w:rPr>
              <w:t>(</w:t>
            </w:r>
            <w:r>
              <w:rPr>
                <w:rFonts w:ascii="Consolas" w:hAnsi="Consolas"/>
                <w:color w:val="BA2121"/>
                <w:sz w:val="17"/>
              </w:rPr>
              <w:t>"</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larger_candidate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距离相等时，输出较小的元素</w:t>
              <w:br/>
            </w:r>
            <w:r>
              <w:rPr>
                <w:rFonts w:ascii="Consolas" w:hAnsi="Consolas"/>
                <w:color w:val="BBBBBB"/>
                <w:sz w:val="17"/>
              </w:rPr>
              <w:t xml:space="preserve">                </w:t>
            </w:r>
            <w:r>
              <w:rPr>
                <w:rFonts w:ascii="Consolas" w:hAnsi="Consolas"/>
                <w:sz w:val="17"/>
              </w:rPr>
              <w:t>printf</w:t>
            </w:r>
            <w:r>
              <w:rPr>
                <w:rFonts w:ascii="Consolas" w:hAnsi="Consolas"/>
                <w:sz w:val="17"/>
              </w:rPr>
              <w:t>(</w:t>
            </w:r>
            <w:r>
              <w:rPr>
                <w:rFonts w:ascii="Consolas" w:hAnsi="Consolas"/>
                <w:color w:val="BA2121"/>
                <w:sz w:val="17"/>
              </w:rPr>
              <w:t>"</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smaller_candidate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b/>
                <w:color w:val="008000"/>
                <w:sz w:val="17"/>
              </w:rPr>
              <w:t>def</w:t>
            </w:r>
            <w:r>
              <w:rPr>
                <w:rFonts w:ascii="Consolas" w:hAnsi="Consolas"/>
                <w:sz w:val="17"/>
              </w:rPr>
              <w:t xml:space="preserve"> </w:t>
            </w:r>
            <w:r>
              <w:rPr>
                <w:rFonts w:ascii="Consolas" w:hAnsi="Consolas"/>
                <w:color w:val="0000FF"/>
                <w:sz w:val="17"/>
              </w:rPr>
              <w:t>lower_bound</w:t>
            </w:r>
            <w:r>
              <w:rPr>
                <w:rFonts w:ascii="Consolas" w:hAnsi="Consolas"/>
                <w:sz w:val="17"/>
              </w:rPr>
              <w:t>(</w:t>
            </w:r>
            <w:r>
              <w:rPr>
                <w:rFonts w:ascii="Consolas" w:hAnsi="Consolas"/>
                <w:sz w:val="17"/>
              </w:rPr>
              <w:t>arr</w:t>
            </w:r>
            <w:r>
              <w:rPr>
                <w:rFonts w:ascii="Consolas" w:hAnsi="Consolas"/>
                <w:sz w:val="17"/>
              </w:rPr>
              <w:t>,</w:t>
            </w:r>
            <w:r>
              <w:rPr>
                <w:rFonts w:ascii="Consolas" w:hAnsi="Consolas"/>
                <w:sz w:val="17"/>
              </w:rPr>
              <w:t xml:space="preserve"> </w:t>
            </w:r>
            <w:r>
              <w:rPr>
                <w:rFonts w:ascii="Consolas" w:hAnsi="Consolas"/>
                <w:sz w:val="17"/>
              </w:rPr>
              <w:t>target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"""二分查找第一个大于等于target的元素的索引"""</w:t>
            </w:r>
            <w:r>
              <w:rPr>
                <w:rFonts w:ascii="Consolas" w:hAnsi="Consolas"/>
                <w:color w:val="BBBBBB"/>
                <w:sz w:val="17"/>
              </w:rPr>
              <w:br/>
            </w:r>
            <w:r>
              <w:rPr>
                <w:rFonts w:ascii="Consolas" w:hAnsi="Consolas"/>
                <w:sz w:val="17"/>
              </w:rPr>
              <w:t xml:space="preserve">    </w:t>
            </w:r>
            <w:r>
              <w:rPr>
                <w:rFonts w:ascii="Consolas" w:hAnsi="Consolas"/>
                <w:sz w:val="17"/>
              </w:rPr>
              <w:t>left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sz w:val="17"/>
              </w:rPr>
              <w:t>right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arr</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arr</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left</w:t>
            </w:r>
            <w:r>
              <w:rPr>
                <w:rFonts w:ascii="Consolas" w:hAnsi="Consolas"/>
                <w:sz w:val="17"/>
              </w:rPr>
              <w:t xml:space="preserve"> </w:t>
            </w:r>
            <w:r>
              <w:rPr>
                <w:rFonts w:ascii="Consolas" w:hAnsi="Consolas"/>
                <w:color w:val="666666"/>
                <w:sz w:val="17"/>
              </w:rPr>
              <w:t>&lt;</w:t>
            </w:r>
            <w:r>
              <w:rPr>
                <w:rFonts w:ascii="Consolas" w:hAnsi="Consolas"/>
                <w:color w:val="666666"/>
                <w:sz w:val="17"/>
              </w:rPr>
              <w:t>=</w:t>
            </w:r>
            <w:r>
              <w:rPr>
                <w:rFonts w:ascii="Consolas" w:hAnsi="Consolas"/>
                <w:sz w:val="17"/>
              </w:rPr>
              <w:t xml:space="preserve"> </w:t>
            </w:r>
            <w:r>
              <w:rPr>
                <w:rFonts w:ascii="Consolas" w:hAnsi="Consolas"/>
                <w:sz w:val="17"/>
              </w:rPr>
              <w:t>right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mid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left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right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left</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arr</w:t>
            </w:r>
            <w:r>
              <w:rPr>
                <w:rFonts w:ascii="Consolas" w:hAnsi="Consolas"/>
                <w:sz w:val="17"/>
              </w:rPr>
              <w:t>[</w:t>
            </w:r>
            <w:r>
              <w:rPr>
                <w:rFonts w:ascii="Consolas" w:hAnsi="Consolas"/>
                <w:sz w:val="17"/>
              </w:rPr>
              <w:t>mid</w:t>
            </w:r>
            <w:r>
              <w:rPr>
                <w:rFonts w:ascii="Consolas" w:hAnsi="Consolas"/>
                <w:sz w:val="17"/>
              </w:rPr>
              <w:t>]</w:t>
            </w:r>
            <w:r>
              <w:rPr>
                <w:rFonts w:ascii="Consolas" w:hAnsi="Consolas"/>
                <w:sz w:val="17"/>
              </w:rPr>
              <w:t xml:space="preserve"> </w:t>
            </w:r>
            <w:r>
              <w:rPr>
                <w:rFonts w:ascii="Consolas" w:hAnsi="Consolas"/>
                <w:color w:val="666666"/>
                <w:sz w:val="17"/>
              </w:rPr>
              <w:t>&gt;</w:t>
            </w:r>
            <w:r>
              <w:rPr>
                <w:rFonts w:ascii="Consolas" w:hAnsi="Consolas"/>
                <w:color w:val="666666"/>
                <w:sz w:val="17"/>
              </w:rPr>
              <w:t>=</w:t>
            </w:r>
            <w:r>
              <w:rPr>
                <w:rFonts w:ascii="Consolas" w:hAnsi="Consolas"/>
                <w:sz w:val="17"/>
              </w:rPr>
              <w:t xml:space="preserve"> </w:t>
            </w:r>
            <w:r>
              <w:rPr>
                <w:rFonts w:ascii="Consolas" w:hAnsi="Consolas"/>
                <w:sz w:val="17"/>
              </w:rPr>
              <w:t>target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mid</w:t>
            </w:r>
            <w:r>
              <w:rPr>
                <w:rFonts w:ascii="Consolas" w:hAnsi="Consolas"/>
                <w:color w:val="BBBBBB"/>
                <w:sz w:val="17"/>
              </w:rPr>
              <w:br/>
            </w:r>
            <w:r>
              <w:rPr>
                <w:rFonts w:ascii="Consolas" w:hAnsi="Consolas"/>
                <w:sz w:val="17"/>
              </w:rPr>
              <w:t xml:space="preserve">            </w:t>
            </w:r>
            <w:r>
              <w:rPr>
                <w:rFonts w:ascii="Consolas" w:hAnsi="Consolas"/>
                <w:sz w:val="17"/>
              </w:rPr>
              <w:t>right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mid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left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mid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result</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读取数组长度n</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读取n个整数到数组中</w:t>
            </w:r>
            <w:r>
              <w:rPr>
                <w:rFonts w:ascii="Consolas" w:hAnsi="Consolas"/>
                <w:color w:val="BBBBBB"/>
                <w:sz w:val="17"/>
              </w:rPr>
              <w:br/>
            </w:r>
            <w:r>
              <w:rPr>
                <w:rFonts w:ascii="Consolas" w:hAnsi="Consolas"/>
                <w:sz w:val="17"/>
              </w:rPr>
              <w:t xml:space="preserve">    </w:t>
            </w:r>
            <w:r>
              <w:rPr>
                <w:rFonts w:ascii="Consolas" w:hAnsi="Consolas"/>
                <w:sz w:val="17"/>
              </w:rPr>
              <w:t>nums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idx</w:t>
            </w:r>
            <w:r>
              <w:rPr>
                <w:rFonts w:ascii="Consolas" w:hAnsi="Consolas"/>
                <w:color w:val="666666"/>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读取查询次数m</w:t>
            </w:r>
            <w:r>
              <w:rPr>
                <w:rFonts w:ascii="Consolas" w:hAnsi="Consolas"/>
                <w:color w:val="BBBBBB"/>
                <w:sz w:val="17"/>
              </w:rPr>
              <w:br/>
            </w:r>
            <w:r>
              <w:rPr>
                <w:rFonts w:ascii="Consolas" w:hAnsi="Consolas"/>
                <w:sz w:val="17"/>
              </w:rPr>
              <w:t xml:space="preserve">    </w:t>
            </w:r>
            <w:r>
              <w:rPr>
                <w:rFonts w:ascii="Consolas" w:hAnsi="Consolas"/>
                <w:sz w:val="17"/>
              </w:rPr>
              <w:t>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处理每个查询</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读取目标值target</w:t>
            </w:r>
            <w:r>
              <w:rPr>
                <w:rFonts w:ascii="Consolas" w:hAnsi="Consolas"/>
                <w:color w:val="BBBBBB"/>
                <w:sz w:val="17"/>
              </w:rPr>
              <w:br/>
            </w:r>
            <w:r>
              <w:rPr>
                <w:rFonts w:ascii="Consolas" w:hAnsi="Consolas"/>
                <w:sz w:val="17"/>
              </w:rPr>
              <w:t xml:space="preserve">        </w:t>
            </w:r>
            <w:r>
              <w:rPr>
                <w:rFonts w:ascii="Consolas" w:hAnsi="Consolas"/>
                <w:sz w:val="17"/>
              </w:rPr>
              <w:t>target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找到第一个大于等于target的元素的索引</w:t>
            </w:r>
            <w:r>
              <w:rPr>
                <w:rFonts w:ascii="Consolas" w:hAnsi="Consolas"/>
                <w:color w:val="BBBBBB"/>
                <w:sz w:val="17"/>
              </w:rPr>
              <w:br/>
            </w:r>
            <w:r>
              <w:rPr>
                <w:rFonts w:ascii="Consolas" w:hAnsi="Consolas"/>
                <w:sz w:val="17"/>
              </w:rPr>
              <w:t xml:space="preserve">        </w:t>
            </w:r>
            <w:r>
              <w:rPr>
                <w:rFonts w:ascii="Consolas" w:hAnsi="Consolas"/>
                <w:sz w:val="17"/>
              </w:rPr>
              <w:t>lb_idx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lower_bound</w:t>
            </w:r>
            <w:r>
              <w:rPr>
                <w:rFonts w:ascii="Consolas" w:hAnsi="Consolas"/>
                <w:sz w:val="17"/>
              </w:rPr>
              <w:t>(</w:t>
            </w:r>
            <w:r>
              <w:rPr>
                <w:rFonts w:ascii="Consolas" w:hAnsi="Consolas"/>
                <w:sz w:val="17"/>
              </w:rPr>
              <w:t>nums</w:t>
            </w:r>
            <w:r>
              <w:rPr>
                <w:rFonts w:ascii="Consolas" w:hAnsi="Consolas"/>
                <w:sz w:val="17"/>
              </w:rPr>
              <w:t>,</w:t>
            </w:r>
            <w:r>
              <w:rPr>
                <w:rFonts w:ascii="Consolas" w:hAnsi="Consolas"/>
                <w:sz w:val="17"/>
              </w:rPr>
              <w:t xml:space="preserve"> </w:t>
            </w:r>
            <w:r>
              <w:rPr>
                <w:rFonts w:ascii="Consolas" w:hAnsi="Consolas"/>
                <w:sz w:val="17"/>
              </w:rPr>
              <w:t>target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smaller_candidate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1</w:t>
            </w:r>
            <w:r>
              <w:rPr>
                <w:rFonts w:ascii="Consolas" w:hAnsi="Consolas"/>
                <w:sz w:val="17"/>
              </w:rPr>
              <w:t xml:space="preserve">  </w:t>
            </w:r>
            <w:r>
              <w:rPr>
                <w:rFonts w:ascii="Consolas" w:hAnsi="Consolas"/>
                <w:i w:val="0"/>
                <w:color w:val="3D7B7B"/>
                <w:sz w:val="17"/>
              </w:rPr>
              <w:t># 小于target的最大元素</w:t>
            </w:r>
            <w:r>
              <w:rPr>
                <w:rFonts w:ascii="Consolas" w:hAnsi="Consolas"/>
                <w:color w:val="BBBBBB"/>
                <w:sz w:val="17"/>
              </w:rPr>
              <w:br/>
            </w:r>
            <w:r>
              <w:rPr>
                <w:rFonts w:ascii="Consolas" w:hAnsi="Consolas"/>
                <w:sz w:val="17"/>
              </w:rPr>
              <w:t xml:space="preserve">        </w:t>
            </w:r>
            <w:r>
              <w:rPr>
                <w:rFonts w:ascii="Consolas" w:hAnsi="Consolas"/>
                <w:sz w:val="17"/>
              </w:rPr>
              <w:t>larger_candidate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1</w:t>
            </w:r>
            <w:r>
              <w:rPr>
                <w:rFonts w:ascii="Consolas" w:hAnsi="Consolas"/>
                <w:sz w:val="17"/>
              </w:rPr>
              <w:t xml:space="preserve">   </w:t>
            </w:r>
            <w:r>
              <w:rPr>
                <w:rFonts w:ascii="Consolas" w:hAnsi="Consolas"/>
                <w:i w:val="0"/>
                <w:color w:val="3D7B7B"/>
                <w:sz w:val="17"/>
              </w:rPr>
              <w:t># 大于target的最小元素</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如果存在小于target的元素，取最后一个（即第一个&gt;=target的前一个）</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lb_idx</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smaller_candidate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lb_idx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如果存在大于等于target的元素，取第一个</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lb_idx</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nums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larger_candidate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lb_idx</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根据候选情况选择结果</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smaller_candidate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所有元素都大于或等于target，只能选最小的那个</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larger_candidate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w:t>
            </w:r>
            <w:r>
              <w:rPr>
                <w:rFonts w:ascii="Consolas" w:hAnsi="Consolas"/>
                <w:sz w:val="17"/>
              </w:rPr>
              <w:t>larger_candidate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所有元素都小于target，只能选最大的那个</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smaller_candidate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计算两个候选与target的距离</w:t>
            </w:r>
            <w:r>
              <w:rPr>
                <w:rFonts w:ascii="Consolas" w:hAnsi="Consolas"/>
                <w:color w:val="BBBBBB"/>
                <w:sz w:val="17"/>
              </w:rPr>
              <w:br/>
            </w:r>
            <w:r>
              <w:rPr>
                <w:rFonts w:ascii="Consolas" w:hAnsi="Consolas"/>
                <w:sz w:val="17"/>
              </w:rPr>
              <w:t xml:space="preserve">            </w:t>
            </w:r>
            <w:r>
              <w:rPr>
                <w:rFonts w:ascii="Consolas" w:hAnsi="Consolas"/>
                <w:sz w:val="17"/>
              </w:rPr>
              <w:t>diff_smaller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target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smaller_candidate</w:t>
            </w:r>
            <w:r>
              <w:rPr>
                <w:rFonts w:ascii="Consolas" w:hAnsi="Consolas"/>
                <w:color w:val="BBBBBB"/>
                <w:sz w:val="17"/>
              </w:rPr>
              <w:br/>
            </w:r>
            <w:r>
              <w:rPr>
                <w:rFonts w:ascii="Consolas" w:hAnsi="Consolas"/>
                <w:sz w:val="17"/>
              </w:rPr>
              <w:t xml:space="preserve">            </w:t>
            </w:r>
            <w:r>
              <w:rPr>
                <w:rFonts w:ascii="Consolas" w:hAnsi="Consolas"/>
                <w:sz w:val="17"/>
              </w:rPr>
              <w:t>diff_larger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larger_candidate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target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diff_smaller</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sz w:val="17"/>
              </w:rPr>
              <w:t>diff_larger</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smaller_candidate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w:t>
            </w:r>
            <w:r>
              <w:rPr>
                <w:rFonts w:ascii="Consolas" w:hAnsi="Consolas"/>
                <w:sz w:val="17"/>
              </w:rPr>
              <w:t>diff_larger</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sz w:val="17"/>
              </w:rPr>
              <w:t>diff_smaller</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larger_candidate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距离相等时，输出较小的元素</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smaller_candidate</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NQ071</w:t>
      </w:r>
    </w:p>
    <w:p>
      <w:pPr>
        <w:pStyle w:val="Heading2"/>
      </w:pPr>
      <w:r>
        <w:t>解题思路</w:t>
      </w:r>
    </w:p>
    <w:p>
      <w:r>
        <w:t># NQ071 手动农夫与牛问题 思路</w:t>
        <w:br/>
        <w:br/>
        <w:t>## 问题分析</w:t>
        <w:br/>
        <w:t>给定N个牛的位置，需要将C头牛分配到这些位置，使得任意两头牛之间的最小距离尽可能大。这是一个典型的最大化最小值问题，适合使用二分查找算法来解决。</w:t>
        <w:br/>
        <w:br/>
        <w:t>## 算法思路</w:t>
        <w:br/>
        <w:t>1. **排序预处理**：首先对牛的位置进行排序，这样可以方便后续的贪心判断。</w:t>
        <w:br/>
        <w:t>2. **二分查找**：在可能的最小距离范围内进行二分查找，寻找最大的可行距离。</w:t>
        <w:br/>
        <w:t xml:space="preserve">   - 左边界：最小可能的距离为1。</w:t>
        <w:br/>
        <w:t xml:space="preserve">   - 右边界：最大可能的距离为排序后的最后一个位置减去第一个位置。</w:t>
        <w:br/>
        <w:t>3. **贪心判断**：对于每个二分查找的中间值mid，使用贪心策略判断是否可以在该距离下放置C头牛。</w:t>
        <w:br/>
        <w:t xml:space="preserve">   - 从第一个位置开始放置第一头牛。</w:t>
        <w:br/>
        <w:t xml:space="preserve">   - 遍历剩余位置，当当前位置与上一头牛的位置差大于等于mid时，放置一头牛。</w:t>
        <w:br/>
        <w:t xml:space="preserve">   - 如果能放置C头牛，则说明mid是可行的，尝试更大的距离；否则，尝试更小的距离。</w:t>
        <w:br/>
        <w:br/>
        <w:t>## 复杂度分析</w:t>
        <w:br/>
        <w:t>- 时间复杂度：O(N log N + N log D)，其中N是牛的数量，D是位置的最大范围。排序的时间复杂度是O(N log N)，二分查找的时间复杂度是O(log D)，每次判断的时间复杂度是O(N)。</w:t>
        <w:br/>
        <w:t>- 空间复杂度：O(N)，用于存储牛的位置。</w:t>
        <w:br/>
        <w:br/>
        <w:t>## 关键代码</w:t>
        <w:br/>
        <w:t>- 排序函数：对牛的位置进行排序。</w:t>
        <w:br/>
        <w:t>- 二分查找循环：在距离范围内寻找最大的可行距离。</w:t>
        <w:br/>
        <w:t>- 贪心判断函数：判断在给定距离下是否可以放置C头牛。</w:t>
        <w:br/>
        <w:br/>
        <w:t>## 输入输出示例</w:t>
        <w:br/>
        <w:t>输入：</w:t>
        <w:br/>
        <w:t>```</w:t>
        <w:br/>
        <w:t>5 3</w:t>
        <w:br/>
        <w:t>1</w:t>
        <w:br/>
        <w:t>2</w:t>
        <w:br/>
        <w:t>8</w:t>
        <w:br/>
        <w:t>4</w:t>
        <w:br/>
        <w:t>9</w:t>
        <w:br/>
        <w:t>```</w:t>
        <w:br/>
        <w:br/>
        <w:t>输出：</w:t>
        <w:br/>
        <w:t>```</w:t>
        <w:br/>
        <w:t>3</w:t>
        <w:br/>
        <w:t>```</w:t>
        <w:br/>
        <w:br/>
        <w:t>解释：排序后的位置为[1, 2, 4, 8, 9]，最大的最小距离为3，分配方案为[1, 4, 8]。</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NQ071 手动农夫与牛问题（改进版）</w:t>
              <w:br/>
            </w:r>
            <w:r>
              <w:rPr>
                <w:rFonts w:ascii="Consolas" w:hAnsi="Consolas"/>
                <w:i w:val="0"/>
                <w:color w:val="3D7B7B"/>
                <w:sz w:val="17"/>
              </w:rPr>
              <w:t>// 问题描述：给定N个牛的位置，将C头牛分配到这些位置，使得任意两头牛之间的最小距离尽可能大</w:t>
              <w:br/>
            </w:r>
            <w:r>
              <w:rPr>
                <w:rFonts w:ascii="Consolas" w:hAnsi="Consolas"/>
                <w:i w:val="0"/>
                <w:color w:val="3D7B7B"/>
                <w:sz w:val="17"/>
              </w:rPr>
              <w:t>// 算法思路：二分查找 + 贪心策略</w:t>
              <w:br/>
            </w:r>
            <w:r>
              <w:rPr>
                <w:rFonts w:ascii="Consolas" w:hAnsi="Consolas"/>
                <w:color w:val="BBBBBB"/>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100010</w:t>
            </w:r>
            <w:r>
              <w:rPr>
                <w:rFonts w:ascii="Consolas" w:hAnsi="Consolas"/>
                <w:sz w:val="17"/>
              </w:rPr>
              <w:t>;</w:t>
            </w:r>
            <w:r>
              <w:rPr>
                <w:rFonts w:ascii="Consolas" w:hAnsi="Consolas"/>
                <w:color w:val="BBBBBB"/>
                <w:sz w:val="17"/>
              </w:rPr>
              <w:t xml:space="preserve"> </w:t>
            </w:r>
            <w:r>
              <w:rPr>
                <w:rFonts w:ascii="Consolas" w:hAnsi="Consolas"/>
                <w:i w:val="0"/>
                <w:color w:val="3D7B7B"/>
                <w:sz w:val="17"/>
              </w:rPr>
              <w:t>// 定义最大牛的数量</w:t>
              <w:br/>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C</w:t>
            </w:r>
            <w:r>
              <w:rPr>
                <w:rFonts w:ascii="Consolas" w:hAnsi="Consolas"/>
                <w:sz w:val="17"/>
              </w:rPr>
              <w:t>;</w:t>
            </w:r>
            <w:r>
              <w:rPr>
                <w:rFonts w:ascii="Consolas" w:hAnsi="Consolas"/>
                <w:color w:val="BBBBBB"/>
                <w:sz w:val="17"/>
              </w:rPr>
              <w:t xml:space="preserve"> </w:t>
            </w:r>
            <w:r>
              <w:rPr>
                <w:rFonts w:ascii="Consolas" w:hAnsi="Consolas"/>
                <w:i w:val="0"/>
                <w:color w:val="3D7B7B"/>
                <w:sz w:val="17"/>
              </w:rPr>
              <w:t>// N为牛的总数，C为要分配的牛的数量</w:t>
              <w:br/>
            </w:r>
            <w:r>
              <w:rPr>
                <w:rFonts w:ascii="Consolas" w:hAnsi="Consolas"/>
                <w:color w:val="B00040"/>
                <w:sz w:val="17"/>
              </w:rPr>
              <w:t>int</w:t>
            </w:r>
            <w:r>
              <w:rPr>
                <w:rFonts w:ascii="Consolas" w:hAnsi="Consolas"/>
                <w:color w:val="BBBBBB"/>
                <w:sz w:val="17"/>
              </w:rPr>
              <w:t xml:space="preserve"> </w:t>
            </w:r>
            <w:r>
              <w:rPr>
                <w:rFonts w:ascii="Consolas" w:hAnsi="Consolas"/>
                <w:sz w:val="17"/>
              </w:rPr>
              <w:t>positions</w:t>
            </w:r>
            <w:r>
              <w:rPr>
                <w:rFonts w:ascii="Consolas" w:hAnsi="Consolas"/>
                <w:sz w:val="17"/>
              </w:rPr>
              <w:t>[</w:t>
            </w:r>
            <w:r>
              <w:rPr>
                <w:rFonts w:ascii="Consolas" w:hAnsi="Consolas"/>
                <w:sz w:val="17"/>
              </w:rPr>
              <w:t>MAXN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存储牛的位置</w:t>
              <w:br/>
            </w:r>
            <w:r>
              <w:rPr>
                <w:rFonts w:ascii="Consolas" w:hAnsi="Consolas"/>
                <w:color w:val="BBBBBB"/>
                <w:sz w:val="17"/>
              </w:rPr>
              <w:br/>
            </w:r>
            <w:r>
              <w:rPr>
                <w:rFonts w:ascii="Consolas" w:hAnsi="Consolas"/>
                <w:i w:val="0"/>
                <w:color w:val="3D7B7B"/>
                <w:sz w:val="17"/>
              </w:rPr>
              <w:t>/**</w:t>
              <w:br/>
              <w:t xml:space="preserve"> * 判断是否可以在给定的最小距离min_dist下分配C头牛</w:t>
              <w:br/>
              <w:t xml:space="preserve"> * @param min_dist 最小距离</w:t>
              <w:br/>
              <w:t xml:space="preserve"> * @return 是否可以分配</w:t>
              <w:br/>
              <w:t xml:space="preserve"> */</w:t>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canPlaceCows</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min_dist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i w:val="0"/>
                <w:color w:val="3D7B7B"/>
                <w:sz w:val="17"/>
              </w:rPr>
              <w:t>// 已放置的牛的数量，初始为1（第一头牛放在第一个位置）</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last_pos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positions</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上一头牛的位置</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遍历剩余的位置</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如果当前位置与上一头牛的位置差大于等于min_dist</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positions</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last_pos</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w:t>
            </w:r>
            <w:r>
              <w:rPr>
                <w:rFonts w:ascii="Consolas" w:hAnsi="Consolas"/>
                <w:color w:val="BBBBBB"/>
                <w:sz w:val="17"/>
              </w:rPr>
              <w:t xml:space="preserve"> </w:t>
            </w:r>
            <w:r>
              <w:rPr>
                <w:rFonts w:ascii="Consolas" w:hAnsi="Consolas"/>
                <w:sz w:val="17"/>
              </w:rPr>
              <w:t>min_dist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count</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放置一头牛</w:t>
              <w:br/>
            </w:r>
            <w:r>
              <w:rPr>
                <w:rFonts w:ascii="Consolas" w:hAnsi="Consolas"/>
                <w:color w:val="BBBBBB"/>
                <w:sz w:val="17"/>
              </w:rPr>
              <w:t xml:space="preserve">            </w:t>
            </w:r>
            <w:r>
              <w:rPr>
                <w:rFonts w:ascii="Consolas" w:hAnsi="Consolas"/>
                <w:sz w:val="17"/>
              </w:rPr>
              <w:t>last_pos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positions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更新上一头牛的位置</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如果已经放置了C头牛，返回true</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count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无法放置C头牛</w:t>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输入牛的总数和要分配的牛的数量</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C</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输入每头牛的位置</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positions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对位置进行排序</w:t>
              <w:br/>
            </w:r>
            <w:r>
              <w:rPr>
                <w:rFonts w:ascii="Consolas" w:hAnsi="Consolas"/>
                <w:color w:val="BBBBBB"/>
                <w:sz w:val="17"/>
              </w:rPr>
              <w:t xml:space="preserve">    </w:t>
            </w:r>
            <w:r>
              <w:rPr>
                <w:rFonts w:ascii="Consolas" w:hAnsi="Consolas"/>
                <w:sz w:val="17"/>
              </w:rPr>
              <w:t>sort</w:t>
            </w:r>
            <w:r>
              <w:rPr>
                <w:rFonts w:ascii="Consolas" w:hAnsi="Consolas"/>
                <w:sz w:val="17"/>
              </w:rPr>
              <w:t>(</w:t>
            </w:r>
            <w:r>
              <w:rPr>
                <w:rFonts w:ascii="Consolas" w:hAnsi="Consolas"/>
                <w:sz w:val="17"/>
              </w:rPr>
              <w:t>positions</w:t>
            </w:r>
            <w:r>
              <w:rPr>
                <w:rFonts w:ascii="Consolas" w:hAnsi="Consolas"/>
                <w:sz w:val="17"/>
              </w:rPr>
              <w:t>,</w:t>
            </w:r>
            <w:r>
              <w:rPr>
                <w:rFonts w:ascii="Consolas" w:hAnsi="Consolas"/>
                <w:color w:val="BBBBBB"/>
                <w:sz w:val="17"/>
              </w:rPr>
              <w:t xml:space="preserve"> </w:t>
            </w:r>
            <w:r>
              <w:rPr>
                <w:rFonts w:ascii="Consolas" w:hAnsi="Consolas"/>
                <w:sz w:val="17"/>
              </w:rPr>
              <w:t>positions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二分查找的左右边界</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i w:val="0"/>
                <w:color w:val="3D7B7B"/>
                <w:sz w:val="17"/>
              </w:rPr>
              <w:t>// 最小可能的距离</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positions</w:t>
            </w:r>
            <w:r>
              <w:rPr>
                <w:rFonts w:ascii="Consolas" w:hAnsi="Consolas"/>
                <w:sz w:val="17"/>
              </w:rPr>
              <w:t>[</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positions</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最大可能的距离</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best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i w:val="0"/>
                <w:color w:val="3D7B7B"/>
                <w:sz w:val="17"/>
              </w:rPr>
              <w:t>// 最优解</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二分查找</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left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right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left</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i w:val="0"/>
                <w:color w:val="3D7B7B"/>
                <w:sz w:val="17"/>
              </w:rPr>
              <w:t>// 计算中间值，避免溢出</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判断是否可以在mid距离下放置C头牛</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canPlaceCows</w:t>
            </w:r>
            <w:r>
              <w:rPr>
                <w:rFonts w:ascii="Consolas" w:hAnsi="Consolas"/>
                <w:sz w:val="17"/>
              </w:rPr>
              <w:t>(</w:t>
            </w:r>
            <w:r>
              <w:rPr>
                <w:rFonts w:ascii="Consolas" w:hAnsi="Consolas"/>
                <w:sz w:val="17"/>
              </w:rPr>
              <w:t>mid</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best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mid</w:t>
            </w:r>
            <w:r>
              <w:rPr>
                <w:rFonts w:ascii="Consolas" w:hAnsi="Consolas"/>
                <w:sz w:val="17"/>
              </w:rPr>
              <w:t>;</w:t>
            </w:r>
            <w:r>
              <w:rPr>
                <w:rFonts w:ascii="Consolas" w:hAnsi="Consolas"/>
                <w:color w:val="BBBBBB"/>
                <w:sz w:val="17"/>
              </w:rPr>
              <w:t xml:space="preserve"> </w:t>
            </w:r>
            <w:r>
              <w:rPr>
                <w:rFonts w:ascii="Consolas" w:hAnsi="Consolas"/>
                <w:i w:val="0"/>
                <w:color w:val="3D7B7B"/>
                <w:sz w:val="17"/>
              </w:rPr>
              <w:t>// 更新最优解</w:t>
              <w:br/>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i w:val="0"/>
                <w:color w:val="3D7B7B"/>
                <w:sz w:val="17"/>
              </w:rPr>
              <w:t>// 尝试更大的距离</w:t>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i w:val="0"/>
                <w:color w:val="3D7B7B"/>
                <w:sz w:val="17"/>
              </w:rPr>
              <w:t>// 尝试更小的距离</w:t>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输出最优解</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best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NQ071 手动农夫与牛问题（Python 3.5 兼容版）</w:t>
            </w:r>
            <w:r>
              <w:rPr>
                <w:rFonts w:ascii="Consolas" w:hAnsi="Consolas"/>
                <w:color w:val="BBBBBB"/>
                <w:sz w:val="17"/>
              </w:rPr>
              <w:br/>
            </w:r>
            <w:r>
              <w:rPr>
                <w:rFonts w:ascii="Consolas" w:hAnsi="Consolas"/>
                <w:i w:val="0"/>
                <w:color w:val="3D7B7B"/>
                <w:sz w:val="17"/>
              </w:rPr>
              <w:t># 问题描述：给定N个牛的位置，将C头牛分配到这些位置，使得任意两头牛之间的最小距离尽可能大</w:t>
            </w:r>
            <w:r>
              <w:rPr>
                <w:rFonts w:ascii="Consolas" w:hAnsi="Consolas"/>
                <w:color w:val="BBBBBB"/>
                <w:sz w:val="17"/>
              </w:rPr>
              <w:br/>
            </w:r>
            <w:r>
              <w:rPr>
                <w:rFonts w:ascii="Consolas" w:hAnsi="Consolas"/>
                <w:i w:val="0"/>
                <w:color w:val="3D7B7B"/>
                <w:sz w:val="17"/>
              </w:rPr>
              <w:t># 算法思路：二分查找 + 贪心策略</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can_place_cows</w:t>
            </w:r>
            <w:r>
              <w:rPr>
                <w:rFonts w:ascii="Consolas" w:hAnsi="Consolas"/>
                <w:sz w:val="17"/>
              </w:rPr>
              <w:t>(</w:t>
            </w:r>
            <w:r>
              <w:rPr>
                <w:rFonts w:ascii="Consolas" w:hAnsi="Consolas"/>
                <w:sz w:val="17"/>
              </w:rPr>
              <w:t>positions</w:t>
            </w:r>
            <w:r>
              <w:rPr>
                <w:rFonts w:ascii="Consolas" w:hAnsi="Consolas"/>
                <w:sz w:val="17"/>
              </w:rPr>
              <w:t>,</w:t>
            </w:r>
            <w:r>
              <w:rPr>
                <w:rFonts w:ascii="Consolas" w:hAnsi="Consolas"/>
                <w:sz w:val="17"/>
              </w:rPr>
              <w:t xml:space="preserve"> </w:t>
            </w:r>
            <w:r>
              <w:rPr>
                <w:rFonts w:ascii="Consolas" w:hAnsi="Consolas"/>
                <w:sz w:val="17"/>
              </w:rPr>
              <w:t>C</w:t>
            </w:r>
            <w:r>
              <w:rPr>
                <w:rFonts w:ascii="Consolas" w:hAnsi="Consolas"/>
                <w:sz w:val="17"/>
              </w:rPr>
              <w:t>,</w:t>
            </w:r>
            <w:r>
              <w:rPr>
                <w:rFonts w:ascii="Consolas" w:hAnsi="Consolas"/>
                <w:sz w:val="17"/>
              </w:rPr>
              <w:t xml:space="preserve"> </w:t>
            </w:r>
            <w:r>
              <w:rPr>
                <w:rFonts w:ascii="Consolas" w:hAnsi="Consolas"/>
                <w:sz w:val="17"/>
              </w:rPr>
              <w:t>min_dist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判断是否可以在给定的最小距离min_dist下分配C头牛</w:t>
              <w:br/>
              <w:t xml:space="preserve">    :param positions: 排序后的牛的位置列表</w:t>
              <w:br/>
              <w:t xml:space="preserve">    :param C: 要分配的牛的数量</w:t>
              <w:br/>
              <w:t xml:space="preserve">    :param min_dist: 最小距离</w:t>
              <w:br/>
              <w:t xml:space="preserve">    :return: 是否可以分配</w:t>
              <w:br/>
              <w:t xml:space="preserve">    """</w:t>
            </w:r>
            <w:r>
              <w:rPr>
                <w:rFonts w:ascii="Consolas" w:hAnsi="Consolas"/>
                <w:color w:val="BBBBBB"/>
                <w:sz w:val="17"/>
              </w:rPr>
              <w:br/>
            </w:r>
            <w:r>
              <w:rPr>
                <w:rFonts w:ascii="Consolas" w:hAnsi="Consolas"/>
                <w:sz w:val="17"/>
              </w:rPr>
              <w:t xml:space="preserve">    </w:t>
            </w:r>
            <w:r>
              <w:rPr>
                <w:rFonts w:ascii="Consolas" w:hAnsi="Consolas"/>
                <w:sz w:val="17"/>
              </w:rPr>
              <w:t>count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i w:val="0"/>
                <w:color w:val="3D7B7B"/>
                <w:sz w:val="17"/>
              </w:rPr>
              <w:t># 已放置的牛的数量，初始为1（第一头牛放在第一个位置）</w:t>
            </w:r>
            <w:r>
              <w:rPr>
                <w:rFonts w:ascii="Consolas" w:hAnsi="Consolas"/>
                <w:color w:val="BBBBBB"/>
                <w:sz w:val="17"/>
              </w:rPr>
              <w:br/>
            </w:r>
            <w:r>
              <w:rPr>
                <w:rFonts w:ascii="Consolas" w:hAnsi="Consolas"/>
                <w:sz w:val="17"/>
              </w:rPr>
              <w:t xml:space="preserve">    </w:t>
            </w:r>
            <w:r>
              <w:rPr>
                <w:rFonts w:ascii="Consolas" w:hAnsi="Consolas"/>
                <w:sz w:val="17"/>
              </w:rPr>
              <w:t>last_pos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positions</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i w:val="0"/>
                <w:color w:val="3D7B7B"/>
                <w:sz w:val="17"/>
              </w:rPr>
              <w:t># 上一头牛的位置</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遍历剩余的位置</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positions</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如果当前位置与上一头牛的位置差大于等于min_dist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positions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last_pos</w:t>
            </w:r>
            <w:r>
              <w:rPr>
                <w:rFonts w:ascii="Consolas" w:hAnsi="Consolas"/>
                <w:sz w:val="17"/>
              </w:rPr>
              <w:t xml:space="preserve"> </w:t>
            </w:r>
            <w:r>
              <w:rPr>
                <w:rFonts w:ascii="Consolas" w:hAnsi="Consolas"/>
                <w:color w:val="666666"/>
                <w:sz w:val="17"/>
              </w:rPr>
              <w:t>&gt;</w:t>
            </w:r>
            <w:r>
              <w:rPr>
                <w:rFonts w:ascii="Consolas" w:hAnsi="Consolas"/>
                <w:color w:val="666666"/>
                <w:sz w:val="17"/>
              </w:rPr>
              <w:t>=</w:t>
            </w:r>
            <w:r>
              <w:rPr>
                <w:rFonts w:ascii="Consolas" w:hAnsi="Consolas"/>
                <w:sz w:val="17"/>
              </w:rPr>
              <w:t xml:space="preserve"> </w:t>
            </w:r>
            <w:r>
              <w:rPr>
                <w:rFonts w:ascii="Consolas" w:hAnsi="Consolas"/>
                <w:sz w:val="17"/>
              </w:rPr>
              <w:t>min_dist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count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i w:val="0"/>
                <w:color w:val="3D7B7B"/>
                <w:sz w:val="17"/>
              </w:rPr>
              <w:t># 放置一头牛</w:t>
            </w:r>
            <w:r>
              <w:rPr>
                <w:rFonts w:ascii="Consolas" w:hAnsi="Consolas"/>
                <w:color w:val="BBBBBB"/>
                <w:sz w:val="17"/>
              </w:rPr>
              <w:br/>
            </w:r>
            <w:r>
              <w:rPr>
                <w:rFonts w:ascii="Consolas" w:hAnsi="Consolas"/>
                <w:sz w:val="17"/>
              </w:rPr>
              <w:t xml:space="preserve">            </w:t>
            </w:r>
            <w:r>
              <w:rPr>
                <w:rFonts w:ascii="Consolas" w:hAnsi="Consolas"/>
                <w:sz w:val="17"/>
              </w:rPr>
              <w:t>last_pos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positions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i w:val="0"/>
                <w:color w:val="3D7B7B"/>
                <w:sz w:val="17"/>
              </w:rPr>
              <w:t># 更新上一头牛的位置</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如果已经放置了C头牛，返回True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count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无法放置C头牛</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主函数</w:t>
              <w:b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输入处理</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sz w:val="17"/>
              </w:rPr>
              <w:t>input_lines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splitlines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读取N和C</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w:t>
            </w:r>
            <w:r>
              <w:rPr>
                <w:rFonts w:ascii="Consolas" w:hAnsi="Consolas"/>
                <w:sz w:val="17"/>
              </w:rPr>
              <w:t xml:space="preserve"> </w:t>
            </w:r>
            <w:r>
              <w:rPr>
                <w:rFonts w:ascii="Consolas" w:hAnsi="Consolas"/>
                <w:sz w:val="17"/>
              </w:rPr>
              <w:t>C</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sz w:val="17"/>
              </w:rPr>
              <w:t xml:space="preserve"> </w:t>
            </w:r>
            <w:r>
              <w:rPr>
                <w:rFonts w:ascii="Consolas" w:hAnsi="Consolas"/>
                <w:sz w:val="17"/>
              </w:rPr>
              <w:t>input_lines</w:t>
            </w:r>
            <w:r>
              <w:rPr>
                <w:rFonts w:ascii="Consolas" w:hAnsi="Consolas"/>
                <w:sz w:val="17"/>
              </w:rPr>
              <w:t>[</w:t>
            </w:r>
            <w:r>
              <w:rPr>
                <w:rFonts w:ascii="Consolas" w:hAnsi="Consolas"/>
                <w:sz w:val="17"/>
              </w:rPr>
              <w:t>idx</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读取牛的位置</w:t>
            </w:r>
            <w:r>
              <w:rPr>
                <w:rFonts w:ascii="Consolas" w:hAnsi="Consolas"/>
                <w:color w:val="BBBBBB"/>
                <w:sz w:val="17"/>
              </w:rPr>
              <w:br/>
            </w:r>
            <w:r>
              <w:rPr>
                <w:rFonts w:ascii="Consolas" w:hAnsi="Consolas"/>
                <w:sz w:val="17"/>
              </w:rPr>
              <w:t xml:space="preserve">    </w:t>
            </w:r>
            <w:r>
              <w:rPr>
                <w:rFonts w:ascii="Consolas" w:hAnsi="Consolas"/>
                <w:sz w:val="17"/>
              </w:rPr>
              <w:t>positions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positions</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sz w:val="17"/>
              </w:rPr>
              <w:t>input_lines</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对位置进行排序</w:t>
            </w:r>
            <w:r>
              <w:rPr>
                <w:rFonts w:ascii="Consolas" w:hAnsi="Consolas"/>
                <w:color w:val="BBBBBB"/>
                <w:sz w:val="17"/>
              </w:rPr>
              <w:br/>
            </w:r>
            <w:r>
              <w:rPr>
                <w:rFonts w:ascii="Consolas" w:hAnsi="Consolas"/>
                <w:sz w:val="17"/>
              </w:rPr>
              <w:t xml:space="preserve">    </w:t>
            </w:r>
            <w:r>
              <w:rPr>
                <w:rFonts w:ascii="Consolas" w:hAnsi="Consolas"/>
                <w:sz w:val="17"/>
              </w:rPr>
              <w:t>positions</w:t>
            </w:r>
            <w:r>
              <w:rPr>
                <w:rFonts w:ascii="Consolas" w:hAnsi="Consolas"/>
                <w:color w:val="666666"/>
                <w:sz w:val="17"/>
              </w:rPr>
              <w:t>.</w:t>
            </w:r>
            <w:r>
              <w:rPr>
                <w:rFonts w:ascii="Consolas" w:hAnsi="Consolas"/>
                <w:sz w:val="17"/>
              </w:rPr>
              <w:t>sort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二分查找的左右边界</w:t>
            </w:r>
            <w:r>
              <w:rPr>
                <w:rFonts w:ascii="Consolas" w:hAnsi="Consolas"/>
                <w:color w:val="BBBBBB"/>
                <w:sz w:val="17"/>
              </w:rPr>
              <w:br/>
            </w:r>
            <w:r>
              <w:rPr>
                <w:rFonts w:ascii="Consolas" w:hAnsi="Consolas"/>
                <w:sz w:val="17"/>
              </w:rPr>
              <w:t xml:space="preserve">    </w:t>
            </w:r>
            <w:r>
              <w:rPr>
                <w:rFonts w:ascii="Consolas" w:hAnsi="Consolas"/>
                <w:sz w:val="17"/>
              </w:rPr>
              <w:t>left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i w:val="0"/>
                <w:color w:val="3D7B7B"/>
                <w:sz w:val="17"/>
              </w:rPr>
              <w:t># 最小可能的距离</w:t>
            </w:r>
            <w:r>
              <w:rPr>
                <w:rFonts w:ascii="Consolas" w:hAnsi="Consolas"/>
                <w:color w:val="BBBBBB"/>
                <w:sz w:val="17"/>
              </w:rPr>
              <w:br/>
            </w:r>
            <w:r>
              <w:rPr>
                <w:rFonts w:ascii="Consolas" w:hAnsi="Consolas"/>
                <w:sz w:val="17"/>
              </w:rPr>
              <w:t xml:space="preserve">    </w:t>
            </w:r>
            <w:r>
              <w:rPr>
                <w:rFonts w:ascii="Consolas" w:hAnsi="Consolas"/>
                <w:sz w:val="17"/>
              </w:rPr>
              <w:t>right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positions</w:t>
            </w:r>
            <w:r>
              <w:rPr>
                <w:rFonts w:ascii="Consolas" w:hAnsi="Consolas"/>
                <w:sz w:val="17"/>
              </w:rPr>
              <w:t>[</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positions</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i w:val="0"/>
                <w:color w:val="3D7B7B"/>
                <w:sz w:val="17"/>
              </w:rPr>
              <w:t># 最大可能的距离</w:t>
            </w:r>
            <w:r>
              <w:rPr>
                <w:rFonts w:ascii="Consolas" w:hAnsi="Consolas"/>
                <w:color w:val="BBBBBB"/>
                <w:sz w:val="17"/>
              </w:rPr>
              <w:br/>
            </w:r>
            <w:r>
              <w:rPr>
                <w:rFonts w:ascii="Consolas" w:hAnsi="Consolas"/>
                <w:sz w:val="17"/>
              </w:rPr>
              <w:t xml:space="preserve">    </w:t>
            </w:r>
            <w:r>
              <w:rPr>
                <w:rFonts w:ascii="Consolas" w:hAnsi="Consolas"/>
                <w:sz w:val="17"/>
              </w:rPr>
              <w:t>best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i w:val="0"/>
                <w:color w:val="3D7B7B"/>
                <w:sz w:val="17"/>
              </w:rPr>
              <w:t># 最优解</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二分查找</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left</w:t>
            </w:r>
            <w:r>
              <w:rPr>
                <w:rFonts w:ascii="Consolas" w:hAnsi="Consolas"/>
                <w:sz w:val="17"/>
              </w:rPr>
              <w:t xml:space="preserve"> </w:t>
            </w:r>
            <w:r>
              <w:rPr>
                <w:rFonts w:ascii="Consolas" w:hAnsi="Consolas"/>
                <w:color w:val="666666"/>
                <w:sz w:val="17"/>
              </w:rPr>
              <w:t>&lt;</w:t>
            </w:r>
            <w:r>
              <w:rPr>
                <w:rFonts w:ascii="Consolas" w:hAnsi="Consolas"/>
                <w:color w:val="666666"/>
                <w:sz w:val="17"/>
              </w:rPr>
              <w:t>=</w:t>
            </w:r>
            <w:r>
              <w:rPr>
                <w:rFonts w:ascii="Consolas" w:hAnsi="Consolas"/>
                <w:sz w:val="17"/>
              </w:rPr>
              <w:t xml:space="preserve"> </w:t>
            </w:r>
            <w:r>
              <w:rPr>
                <w:rFonts w:ascii="Consolas" w:hAnsi="Consolas"/>
                <w:sz w:val="17"/>
              </w:rPr>
              <w:t>right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mid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left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right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left</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i w:val="0"/>
                <w:color w:val="3D7B7B"/>
                <w:sz w:val="17"/>
              </w:rPr>
              <w:t># 计算中间值，避免溢出</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判断是否可以在mid距离下放置C头牛</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can_place_cows</w:t>
            </w:r>
            <w:r>
              <w:rPr>
                <w:rFonts w:ascii="Consolas" w:hAnsi="Consolas"/>
                <w:sz w:val="17"/>
              </w:rPr>
              <w:t>(</w:t>
            </w:r>
            <w:r>
              <w:rPr>
                <w:rFonts w:ascii="Consolas" w:hAnsi="Consolas"/>
                <w:sz w:val="17"/>
              </w:rPr>
              <w:t>positions</w:t>
            </w:r>
            <w:r>
              <w:rPr>
                <w:rFonts w:ascii="Consolas" w:hAnsi="Consolas"/>
                <w:sz w:val="17"/>
              </w:rPr>
              <w:t>,</w:t>
            </w:r>
            <w:r>
              <w:rPr>
                <w:rFonts w:ascii="Consolas" w:hAnsi="Consolas"/>
                <w:sz w:val="17"/>
              </w:rPr>
              <w:t xml:space="preserve"> </w:t>
            </w:r>
            <w:r>
              <w:rPr>
                <w:rFonts w:ascii="Consolas" w:hAnsi="Consolas"/>
                <w:sz w:val="17"/>
              </w:rPr>
              <w:t>C</w:t>
            </w:r>
            <w:r>
              <w:rPr>
                <w:rFonts w:ascii="Consolas" w:hAnsi="Consolas"/>
                <w:sz w:val="17"/>
              </w:rPr>
              <w:t>,</w:t>
            </w:r>
            <w:r>
              <w:rPr>
                <w:rFonts w:ascii="Consolas" w:hAnsi="Consolas"/>
                <w:sz w:val="17"/>
              </w:rPr>
              <w:t xml:space="preserve"> </w:t>
            </w:r>
            <w:r>
              <w:rPr>
                <w:rFonts w:ascii="Consolas" w:hAnsi="Consolas"/>
                <w:sz w:val="17"/>
              </w:rPr>
              <w:t>mid</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best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mid</w:t>
            </w:r>
            <w:r>
              <w:rPr>
                <w:rFonts w:ascii="Consolas" w:hAnsi="Consolas"/>
                <w:sz w:val="17"/>
              </w:rPr>
              <w:t xml:space="preserve">  </w:t>
            </w:r>
            <w:r>
              <w:rPr>
                <w:rFonts w:ascii="Consolas" w:hAnsi="Consolas"/>
                <w:i w:val="0"/>
                <w:color w:val="3D7B7B"/>
                <w:sz w:val="17"/>
              </w:rPr>
              <w:t># 更新最优解</w:t>
            </w:r>
            <w:r>
              <w:rPr>
                <w:rFonts w:ascii="Consolas" w:hAnsi="Consolas"/>
                <w:color w:val="BBBBBB"/>
                <w:sz w:val="17"/>
              </w:rPr>
              <w:br/>
            </w:r>
            <w:r>
              <w:rPr>
                <w:rFonts w:ascii="Consolas" w:hAnsi="Consolas"/>
                <w:sz w:val="17"/>
              </w:rPr>
              <w:t xml:space="preserve">            </w:t>
            </w:r>
            <w:r>
              <w:rPr>
                <w:rFonts w:ascii="Consolas" w:hAnsi="Consolas"/>
                <w:sz w:val="17"/>
              </w:rPr>
              <w:t>left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mid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i w:val="0"/>
                <w:color w:val="3D7B7B"/>
                <w:sz w:val="17"/>
              </w:rPr>
              <w:t># 尝试更大的距离</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right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mid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i w:val="0"/>
                <w:color w:val="3D7B7B"/>
                <w:sz w:val="17"/>
              </w:rPr>
              <w:t># 尝试更小的距离</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输出最优解</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best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NQ072</w:t>
      </w:r>
    </w:p>
    <w:p>
      <w:pPr>
        <w:pStyle w:val="Heading2"/>
      </w:pPr>
      <w:r>
        <w:t>解题思路</w:t>
      </w:r>
    </w:p>
    <w:p>
      <w:r>
        <w:t># NQ072 输出N皇后的所有摆法 思路</w:t>
        <w:br/>
        <w:br/>
        <w:t>## 问题分析</w:t>
        <w:br/>
        <w:t>N皇后问题是一个经典的回溯算法问题，要求在N×N的棋盘上放置N个皇后，使得任意两个皇后都不能处于同一行、同一列或同一斜线上。本题要求输出所有可能的摆法。</w:t>
        <w:br/>
        <w:br/>
        <w:t>## 算法思路</w:t>
        <w:br/>
        <w:t>1. **深度优先搜索（DFS）**：从第一行开始，逐行尝试放置皇后。</w:t>
        <w:br/>
        <w:t>2. **回溯法**：对于每一行，尝试在每一列放置皇后，如果放置后不与之前的皇后冲突，则继续处理下一行；如果所有列都尝试完毕，则回溯到上一行，尝试其他列的位置。</w:t>
        <w:br/>
        <w:t>3. **冲突检测**：在放置皇后时，需要检查以下三种情况：</w:t>
        <w:br/>
        <w:t xml:space="preserve">   - 同一列是否已有皇后</w:t>
        <w:br/>
        <w:t xml:space="preserve">   - 左上到右下的对角线是否已有皇后</w:t>
        <w:br/>
        <w:t xml:space="preserve">   - 右上到左下的对角线是否已有皇后</w:t>
        <w:br/>
        <w:t>4. **结果输出**：当所有行都放置好皇后时，输出当前的摆法。</w:t>
        <w:br/>
        <w:br/>
        <w:t>## 复杂度分析</w:t>
        <w:br/>
        <w:t>- 时间复杂度：O(N!)，其中N是皇后的数量。对于每个皇后，最多需要尝试N个位置，因此时间复杂度是N的阶乘级别。</w:t>
        <w:br/>
        <w:t>- 空间复杂度：O(N)，用于存储皇后的位置。</w:t>
        <w:br/>
        <w:br/>
        <w:t>## 关键代码</w:t>
        <w:br/>
        <w:t>- is_safe函数：检查在指定位置放置皇后是否会与之前的皇后冲突。</w:t>
        <w:br/>
        <w:t>- dfs函数：深度优先搜索所有可能的皇后摆法。</w:t>
        <w:br/>
        <w:t>- main函数：处理输入，初始化变量，并启动深度优先搜索。</w:t>
        <w:br/>
        <w:br/>
        <w:t>## 输入输出示例</w:t>
        <w:br/>
        <w:t>输入：</w:t>
        <w:br/>
        <w:t>```</w:t>
        <w:br/>
        <w:t>4</w:t>
        <w:br/>
        <w:t>```</w:t>
        <w:br/>
        <w:br/>
        <w:t>输出：</w:t>
        <w:br/>
        <w:t>```</w:t>
        <w:br/>
        <w:t>2413</w:t>
        <w:br/>
        <w:t>3142</w:t>
        <w:br/>
        <w:br/>
        <w:t>```</w:t>
        <w:br/>
        <w:br/>
        <w:t>解释：对于4皇后问题，有2种摆法。第一种摆法是第0行皇后在第2列，第1行皇后在第4列，第2行皇后在第1列，第3行皇后在第3列；第二种摆法是第0行皇后在第3列，第1行皇后在第1列，第2行皇后在第4列，第3行皇后在第2列。</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NQ072 输出N皇后的所有摆法（改进版）</w:t>
              <w:br/>
            </w:r>
            <w:r>
              <w:rPr>
                <w:rFonts w:ascii="Consolas" w:hAnsi="Consolas"/>
                <w:i w:val="0"/>
                <w:color w:val="3D7B7B"/>
                <w:sz w:val="17"/>
              </w:rPr>
              <w:t>// 问题描述：输入一个正整数N，输出N皇后问题的所有摆法</w:t>
              <w:br/>
            </w:r>
            <w:r>
              <w:rPr>
                <w:rFonts w:ascii="Consolas" w:hAnsi="Consolas"/>
                <w:i w:val="0"/>
                <w:color w:val="3D7B7B"/>
                <w:sz w:val="17"/>
              </w:rPr>
              <w:t>// 算法思路：深度优先搜索（DFS）+ 回溯法</w:t>
              <w:br/>
            </w:r>
            <w:r>
              <w:rPr>
                <w:rFonts w:ascii="Consolas" w:hAnsi="Consolas"/>
                <w:color w:val="BBBBBB"/>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i w:val="0"/>
                <w:color w:val="3D7B7B"/>
                <w:sz w:val="17"/>
              </w:rPr>
              <w:t>// 皇后的数量</w:t>
              <w:br/>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positions</w:t>
            </w:r>
            <w:r>
              <w:rPr>
                <w:rFonts w:ascii="Consolas" w:hAnsi="Consolas"/>
                <w:sz w:val="17"/>
              </w:rPr>
              <w:t>;</w:t>
            </w:r>
            <w:r>
              <w:rPr>
                <w:rFonts w:ascii="Consolas" w:hAnsi="Consolas"/>
                <w:color w:val="BBBBBB"/>
                <w:sz w:val="17"/>
              </w:rPr>
              <w:t xml:space="preserve">  </w:t>
            </w:r>
            <w:r>
              <w:rPr>
                <w:rFonts w:ascii="Consolas" w:hAnsi="Consolas"/>
                <w:i w:val="0"/>
                <w:color w:val="3D7B7B"/>
                <w:sz w:val="17"/>
              </w:rPr>
              <w:t>// 存储皇后的位置，positions[i]表示第i行皇后的列位置</w:t>
              <w:br/>
            </w:r>
            <w:r>
              <w:rPr>
                <w:rFonts w:ascii="Consolas" w:hAnsi="Consolas"/>
                <w:color w:val="BBBBBB"/>
                <w:sz w:val="17"/>
              </w:rPr>
              <w:br/>
            </w:r>
            <w:r>
              <w:rPr>
                <w:rFonts w:ascii="Consolas" w:hAnsi="Consolas"/>
                <w:i w:val="0"/>
                <w:color w:val="3D7B7B"/>
                <w:sz w:val="17"/>
              </w:rPr>
              <w:t>/**</w:t>
              <w:br/>
              <w:t xml:space="preserve"> * 检查在第row行第col列放置皇后是否会与之前的皇后冲突</w:t>
              <w:br/>
              <w:t xml:space="preserve"> * @param row 当前行</w:t>
              <w:br/>
              <w:t xml:space="preserve"> * @param col 当前列</w:t>
              <w:br/>
              <w:t xml:space="preserve"> * @return 是否可以放置</w:t>
              <w:br/>
              <w:t xml:space="preserve"> */</w:t>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isSafe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row</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col</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检查之前的每一行</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row</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检查同一列</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positions</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col</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检查同一对角线</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abs</w:t>
            </w:r>
            <w:r>
              <w:rPr>
                <w:rFonts w:ascii="Consolas" w:hAnsi="Consolas"/>
                <w:sz w:val="17"/>
              </w:rPr>
              <w:t>(</w:t>
            </w:r>
            <w:r>
              <w:rPr>
                <w:rFonts w:ascii="Consolas" w:hAnsi="Consolas"/>
                <w:sz w:val="17"/>
              </w:rPr>
              <w:t>positions</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col</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abs</w:t>
            </w:r>
            <w:r>
              <w:rPr>
                <w:rFonts w:ascii="Consolas" w:hAnsi="Consolas"/>
                <w:sz w:val="17"/>
              </w:rPr>
              <w:t>(</w:t>
            </w:r>
            <w:r>
              <w:rPr>
                <w:rFonts w:ascii="Consolas" w:hAnsi="Consolas"/>
                <w:sz w:val="17"/>
              </w:rPr>
              <w:t>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深度优先搜索所有可能的皇后摆法</w:t>
              <w:br/>
              <w:t xml:space="preserve"> * @param row 当前处理的行</w:t>
              <w:br/>
              <w:t xml:space="preserve"> */</w:t>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dfs</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row</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递归终止条件：所有行都处理完毕</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row</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输出当前摆法</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pos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positions</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pos</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尝试在当前行的每一列放置皇后</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col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col</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col</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检查是否可以在当前位置放置皇后</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isSafe</w:t>
            </w:r>
            <w:r>
              <w:rPr>
                <w:rFonts w:ascii="Consolas" w:hAnsi="Consolas"/>
                <w:sz w:val="17"/>
              </w:rPr>
              <w:t>(</w:t>
            </w:r>
            <w:r>
              <w:rPr>
                <w:rFonts w:ascii="Consolas" w:hAnsi="Consolas"/>
                <w:sz w:val="17"/>
              </w:rPr>
              <w:t>row</w:t>
            </w:r>
            <w:r>
              <w:rPr>
                <w:rFonts w:ascii="Consolas" w:hAnsi="Consolas"/>
                <w:sz w:val="17"/>
              </w:rPr>
              <w:t>,</w:t>
            </w:r>
            <w:r>
              <w:rPr>
                <w:rFonts w:ascii="Consolas" w:hAnsi="Consolas"/>
                <w:color w:val="BBBBBB"/>
                <w:sz w:val="17"/>
              </w:rPr>
              <w:t xml:space="preserve"> </w:t>
            </w:r>
            <w:r>
              <w:rPr>
                <w:rFonts w:ascii="Consolas" w:hAnsi="Consolas"/>
                <w:sz w:val="17"/>
              </w:rPr>
              <w:t>col</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positions</w:t>
            </w:r>
            <w:r>
              <w:rPr>
                <w:rFonts w:ascii="Consolas" w:hAnsi="Consolas"/>
                <w:sz w:val="17"/>
              </w:rPr>
              <w:t>[</w:t>
            </w:r>
            <w:r>
              <w:rPr>
                <w:rFonts w:ascii="Consolas" w:hAnsi="Consolas"/>
                <w:sz w:val="17"/>
              </w:rPr>
              <w:t>row</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col</w:t>
            </w:r>
            <w:r>
              <w:rPr>
                <w:rFonts w:ascii="Consolas" w:hAnsi="Consolas"/>
                <w:sz w:val="17"/>
              </w:rPr>
              <w:t>;</w:t>
            </w:r>
            <w:r>
              <w:rPr>
                <w:rFonts w:ascii="Consolas" w:hAnsi="Consolas"/>
                <w:color w:val="BBBBBB"/>
                <w:sz w:val="17"/>
              </w:rPr>
              <w:t xml:space="preserve">  </w:t>
            </w:r>
            <w:r>
              <w:rPr>
                <w:rFonts w:ascii="Consolas" w:hAnsi="Consolas"/>
                <w:i w:val="0"/>
                <w:color w:val="3D7B7B"/>
                <w:sz w:val="17"/>
              </w:rPr>
              <w:t>// 放置皇后</w:t>
              <w:br/>
            </w:r>
            <w:r>
              <w:rPr>
                <w:rFonts w:ascii="Consolas" w:hAnsi="Consolas"/>
                <w:color w:val="BBBBBB"/>
                <w:sz w:val="17"/>
              </w:rPr>
              <w:t xml:space="preserve">            </w:t>
            </w:r>
            <w:r>
              <w:rPr>
                <w:rFonts w:ascii="Consolas" w:hAnsi="Consolas"/>
                <w:sz w:val="17"/>
              </w:rPr>
              <w:t>dfs</w:t>
            </w:r>
            <w:r>
              <w:rPr>
                <w:rFonts w:ascii="Consolas" w:hAnsi="Consolas"/>
                <w:sz w:val="17"/>
              </w:rPr>
              <w:t>(</w:t>
            </w:r>
            <w:r>
              <w:rPr>
                <w:rFonts w:ascii="Consolas" w:hAnsi="Consolas"/>
                <w:sz w:val="17"/>
              </w:rPr>
              <w:t>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递归处理下一行</w:t>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输入皇后的数量</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初始化positions向量</w:t>
              <w:br/>
            </w:r>
            <w:r>
              <w:rPr>
                <w:rFonts w:ascii="Consolas" w:hAnsi="Consolas"/>
                <w:color w:val="BBBBBB"/>
                <w:sz w:val="17"/>
              </w:rPr>
              <w:t xml:space="preserve">    </w:t>
            </w:r>
            <w:r>
              <w:rPr>
                <w:rFonts w:ascii="Consolas" w:hAnsi="Consolas"/>
                <w:sz w:val="17"/>
              </w:rPr>
              <w:t>positions</w:t>
            </w:r>
            <w:r>
              <w:rPr>
                <w:rFonts w:ascii="Consolas" w:hAnsi="Consolas"/>
                <w:sz w:val="17"/>
              </w:rPr>
              <w:t>.</w:t>
            </w:r>
            <w:r>
              <w:rPr>
                <w:rFonts w:ascii="Consolas" w:hAnsi="Consolas"/>
                <w:sz w:val="17"/>
              </w:rPr>
              <w:t>resize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从第0行开始深度优先搜索</w:t>
              <w:br/>
            </w:r>
            <w:r>
              <w:rPr>
                <w:rFonts w:ascii="Consolas" w:hAnsi="Consolas"/>
                <w:color w:val="BBBBBB"/>
                <w:sz w:val="17"/>
              </w:rPr>
              <w:t xml:space="preserve">    </w:t>
            </w:r>
            <w:r>
              <w:rPr>
                <w:rFonts w:ascii="Consolas" w:hAnsi="Consolas"/>
                <w:sz w:val="17"/>
              </w:rPr>
              <w:t>dfs</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NQ072 输出N皇后的所有摆法（Python 3.5 兼容版）</w:t>
            </w:r>
            <w:r>
              <w:rPr>
                <w:rFonts w:ascii="Consolas" w:hAnsi="Consolas"/>
                <w:color w:val="BBBBBB"/>
                <w:sz w:val="17"/>
              </w:rPr>
              <w:br/>
            </w:r>
            <w:r>
              <w:rPr>
                <w:rFonts w:ascii="Consolas" w:hAnsi="Consolas"/>
                <w:i w:val="0"/>
                <w:color w:val="3D7B7B"/>
                <w:sz w:val="17"/>
              </w:rPr>
              <w:t># 问题描述：输入一个正整数N，输出N皇后问题的所有摆法</w:t>
            </w:r>
            <w:r>
              <w:rPr>
                <w:rFonts w:ascii="Consolas" w:hAnsi="Consolas"/>
                <w:color w:val="BBBBBB"/>
                <w:sz w:val="17"/>
              </w:rPr>
              <w:br/>
            </w:r>
            <w:r>
              <w:rPr>
                <w:rFonts w:ascii="Consolas" w:hAnsi="Consolas"/>
                <w:i w:val="0"/>
                <w:color w:val="3D7B7B"/>
                <w:sz w:val="17"/>
              </w:rPr>
              <w:t># 算法思路：深度优先搜索（DFS）+ 回溯法</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is_safe</w:t>
            </w:r>
            <w:r>
              <w:rPr>
                <w:rFonts w:ascii="Consolas" w:hAnsi="Consolas"/>
                <w:sz w:val="17"/>
              </w:rPr>
              <w:t>(</w:t>
            </w:r>
            <w:r>
              <w:rPr>
                <w:rFonts w:ascii="Consolas" w:hAnsi="Consolas"/>
                <w:sz w:val="17"/>
              </w:rPr>
              <w:t>row</w:t>
            </w:r>
            <w:r>
              <w:rPr>
                <w:rFonts w:ascii="Consolas" w:hAnsi="Consolas"/>
                <w:sz w:val="17"/>
              </w:rPr>
              <w:t>,</w:t>
            </w:r>
            <w:r>
              <w:rPr>
                <w:rFonts w:ascii="Consolas" w:hAnsi="Consolas"/>
                <w:sz w:val="17"/>
              </w:rPr>
              <w:t xml:space="preserve"> </w:t>
            </w:r>
            <w:r>
              <w:rPr>
                <w:rFonts w:ascii="Consolas" w:hAnsi="Consolas"/>
                <w:sz w:val="17"/>
              </w:rPr>
              <w:t>col</w:t>
            </w:r>
            <w:r>
              <w:rPr>
                <w:rFonts w:ascii="Consolas" w:hAnsi="Consolas"/>
                <w:sz w:val="17"/>
              </w:rPr>
              <w:t>,</w:t>
            </w:r>
            <w:r>
              <w:rPr>
                <w:rFonts w:ascii="Consolas" w:hAnsi="Consolas"/>
                <w:sz w:val="17"/>
              </w:rPr>
              <w:t xml:space="preserve"> </w:t>
            </w:r>
            <w:r>
              <w:rPr>
                <w:rFonts w:ascii="Consolas" w:hAnsi="Consolas"/>
                <w:sz w:val="17"/>
              </w:rPr>
              <w:t>positions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检查在第row行第col列放置皇后是否会与之前的皇后冲突</w:t>
              <w:br/>
              <w:t xml:space="preserve">    :param row: 当前行</w:t>
              <w:br/>
              <w:t xml:space="preserve">    :param col: 当前列</w:t>
              <w:br/>
              <w:t xml:space="preserve">    :param positions: 已放置的皇后位置列表</w:t>
              <w:br/>
              <w:t xml:space="preserve">    :return: 是否可以放置</w:t>
              <w:b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检查之前的每一行</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row</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检查同一列</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positions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col</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i w:val="0"/>
                <w:color w:val="3D7B7B"/>
                <w:sz w:val="17"/>
              </w:rPr>
              <w:t># 检查同一对角线</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abs</w:t>
            </w:r>
            <w:r>
              <w:rPr>
                <w:rFonts w:ascii="Consolas" w:hAnsi="Consolas"/>
                <w:sz w:val="17"/>
              </w:rPr>
              <w:t>(</w:t>
            </w:r>
            <w:r>
              <w:rPr>
                <w:rFonts w:ascii="Consolas" w:hAnsi="Consolas"/>
                <w:sz w:val="17"/>
              </w:rPr>
              <w:t>positions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col</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abs</w:t>
            </w:r>
            <w:r>
              <w:rPr>
                <w:rFonts w:ascii="Consolas" w:hAnsi="Consolas"/>
                <w:sz w:val="17"/>
              </w:rPr>
              <w:t>(</w:t>
            </w:r>
            <w:r>
              <w:rPr>
                <w:rFonts w:ascii="Consolas" w:hAnsi="Consolas"/>
                <w:sz w:val="17"/>
              </w:rPr>
              <w:t>row</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dfs</w:t>
            </w:r>
            <w:r>
              <w:rPr>
                <w:rFonts w:ascii="Consolas" w:hAnsi="Consolas"/>
                <w:sz w:val="17"/>
              </w:rPr>
              <w:t>(</w:t>
            </w:r>
            <w:r>
              <w:rPr>
                <w:rFonts w:ascii="Consolas" w:hAnsi="Consolas"/>
                <w:sz w:val="17"/>
              </w:rPr>
              <w:t>row</w:t>
            </w:r>
            <w:r>
              <w:rPr>
                <w:rFonts w:ascii="Consolas" w:hAnsi="Consolas"/>
                <w:sz w:val="17"/>
              </w:rPr>
              <w:t>,</w:t>
            </w:r>
            <w:r>
              <w:rPr>
                <w:rFonts w:ascii="Consolas" w:hAnsi="Consolas"/>
                <w:sz w:val="17"/>
              </w:rPr>
              <w:t xml:space="preserve"> </w:t>
            </w:r>
            <w:r>
              <w:rPr>
                <w:rFonts w:ascii="Consolas" w:hAnsi="Consolas"/>
                <w:sz w:val="17"/>
              </w:rPr>
              <w:t>N</w:t>
            </w:r>
            <w:r>
              <w:rPr>
                <w:rFonts w:ascii="Consolas" w:hAnsi="Consolas"/>
                <w:sz w:val="17"/>
              </w:rPr>
              <w:t>,</w:t>
            </w:r>
            <w:r>
              <w:rPr>
                <w:rFonts w:ascii="Consolas" w:hAnsi="Consolas"/>
                <w:sz w:val="17"/>
              </w:rPr>
              <w:t xml:space="preserve"> </w:t>
            </w:r>
            <w:r>
              <w:rPr>
                <w:rFonts w:ascii="Consolas" w:hAnsi="Consolas"/>
                <w:sz w:val="17"/>
              </w:rPr>
              <w:t>positions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深度优先搜索所有可能的皇后摆法</w:t>
              <w:br/>
              <w:t xml:space="preserve">    :param row: 当前处理的行</w:t>
              <w:br/>
              <w:t xml:space="preserve">    :param N: 皇后的数量</w:t>
              <w:br/>
              <w:t xml:space="preserve">    :param positions: 存储皇后位置的列表</w:t>
              <w:b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递归终止条件：所有行都处理完毕</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row</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输出当前摆法</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pos</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positions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pos</w:t>
            </w:r>
            <w:r>
              <w:rPr>
                <w:rFonts w:ascii="Consolas" w:hAnsi="Consolas"/>
                <w:sz w:val="17"/>
              </w:rPr>
              <w:t>,</w:t>
            </w:r>
            <w:r>
              <w:rPr>
                <w:rFonts w:ascii="Consolas" w:hAnsi="Consolas"/>
                <w:sz w:val="17"/>
              </w:rPr>
              <w:t xml:space="preserve"> </w:t>
            </w:r>
            <w:r>
              <w:rPr>
                <w:rFonts w:ascii="Consolas" w:hAnsi="Consolas"/>
                <w:sz w:val="17"/>
              </w:rPr>
              <w:t>end</w:t>
            </w:r>
            <w:r>
              <w:rPr>
                <w:rFonts w:ascii="Consolas" w:hAnsi="Consolas"/>
                <w:color w:val="666666"/>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尝试在当前行的每一列放置皇后</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col</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检查是否可以在当前位置放置皇后</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is_safe</w:t>
            </w:r>
            <w:r>
              <w:rPr>
                <w:rFonts w:ascii="Consolas" w:hAnsi="Consolas"/>
                <w:sz w:val="17"/>
              </w:rPr>
              <w:t>(</w:t>
            </w:r>
            <w:r>
              <w:rPr>
                <w:rFonts w:ascii="Consolas" w:hAnsi="Consolas"/>
                <w:sz w:val="17"/>
              </w:rPr>
              <w:t>row</w:t>
            </w:r>
            <w:r>
              <w:rPr>
                <w:rFonts w:ascii="Consolas" w:hAnsi="Consolas"/>
                <w:sz w:val="17"/>
              </w:rPr>
              <w:t>,</w:t>
            </w:r>
            <w:r>
              <w:rPr>
                <w:rFonts w:ascii="Consolas" w:hAnsi="Consolas"/>
                <w:sz w:val="17"/>
              </w:rPr>
              <w:t xml:space="preserve"> </w:t>
            </w:r>
            <w:r>
              <w:rPr>
                <w:rFonts w:ascii="Consolas" w:hAnsi="Consolas"/>
                <w:sz w:val="17"/>
              </w:rPr>
              <w:t>col</w:t>
            </w:r>
            <w:r>
              <w:rPr>
                <w:rFonts w:ascii="Consolas" w:hAnsi="Consolas"/>
                <w:sz w:val="17"/>
              </w:rPr>
              <w:t>,</w:t>
            </w:r>
            <w:r>
              <w:rPr>
                <w:rFonts w:ascii="Consolas" w:hAnsi="Consolas"/>
                <w:sz w:val="17"/>
              </w:rPr>
              <w:t xml:space="preserve"> </w:t>
            </w:r>
            <w:r>
              <w:rPr>
                <w:rFonts w:ascii="Consolas" w:hAnsi="Consolas"/>
                <w:sz w:val="17"/>
              </w:rPr>
              <w:t>positions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positions</w:t>
            </w:r>
            <w:r>
              <w:rPr>
                <w:rFonts w:ascii="Consolas" w:hAnsi="Consolas"/>
                <w:sz w:val="17"/>
              </w:rPr>
              <w:t>[</w:t>
            </w:r>
            <w:r>
              <w:rPr>
                <w:rFonts w:ascii="Consolas" w:hAnsi="Consolas"/>
                <w:sz w:val="17"/>
              </w:rPr>
              <w:t>row</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col</w:t>
            </w:r>
            <w:r>
              <w:rPr>
                <w:rFonts w:ascii="Consolas" w:hAnsi="Consolas"/>
                <w:sz w:val="17"/>
              </w:rPr>
              <w:t xml:space="preserve">  </w:t>
            </w:r>
            <w:r>
              <w:rPr>
                <w:rFonts w:ascii="Consolas" w:hAnsi="Consolas"/>
                <w:i w:val="0"/>
                <w:color w:val="3D7B7B"/>
                <w:sz w:val="17"/>
              </w:rPr>
              <w:t># 放置皇后</w:t>
            </w:r>
            <w:r>
              <w:rPr>
                <w:rFonts w:ascii="Consolas" w:hAnsi="Consolas"/>
                <w:color w:val="BBBBBB"/>
                <w:sz w:val="17"/>
              </w:rPr>
              <w:br/>
            </w:r>
            <w:r>
              <w:rPr>
                <w:rFonts w:ascii="Consolas" w:hAnsi="Consolas"/>
                <w:sz w:val="17"/>
              </w:rPr>
              <w:t xml:space="preserve">            </w:t>
            </w:r>
            <w:r>
              <w:rPr>
                <w:rFonts w:ascii="Consolas" w:hAnsi="Consolas"/>
                <w:sz w:val="17"/>
              </w:rPr>
              <w:t>dfs</w:t>
            </w:r>
            <w:r>
              <w:rPr>
                <w:rFonts w:ascii="Consolas" w:hAnsi="Consolas"/>
                <w:sz w:val="17"/>
              </w:rPr>
              <w:t>(</w:t>
            </w:r>
            <w:r>
              <w:rPr>
                <w:rFonts w:ascii="Consolas" w:hAnsi="Consolas"/>
                <w:sz w:val="17"/>
              </w:rPr>
              <w:t>row</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sz w:val="17"/>
              </w:rPr>
              <w:t>N</w:t>
            </w:r>
            <w:r>
              <w:rPr>
                <w:rFonts w:ascii="Consolas" w:hAnsi="Consolas"/>
                <w:sz w:val="17"/>
              </w:rPr>
              <w:t>,</w:t>
            </w:r>
            <w:r>
              <w:rPr>
                <w:rFonts w:ascii="Consolas" w:hAnsi="Consolas"/>
                <w:sz w:val="17"/>
              </w:rPr>
              <w:t xml:space="preserve"> </w:t>
            </w:r>
            <w:r>
              <w:rPr>
                <w:rFonts w:ascii="Consolas" w:hAnsi="Consolas"/>
                <w:sz w:val="17"/>
              </w:rPr>
              <w:t>positions</w:t>
            </w:r>
            <w:r>
              <w:rPr>
                <w:rFonts w:ascii="Consolas" w:hAnsi="Consolas"/>
                <w:sz w:val="17"/>
              </w:rPr>
              <w:t>)</w:t>
            </w:r>
            <w:r>
              <w:rPr>
                <w:rFonts w:ascii="Consolas" w:hAnsi="Consolas"/>
                <w:sz w:val="17"/>
              </w:rPr>
              <w:t xml:space="preserve">  </w:t>
            </w:r>
            <w:r>
              <w:rPr>
                <w:rFonts w:ascii="Consolas" w:hAnsi="Consolas"/>
                <w:i w:val="0"/>
                <w:color w:val="3D7B7B"/>
                <w:sz w:val="17"/>
              </w:rPr>
              <w:t># 递归处理下一行</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主函数</w:t>
              <w:b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输入皇后的数量</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初始化positions列表</w:t>
            </w:r>
            <w:r>
              <w:rPr>
                <w:rFonts w:ascii="Consolas" w:hAnsi="Consolas"/>
                <w:color w:val="BBBBBB"/>
                <w:sz w:val="17"/>
              </w:rPr>
              <w:br/>
            </w:r>
            <w:r>
              <w:rPr>
                <w:rFonts w:ascii="Consolas" w:hAnsi="Consolas"/>
                <w:sz w:val="17"/>
              </w:rPr>
              <w:t xml:space="preserve">    </w:t>
            </w:r>
            <w:r>
              <w:rPr>
                <w:rFonts w:ascii="Consolas" w:hAnsi="Consolas"/>
                <w:sz w:val="17"/>
              </w:rPr>
              <w:t>positions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从第0行开始深度优先搜索</w:t>
            </w:r>
            <w:r>
              <w:rPr>
                <w:rFonts w:ascii="Consolas" w:hAnsi="Consolas"/>
                <w:color w:val="BBBBBB"/>
                <w:sz w:val="17"/>
              </w:rPr>
              <w:br/>
            </w:r>
            <w:r>
              <w:rPr>
                <w:rFonts w:ascii="Consolas" w:hAnsi="Consolas"/>
                <w:sz w:val="17"/>
              </w:rPr>
              <w:t xml:space="preserve">    </w:t>
            </w:r>
            <w:r>
              <w:rPr>
                <w:rFonts w:ascii="Consolas" w:hAnsi="Consolas"/>
                <w:sz w:val="17"/>
              </w:rPr>
              <w:t>dfs</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sz w:val="17"/>
              </w:rPr>
              <w:t>N</w:t>
            </w:r>
            <w:r>
              <w:rPr>
                <w:rFonts w:ascii="Consolas" w:hAnsi="Consolas"/>
                <w:sz w:val="17"/>
              </w:rPr>
              <w:t>,</w:t>
            </w:r>
            <w:r>
              <w:rPr>
                <w:rFonts w:ascii="Consolas" w:hAnsi="Consolas"/>
                <w:sz w:val="17"/>
              </w:rPr>
              <w:t xml:space="preserve"> </w:t>
            </w:r>
            <w:r>
              <w:rPr>
                <w:rFonts w:ascii="Consolas" w:hAnsi="Consolas"/>
                <w:sz w:val="17"/>
              </w:rPr>
              <w:t>positions</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NQ073</w:t>
      </w:r>
    </w:p>
    <w:p>
      <w:pPr>
        <w:pStyle w:val="Heading2"/>
      </w:pPr>
      <w:r>
        <w:t>解题思路</w:t>
      </w:r>
    </w:p>
    <w:p>
      <w:r>
        <w:t># NQ073 递归求波兰表达式 思路</w:t>
        <w:br/>
        <w:br/>
        <w:t>## 问题分析</w:t>
        <w:br/>
        <w:t>波兰表达式（前缀表达式）是一种不需要括号的数学表达式表示方法，操作符位于操作数之前。例如，表达式 `(1 + 2) * (3 + 4)` 的波兰表达式形式为 `* + 1 2 + 3 4`。本题要求计算输入的波兰表达式的值。</w:t>
        <w:br/>
        <w:br/>
        <w:t>## 算法思路</w:t>
        <w:br/>
        <w:t>1. **递归法**：波兰表达式的结构天然适合使用递归方法处理。</w:t>
        <w:br/>
        <w:t>2. **处理流程**：</w:t>
        <w:br/>
        <w:t xml:space="preserve">   - 读取一个符号（操作符或操作数）。</w:t>
        <w:br/>
        <w:t xml:space="preserve">   - 如果是操作符，则递归计算其左右两个操作数，然后执行相应的运算。</w:t>
        <w:br/>
        <w:t xml:space="preserve">   - 如果是操作数，则直接返回其数值。</w:t>
        <w:br/>
        <w:t>3. **操作符处理**：对于不同的操作符（+、-、*、/），执行相应的运算。</w:t>
        <w:br/>
        <w:t>4. **操作数处理**：将字符串形式的操作数转换为浮点数。</w:t>
        <w:br/>
        <w:br/>
        <w:t>## 复杂度分析</w:t>
        <w:br/>
        <w:t>- 时间复杂度：O(n)，其中n是表达式中的符号数量。每个符号只需要处理一次。</w:t>
        <w:br/>
        <w:t>- 空间复杂度：O(n)，递归调用栈的深度最多为n。</w:t>
        <w:br/>
        <w:br/>
        <w:t>## 关键代码</w:t>
        <w:br/>
        <w:t>- polish_notation函数：递归计算波兰表达式的值。</w:t>
        <w:br/>
        <w:t>- main函数：处理输入，调用polish_notation函数，并输出结果。</w:t>
        <w:br/>
        <w:br/>
        <w:t>## 输入输出示例</w:t>
        <w:br/>
        <w:t>输入：</w:t>
        <w:br/>
        <w:t>```</w:t>
        <w:br/>
        <w:t>* + 11.0 12.0 + 24.0 35.0</w:t>
        <w:br/>
        <w:t>```</w:t>
        <w:br/>
        <w:br/>
        <w:t>输出：</w:t>
        <w:br/>
        <w:t>```</w:t>
        <w:br/>
        <w:t>1357.000000</w:t>
        <w:br/>
        <w:t>```</w:t>
        <w:br/>
        <w:br/>
        <w:t>解释：输入的波兰表达式表示 `(11.0 + 12.0) * (24.0 + 35.0)`，计算过程为 `23.0 * 59.0 = 1357.0`。</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NQ073 递归求波兰表达式（改进版）</w:t>
              <w:br/>
            </w:r>
            <w:r>
              <w:rPr>
                <w:rFonts w:ascii="Consolas" w:hAnsi="Consolas"/>
                <w:i w:val="0"/>
                <w:color w:val="3D7B7B"/>
                <w:sz w:val="17"/>
              </w:rPr>
              <w:t>// 问题描述：输入一个波兰表达式，计算其值</w:t>
              <w:br/>
            </w:r>
            <w:r>
              <w:rPr>
                <w:rFonts w:ascii="Consolas" w:hAnsi="Consolas"/>
                <w:i w:val="0"/>
                <w:color w:val="3D7B7B"/>
                <w:sz w:val="17"/>
              </w:rPr>
              <w:t>// 算法思路：递归法，根据操作符递归计算左右操作数</w:t>
              <w:br/>
            </w:r>
            <w:r>
              <w:rPr>
                <w:rFonts w:ascii="Consolas" w:hAnsi="Consolas"/>
                <w:color w:val="BBBBBB"/>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计算波兰表达式的值</w:t>
              <w:br/>
              <w:t xml:space="preserve"> * @return 表达式的值</w:t>
              <w:br/>
              <w:t xml:space="preserve"> */</w:t>
            </w:r>
            <w:r>
              <w:rPr>
                <w:rFonts w:ascii="Consolas" w:hAnsi="Consolas"/>
                <w:color w:val="BBBBBB"/>
                <w:sz w:val="17"/>
              </w:rPr>
              <w:br/>
            </w:r>
            <w:r>
              <w:rPr>
                <w:rFonts w:ascii="Consolas" w:hAnsi="Consolas"/>
                <w:color w:val="B00040"/>
                <w:sz w:val="17"/>
              </w:rPr>
              <w:t>double</w:t>
            </w:r>
            <w:r>
              <w:rPr>
                <w:rFonts w:ascii="Consolas" w:hAnsi="Consolas"/>
                <w:color w:val="BBBBBB"/>
                <w:sz w:val="17"/>
              </w:rPr>
              <w:t xml:space="preserve"> </w:t>
            </w:r>
            <w:r>
              <w:rPr>
                <w:rFonts w:ascii="Consolas" w:hAnsi="Consolas"/>
                <w:color w:val="0000FF"/>
                <w:sz w:val="17"/>
              </w:rPr>
              <w:t>polish_notation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token</w:t>
            </w:r>
            <w:r>
              <w:rPr>
                <w:rFonts w:ascii="Consolas" w:hAnsi="Consolas"/>
                <w:sz w:val="17"/>
              </w:rPr>
              <w:t>[</w:t>
            </w:r>
            <w:r>
              <w:rPr>
                <w:rFonts w:ascii="Consolas" w:hAnsi="Consolas"/>
                <w:color w:val="666666"/>
                <w:sz w:val="17"/>
              </w:rPr>
              <w:t>32</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存储当前读取的符号</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token</w:t>
            </w:r>
            <w:r>
              <w:rPr>
                <w:rFonts w:ascii="Consolas" w:hAnsi="Consolas"/>
                <w:sz w:val="17"/>
              </w:rPr>
              <w:t>;</w:t>
            </w:r>
            <w:r>
              <w:rPr>
                <w:rFonts w:ascii="Consolas" w:hAnsi="Consolas"/>
                <w:color w:val="BBBBBB"/>
                <w:sz w:val="17"/>
              </w:rPr>
              <w:t xml:space="preserve">  </w:t>
            </w:r>
            <w:r>
              <w:rPr>
                <w:rFonts w:ascii="Consolas" w:hAnsi="Consolas"/>
                <w:i w:val="0"/>
                <w:color w:val="3D7B7B"/>
                <w:sz w:val="17"/>
              </w:rPr>
              <w:t>// 读取一个符号</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switch</w:t>
            </w:r>
            <w:r>
              <w:rPr>
                <w:rFonts w:ascii="Consolas" w:hAnsi="Consolas"/>
                <w:color w:val="BBBBBB"/>
                <w:sz w:val="17"/>
              </w:rPr>
              <w:t xml:space="preserve"> </w:t>
            </w:r>
            <w:r>
              <w:rPr>
                <w:rFonts w:ascii="Consolas" w:hAnsi="Consolas"/>
                <w:sz w:val="17"/>
              </w:rPr>
              <w:t>(</w:t>
            </w:r>
            <w:r>
              <w:rPr>
                <w:rFonts w:ascii="Consolas" w:hAnsi="Consolas"/>
                <w:sz w:val="17"/>
              </w:rPr>
              <w:t>token</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case</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加法：递归计算左右操作数，然后相加</w:t>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polish_notation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polish_notation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case</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减法：递归计算左右操作数，然后相减</w:t>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polish_notation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polish_notation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case</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乘法：递归计算左右操作数，然后相乘</w:t>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polish_notation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polish_notation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case</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除法：递归计算左右操作数，然后相除</w:t>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polish_notation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polish_notation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default</w:t>
            </w:r>
            <w:r>
              <w:rPr>
                <w:rFonts w:ascii="Consolas" w:hAnsi="Consolas"/>
                <w:color w:val="666666"/>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操作数：将字符串转换为浮点数并返回</w:t>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atof</w:t>
            </w:r>
            <w:r>
              <w:rPr>
                <w:rFonts w:ascii="Consolas" w:hAnsi="Consolas"/>
                <w:sz w:val="17"/>
              </w:rPr>
              <w:t>(</w:t>
            </w:r>
            <w:r>
              <w:rPr>
                <w:rFonts w:ascii="Consolas" w:hAnsi="Consolas"/>
                <w:sz w:val="17"/>
              </w:rPr>
              <w:t>token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计算并输出波兰表达式的值</w:t>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polish_notation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printf</w:t>
            </w:r>
            <w:r>
              <w:rPr>
                <w:rFonts w:ascii="Consolas" w:hAnsi="Consolas"/>
                <w:sz w:val="17"/>
              </w:rPr>
              <w:t>(</w:t>
            </w:r>
            <w:r>
              <w:rPr>
                <w:rFonts w:ascii="Consolas" w:hAnsi="Consolas"/>
                <w:color w:val="BA2121"/>
                <w:sz w:val="17"/>
              </w:rPr>
              <w:t>"</w:t>
            </w:r>
            <w:r>
              <w:rPr>
                <w:rFonts w:ascii="Consolas" w:hAnsi="Consolas"/>
                <w:color w:val="BA2121"/>
                <w:sz w:val="17"/>
              </w:rPr>
              <w:t>%lf</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result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NQ073 递归求波兰表达式（Python 3.5 兼容版）</w:t>
            </w:r>
            <w:r>
              <w:rPr>
                <w:rFonts w:ascii="Consolas" w:hAnsi="Consolas"/>
                <w:color w:val="BBBBBB"/>
                <w:sz w:val="17"/>
              </w:rPr>
              <w:br/>
            </w:r>
            <w:r>
              <w:rPr>
                <w:rFonts w:ascii="Consolas" w:hAnsi="Consolas"/>
                <w:i w:val="0"/>
                <w:color w:val="3D7B7B"/>
                <w:sz w:val="17"/>
              </w:rPr>
              <w:t># 问题描述：输入一个波兰表达式，计算其值</w:t>
            </w:r>
            <w:r>
              <w:rPr>
                <w:rFonts w:ascii="Consolas" w:hAnsi="Consolas"/>
                <w:color w:val="BBBBBB"/>
                <w:sz w:val="17"/>
              </w:rPr>
              <w:br/>
            </w:r>
            <w:r>
              <w:rPr>
                <w:rFonts w:ascii="Consolas" w:hAnsi="Consolas"/>
                <w:i w:val="0"/>
                <w:color w:val="3D7B7B"/>
                <w:sz w:val="17"/>
              </w:rPr>
              <w:t># 算法思路：递归法，根据操作符递归计算左右操作数</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polish_notation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计算波兰表达式的值</w:t>
              <w:br/>
              <w:t xml:space="preserve">    :return: 表达式的值</w:t>
              <w:b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sz w:val="17"/>
              </w:rPr>
              <w:t>token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i w:val="0"/>
                <w:color w:val="3D7B7B"/>
                <w:sz w:val="17"/>
              </w:rPr>
              <w:t># 读取所有输入，按空格分割</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使用迭代器来逐个处理token</w:t>
            </w:r>
            <w:r>
              <w:rPr>
                <w:rFonts w:ascii="Consolas" w:hAnsi="Consolas"/>
                <w:color w:val="BBBBBB"/>
                <w:sz w:val="17"/>
              </w:rPr>
              <w:br/>
            </w:r>
            <w:r>
              <w:rPr>
                <w:rFonts w:ascii="Consolas" w:hAnsi="Consolas"/>
                <w:sz w:val="17"/>
              </w:rPr>
              <w:t xml:space="preserve">    </w:t>
            </w:r>
            <w:r>
              <w:rPr>
                <w:rFonts w:ascii="Consolas" w:hAnsi="Consolas"/>
                <w:sz w:val="17"/>
              </w:rPr>
              <w:t>token_iter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iter</w:t>
            </w:r>
            <w:r>
              <w:rPr>
                <w:rFonts w:ascii="Consolas" w:hAnsi="Consolas"/>
                <w:sz w:val="17"/>
              </w:rPr>
              <w:t>(</w:t>
            </w:r>
            <w:r>
              <w:rPr>
                <w:rFonts w:ascii="Consolas" w:hAnsi="Consolas"/>
                <w:sz w:val="17"/>
              </w:rPr>
              <w:t>token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def</w:t>
            </w:r>
            <w:r>
              <w:rPr>
                <w:rFonts w:ascii="Consolas" w:hAnsi="Consolas"/>
                <w:sz w:val="17"/>
              </w:rPr>
              <w:t xml:space="preserve"> </w:t>
            </w:r>
            <w:r>
              <w:rPr>
                <w:rFonts w:ascii="Consolas" w:hAnsi="Consolas"/>
                <w:color w:val="0000FF"/>
                <w:sz w:val="17"/>
              </w:rPr>
              <w:t>helper</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递归辅助函数</w:t>
              <w:br/>
              <w:t xml:space="preserve">        :return: 子表达式的值</w:t>
              <w:b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try</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current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next</w:t>
            </w:r>
            <w:r>
              <w:rPr>
                <w:rFonts w:ascii="Consolas" w:hAnsi="Consolas"/>
                <w:sz w:val="17"/>
              </w:rPr>
              <w:t>(</w:t>
            </w:r>
            <w:r>
              <w:rPr>
                <w:rFonts w:ascii="Consolas" w:hAnsi="Consolas"/>
                <w:sz w:val="17"/>
              </w:rPr>
              <w:t>token_iter</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except</w:t>
            </w:r>
            <w:r>
              <w:rPr>
                <w:rFonts w:ascii="Consolas" w:hAnsi="Consolas"/>
                <w:sz w:val="17"/>
              </w:rPr>
              <w:t xml:space="preserve"> </w:t>
            </w:r>
            <w:r>
              <w:rPr>
                <w:rFonts w:ascii="Consolas" w:hAnsi="Consolas"/>
                <w:b/>
                <w:color w:val="CB3F38"/>
                <w:sz w:val="17"/>
              </w:rPr>
              <w:t>StopIteration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666666"/>
                <w:sz w:val="17"/>
              </w:rPr>
              <w:t>0.0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current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加法：递归计算左右操作数，然后相加</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helper</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helper</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w:t>
            </w:r>
            <w:r>
              <w:rPr>
                <w:rFonts w:ascii="Consolas" w:hAnsi="Consolas"/>
                <w:sz w:val="17"/>
              </w:rPr>
              <w:t>current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减法：递归计算左右操作数，然后相减</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helper</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helper</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w:t>
            </w:r>
            <w:r>
              <w:rPr>
                <w:rFonts w:ascii="Consolas" w:hAnsi="Consolas"/>
                <w:sz w:val="17"/>
              </w:rPr>
              <w:t>current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乘法：递归计算左右操作数，然后相乘</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helper</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helper</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w:t>
            </w:r>
            <w:r>
              <w:rPr>
                <w:rFonts w:ascii="Consolas" w:hAnsi="Consolas"/>
                <w:sz w:val="17"/>
              </w:rPr>
              <w:t>current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除法：递归计算左右操作数，然后相除</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helper</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helper</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操作数：将字符串转换为浮点数并返回</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008000"/>
                <w:sz w:val="17"/>
              </w:rPr>
              <w:t>float</w:t>
            </w:r>
            <w:r>
              <w:rPr>
                <w:rFonts w:ascii="Consolas" w:hAnsi="Consolas"/>
                <w:sz w:val="17"/>
              </w:rPr>
              <w:t>(</w:t>
            </w:r>
            <w:r>
              <w:rPr>
                <w:rFonts w:ascii="Consolas" w:hAnsi="Consolas"/>
                <w:sz w:val="17"/>
              </w:rPr>
              <w:t>current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helper</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主函数</w:t>
              <w:b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计算并输出波兰表达式的值</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polish_notation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result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NQ074</w:t>
      </w:r>
    </w:p>
    <w:p>
      <w:pPr>
        <w:pStyle w:val="Heading2"/>
      </w:pPr>
      <w:r>
        <w:t>解题思路</w:t>
      </w:r>
    </w:p>
    <w:p>
      <w:r>
        <w:t># NQ074 求八皇后的第n种解 思路</w:t>
        <w:br/>
        <w:br/>
        <w:t>## 问题分析</w:t>
        <w:br/>
        <w:t>八皇后问题是一个经典的回溯算法问题，要求在8×8的棋盘上放置8个皇后，使得任意两个皇后都不能处于同一行、同一列或同一斜线上。本题要求输入一个正整数n，输出八皇后问题的第n种解。</w:t>
        <w:br/>
        <w:br/>
        <w:t>## 算法思路</w:t>
        <w:br/>
        <w:t>1. **预处理所有解**：由于八皇后问题的解数量固定为92种，我们可以在程序开始时使用深度优先搜索（DFS）+ 回溯法预处理所有可能的解，并将它们存储起来。</w:t>
        <w:br/>
        <w:t>2. **深度优先搜索**：从第一行开始，逐行尝试放置皇后。对于每一行，尝试在每一列放置皇后，如果放置后不与之前的皇后冲突，则继续处理下一行；如果所有列都尝试完毕，则回溯到上一行，尝试其他列的位置。</w:t>
        <w:br/>
        <w:t>3. **冲突检测**：在放置皇后时，需要检查以下三种情况：</w:t>
        <w:br/>
        <w:t xml:space="preserve">   - 同一列是否已有皇后</w:t>
        <w:br/>
        <w:t xml:space="preserve">   - 左上到右下的对角线是否已有皇后</w:t>
        <w:br/>
        <w:t xml:space="preserve">   - 右上到左下的对角线是否已有皇后</w:t>
        <w:br/>
        <w:t>4. **结果查询**：当输入一个正整数n时，直接从预处理的解中取出第n-1个解（因为数组从0开始索引）并输出。</w:t>
        <w:br/>
        <w:br/>
        <w:t>## 复杂度分析</w:t>
        <w:br/>
        <w:t>- 时间复杂度：预处理阶段为O(8!)，查询阶段为O(1)。预处理阶段需要找到所有8皇后解，时间复杂度是8的阶乘级别；查询阶段直接从存储的解中取出对应位置的解，时间复杂度是常数级别。</w:t>
        <w:br/>
        <w:t>- 空间复杂度：O(92×8)，用于存储所有92种8皇后解。</w:t>
        <w:br/>
        <w:br/>
        <w:t>## 关键代码</w:t>
        <w:br/>
        <w:t>- dfs函数：深度优先搜索所有8皇后解。</w:t>
        <w:br/>
        <w:t>- precompute_solutions函数：预处理所有8皇后解并存储。</w:t>
        <w:br/>
        <w:t>- main函数：处理输入，查询并输出第n种解。</w:t>
        <w:br/>
        <w:br/>
        <w:t>## 输入输出示例</w:t>
        <w:br/>
        <w:t>输入：</w:t>
        <w:br/>
        <w:t>```</w:t>
        <w:br/>
        <w:t>2</w:t>
        <w:br/>
        <w:t>1</w:t>
        <w:br/>
        <w:t>92</w:t>
        <w:br/>
        <w:t>```</w:t>
        <w:br/>
        <w:br/>
        <w:t>输出：</w:t>
        <w:br/>
        <w:t>```</w:t>
        <w:br/>
        <w:t>15863724</w:t>
        <w:br/>
        <w:t>84136275</w:t>
        <w:br/>
        <w:t>```</w:t>
        <w:br/>
        <w:br/>
        <w:t>解释：第1种解是15863724，表示第0行皇后在第1列，第1行皇后在第5列，第2行皇后在第8列，第3行皇后在第6列，第4行皇后在第3列，第5行皇后在第7列，第6行皇后在第2列，第7行皇后在第4列；第92种解是84136275，表示第0行皇后在第8列，第1行皇后在第4列，第2行皇后在第1列，第3行皇后在第3列，第4行皇后在第6列，第5行皇后在第2列，第6行皇后在第7列，第7行皇后在第5列。</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NQ074 求八皇后的第n种解（改进版）</w:t>
              <w:br/>
            </w:r>
            <w:r>
              <w:rPr>
                <w:rFonts w:ascii="Consolas" w:hAnsi="Consolas"/>
                <w:i w:val="0"/>
                <w:color w:val="3D7B7B"/>
                <w:sz w:val="17"/>
              </w:rPr>
              <w:t>// 问题描述：输入一个正整数n，输出八皇后问题的第n种解</w:t>
              <w:br/>
            </w:r>
            <w:r>
              <w:rPr>
                <w:rFonts w:ascii="Consolas" w:hAnsi="Consolas"/>
                <w:i w:val="0"/>
                <w:color w:val="3D7B7B"/>
                <w:sz w:val="17"/>
              </w:rPr>
              <w:t>// 算法思路：深度优先搜索（DFS）+ 回溯法，预处理所有解并存储</w:t>
              <w:br/>
            </w:r>
            <w:r>
              <w:rPr>
                <w:rFonts w:ascii="Consolas" w:hAnsi="Consolas"/>
                <w:color w:val="BBBBBB"/>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solutions</w:t>
            </w:r>
            <w:r>
              <w:rPr>
                <w:rFonts w:ascii="Consolas" w:hAnsi="Consolas"/>
                <w:sz w:val="17"/>
              </w:rPr>
              <w:t>[</w:t>
            </w:r>
            <w:r>
              <w:rPr>
                <w:rFonts w:ascii="Consolas" w:hAnsi="Consolas"/>
                <w:color w:val="666666"/>
                <w:sz w:val="17"/>
              </w:rPr>
              <w:t>92</w:t>
            </w:r>
            <w:r>
              <w:rPr>
                <w:rFonts w:ascii="Consolas" w:hAnsi="Consolas"/>
                <w:sz w:val="17"/>
              </w:rPr>
              <w:t>]</w:t>
            </w:r>
            <w:r>
              <w:rPr>
                <w:rFonts w:ascii="Consolas" w:hAnsi="Consolas"/>
                <w:sz w:val="17"/>
              </w:rPr>
              <w:t>[</w:t>
            </w:r>
            <w:r>
              <w:rPr>
                <w:rFonts w:ascii="Consolas" w:hAnsi="Consolas"/>
                <w:color w:val="666666"/>
                <w:sz w:val="17"/>
              </w:rPr>
              <w:t>8</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存储所有8皇后解，solutions[i][j]表示第i个解的第j行皇后的列位置</w:t>
              <w:br/>
            </w:r>
            <w:r>
              <w:rPr>
                <w:rFonts w:ascii="Consolas" w:hAnsi="Consolas"/>
                <w:color w:val="B00040"/>
                <w:sz w:val="17"/>
              </w:rPr>
              <w:t>int</w:t>
            </w:r>
            <w:r>
              <w:rPr>
                <w:rFonts w:ascii="Consolas" w:hAnsi="Consolas"/>
                <w:color w:val="BBBBBB"/>
                <w:sz w:val="17"/>
              </w:rPr>
              <w:t xml:space="preserve"> </w:t>
            </w:r>
            <w:r>
              <w:rPr>
                <w:rFonts w:ascii="Consolas" w:hAnsi="Consolas"/>
                <w:sz w:val="17"/>
              </w:rPr>
              <w:t>path</w:t>
            </w:r>
            <w:r>
              <w:rPr>
                <w:rFonts w:ascii="Consolas" w:hAnsi="Consolas"/>
                <w:sz w:val="17"/>
              </w:rPr>
              <w:t>[</w:t>
            </w:r>
            <w:r>
              <w:rPr>
                <w:rFonts w:ascii="Consolas" w:hAnsi="Consolas"/>
                <w:color w:val="666666"/>
                <w:sz w:val="17"/>
              </w:rPr>
              <w:t>8</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存储当前搜索路径</w:t>
              <w:br/>
            </w:r>
            <w:r>
              <w:rPr>
                <w:rFonts w:ascii="Consolas" w:hAnsi="Consolas"/>
                <w:color w:val="B00040"/>
                <w:sz w:val="17"/>
              </w:rPr>
              <w:t>int</w:t>
            </w:r>
            <w:r>
              <w:rPr>
                <w:rFonts w:ascii="Consolas" w:hAnsi="Consolas"/>
                <w:color w:val="BBBBBB"/>
                <w:sz w:val="17"/>
              </w:rPr>
              <w:t xml:space="preserve"> </w:t>
            </w:r>
            <w:r>
              <w:rPr>
                <w:rFonts w:ascii="Consolas" w:hAnsi="Consolas"/>
                <w:sz w:val="17"/>
              </w:rPr>
              <w:t>solution_count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i w:val="0"/>
                <w:color w:val="3D7B7B"/>
                <w:sz w:val="17"/>
              </w:rPr>
              <w:t>// 当前找到的解的数量</w:t>
              <w:br/>
            </w:r>
            <w:r>
              <w:rPr>
                <w:rFonts w:ascii="Consolas" w:hAnsi="Consolas"/>
                <w:color w:val="BBBBBB"/>
                <w:sz w:val="17"/>
              </w:rPr>
              <w:br/>
            </w:r>
            <w:r>
              <w:rPr>
                <w:rFonts w:ascii="Consolas" w:hAnsi="Consolas"/>
                <w:i w:val="0"/>
                <w:color w:val="3D7B7B"/>
                <w:sz w:val="17"/>
              </w:rPr>
              <w:t>/**</w:t>
              <w:br/>
              <w:t xml:space="preserve"> * 深度优先搜索所有8皇后解</w:t>
              <w:br/>
              <w:t xml:space="preserve"> * @param row 当前处理的行</w:t>
              <w:br/>
              <w:t xml:space="preserve"> */</w:t>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dfs</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row</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递归终止条件：所有行都处理完毕</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row</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7</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保存当前解</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8</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k</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solutions</w:t>
            </w:r>
            <w:r>
              <w:rPr>
                <w:rFonts w:ascii="Consolas" w:hAnsi="Consolas"/>
                <w:sz w:val="17"/>
              </w:rPr>
              <w:t>[</w:t>
            </w:r>
            <w:r>
              <w:rPr>
                <w:rFonts w:ascii="Consolas" w:hAnsi="Consolas"/>
                <w:sz w:val="17"/>
              </w:rPr>
              <w:t>solution_count</w:t>
            </w:r>
            <w:r>
              <w:rPr>
                <w:rFonts w:ascii="Consolas" w:hAnsi="Consolas"/>
                <w:sz w:val="17"/>
              </w:rPr>
              <w:t>]</w:t>
            </w:r>
            <w:r>
              <w:rPr>
                <w:rFonts w:ascii="Consolas" w:hAnsi="Consolas"/>
                <w:sz w:val="17"/>
              </w:rPr>
              <w:t>[</w:t>
            </w:r>
            <w:r>
              <w:rPr>
                <w:rFonts w:ascii="Consolas" w:hAnsi="Consolas"/>
                <w:sz w:val="17"/>
              </w:rPr>
              <w:t>k</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path</w:t>
            </w:r>
            <w:r>
              <w:rPr>
                <w:rFonts w:ascii="Consolas" w:hAnsi="Consolas"/>
                <w:sz w:val="17"/>
              </w:rPr>
              <w:t>[</w:t>
            </w:r>
            <w:r>
              <w:rPr>
                <w:rFonts w:ascii="Consolas" w:hAnsi="Consolas"/>
                <w:sz w:val="17"/>
              </w:rPr>
              <w:t>k</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solution_count</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解的数量加1</w:t>
              <w:br/>
            </w:r>
            <w:r>
              <w:rPr>
                <w:rFonts w:ascii="Consolas" w:hAnsi="Consolas"/>
                <w:color w:val="BBBBBB"/>
                <w:sz w:val="17"/>
              </w:rPr>
              <w:t xml:space="preserve">        </w:t>
            </w:r>
            <w:r>
              <w:rPr>
                <w:rFonts w:ascii="Consolas" w:hAnsi="Consolas"/>
                <w:b/>
                <w:color w:val="008000"/>
                <w:sz w:val="17"/>
              </w:rPr>
              <w:t>return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尝试在当前行的每一列放置皇后</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col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col</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8</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col</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safe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检查是否与之前的皇后冲突</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row</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k</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检查同一列或同一对角线</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path</w:t>
            </w:r>
            <w:r>
              <w:rPr>
                <w:rFonts w:ascii="Consolas" w:hAnsi="Consolas"/>
                <w:sz w:val="17"/>
              </w:rPr>
              <w:t>[</w:t>
            </w:r>
            <w:r>
              <w:rPr>
                <w:rFonts w:ascii="Consolas" w:hAnsi="Consolas"/>
                <w:sz w:val="17"/>
              </w:rPr>
              <w:t>k</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col</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abs</w:t>
            </w:r>
            <w:r>
              <w:rPr>
                <w:rFonts w:ascii="Consolas" w:hAnsi="Consolas"/>
                <w:sz w:val="17"/>
              </w:rPr>
              <w:t>(</w:t>
            </w:r>
            <w:r>
              <w:rPr>
                <w:rFonts w:ascii="Consolas" w:hAnsi="Consolas"/>
                <w:sz w:val="17"/>
              </w:rPr>
              <w:t>path</w:t>
            </w:r>
            <w:r>
              <w:rPr>
                <w:rFonts w:ascii="Consolas" w:hAnsi="Consolas"/>
                <w:sz w:val="17"/>
              </w:rPr>
              <w:t>[</w:t>
            </w:r>
            <w:r>
              <w:rPr>
                <w:rFonts w:ascii="Consolas" w:hAnsi="Consolas"/>
                <w:sz w:val="17"/>
              </w:rPr>
              <w:t>k</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col</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abs</w:t>
            </w:r>
            <w:r>
              <w:rPr>
                <w:rFonts w:ascii="Consolas" w:hAnsi="Consolas"/>
                <w:sz w:val="17"/>
              </w:rPr>
              <w:t>(</w:t>
            </w:r>
            <w:r>
              <w:rPr>
                <w:rFonts w:ascii="Consolas" w:hAnsi="Consolas"/>
                <w:sz w:val="17"/>
              </w:rPr>
              <w:t>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k</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safe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break</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safe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path</w:t>
            </w:r>
            <w:r>
              <w:rPr>
                <w:rFonts w:ascii="Consolas" w:hAnsi="Consolas"/>
                <w:sz w:val="17"/>
              </w:rPr>
              <w:t>[</w:t>
            </w:r>
            <w:r>
              <w:rPr>
                <w:rFonts w:ascii="Consolas" w:hAnsi="Consolas"/>
                <w:sz w:val="17"/>
              </w:rPr>
              <w:t>row</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col</w:t>
            </w:r>
            <w:r>
              <w:rPr>
                <w:rFonts w:ascii="Consolas" w:hAnsi="Consolas"/>
                <w:sz w:val="17"/>
              </w:rPr>
              <w:t>;</w:t>
            </w:r>
            <w:r>
              <w:rPr>
                <w:rFonts w:ascii="Consolas" w:hAnsi="Consolas"/>
                <w:color w:val="BBBBBB"/>
                <w:sz w:val="17"/>
              </w:rPr>
              <w:t xml:space="preserve">  </w:t>
            </w:r>
            <w:r>
              <w:rPr>
                <w:rFonts w:ascii="Consolas" w:hAnsi="Consolas"/>
                <w:i w:val="0"/>
                <w:color w:val="3D7B7B"/>
                <w:sz w:val="17"/>
              </w:rPr>
              <w:t>// 放置皇后</w:t>
              <w:br/>
            </w:r>
            <w:r>
              <w:rPr>
                <w:rFonts w:ascii="Consolas" w:hAnsi="Consolas"/>
                <w:color w:val="BBBBBB"/>
                <w:sz w:val="17"/>
              </w:rPr>
              <w:t xml:space="preserve">            </w:t>
            </w:r>
            <w:r>
              <w:rPr>
                <w:rFonts w:ascii="Consolas" w:hAnsi="Consolas"/>
                <w:sz w:val="17"/>
              </w:rPr>
              <w:t>dfs</w:t>
            </w:r>
            <w:r>
              <w:rPr>
                <w:rFonts w:ascii="Consolas" w:hAnsi="Consolas"/>
                <w:sz w:val="17"/>
              </w:rPr>
              <w:t>(</w:t>
            </w:r>
            <w:r>
              <w:rPr>
                <w:rFonts w:ascii="Consolas" w:hAnsi="Consolas"/>
                <w:sz w:val="17"/>
              </w:rPr>
              <w:t>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递归处理下一行</w:t>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预处理所有8皇后解</w:t>
              <w:br/>
              <w:t xml:space="preserve"> */</w:t>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precompute_solutions</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memset</w:t>
            </w:r>
            <w:r>
              <w:rPr>
                <w:rFonts w:ascii="Consolas" w:hAnsi="Consolas"/>
                <w:sz w:val="17"/>
              </w:rPr>
              <w:t>(</w:t>
            </w:r>
            <w:r>
              <w:rPr>
                <w:rFonts w:ascii="Consolas" w:hAnsi="Consolas"/>
                <w:sz w:val="17"/>
              </w:rPr>
              <w:t>path</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b/>
                <w:color w:val="008000"/>
                <w:sz w:val="17"/>
              </w:rPr>
              <w:t>sizeof</w:t>
            </w:r>
            <w:r>
              <w:rPr>
                <w:rFonts w:ascii="Consolas" w:hAnsi="Consolas"/>
                <w:sz w:val="17"/>
              </w:rPr>
              <w:t>(</w:t>
            </w:r>
            <w:r>
              <w:rPr>
                <w:rFonts w:ascii="Consolas" w:hAnsi="Consolas"/>
                <w:sz w:val="17"/>
              </w:rPr>
              <w:t>path</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初始化路径数组</w:t>
              <w:br/>
            </w:r>
            <w:r>
              <w:rPr>
                <w:rFonts w:ascii="Consolas" w:hAnsi="Consolas"/>
                <w:color w:val="BBBBBB"/>
                <w:sz w:val="17"/>
              </w:rPr>
              <w:t xml:space="preserve">    </w:t>
            </w:r>
            <w:r>
              <w:rPr>
                <w:rFonts w:ascii="Consolas" w:hAnsi="Consolas"/>
                <w:sz w:val="17"/>
              </w:rPr>
              <w:t>solution_count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i w:val="0"/>
                <w:color w:val="3D7B7B"/>
                <w:sz w:val="17"/>
              </w:rPr>
              <w:t>// 初始化解的数量</w:t>
              <w:br/>
            </w:r>
            <w:r>
              <w:rPr>
                <w:rFonts w:ascii="Consolas" w:hAnsi="Consolas"/>
                <w:color w:val="BBBBBB"/>
                <w:sz w:val="17"/>
              </w:rPr>
              <w:t xml:space="preserve">    </w:t>
            </w:r>
            <w:r>
              <w:rPr>
                <w:rFonts w:ascii="Consolas" w:hAnsi="Consolas"/>
                <w:sz w:val="17"/>
              </w:rPr>
              <w:t>dfs</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从第0行开始搜索</w:t>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precompute_solutions</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预处理所有解</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color w:val="BBBBBB"/>
                <w:sz w:val="17"/>
              </w:rPr>
              <w:t xml:space="preserve">  </w:t>
            </w:r>
            <w:r>
              <w:rPr>
                <w:rFonts w:ascii="Consolas" w:hAnsi="Consolas"/>
                <w:i w:val="0"/>
                <w:color w:val="3D7B7B"/>
                <w:sz w:val="17"/>
              </w:rPr>
              <w:t>// 测试用例数量</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T</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i w:val="0"/>
                <w:color w:val="3D7B7B"/>
                <w:sz w:val="17"/>
              </w:rPr>
              <w:t>// 要求的解的序号</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检查输入是否有效</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n</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92</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Invalid input!</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continue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输出第n-1个解（因为数组从0开始索引）</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8</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solutions</w:t>
            </w:r>
            <w:r>
              <w:rPr>
                <w:rFonts w:ascii="Consolas" w:hAnsi="Consolas"/>
                <w:sz w:val="17"/>
              </w:rPr>
              <w:t>[</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NQ074 求八皇后的第n种解（Python 3.5 兼容版）</w:t>
            </w:r>
            <w:r>
              <w:rPr>
                <w:rFonts w:ascii="Consolas" w:hAnsi="Consolas"/>
                <w:color w:val="BBBBBB"/>
                <w:sz w:val="17"/>
              </w:rPr>
              <w:br/>
            </w:r>
            <w:r>
              <w:rPr>
                <w:rFonts w:ascii="Consolas" w:hAnsi="Consolas"/>
                <w:i w:val="0"/>
                <w:color w:val="3D7B7B"/>
                <w:sz w:val="17"/>
              </w:rPr>
              <w:t># 问题描述：输入一个正整数n，输出八皇后问题的第n种解</w:t>
            </w:r>
            <w:r>
              <w:rPr>
                <w:rFonts w:ascii="Consolas" w:hAnsi="Consolas"/>
                <w:color w:val="BBBBBB"/>
                <w:sz w:val="17"/>
              </w:rPr>
              <w:br/>
            </w:r>
            <w:r>
              <w:rPr>
                <w:rFonts w:ascii="Consolas" w:hAnsi="Consolas"/>
                <w:i w:val="0"/>
                <w:color w:val="3D7B7B"/>
                <w:sz w:val="17"/>
              </w:rPr>
              <w:t># 算法思路：深度优先搜索（DFS）+ 回溯法，预处理所有解并存储</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sz w:val="17"/>
              </w:rPr>
              <w:t>solutions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i w:val="0"/>
                <w:color w:val="3D7B7B"/>
                <w:sz w:val="17"/>
              </w:rPr>
              <w:t># 存储所有8皇后解</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dfs</w:t>
            </w:r>
            <w:r>
              <w:rPr>
                <w:rFonts w:ascii="Consolas" w:hAnsi="Consolas"/>
                <w:sz w:val="17"/>
              </w:rPr>
              <w:t>(</w:t>
            </w:r>
            <w:r>
              <w:rPr>
                <w:rFonts w:ascii="Consolas" w:hAnsi="Consolas"/>
                <w:sz w:val="17"/>
              </w:rPr>
              <w:t>row</w:t>
            </w:r>
            <w:r>
              <w:rPr>
                <w:rFonts w:ascii="Consolas" w:hAnsi="Consolas"/>
                <w:sz w:val="17"/>
              </w:rPr>
              <w:t>,</w:t>
            </w:r>
            <w:r>
              <w:rPr>
                <w:rFonts w:ascii="Consolas" w:hAnsi="Consolas"/>
                <w:sz w:val="17"/>
              </w:rPr>
              <w:t xml:space="preserve"> </w:t>
            </w:r>
            <w:r>
              <w:rPr>
                <w:rFonts w:ascii="Consolas" w:hAnsi="Consolas"/>
                <w:sz w:val="17"/>
              </w:rPr>
              <w:t>path</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深度优先搜索所有8皇后解</w:t>
              <w:br/>
              <w:t xml:space="preserve">    :param row: 当前处理的行</w:t>
              <w:br/>
              <w:t xml:space="preserve">    :param path: 当前搜索路径</w:t>
              <w:b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global</w:t>
            </w:r>
            <w:r>
              <w:rPr>
                <w:rFonts w:ascii="Consolas" w:hAnsi="Consolas"/>
                <w:sz w:val="17"/>
              </w:rPr>
              <w:t xml:space="preserve"> </w:t>
            </w:r>
            <w:r>
              <w:rPr>
                <w:rFonts w:ascii="Consolas" w:hAnsi="Consolas"/>
                <w:sz w:val="17"/>
              </w:rPr>
              <w:t>solutions</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递归终止条件：所有行都处理完毕</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row</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color w:val="666666"/>
                <w:sz w:val="17"/>
              </w:rPr>
              <w:t>7</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保存当前解</w:t>
            </w:r>
            <w:r>
              <w:rPr>
                <w:rFonts w:ascii="Consolas" w:hAnsi="Consolas"/>
                <w:color w:val="BBBBBB"/>
                <w:sz w:val="17"/>
              </w:rPr>
              <w:br/>
            </w:r>
            <w:r>
              <w:rPr>
                <w:rFonts w:ascii="Consolas" w:hAnsi="Consolas"/>
                <w:sz w:val="17"/>
              </w:rPr>
              <w:t xml:space="preserve">        </w:t>
            </w:r>
            <w:r>
              <w:rPr>
                <w:rFonts w:ascii="Consolas" w:hAnsi="Consolas"/>
                <w:sz w:val="17"/>
              </w:rPr>
              <w:t>solutions</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path</w:t>
            </w:r>
            <w:r>
              <w:rPr>
                <w:rFonts w:ascii="Consolas" w:hAnsi="Consolas"/>
                <w:color w:val="666666"/>
                <w:sz w:val="17"/>
              </w:rPr>
              <w:t>.</w:t>
            </w:r>
            <w:r>
              <w:rPr>
                <w:rFonts w:ascii="Consolas" w:hAnsi="Consolas"/>
                <w:sz w:val="17"/>
              </w:rPr>
              <w:t>copy</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尝试在当前行的每一列放置皇后</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col</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9</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safe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i w:val="0"/>
                <w:color w:val="3D7B7B"/>
                <w:sz w:val="17"/>
              </w:rPr>
              <w:t># 检查是否与之前的皇后冲突</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k</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row</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检查同一列或同一对角线</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path</w:t>
            </w:r>
            <w:r>
              <w:rPr>
                <w:rFonts w:ascii="Consolas" w:hAnsi="Consolas"/>
                <w:sz w:val="17"/>
              </w:rPr>
              <w:t>[</w:t>
            </w:r>
            <w:r>
              <w:rPr>
                <w:rFonts w:ascii="Consolas" w:hAnsi="Consolas"/>
                <w:sz w:val="17"/>
              </w:rPr>
              <w:t>k</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col</w:t>
            </w:r>
            <w:r>
              <w:rPr>
                <w:rFonts w:ascii="Consolas" w:hAnsi="Consolas"/>
                <w:sz w:val="17"/>
              </w:rPr>
              <w:t xml:space="preserve"> </w:t>
            </w:r>
            <w:r>
              <w:rPr>
                <w:rFonts w:ascii="Consolas" w:hAnsi="Consolas"/>
                <w:b/>
                <w:color w:val="AA22FF"/>
                <w:sz w:val="17"/>
              </w:rPr>
              <w:t>or</w:t>
            </w:r>
            <w:r>
              <w:rPr>
                <w:rFonts w:ascii="Consolas" w:hAnsi="Consolas"/>
                <w:sz w:val="17"/>
              </w:rPr>
              <w:t xml:space="preserve"> </w:t>
            </w:r>
            <w:r>
              <w:rPr>
                <w:rFonts w:ascii="Consolas" w:hAnsi="Consolas"/>
                <w:color w:val="008000"/>
                <w:sz w:val="17"/>
              </w:rPr>
              <w:t>abs</w:t>
            </w:r>
            <w:r>
              <w:rPr>
                <w:rFonts w:ascii="Consolas" w:hAnsi="Consolas"/>
                <w:sz w:val="17"/>
              </w:rPr>
              <w:t>(</w:t>
            </w:r>
            <w:r>
              <w:rPr>
                <w:rFonts w:ascii="Consolas" w:hAnsi="Consolas"/>
                <w:sz w:val="17"/>
              </w:rPr>
              <w:t>path</w:t>
            </w:r>
            <w:r>
              <w:rPr>
                <w:rFonts w:ascii="Consolas" w:hAnsi="Consolas"/>
                <w:sz w:val="17"/>
              </w:rPr>
              <w:t>[</w:t>
            </w:r>
            <w:r>
              <w:rPr>
                <w:rFonts w:ascii="Consolas" w:hAnsi="Consolas"/>
                <w:sz w:val="17"/>
              </w:rPr>
              <w:t>k</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col</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abs</w:t>
            </w:r>
            <w:r>
              <w:rPr>
                <w:rFonts w:ascii="Consolas" w:hAnsi="Consolas"/>
                <w:sz w:val="17"/>
              </w:rPr>
              <w:t>(</w:t>
            </w:r>
            <w:r>
              <w:rPr>
                <w:rFonts w:ascii="Consolas" w:hAnsi="Consolas"/>
                <w:sz w:val="17"/>
              </w:rPr>
              <w:t>row</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k</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safe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safe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path</w:t>
            </w:r>
            <w:r>
              <w:rPr>
                <w:rFonts w:ascii="Consolas" w:hAnsi="Consolas"/>
                <w:sz w:val="17"/>
              </w:rPr>
              <w:t>[</w:t>
            </w:r>
            <w:r>
              <w:rPr>
                <w:rFonts w:ascii="Consolas" w:hAnsi="Consolas"/>
                <w:sz w:val="17"/>
              </w:rPr>
              <w:t>row</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col</w:t>
            </w:r>
            <w:r>
              <w:rPr>
                <w:rFonts w:ascii="Consolas" w:hAnsi="Consolas"/>
                <w:sz w:val="17"/>
              </w:rPr>
              <w:t xml:space="preserve">  </w:t>
            </w:r>
            <w:r>
              <w:rPr>
                <w:rFonts w:ascii="Consolas" w:hAnsi="Consolas"/>
                <w:i w:val="0"/>
                <w:color w:val="3D7B7B"/>
                <w:sz w:val="17"/>
              </w:rPr>
              <w:t># 放置皇后</w:t>
            </w:r>
            <w:r>
              <w:rPr>
                <w:rFonts w:ascii="Consolas" w:hAnsi="Consolas"/>
                <w:color w:val="BBBBBB"/>
                <w:sz w:val="17"/>
              </w:rPr>
              <w:br/>
            </w:r>
            <w:r>
              <w:rPr>
                <w:rFonts w:ascii="Consolas" w:hAnsi="Consolas"/>
                <w:sz w:val="17"/>
              </w:rPr>
              <w:t xml:space="preserve">            </w:t>
            </w:r>
            <w:r>
              <w:rPr>
                <w:rFonts w:ascii="Consolas" w:hAnsi="Consolas"/>
                <w:sz w:val="17"/>
              </w:rPr>
              <w:t>dfs</w:t>
            </w:r>
            <w:r>
              <w:rPr>
                <w:rFonts w:ascii="Consolas" w:hAnsi="Consolas"/>
                <w:sz w:val="17"/>
              </w:rPr>
              <w:t>(</w:t>
            </w:r>
            <w:r>
              <w:rPr>
                <w:rFonts w:ascii="Consolas" w:hAnsi="Consolas"/>
                <w:sz w:val="17"/>
              </w:rPr>
              <w:t>row</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sz w:val="17"/>
              </w:rPr>
              <w:t>path</w:t>
            </w:r>
            <w:r>
              <w:rPr>
                <w:rFonts w:ascii="Consolas" w:hAnsi="Consolas"/>
                <w:sz w:val="17"/>
              </w:rPr>
              <w:t>)</w:t>
            </w:r>
            <w:r>
              <w:rPr>
                <w:rFonts w:ascii="Consolas" w:hAnsi="Consolas"/>
                <w:sz w:val="17"/>
              </w:rPr>
              <w:t xml:space="preserve">  </w:t>
            </w:r>
            <w:r>
              <w:rPr>
                <w:rFonts w:ascii="Consolas" w:hAnsi="Consolas"/>
                <w:i w:val="0"/>
                <w:color w:val="3D7B7B"/>
                <w:sz w:val="17"/>
              </w:rPr>
              <w:t># 递归处理下一行</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precompute_solutions</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预处理所有8皇后解</w:t>
              <w:b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global</w:t>
            </w:r>
            <w:r>
              <w:rPr>
                <w:rFonts w:ascii="Consolas" w:hAnsi="Consolas"/>
                <w:sz w:val="17"/>
              </w:rPr>
              <w:t xml:space="preserve"> </w:t>
            </w:r>
            <w:r>
              <w:rPr>
                <w:rFonts w:ascii="Consolas" w:hAnsi="Consolas"/>
                <w:sz w:val="17"/>
              </w:rPr>
              <w:t>solutions</w:t>
            </w:r>
            <w:r>
              <w:rPr>
                <w:rFonts w:ascii="Consolas" w:hAnsi="Consolas"/>
                <w:color w:val="BBBBBB"/>
                <w:sz w:val="17"/>
              </w:rPr>
              <w:br/>
            </w:r>
            <w:r>
              <w:rPr>
                <w:rFonts w:ascii="Consolas" w:hAnsi="Consolas"/>
                <w:sz w:val="17"/>
              </w:rPr>
              <w:t xml:space="preserve">    </w:t>
            </w:r>
            <w:r>
              <w:rPr>
                <w:rFonts w:ascii="Consolas" w:hAnsi="Consolas"/>
                <w:sz w:val="17"/>
              </w:rPr>
              <w:t>solutions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i w:val="0"/>
                <w:color w:val="3D7B7B"/>
                <w:sz w:val="17"/>
              </w:rPr>
              <w:t># 初始化解决方案列表</w:t>
            </w:r>
            <w:r>
              <w:rPr>
                <w:rFonts w:ascii="Consolas" w:hAnsi="Consolas"/>
                <w:color w:val="BBBBBB"/>
                <w:sz w:val="17"/>
              </w:rPr>
              <w:br/>
            </w:r>
            <w:r>
              <w:rPr>
                <w:rFonts w:ascii="Consolas" w:hAnsi="Consolas"/>
                <w:sz w:val="17"/>
              </w:rPr>
              <w:t xml:space="preserve">    </w:t>
            </w:r>
            <w:r>
              <w:rPr>
                <w:rFonts w:ascii="Consolas" w:hAnsi="Consolas"/>
                <w:sz w:val="17"/>
              </w:rPr>
              <w:t>path</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8</w:t>
            </w:r>
            <w:r>
              <w:rPr>
                <w:rFonts w:ascii="Consolas" w:hAnsi="Consolas"/>
                <w:sz w:val="17"/>
              </w:rPr>
              <w:t xml:space="preserve">  </w:t>
            </w:r>
            <w:r>
              <w:rPr>
                <w:rFonts w:ascii="Consolas" w:hAnsi="Consolas"/>
                <w:i w:val="0"/>
                <w:color w:val="3D7B7B"/>
                <w:sz w:val="17"/>
              </w:rPr>
              <w:t># 初始化路径数组</w:t>
            </w:r>
            <w:r>
              <w:rPr>
                <w:rFonts w:ascii="Consolas" w:hAnsi="Consolas"/>
                <w:color w:val="BBBBBB"/>
                <w:sz w:val="17"/>
              </w:rPr>
              <w:br/>
            </w:r>
            <w:r>
              <w:rPr>
                <w:rFonts w:ascii="Consolas" w:hAnsi="Consolas"/>
                <w:sz w:val="17"/>
              </w:rPr>
              <w:t xml:space="preserve">    </w:t>
            </w:r>
            <w:r>
              <w:rPr>
                <w:rFonts w:ascii="Consolas" w:hAnsi="Consolas"/>
                <w:sz w:val="17"/>
              </w:rPr>
              <w:t>dfs</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sz w:val="17"/>
              </w:rPr>
              <w:t>path</w:t>
            </w:r>
            <w:r>
              <w:rPr>
                <w:rFonts w:ascii="Consolas" w:hAnsi="Consolas"/>
                <w:sz w:val="17"/>
              </w:rPr>
              <w:t>)</w:t>
            </w:r>
            <w:r>
              <w:rPr>
                <w:rFonts w:ascii="Consolas" w:hAnsi="Consolas"/>
                <w:sz w:val="17"/>
              </w:rPr>
              <w:t xml:space="preserve">  </w:t>
            </w:r>
            <w:r>
              <w:rPr>
                <w:rFonts w:ascii="Consolas" w:hAnsi="Consolas"/>
                <w:i w:val="0"/>
                <w:color w:val="3D7B7B"/>
                <w:sz w:val="17"/>
              </w:rPr>
              <w:t># 从第0行开始搜索</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主函数</w:t>
              <w:br/>
              <w:t xml:space="preserve">    """</w:t>
            </w:r>
            <w:r>
              <w:rPr>
                <w:rFonts w:ascii="Consolas" w:hAnsi="Consolas"/>
                <w:color w:val="BBBBBB"/>
                <w:sz w:val="17"/>
              </w:rPr>
              <w:br/>
            </w:r>
            <w:r>
              <w:rPr>
                <w:rFonts w:ascii="Consolas" w:hAnsi="Consolas"/>
                <w:sz w:val="17"/>
              </w:rPr>
              <w:t xml:space="preserve">    </w:t>
            </w:r>
            <w:r>
              <w:rPr>
                <w:rFonts w:ascii="Consolas" w:hAnsi="Consolas"/>
                <w:sz w:val="17"/>
              </w:rPr>
              <w:t>precompute_solutions</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i w:val="0"/>
                <w:color w:val="3D7B7B"/>
                <w:sz w:val="17"/>
              </w:rPr>
              <w:t># 预处理所有解</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输入处理</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sz w:val="17"/>
              </w:rPr>
              <w:t>input_lines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splitlines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input_lines</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sz w:val="17"/>
              </w:rPr>
              <w:t>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input_lines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检查输入是否有效</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b/>
                <w:color w:val="AA22FF"/>
                <w:sz w:val="17"/>
              </w:rPr>
              <w:t>or</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color w:val="666666"/>
                <w:sz w:val="17"/>
              </w:rPr>
              <w:t>92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Invalid input!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输出第n-1个解（因为列表从0开始索引）</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pos</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solutions</w:t>
            </w:r>
            <w:r>
              <w:rPr>
                <w:rFonts w:ascii="Consolas" w:hAnsi="Consolas"/>
                <w:sz w:val="17"/>
              </w:rPr>
              <w:t>[</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pos</w:t>
            </w:r>
            <w:r>
              <w:rPr>
                <w:rFonts w:ascii="Consolas" w:hAnsi="Consolas"/>
                <w:sz w:val="17"/>
              </w:rPr>
              <w:t>,</w:t>
            </w:r>
            <w:r>
              <w:rPr>
                <w:rFonts w:ascii="Consolas" w:hAnsi="Consolas"/>
                <w:sz w:val="17"/>
              </w:rPr>
              <w:t xml:space="preserve"> </w:t>
            </w:r>
            <w:r>
              <w:rPr>
                <w:rFonts w:ascii="Consolas" w:hAnsi="Consolas"/>
                <w:sz w:val="17"/>
              </w:rPr>
              <w:t>end</w:t>
            </w:r>
            <w:r>
              <w:rPr>
                <w:rFonts w:ascii="Consolas" w:hAnsi="Consolas"/>
                <w:color w:val="666666"/>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NQ075</w:t>
      </w:r>
    </w:p>
    <w:p>
      <w:pPr>
        <w:pStyle w:val="Heading2"/>
      </w:pPr>
      <w:r>
        <w:t>解题思路</w:t>
      </w:r>
    </w:p>
    <w:p>
      <w:r>
        <w:t># NQ075 P进制转换 思路</w:t>
        <w:br/>
        <w:br/>
        <w:t>## 问题分析</w:t>
        <w:br/>
        <w:t>P进制转换是一个基础的数制转换问题，要求将十进制数转换为指定进制的数。例如，将十进制数127转换为二进制数是1111111，转换为十六进制数是7F。本题要求输入一个十进制数n和一个进制p，将n转换为p进制数并输出。</w:t>
        <w:br/>
        <w:br/>
        <w:t>## 算法思路</w:t>
        <w:br/>
        <w:t>1. **除p取余法**：这是将十进制数转换为其他进制数的经典算法。具体步骤如下：</w:t>
        <w:br/>
        <w:t xml:space="preserve">   - 用十进制数n除以进制p，得到商和余数。</w:t>
        <w:br/>
        <w:t xml:space="preserve">   - 将余数转换为对应的字符（0-9，A-Z）。</w:t>
        <w:br/>
        <w:t xml:space="preserve">   - 将商作为新的被除数，重复上述步骤，直到商为0。</w:t>
        <w:br/>
        <w:t xml:space="preserve">   - 将所有余数逆序排列，得到p进制数。</w:t>
        <w:br/>
        <w:t>2. **处理特殊情况**：</w:t>
        <w:br/>
        <w:t xml:space="preserve">   - 当n为0时，直接返回"0"。</w:t>
        <w:br/>
        <w:t xml:space="preserve">   - 当n为负数时，先将其转换为正数处理，最后在结果前添加负号。</w:t>
        <w:br/>
        <w:t>3. **字符映射**：使用一个字符映射表，将余数（0-35）转换为对应的字符（0-9，A-Z）。</w:t>
        <w:br/>
        <w:br/>
        <w:t>## 复杂度分析</w:t>
        <w:br/>
        <w:t>- 时间复杂度：O(log_p n)，其中n是十进制数，p是进制。每次除以p，所以循环次数是log_p n。</w:t>
        <w:br/>
        <w:t>- 空间复杂度：O(log_p n)，用于存储余数。</w:t>
        <w:br/>
        <w:br/>
        <w:t>## 关键代码</w:t>
        <w:br/>
        <w:t>- decimal_to_p函数：将十进制数转换为p进制数。</w:t>
        <w:br/>
        <w:t>- main函数：处理输入，调用decimal_to_p函数，并输出结果。</w:t>
        <w:br/>
        <w:br/>
        <w:t>## 输入输出示例</w:t>
        <w:br/>
        <w:t>输入：</w:t>
        <w:br/>
        <w:t>```</w:t>
        <w:br/>
        <w:t>127 2</w:t>
        <w:br/>
        <w:t>127 16</w:t>
        <w:br/>
        <w:t>127 10</w:t>
        <w:br/>
        <w:t>127 11</w:t>
        <w:br/>
        <w:t>127 20</w:t>
        <w:br/>
        <w:t>127 32</w:t>
        <w:br/>
        <w:t>127 36</w:t>
        <w:br/>
        <w:t>127 27</w:t>
        <w:br/>
        <w:t>127 4</w:t>
        <w:br/>
        <w:t>127 8</w:t>
        <w:br/>
        <w:t>-127 16</w:t>
        <w:br/>
        <w:t>-127 8</w:t>
        <w:br/>
        <w:t>-127 32</w:t>
        <w:br/>
        <w:t>-127 35</w:t>
        <w:br/>
        <w:t>```</w:t>
        <w:br/>
        <w:br/>
        <w:t>输出：</w:t>
        <w:br/>
        <w:t>```</w:t>
        <w:br/>
        <w:t>1111111</w:t>
        <w:br/>
        <w:t>7F</w:t>
        <w:br/>
        <w:t>127</w:t>
        <w:br/>
        <w:t>106</w:t>
        <w:br/>
        <w:t>67</w:t>
        <w:br/>
        <w:t>3V</w:t>
        <w:br/>
        <w:t>3J</w:t>
        <w:br/>
        <w:t>4J</w:t>
        <w:br/>
        <w:t>1333</w:t>
        <w:br/>
        <w:t>177</w:t>
        <w:br/>
        <w:t>-7F</w:t>
        <w:br/>
        <w:t>-177</w:t>
        <w:br/>
        <w:t>-3V</w:t>
        <w:br/>
        <w:t>-3M</w:t>
        <w:br/>
        <w:t>```</w:t>
        <w:br/>
        <w:br/>
        <w:t>解释：以127转换为2进制为例，使用除2取余法，得到余数序列为1,1,1,1,1,1,1，逆序后得到1111111。</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NQ075 P进制转换（改进版）</w:t>
              <w:br/>
            </w:r>
            <w:r>
              <w:rPr>
                <w:rFonts w:ascii="Consolas" w:hAnsi="Consolas"/>
                <w:i w:val="0"/>
                <w:color w:val="3D7B7B"/>
                <w:sz w:val="17"/>
              </w:rPr>
              <w:t>// 问题描述：输入一个十进制数n和一个进制p，将n转换为p进制数并输出</w:t>
              <w:br/>
            </w:r>
            <w:r>
              <w:rPr>
                <w:rFonts w:ascii="Consolas" w:hAnsi="Consolas"/>
                <w:i w:val="0"/>
                <w:color w:val="3D7B7B"/>
                <w:sz w:val="17"/>
              </w:rPr>
              <w:t>// 算法思路：除p取余法，将余数转换为对应的字符</w:t>
              <w:br/>
            </w:r>
            <w:r>
              <w:rPr>
                <w:rFonts w:ascii="Consolas" w:hAnsi="Consolas"/>
                <w:color w:val="BBBBBB"/>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&lt;string&gt;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 P进制字符映射表，用于将余数转换为对应的字符</w:t>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P_CHARS</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0123456789ABCDEFGHIJKLMNOPQRSTUVWXYZ</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将十进制数n转换为p进制数</w:t>
              <w:br/>
              <w:t xml:space="preserve"> * @param n 十进制数</w:t>
              <w:br/>
              <w:t xml:space="preserve"> * @param p 进制</w:t>
              <w:br/>
              <w:t xml:space="preserve"> * @return p进制数的字符串表示</w:t>
              <w:br/>
              <w:t xml:space="preserve"> */</w:t>
            </w:r>
            <w:r>
              <w:rPr>
                <w:rFonts w:ascii="Consolas" w:hAnsi="Consolas"/>
                <w:color w:val="BBBBBB"/>
                <w:sz w:val="17"/>
              </w:rPr>
              <w:br/>
            </w:r>
            <w:r>
              <w:rPr>
                <w:rFonts w:ascii="Consolas" w:hAnsi="Consolas"/>
                <w:sz w:val="17"/>
              </w:rPr>
              <w:t>string</w:t>
            </w:r>
            <w:r>
              <w:rPr>
                <w:rFonts w:ascii="Consolas" w:hAnsi="Consolas"/>
                <w:color w:val="BBBBBB"/>
                <w:sz w:val="17"/>
              </w:rPr>
              <w:t xml:space="preserve"> </w:t>
            </w:r>
            <w:r>
              <w:rPr>
                <w:rFonts w:ascii="Consolas" w:hAnsi="Consolas"/>
                <w:color w:val="0000FF"/>
                <w:sz w:val="17"/>
              </w:rPr>
              <w:t>decimal_to_p</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p</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处理n为0的特殊情况</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0</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result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is_negative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处理负数情况</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n</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is_negative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除p取余法转换</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n</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remainder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sz w:val="17"/>
              </w:rPr>
              <w:t>;</w:t>
            </w:r>
            <w:r>
              <w:rPr>
                <w:rFonts w:ascii="Consolas" w:hAnsi="Consolas"/>
                <w:color w:val="BBBBBB"/>
                <w:sz w:val="17"/>
              </w:rPr>
              <w:t xml:space="preserve">  </w:t>
            </w:r>
            <w:r>
              <w:rPr>
                <w:rFonts w:ascii="Consolas" w:hAnsi="Consolas"/>
                <w:i w:val="0"/>
                <w:color w:val="3D7B7B"/>
                <w:sz w:val="17"/>
              </w:rPr>
              <w:t>// 计算余数</w:t>
              <w:br/>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P_CHARS</w:t>
            </w:r>
            <w:r>
              <w:rPr>
                <w:rFonts w:ascii="Consolas" w:hAnsi="Consolas"/>
                <w:sz w:val="17"/>
              </w:rPr>
              <w:t>[</w:t>
            </w:r>
            <w:r>
              <w:rPr>
                <w:rFonts w:ascii="Consolas" w:hAnsi="Consolas"/>
                <w:sz w:val="17"/>
              </w:rPr>
              <w:t>remainder</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将余数转换为对应的字符</w:t>
              <w:br/>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sz w:val="17"/>
              </w:rPr>
              <w:t>;</w:t>
            </w:r>
            <w:r>
              <w:rPr>
                <w:rFonts w:ascii="Consolas" w:hAnsi="Consolas"/>
                <w:color w:val="BBBBBB"/>
                <w:sz w:val="17"/>
              </w:rPr>
              <w:t xml:space="preserve">  </w:t>
            </w:r>
            <w:r>
              <w:rPr>
                <w:rFonts w:ascii="Consolas" w:hAnsi="Consolas"/>
                <w:i w:val="0"/>
                <w:color w:val="3D7B7B"/>
                <w:sz w:val="17"/>
              </w:rPr>
              <w:t>// 除以p</w:t>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如果是负数，添加负号</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is_negative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反转字符串，因为除p取余法得到的是逆序的</w:t>
              <w:br/>
            </w:r>
            <w:r>
              <w:rPr>
                <w:rFonts w:ascii="Consolas" w:hAnsi="Consolas"/>
                <w:color w:val="BBBBBB"/>
                <w:sz w:val="17"/>
              </w:rPr>
              <w:t xml:space="preserve">    </w:t>
            </w:r>
            <w:r>
              <w:rPr>
                <w:rFonts w:ascii="Consolas" w:hAnsi="Consolas"/>
                <w:sz w:val="17"/>
              </w:rPr>
              <w:t>reverse</w:t>
            </w:r>
            <w:r>
              <w:rPr>
                <w:rFonts w:ascii="Consolas" w:hAnsi="Consolas"/>
                <w:sz w:val="17"/>
              </w:rPr>
              <w:t>(</w:t>
            </w:r>
            <w:r>
              <w:rPr>
                <w:rFonts w:ascii="Consolas" w:hAnsi="Consolas"/>
                <w:sz w:val="17"/>
              </w:rPr>
              <w:t>result</w:t>
            </w:r>
            <w:r>
              <w:rPr>
                <w:rFonts w:ascii="Consolas" w:hAnsi="Consolas"/>
                <w:sz w:val="17"/>
              </w:rPr>
              <w:t>.</w:t>
            </w:r>
            <w:r>
              <w:rPr>
                <w:rFonts w:ascii="Consolas" w:hAnsi="Consolas"/>
                <w:sz w:val="17"/>
              </w:rPr>
              <w:t>begin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result</w:t>
            </w:r>
            <w:r>
              <w:rPr>
                <w:rFonts w:ascii="Consolas" w:hAnsi="Consolas"/>
                <w:sz w:val="17"/>
              </w:rPr>
              <w:t>.</w:t>
            </w:r>
            <w:r>
              <w:rPr>
                <w:rFonts w:ascii="Consolas" w:hAnsi="Consolas"/>
                <w:sz w:val="17"/>
              </w:rPr>
              <w:t>end</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result</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p</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循环读取输入，直到EOF</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p</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检查进制是否有效</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p</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36</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Error: Invalid base input.</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continue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转换并输出结果</w:t>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decimal_to_p</w:t>
            </w:r>
            <w:r>
              <w:rPr>
                <w:rFonts w:ascii="Consolas" w:hAnsi="Consolas"/>
                <w:sz w:val="17"/>
              </w:rPr>
              <w:t>(</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NQ075 P进制转换（Python 3.5 兼容版）</w:t>
            </w:r>
            <w:r>
              <w:rPr>
                <w:rFonts w:ascii="Consolas" w:hAnsi="Consolas"/>
                <w:color w:val="BBBBBB"/>
                <w:sz w:val="17"/>
              </w:rPr>
              <w:br/>
            </w:r>
            <w:r>
              <w:rPr>
                <w:rFonts w:ascii="Consolas" w:hAnsi="Consolas"/>
                <w:i w:val="0"/>
                <w:color w:val="3D7B7B"/>
                <w:sz w:val="17"/>
              </w:rPr>
              <w:t># 问题描述：输入一个十进制数n和一个进制p，将n转换为p进制数并输出</w:t>
            </w:r>
            <w:r>
              <w:rPr>
                <w:rFonts w:ascii="Consolas" w:hAnsi="Consolas"/>
                <w:color w:val="BBBBBB"/>
                <w:sz w:val="17"/>
              </w:rPr>
              <w:br/>
            </w:r>
            <w:r>
              <w:rPr>
                <w:rFonts w:ascii="Consolas" w:hAnsi="Consolas"/>
                <w:i w:val="0"/>
                <w:color w:val="3D7B7B"/>
                <w:sz w:val="17"/>
              </w:rPr>
              <w:t># 算法思路：除p取余法，将余数转换为对应的字符</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i w:val="0"/>
                <w:color w:val="3D7B7B"/>
                <w:sz w:val="17"/>
              </w:rPr>
              <w:t># P进制字符映射表，用于将余数转换为对应的字符</w:t>
            </w:r>
            <w:r>
              <w:rPr>
                <w:rFonts w:ascii="Consolas" w:hAnsi="Consolas"/>
                <w:color w:val="BBBBBB"/>
                <w:sz w:val="17"/>
              </w:rPr>
              <w:br/>
            </w:r>
            <w:r>
              <w:rPr>
                <w:rFonts w:ascii="Consolas" w:hAnsi="Consolas"/>
                <w:sz w:val="17"/>
              </w:rPr>
              <w:t>P_CHARS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0123456789ABCDEFGHIJKLMNOPQRSTUVWXYZ</w:t>
            </w:r>
            <w:r>
              <w:rPr>
                <w:rFonts w:ascii="Consolas" w:hAnsi="Consolas"/>
                <w:color w:val="BA2121"/>
                <w:sz w:val="17"/>
              </w:rPr>
              <w:t>"</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decimal_to_p</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 xml:space="preserve"> </w:t>
            </w:r>
            <w:r>
              <w:rPr>
                <w:rFonts w:ascii="Consolas" w:hAnsi="Consolas"/>
                <w:sz w:val="17"/>
              </w:rPr>
              <w:t>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将十进制数n转换为p进制数</w:t>
              <w:br/>
              <w:t xml:space="preserve">    :param n: 十进制数</w:t>
              <w:br/>
              <w:t xml:space="preserve">    :param p: 进制</w:t>
              <w:br/>
              <w:t xml:space="preserve">    :return: p进制数的字符串表示</w:t>
              <w:b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处理n为0的特殊情况</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BA2121"/>
                <w:sz w:val="17"/>
              </w:rPr>
              <w:t>"</w:t>
            </w:r>
            <w:r>
              <w:rPr>
                <w:rFonts w:ascii="Consolas" w:hAnsi="Consolas"/>
                <w:color w:val="BA2121"/>
                <w:sz w:val="17"/>
              </w:rPr>
              <w:t>0</w:t>
            </w:r>
            <w:r>
              <w:rPr>
                <w:rFonts w:ascii="Consolas" w:hAnsi="Consolas"/>
                <w:color w:val="BA2121"/>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is_negative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处理负数情况</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is_negative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除p取余法转换</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remainder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p</w:t>
            </w:r>
            <w:r>
              <w:rPr>
                <w:rFonts w:ascii="Consolas" w:hAnsi="Consolas"/>
                <w:sz w:val="17"/>
              </w:rPr>
              <w:t xml:space="preserve">  </w:t>
            </w:r>
            <w:r>
              <w:rPr>
                <w:rFonts w:ascii="Consolas" w:hAnsi="Consolas"/>
                <w:i w:val="0"/>
                <w:color w:val="3D7B7B"/>
                <w:sz w:val="17"/>
              </w:rPr>
              <w:t># 计算余数</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P_CHARS</w:t>
            </w:r>
            <w:r>
              <w:rPr>
                <w:rFonts w:ascii="Consolas" w:hAnsi="Consolas"/>
                <w:sz w:val="17"/>
              </w:rPr>
              <w:t>[</w:t>
            </w:r>
            <w:r>
              <w:rPr>
                <w:rFonts w:ascii="Consolas" w:hAnsi="Consolas"/>
                <w:sz w:val="17"/>
              </w:rPr>
              <w:t>remainder</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i w:val="0"/>
                <w:color w:val="3D7B7B"/>
                <w:sz w:val="17"/>
              </w:rPr>
              <w:t># 将余数转换为对应的字符</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p</w:t>
            </w:r>
            <w:r>
              <w:rPr>
                <w:rFonts w:ascii="Consolas" w:hAnsi="Consolas"/>
                <w:sz w:val="17"/>
              </w:rPr>
              <w:t xml:space="preserve">  </w:t>
            </w:r>
            <w:r>
              <w:rPr>
                <w:rFonts w:ascii="Consolas" w:hAnsi="Consolas"/>
                <w:i w:val="0"/>
                <w:color w:val="3D7B7B"/>
                <w:sz w:val="17"/>
              </w:rPr>
              <w:t># 除以p</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如果是负数，添加负号</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is_negative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反转列表，因为除p取余法得到的是逆序的</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color w:val="666666"/>
                <w:sz w:val="17"/>
              </w:rPr>
              <w:t>.</w:t>
            </w:r>
            <w:r>
              <w:rPr>
                <w:rFonts w:ascii="Consolas" w:hAnsi="Consolas"/>
                <w:sz w:val="17"/>
              </w:rPr>
              <w:t>reverse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连接列表元素，返回字符串</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BA2121"/>
                <w:sz w:val="17"/>
              </w:rPr>
              <w:t>"</w:t>
            </w:r>
            <w:r>
              <w:rPr>
                <w:rFonts w:ascii="Consolas" w:hAnsi="Consolas"/>
                <w:color w:val="BA2121"/>
                <w:sz w:val="17"/>
              </w:rPr>
              <w:t>"</w:t>
            </w:r>
            <w:r>
              <w:rPr>
                <w:rFonts w:ascii="Consolas" w:hAnsi="Consolas"/>
                <w:color w:val="666666"/>
                <w:sz w:val="17"/>
              </w:rPr>
              <w:t>.</w:t>
            </w:r>
            <w:r>
              <w:rPr>
                <w:rFonts w:ascii="Consolas" w:hAnsi="Consolas"/>
                <w:sz w:val="17"/>
              </w:rPr>
              <w:t>join</w:t>
            </w:r>
            <w:r>
              <w:rPr>
                <w:rFonts w:ascii="Consolas" w:hAnsi="Consolas"/>
                <w:sz w:val="17"/>
              </w:rPr>
              <w:t>(</w:t>
            </w:r>
            <w:r>
              <w:rPr>
                <w:rFonts w:ascii="Consolas" w:hAnsi="Consolas"/>
                <w:sz w:val="17"/>
              </w:rPr>
              <w:t>result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主函数</w:t>
              <w:b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循环读取输入，直到EOF</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sz w:val="17"/>
              </w:rPr>
              <w:t>line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解析输入</w:t>
            </w:r>
            <w:r>
              <w:rPr>
                <w:rFonts w:ascii="Consolas" w:hAnsi="Consolas"/>
                <w:color w:val="BBBBBB"/>
                <w:sz w:val="17"/>
              </w:rPr>
              <w:br/>
            </w:r>
            <w:r>
              <w:rPr>
                <w:rFonts w:ascii="Consolas" w:hAnsi="Consolas"/>
                <w:sz w:val="17"/>
              </w:rPr>
              <w:t xml:space="preserve">        </w:t>
            </w:r>
            <w:r>
              <w:rPr>
                <w:rFonts w:ascii="Consolas" w:hAnsi="Consolas"/>
                <w:sz w:val="17"/>
              </w:rPr>
              <w:t>parts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parts</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Error: Invalid input format.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try</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parts</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p</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parts</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except</w:t>
            </w:r>
            <w:r>
              <w:rPr>
                <w:rFonts w:ascii="Consolas" w:hAnsi="Consolas"/>
                <w:sz w:val="17"/>
              </w:rPr>
              <w:t xml:space="preserve"> </w:t>
            </w:r>
            <w:r>
              <w:rPr>
                <w:rFonts w:ascii="Consolas" w:hAnsi="Consolas"/>
                <w:b/>
                <w:color w:val="CB3F38"/>
                <w:sz w:val="17"/>
              </w:rPr>
              <w:t>ValueError</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Error: Invalid input values.</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检查进制是否有效</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p</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b/>
                <w:color w:val="AA22FF"/>
                <w:sz w:val="17"/>
              </w:rPr>
              <w:t>or</w:t>
            </w:r>
            <w:r>
              <w:rPr>
                <w:rFonts w:ascii="Consolas" w:hAnsi="Consolas"/>
                <w:sz w:val="17"/>
              </w:rPr>
              <w:t xml:space="preserve"> </w:t>
            </w:r>
            <w:r>
              <w:rPr>
                <w:rFonts w:ascii="Consolas" w:hAnsi="Consolas"/>
                <w:sz w:val="17"/>
              </w:rPr>
              <w:t>p</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color w:val="666666"/>
                <w:sz w:val="17"/>
              </w:rPr>
              <w:t>36</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Error: Invalid base input.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转换并输出结果</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decimal_to_p</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 xml:space="preserve"> </w:t>
            </w:r>
            <w:r>
              <w:rPr>
                <w:rFonts w:ascii="Consolas" w:hAnsi="Consolas"/>
                <w:sz w:val="17"/>
              </w:rPr>
              <w:t>p</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result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NQ076</w:t>
      </w:r>
    </w:p>
    <w:p>
      <w:pPr>
        <w:pStyle w:val="Heading2"/>
      </w:pPr>
      <w:r>
        <w:t>解题思路</w:t>
      </w:r>
    </w:p>
    <w:p>
      <w:r>
        <w:t># NQ076 二进制取幂法 思路</w:t>
        <w:br/>
        <w:br/>
        <w:t>## 问题分析</w:t>
        <w:br/>
        <w:t>二进制取幂法（快速幂）是一种高效计算a^k mod p的算法，适用于指数k非常大的情况。例如，计算32736600^25026484 mod 61007538，直接计算会导致数值过大，无法存储和计算。本题要求输入三个正整数a、k、p，计算a^k mod p的值。</w:t>
        <w:br/>
        <w:br/>
        <w:t>## 算法思路</w:t>
        <w:br/>
        <w:t>1. **二进制取幂法**：将指数k表示为二进制形式，利用位运算和模运算优化计算过程。具体步骤如下：</w:t>
        <w:br/>
        <w:t xml:space="preserve">   - 初始化结果res为1。</w:t>
        <w:br/>
        <w:t xml:space="preserve">   - 当指数k大于0时，循环执行以下操作：</w:t>
        <w:br/>
        <w:t xml:space="preserve">     - 检查k的二进制最低位是否为1。如果是，将当前结果res乘以底数a，并对p取模。</w:t>
        <w:br/>
        <w:t xml:space="preserve">     - 将底数a平方，并对p取模。</w:t>
        <w:br/>
        <w:t xml:space="preserve">     - 将指数k右移一位（相当于除以2）。</w:t>
        <w:br/>
        <w:t xml:space="preserve">   - 最终返回res。</w:t>
        <w:br/>
        <w:t>2. **模运算性质**：利用模运算的性质(a*b) mod p = [(a mod p) * (b mod p)] mod p，避免数值溢出。</w:t>
        <w:br/>
        <w:br/>
        <w:t>## 复杂度分析</w:t>
        <w:br/>
        <w:t>- 时间复杂度：O(log k)，其中k是指数。每次循环指数k除以2，所以循环次数是log2 k。</w:t>
        <w:br/>
        <w:t>- 空间复杂度：O(1)，只需要常数级别的额外空间。</w:t>
        <w:br/>
        <w:br/>
        <w:t>## 关键代码</w:t>
        <w:br/>
        <w:t>- qmi函数：实现二进制取幂法，计算a^k mod p的值。</w:t>
        <w:br/>
        <w:t>- main函数：处理输入，调用qmi函数，并输出结果。</w:t>
        <w:br/>
        <w:br/>
        <w:t>## 输入输出示例</w:t>
        <w:br/>
        <w:t>输入：</w:t>
        <w:br/>
        <w:t>```</w:t>
        <w:br/>
        <w:t>5</w:t>
        <w:br/>
        <w:t>5986 3509 6209</w:t>
        <w:br/>
        <w:t>9321 8755 80</w:t>
        <w:br/>
        <w:t>4314 9373 1100</w:t>
        <w:br/>
        <w:t>4016 3748 8906</w:t>
        <w:br/>
        <w:t>4860 3379 1172</w:t>
        <w:br/>
        <w:t>```</w:t>
        <w:br/>
        <w:br/>
        <w:t>输出：</w:t>
        <w:br/>
        <w:t>```</w:t>
        <w:br/>
        <w:t>3585</w:t>
        <w:br/>
        <w:t>41</w:t>
        <w:br/>
        <w:t>844</w:t>
        <w:br/>
        <w:t>4600</w:t>
        <w:br/>
        <w:t>580</w:t>
        <w:br/>
        <w:t>```</w:t>
        <w:br/>
        <w:br/>
        <w:t>解释：以第一个测试用例为例，计算5986^3509 mod 6209的值为3585。</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NQ076 二进制取幂法（改进版）</w:t>
              <w:br/>
            </w:r>
            <w:r>
              <w:rPr>
                <w:rFonts w:ascii="Consolas" w:hAnsi="Consolas"/>
                <w:i w:val="0"/>
                <w:color w:val="3D7B7B"/>
                <w:sz w:val="17"/>
              </w:rPr>
              <w:t>// 问题描述：输入三个正整数a、k、p，计算a^k mod p的值</w:t>
              <w:br/>
            </w:r>
            <w:r>
              <w:rPr>
                <w:rFonts w:ascii="Consolas" w:hAnsi="Consolas"/>
                <w:i w:val="0"/>
                <w:color w:val="3D7B7B"/>
                <w:sz w:val="17"/>
              </w:rPr>
              <w:t>// 算法思路：二进制取幂法（快速幂），将指数k表示为二进制，利用位运算优化计算</w:t>
              <w:br/>
            </w:r>
            <w:r>
              <w:rPr>
                <w:rFonts w:ascii="Consolas" w:hAnsi="Consolas"/>
                <w:color w:val="BBBBBB"/>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计算a^k mod p的值</w:t>
              <w:br/>
              <w:t xml:space="preserve"> * @param a 底数</w:t>
              <w:br/>
              <w:t xml:space="preserve"> * @param k 指数</w:t>
              <w:br/>
              <w:t xml:space="preserve"> * @param p 模数</w:t>
              <w:br/>
              <w:t xml:space="preserve"> * @return a^k mod p的值</w:t>
              <w:br/>
              <w:t xml:space="preserve"> */</w:t>
            </w:r>
            <w:r>
              <w:rPr>
                <w:rFonts w:ascii="Consolas" w:hAnsi="Consolas"/>
                <w:color w:val="BBBBBB"/>
                <w:sz w:val="17"/>
              </w:rPr>
              <w:br/>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0000FF"/>
                <w:sz w:val="17"/>
              </w:rPr>
              <w:t>qmi</w:t>
            </w:r>
            <w:r>
              <w:rPr>
                <w:rFonts w:ascii="Consolas" w:hAnsi="Consolas"/>
                <w:sz w:val="17"/>
              </w:rPr>
              <w:t>(</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k</w:t>
            </w:r>
            <w:r>
              <w:rPr>
                <w:rFonts w:ascii="Consolas" w:hAnsi="Consolas"/>
                <w:sz w:val="17"/>
              </w:rPr>
              <w:t>,</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p</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i w:val="0"/>
                <w:color w:val="3D7B7B"/>
                <w:sz w:val="17"/>
              </w:rPr>
              <w:t>// 结果初始化为1</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当指数k大于0时，继续循环</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k</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检查k的二进制最低位是否为1</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k</w:t>
            </w:r>
            <w:r>
              <w:rPr>
                <w:rFonts w:ascii="Consolas" w:hAnsi="Consolas"/>
                <w:color w:val="BBBBBB"/>
                <w:sz w:val="17"/>
              </w:rPr>
              <w:t xml:space="preserve"> </w:t>
            </w:r>
            <w:r>
              <w:rPr>
                <w:rFonts w:ascii="Consolas" w:hAnsi="Consolas"/>
                <w:color w:val="666666"/>
                <w:sz w:val="17"/>
              </w:rPr>
              <w:t>&amp;</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如果是1，将当前结果乘以a，并对p取模</w:t>
              <w:br/>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将a平方，并对p取模</w:t>
              <w:br/>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将k右移一位，相当于k除以2</w:t>
              <w:br/>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q</w:t>
            </w:r>
            <w:r>
              <w:rPr>
                <w:rFonts w:ascii="Consolas" w:hAnsi="Consolas"/>
                <w:sz w:val="17"/>
              </w:rPr>
              <w:t>;</w:t>
            </w:r>
            <w:r>
              <w:rPr>
                <w:rFonts w:ascii="Consolas" w:hAnsi="Consolas"/>
                <w:color w:val="BBBBBB"/>
                <w:sz w:val="17"/>
              </w:rPr>
              <w:t xml:space="preserve">  </w:t>
            </w:r>
            <w:r>
              <w:rPr>
                <w:rFonts w:ascii="Consolas" w:hAnsi="Consolas"/>
                <w:i w:val="0"/>
                <w:color w:val="3D7B7B"/>
                <w:sz w:val="17"/>
              </w:rPr>
              <w:t>// 测试用例数量</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q</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q</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BBBBBB"/>
                <w:sz w:val="17"/>
              </w:rPr>
              <w:t xml:space="preserve"> </w:t>
            </w:r>
            <w:r>
              <w:rPr>
                <w:rFonts w:ascii="Consolas" w:hAnsi="Consolas"/>
                <w:sz w:val="17"/>
              </w:rPr>
              <w:t>k</w:t>
            </w:r>
            <w:r>
              <w:rPr>
                <w:rFonts w:ascii="Consolas" w:hAnsi="Consolas"/>
                <w:sz w:val="17"/>
              </w:rPr>
              <w:t>,</w:t>
            </w:r>
            <w:r>
              <w:rPr>
                <w:rFonts w:ascii="Consolas" w:hAnsi="Consolas"/>
                <w:color w:val="BBBBBB"/>
                <w:sz w:val="17"/>
              </w:rPr>
              <w:t xml:space="preserve"> </w:t>
            </w:r>
            <w:r>
              <w:rPr>
                <w:rFonts w:ascii="Consolas" w:hAnsi="Consolas"/>
                <w:sz w:val="17"/>
              </w:rPr>
              <w:t>p</w:t>
            </w:r>
            <w:r>
              <w:rPr>
                <w:rFonts w:ascii="Consolas" w:hAnsi="Consolas"/>
                <w:sz w:val="17"/>
              </w:rPr>
              <w:t>;</w:t>
            </w:r>
            <w:r>
              <w:rPr>
                <w:rFonts w:ascii="Consolas" w:hAnsi="Consolas"/>
                <w:color w:val="BBBBBB"/>
                <w:sz w:val="17"/>
              </w:rPr>
              <w:t xml:space="preserve">  </w:t>
            </w:r>
            <w:r>
              <w:rPr>
                <w:rFonts w:ascii="Consolas" w:hAnsi="Consolas"/>
                <w:i w:val="0"/>
                <w:color w:val="3D7B7B"/>
                <w:sz w:val="17"/>
              </w:rPr>
              <w:t>// 底数、指数、模数</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p</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调用快速幂函数计算结果</w:t>
              <w:br/>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qmi</w:t>
            </w:r>
            <w:r>
              <w:rPr>
                <w:rFonts w:ascii="Consolas" w:hAnsi="Consolas"/>
                <w:sz w:val="17"/>
              </w:rPr>
              <w:t>(</w:t>
            </w:r>
            <w:r>
              <w:rPr>
                <w:rFonts w:ascii="Consolas" w:hAnsi="Consolas"/>
                <w:sz w:val="17"/>
              </w:rPr>
              <w:t>a</w:t>
            </w:r>
            <w:r>
              <w:rPr>
                <w:rFonts w:ascii="Consolas" w:hAnsi="Consolas"/>
                <w:sz w:val="17"/>
              </w:rPr>
              <w:t>,</w:t>
            </w:r>
            <w:r>
              <w:rPr>
                <w:rFonts w:ascii="Consolas" w:hAnsi="Consolas"/>
                <w:color w:val="BBBBBB"/>
                <w:sz w:val="17"/>
              </w:rPr>
              <w:t xml:space="preserve"> </w:t>
            </w:r>
            <w:r>
              <w:rPr>
                <w:rFonts w:ascii="Consolas" w:hAnsi="Consolas"/>
                <w:sz w:val="17"/>
              </w:rPr>
              <w:t>k</w:t>
            </w:r>
            <w:r>
              <w:rPr>
                <w:rFonts w:ascii="Consolas" w:hAnsi="Consolas"/>
                <w:sz w:val="17"/>
              </w:rPr>
              <w:t>,</w:t>
            </w:r>
            <w:r>
              <w:rPr>
                <w:rFonts w:ascii="Consolas" w:hAnsi="Consolas"/>
                <w:color w:val="BBBBBB"/>
                <w:sz w:val="17"/>
              </w:rPr>
              <w:t xml:space="preserve"> </w:t>
            </w:r>
            <w:r>
              <w:rPr>
                <w:rFonts w:ascii="Consolas" w:hAnsi="Consolas"/>
                <w:sz w:val="17"/>
              </w:rPr>
              <w:t>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NQ076 二进制取幂法（Python 3.5 兼容版）</w:t>
            </w:r>
            <w:r>
              <w:rPr>
                <w:rFonts w:ascii="Consolas" w:hAnsi="Consolas"/>
                <w:color w:val="BBBBBB"/>
                <w:sz w:val="17"/>
              </w:rPr>
              <w:br/>
            </w:r>
            <w:r>
              <w:rPr>
                <w:rFonts w:ascii="Consolas" w:hAnsi="Consolas"/>
                <w:i w:val="0"/>
                <w:color w:val="3D7B7B"/>
                <w:sz w:val="17"/>
              </w:rPr>
              <w:t># 问题描述：输入三个正整数a、k、p，计算a^k mod p的值</w:t>
            </w:r>
            <w:r>
              <w:rPr>
                <w:rFonts w:ascii="Consolas" w:hAnsi="Consolas"/>
                <w:color w:val="BBBBBB"/>
                <w:sz w:val="17"/>
              </w:rPr>
              <w:br/>
            </w:r>
            <w:r>
              <w:rPr>
                <w:rFonts w:ascii="Consolas" w:hAnsi="Consolas"/>
                <w:i w:val="0"/>
                <w:color w:val="3D7B7B"/>
                <w:sz w:val="17"/>
              </w:rPr>
              <w:t># 算法思路：二进制取幂法（快速幂），将指数k表示为二进制，利用位运算优化计算</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qmi</w:t>
            </w:r>
            <w:r>
              <w:rPr>
                <w:rFonts w:ascii="Consolas" w:hAnsi="Consolas"/>
                <w:sz w:val="17"/>
              </w:rPr>
              <w:t>(</w:t>
            </w:r>
            <w:r>
              <w:rPr>
                <w:rFonts w:ascii="Consolas" w:hAnsi="Consolas"/>
                <w:sz w:val="17"/>
              </w:rPr>
              <w:t>a</w:t>
            </w:r>
            <w:r>
              <w:rPr>
                <w:rFonts w:ascii="Consolas" w:hAnsi="Consolas"/>
                <w:sz w:val="17"/>
              </w:rPr>
              <w:t>,</w:t>
            </w:r>
            <w:r>
              <w:rPr>
                <w:rFonts w:ascii="Consolas" w:hAnsi="Consolas"/>
                <w:sz w:val="17"/>
              </w:rPr>
              <w:t xml:space="preserve"> </w:t>
            </w:r>
            <w:r>
              <w:rPr>
                <w:rFonts w:ascii="Consolas" w:hAnsi="Consolas"/>
                <w:sz w:val="17"/>
              </w:rPr>
              <w:t>k</w:t>
            </w:r>
            <w:r>
              <w:rPr>
                <w:rFonts w:ascii="Consolas" w:hAnsi="Consolas"/>
                <w:sz w:val="17"/>
              </w:rPr>
              <w:t>,</w:t>
            </w:r>
            <w:r>
              <w:rPr>
                <w:rFonts w:ascii="Consolas" w:hAnsi="Consolas"/>
                <w:sz w:val="17"/>
              </w:rPr>
              <w:t xml:space="preserve"> </w:t>
            </w:r>
            <w:r>
              <w:rPr>
                <w:rFonts w:ascii="Consolas" w:hAnsi="Consolas"/>
                <w:sz w:val="17"/>
              </w:rPr>
              <w:t>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计算a^k mod p的值</w:t>
              <w:br/>
              <w:t xml:space="preserve">    :param a: 底数</w:t>
              <w:br/>
              <w:t xml:space="preserve">    :param k: 指数</w:t>
              <w:br/>
              <w:t xml:space="preserve">    :param p: 模数</w:t>
              <w:br/>
              <w:t xml:space="preserve">    :return: a^k mod p的值</w:t>
              <w:br/>
              <w:t xml:space="preserve">    """</w:t>
            </w:r>
            <w:r>
              <w:rPr>
                <w:rFonts w:ascii="Consolas" w:hAnsi="Consolas"/>
                <w:color w:val="BBBBBB"/>
                <w:sz w:val="17"/>
              </w:rPr>
              <w:br/>
            </w:r>
            <w:r>
              <w:rPr>
                <w:rFonts w:ascii="Consolas" w:hAnsi="Consolas"/>
                <w:sz w:val="17"/>
              </w:rPr>
              <w:t xml:space="preserve">    </w:t>
            </w:r>
            <w:r>
              <w:rPr>
                <w:rFonts w:ascii="Consolas" w:hAnsi="Consolas"/>
                <w:sz w:val="17"/>
              </w:rPr>
              <w:t>res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i w:val="0"/>
                <w:color w:val="3D7B7B"/>
                <w:sz w:val="17"/>
              </w:rPr>
              <w:t># 结果初始化为1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当指数k大于0时，继续循环</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k</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检查k的二进制最低位是否为1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k</w:t>
            </w:r>
            <w:r>
              <w:rPr>
                <w:rFonts w:ascii="Consolas" w:hAnsi="Consolas"/>
                <w:sz w:val="17"/>
              </w:rPr>
              <w:t xml:space="preserve"> </w:t>
            </w:r>
            <w:r>
              <w:rPr>
                <w:rFonts w:ascii="Consolas" w:hAnsi="Consolas"/>
                <w:color w:val="666666"/>
                <w:sz w:val="17"/>
              </w:rPr>
              <w:t>&amp;</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如果是1，将当前结果乘以a，并对p取模</w:t>
            </w:r>
            <w:r>
              <w:rPr>
                <w:rFonts w:ascii="Consolas" w:hAnsi="Consolas"/>
                <w:color w:val="BBBBBB"/>
                <w:sz w:val="17"/>
              </w:rPr>
              <w:br/>
            </w:r>
            <w:r>
              <w:rPr>
                <w:rFonts w:ascii="Consolas" w:hAnsi="Consolas"/>
                <w:sz w:val="17"/>
              </w:rPr>
              <w:t xml:space="preserve">            </w:t>
            </w:r>
            <w:r>
              <w:rPr>
                <w:rFonts w:ascii="Consolas" w:hAnsi="Consolas"/>
                <w:sz w:val="17"/>
              </w:rPr>
              <w:t>res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res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p</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将a平方，并对p取模</w:t>
            </w:r>
            <w:r>
              <w:rPr>
                <w:rFonts w:ascii="Consolas" w:hAnsi="Consolas"/>
                <w:color w:val="BBBBBB"/>
                <w:sz w:val="17"/>
              </w:rPr>
              <w:br/>
            </w:r>
            <w:r>
              <w:rPr>
                <w:rFonts w:ascii="Consolas" w:hAnsi="Consolas"/>
                <w:sz w:val="17"/>
              </w:rPr>
              <w:t xml:space="preserve">        </w:t>
            </w:r>
            <w:r>
              <w:rPr>
                <w:rFonts w:ascii="Consolas" w:hAnsi="Consolas"/>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p</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将k右移一位，相当于k除以2</w:t>
            </w:r>
            <w:r>
              <w:rPr>
                <w:rFonts w:ascii="Consolas" w:hAnsi="Consolas"/>
                <w:color w:val="BBBBBB"/>
                <w:sz w:val="17"/>
              </w:rPr>
              <w:br/>
            </w:r>
            <w:r>
              <w:rPr>
                <w:rFonts w:ascii="Consolas" w:hAnsi="Consolas"/>
                <w:sz w:val="17"/>
              </w:rPr>
              <w:t xml:space="preserve">        </w:t>
            </w:r>
            <w:r>
              <w:rPr>
                <w:rFonts w:ascii="Consolas" w:hAnsi="Consolas"/>
                <w:sz w:val="17"/>
              </w:rPr>
              <w:t>k</w:t>
            </w:r>
            <w:r>
              <w:rPr>
                <w:rFonts w:ascii="Consolas" w:hAnsi="Consolas"/>
                <w:sz w:val="17"/>
              </w:rPr>
              <w:t xml:space="preserve"> </w:t>
            </w:r>
            <w:r>
              <w:rPr>
                <w:rFonts w:ascii="Consolas" w:hAnsi="Consolas"/>
                <w:color w:val="666666"/>
                <w:sz w:val="17"/>
              </w:rPr>
              <w:t>&gt;&gt;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res</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主函数</w:t>
              <w:b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读取测试用例数量</w:t>
            </w:r>
            <w:r>
              <w:rPr>
                <w:rFonts w:ascii="Consolas" w:hAnsi="Consolas"/>
                <w:color w:val="BBBBBB"/>
                <w:sz w:val="17"/>
              </w:rPr>
              <w:br/>
            </w:r>
            <w:r>
              <w:rPr>
                <w:rFonts w:ascii="Consolas" w:hAnsi="Consolas"/>
                <w:sz w:val="17"/>
              </w:rPr>
              <w:t xml:space="preserve">    </w:t>
            </w:r>
            <w:r>
              <w:rPr>
                <w:rFonts w:ascii="Consolas" w:hAnsi="Consolas"/>
                <w:sz w:val="17"/>
              </w:rPr>
              <w:t>q</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q</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读取a、k、p</w:t>
            </w:r>
            <w:r>
              <w:rPr>
                <w:rFonts w:ascii="Consolas" w:hAnsi="Consolas"/>
                <w:color w:val="BBBBBB"/>
                <w:sz w:val="17"/>
              </w:rPr>
              <w:br/>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a</w:t>
            </w:r>
            <w:r>
              <w:rPr>
                <w:rFonts w:ascii="Consolas" w:hAnsi="Consolas"/>
                <w:sz w:val="17"/>
              </w:rPr>
              <w:t>,</w:t>
            </w:r>
            <w:r>
              <w:rPr>
                <w:rFonts w:ascii="Consolas" w:hAnsi="Consolas"/>
                <w:sz w:val="17"/>
              </w:rPr>
              <w:t xml:space="preserve"> </w:t>
            </w:r>
            <w:r>
              <w:rPr>
                <w:rFonts w:ascii="Consolas" w:hAnsi="Consolas"/>
                <w:sz w:val="17"/>
              </w:rPr>
              <w:t>k</w:t>
            </w:r>
            <w:r>
              <w:rPr>
                <w:rFonts w:ascii="Consolas" w:hAnsi="Consolas"/>
                <w:sz w:val="17"/>
              </w:rPr>
              <w:t>,</w:t>
            </w:r>
            <w:r>
              <w:rPr>
                <w:rFonts w:ascii="Consolas" w:hAnsi="Consolas"/>
                <w:sz w:val="17"/>
              </w:rPr>
              <w:t xml:space="preserve"> </w:t>
            </w:r>
            <w:r>
              <w:rPr>
                <w:rFonts w:ascii="Consolas" w:hAnsi="Consolas"/>
                <w:sz w:val="17"/>
              </w:rPr>
              <w:t>p</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sz w:val="17"/>
              </w:rPr>
              <w:t xml:space="preserve"> </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调用快速幂函数计算结果</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qmi</w:t>
            </w:r>
            <w:r>
              <w:rPr>
                <w:rFonts w:ascii="Consolas" w:hAnsi="Consolas"/>
                <w:sz w:val="17"/>
              </w:rPr>
              <w:t>(</w:t>
            </w:r>
            <w:r>
              <w:rPr>
                <w:rFonts w:ascii="Consolas" w:hAnsi="Consolas"/>
                <w:sz w:val="17"/>
              </w:rPr>
              <w:t>a</w:t>
            </w:r>
            <w:r>
              <w:rPr>
                <w:rFonts w:ascii="Consolas" w:hAnsi="Consolas"/>
                <w:sz w:val="17"/>
              </w:rPr>
              <w:t>,</w:t>
            </w:r>
            <w:r>
              <w:rPr>
                <w:rFonts w:ascii="Consolas" w:hAnsi="Consolas"/>
                <w:sz w:val="17"/>
              </w:rPr>
              <w:t xml:space="preserve"> </w:t>
            </w:r>
            <w:r>
              <w:rPr>
                <w:rFonts w:ascii="Consolas" w:hAnsi="Consolas"/>
                <w:sz w:val="17"/>
              </w:rPr>
              <w:t>k</w:t>
            </w:r>
            <w:r>
              <w:rPr>
                <w:rFonts w:ascii="Consolas" w:hAnsi="Consolas"/>
                <w:sz w:val="17"/>
              </w:rPr>
              <w:t>,</w:t>
            </w:r>
            <w:r>
              <w:rPr>
                <w:rFonts w:ascii="Consolas" w:hAnsi="Consolas"/>
                <w:sz w:val="17"/>
              </w:rPr>
              <w:t xml:space="preserve"> </w:t>
            </w:r>
            <w:r>
              <w:rPr>
                <w:rFonts w:ascii="Consolas" w:hAnsi="Consolas"/>
                <w:sz w:val="17"/>
              </w:rPr>
              <w:t>p</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result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q</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NQ077</w:t>
      </w:r>
    </w:p>
    <w:p>
      <w:pPr>
        <w:pStyle w:val="Heading2"/>
      </w:pPr>
      <w:r>
        <w:t>解题思路</w:t>
      </w:r>
    </w:p>
    <w:p>
      <w:r>
        <w:t># NQ077 求第K大的数 思路</w:t>
        <w:br/>
        <w:br/>
        <w:t>## 问题分析</w:t>
        <w:br/>
        <w:t>给定N个整数，计算任意两个不同整数的差的绝对值，然后输出第K大的差。例如，对于输入7个整数89、11、33、98、12、62、65，计算所有可能的差的绝对值，去重后排序，输出第4大的差。</w:t>
        <w:br/>
        <w:br/>
        <w:t>## 算法思路</w:t>
        <w:br/>
        <w:t>1. **计算所有可能的差**：遍历所有不同的整数对，计算它们的差的绝对值，并将这些差存储起来。</w:t>
        <w:br/>
        <w:t>2. **去重**：由于不同的整数对可能会产生相同的差，需要对这些差进行去重处理。</w:t>
        <w:br/>
        <w:t>3. **排序**：对去重后的差进行降序排序，以便找到第K大的差。</w:t>
        <w:br/>
        <w:t>4. **输出结果**：输出排序后的第K-1个元素（因为数组从0开始索引）。</w:t>
        <w:br/>
        <w:br/>
        <w:t>## 复杂度分析</w:t>
        <w:br/>
        <w:t>- 时间复杂度：O(n^2 + m log m)，其中n是整数的数量，m是不同差的数量。计算所有可能的差需要O(n^2)时间，排序需要O(m log m)时间。</w:t>
        <w:br/>
        <w:t>- 空间复杂度：O(n^2)，用于存储所有可能的差。</w:t>
        <w:br/>
        <w:br/>
        <w:t>## 关键代码</w:t>
        <w:br/>
        <w:t>- 双重循环：计算所有可能的差的绝对值。</w:t>
        <w:br/>
        <w:t>- 排序函数：对差进行降序排序。</w:t>
        <w:br/>
        <w:t>- 去重处理：去除重复的差。</w:t>
        <w:br/>
        <w:t>- 输出第K大的差：输出排序后的第K-1个元素。</w:t>
        <w:br/>
        <w:br/>
        <w:t>## 输入输出示例</w:t>
        <w:br/>
        <w:t>输入：</w:t>
        <w:br/>
        <w:t>```</w:t>
        <w:br/>
        <w:t>3</w:t>
        <w:br/>
        <w:t>7 4</w:t>
        <w:br/>
        <w:t>89 11 33 98 12 62 65</w:t>
        <w:br/>
        <w:t>5 2</w:t>
        <w:br/>
        <w:t>1 2 3 4 5</w:t>
        <w:br/>
        <w:t>2 1</w:t>
        <w:br/>
        <w:t xml:space="preserve">2 7 </w:t>
        <w:br/>
        <w:t>```</w:t>
        <w:br/>
        <w:br/>
        <w:t>输出：</w:t>
        <w:br/>
        <w:t>```</w:t>
        <w:br/>
        <w:t>77</w:t>
        <w:br/>
        <w:t>3</w:t>
        <w:br/>
        <w:t>5</w:t>
        <w:br/>
        <w:t>```</w:t>
        <w:br/>
        <w:br/>
        <w:t>解释：对于第一个测试用例，计算所有可能的差的绝对值，去重后降序排序，第4大的差是77；对于第二个测试用例，第2大的差是3；对于第三个测试用例，第1大的差是5。</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NQ077 求第K大的数（改进版）</w:t>
              <w:br/>
            </w:r>
            <w:r>
              <w:rPr>
                <w:rFonts w:ascii="Consolas" w:hAnsi="Consolas"/>
                <w:i w:val="0"/>
                <w:color w:val="3D7B7B"/>
                <w:sz w:val="17"/>
              </w:rPr>
              <w:t>// 问题描述：给定N个整数，计算任意两个不同整数的差的绝对值，输出第K大的差</w:t>
              <w:br/>
            </w:r>
            <w:r>
              <w:rPr>
                <w:rFonts w:ascii="Consolas" w:hAnsi="Consolas"/>
                <w:i w:val="0"/>
                <w:color w:val="3D7B7B"/>
                <w:sz w:val="17"/>
              </w:rPr>
              <w:t>// 算法思路：计算所有可能的差，去重后排序，输出第K大的差</w:t>
              <w:br/>
            </w:r>
            <w:r>
              <w:rPr>
                <w:rFonts w:ascii="Consolas" w:hAnsi="Consolas"/>
                <w:color w:val="BBBBBB"/>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&lt;vector&gt;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&lt;algorithm&gt;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1007</w:t>
            </w:r>
            <w:r>
              <w:rPr>
                <w:rFonts w:ascii="Consolas" w:hAnsi="Consolas"/>
                <w:sz w:val="17"/>
              </w:rPr>
              <w:t>;</w:t>
            </w:r>
            <w:r>
              <w:rPr>
                <w:rFonts w:ascii="Consolas" w:hAnsi="Consolas"/>
                <w:color w:val="BBBBBB"/>
                <w:sz w:val="17"/>
              </w:rPr>
              <w:t xml:space="preserve"> </w:t>
            </w:r>
            <w:r>
              <w:rPr>
                <w:rFonts w:ascii="Consolas" w:hAnsi="Consolas"/>
                <w:i w:val="0"/>
                <w:color w:val="3D7B7B"/>
                <w:sz w:val="17"/>
              </w:rPr>
              <w:t>// 最大整数数量</w:t>
              <w:br/>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MAXN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存储输入的整数</w:t>
              <w:br/>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differences</w:t>
            </w:r>
            <w:r>
              <w:rPr>
                <w:rFonts w:ascii="Consolas" w:hAnsi="Consolas"/>
                <w:sz w:val="17"/>
              </w:rPr>
              <w:t>;</w:t>
            </w:r>
            <w:r>
              <w:rPr>
                <w:rFonts w:ascii="Consolas" w:hAnsi="Consolas"/>
                <w:color w:val="BBBBBB"/>
                <w:sz w:val="17"/>
              </w:rPr>
              <w:t xml:space="preserve"> </w:t>
            </w:r>
            <w:r>
              <w:rPr>
                <w:rFonts w:ascii="Consolas" w:hAnsi="Consolas"/>
                <w:i w:val="0"/>
                <w:color w:val="3D7B7B"/>
                <w:sz w:val="17"/>
              </w:rPr>
              <w:t>// 存储所有可能的差</w:t>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q</w:t>
            </w:r>
            <w:r>
              <w:rPr>
                <w:rFonts w:ascii="Consolas" w:hAnsi="Consolas"/>
                <w:sz w:val="17"/>
              </w:rPr>
              <w:t>;</w:t>
            </w:r>
            <w:r>
              <w:rPr>
                <w:rFonts w:ascii="Consolas" w:hAnsi="Consolas"/>
                <w:color w:val="BBBBBB"/>
                <w:sz w:val="17"/>
              </w:rPr>
              <w:t xml:space="preserve"> </w:t>
            </w:r>
            <w:r>
              <w:rPr>
                <w:rFonts w:ascii="Consolas" w:hAnsi="Consolas"/>
                <w:i w:val="0"/>
                <w:color w:val="3D7B7B"/>
                <w:sz w:val="17"/>
              </w:rPr>
              <w:t>// 测试用例数量</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q</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q</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differences</w:t>
            </w:r>
            <w:r>
              <w:rPr>
                <w:rFonts w:ascii="Consolas" w:hAnsi="Consolas"/>
                <w:sz w:val="17"/>
              </w:rPr>
              <w:t>.</w:t>
            </w:r>
            <w:r>
              <w:rPr>
                <w:rFonts w:ascii="Consolas" w:hAnsi="Consolas"/>
                <w:sz w:val="17"/>
              </w:rPr>
              <w:t>clear</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清空差的列表</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k</w:t>
            </w:r>
            <w:r>
              <w:rPr>
                <w:rFonts w:ascii="Consolas" w:hAnsi="Consolas"/>
                <w:sz w:val="17"/>
              </w:rPr>
              <w:t>;</w:t>
            </w:r>
            <w:r>
              <w:rPr>
                <w:rFonts w:ascii="Consolas" w:hAnsi="Consolas"/>
                <w:color w:val="BBBBBB"/>
                <w:sz w:val="17"/>
              </w:rPr>
              <w:t xml:space="preserve"> </w:t>
            </w:r>
            <w:r>
              <w:rPr>
                <w:rFonts w:ascii="Consolas" w:hAnsi="Consolas"/>
                <w:i w:val="0"/>
                <w:color w:val="3D7B7B"/>
                <w:sz w:val="17"/>
              </w:rPr>
              <w:t>// 整数数量和要找的第K大的差</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k</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读取输入的整数</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计算所有可能的差的绝对值</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diff</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abs</w:t>
            </w:r>
            <w:r>
              <w:rPr>
                <w:rFonts w:ascii="Consolas" w:hAnsi="Consolas"/>
                <w:sz w:val="17"/>
              </w:rPr>
              <w:t>(</w:t>
            </w:r>
            <w:r>
              <w:rPr>
                <w:rFonts w:ascii="Consolas" w:hAnsi="Consolas"/>
                <w:sz w:val="17"/>
              </w:rPr>
              <w:t>a</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计算差的绝对值</w:t>
              <w:br/>
            </w:r>
            <w:r>
              <w:rPr>
                <w:rFonts w:ascii="Consolas" w:hAnsi="Consolas"/>
                <w:color w:val="BBBBBB"/>
                <w:sz w:val="17"/>
              </w:rPr>
              <w:t xml:space="preserve">                </w:t>
            </w:r>
            <w:r>
              <w:rPr>
                <w:rFonts w:ascii="Consolas" w:hAnsi="Consolas"/>
                <w:sz w:val="17"/>
              </w:rPr>
              <w:t>differences</w:t>
            </w:r>
            <w:r>
              <w:rPr>
                <w:rFonts w:ascii="Consolas" w:hAnsi="Consolas"/>
                <w:sz w:val="17"/>
              </w:rPr>
              <w:t>.</w:t>
            </w:r>
            <w:r>
              <w:rPr>
                <w:rFonts w:ascii="Consolas" w:hAnsi="Consolas"/>
                <w:sz w:val="17"/>
              </w:rPr>
              <w:t>push_back</w:t>
            </w:r>
            <w:r>
              <w:rPr>
                <w:rFonts w:ascii="Consolas" w:hAnsi="Consolas"/>
                <w:sz w:val="17"/>
              </w:rPr>
              <w:t>(</w:t>
            </w:r>
            <w:r>
              <w:rPr>
                <w:rFonts w:ascii="Consolas" w:hAnsi="Consolas"/>
                <w:sz w:val="17"/>
              </w:rPr>
              <w:t>diff</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添加到差的列表</w:t>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对差进行排序（降序）</w:t>
              <w:br/>
            </w:r>
            <w:r>
              <w:rPr>
                <w:rFonts w:ascii="Consolas" w:hAnsi="Consolas"/>
                <w:color w:val="BBBBBB"/>
                <w:sz w:val="17"/>
              </w:rPr>
              <w:t xml:space="preserve">        </w:t>
            </w:r>
            <w:r>
              <w:rPr>
                <w:rFonts w:ascii="Consolas" w:hAnsi="Consolas"/>
                <w:sz w:val="17"/>
              </w:rPr>
              <w:t>sort</w:t>
            </w:r>
            <w:r>
              <w:rPr>
                <w:rFonts w:ascii="Consolas" w:hAnsi="Consolas"/>
                <w:sz w:val="17"/>
              </w:rPr>
              <w:t>(</w:t>
            </w:r>
            <w:r>
              <w:rPr>
                <w:rFonts w:ascii="Consolas" w:hAnsi="Consolas"/>
                <w:sz w:val="17"/>
              </w:rPr>
              <w:t>differences</w:t>
            </w:r>
            <w:r>
              <w:rPr>
                <w:rFonts w:ascii="Consolas" w:hAnsi="Consolas"/>
                <w:sz w:val="17"/>
              </w:rPr>
              <w:t>.</w:t>
            </w:r>
            <w:r>
              <w:rPr>
                <w:rFonts w:ascii="Consolas" w:hAnsi="Consolas"/>
                <w:sz w:val="17"/>
              </w:rPr>
              <w:t>begin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differences</w:t>
            </w:r>
            <w:r>
              <w:rPr>
                <w:rFonts w:ascii="Consolas" w:hAnsi="Consolas"/>
                <w:sz w:val="17"/>
              </w:rPr>
              <w:t>.</w:t>
            </w:r>
            <w:r>
              <w:rPr>
                <w:rFonts w:ascii="Consolas" w:hAnsi="Consolas"/>
                <w:sz w:val="17"/>
              </w:rPr>
              <w:t>end</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greater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去重</w:t>
              <w:br/>
            </w:r>
            <w:r>
              <w:rPr>
                <w:rFonts w:ascii="Consolas" w:hAnsi="Consolas"/>
                <w:color w:val="BBBBBB"/>
                <w:sz w:val="17"/>
              </w:rPr>
              <w:t xml:space="preserve">        </w:t>
            </w:r>
            <w:r>
              <w:rPr>
                <w:rFonts w:ascii="Consolas" w:hAnsi="Consolas"/>
                <w:b/>
                <w:color w:val="008000"/>
                <w:sz w:val="17"/>
              </w:rPr>
              <w:t>auto</w:t>
            </w:r>
            <w:r>
              <w:rPr>
                <w:rFonts w:ascii="Consolas" w:hAnsi="Consolas"/>
                <w:color w:val="BBBBBB"/>
                <w:sz w:val="17"/>
              </w:rPr>
              <w:t xml:space="preserve"> </w:t>
            </w:r>
            <w:r>
              <w:rPr>
                <w:rFonts w:ascii="Consolas" w:hAnsi="Consolas"/>
                <w:sz w:val="17"/>
              </w:rPr>
              <w:t>last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unique</w:t>
            </w:r>
            <w:r>
              <w:rPr>
                <w:rFonts w:ascii="Consolas" w:hAnsi="Consolas"/>
                <w:sz w:val="17"/>
              </w:rPr>
              <w:t>(</w:t>
            </w:r>
            <w:r>
              <w:rPr>
                <w:rFonts w:ascii="Consolas" w:hAnsi="Consolas"/>
                <w:sz w:val="17"/>
              </w:rPr>
              <w:t>differences</w:t>
            </w:r>
            <w:r>
              <w:rPr>
                <w:rFonts w:ascii="Consolas" w:hAnsi="Consolas"/>
                <w:sz w:val="17"/>
              </w:rPr>
              <w:t>.</w:t>
            </w:r>
            <w:r>
              <w:rPr>
                <w:rFonts w:ascii="Consolas" w:hAnsi="Consolas"/>
                <w:sz w:val="17"/>
              </w:rPr>
              <w:t>begin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differences</w:t>
            </w:r>
            <w:r>
              <w:rPr>
                <w:rFonts w:ascii="Consolas" w:hAnsi="Consolas"/>
                <w:sz w:val="17"/>
              </w:rPr>
              <w:t>.</w:t>
            </w:r>
            <w:r>
              <w:rPr>
                <w:rFonts w:ascii="Consolas" w:hAnsi="Consolas"/>
                <w:sz w:val="17"/>
              </w:rPr>
              <w:t>end</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differences</w:t>
            </w:r>
            <w:r>
              <w:rPr>
                <w:rFonts w:ascii="Consolas" w:hAnsi="Consolas"/>
                <w:sz w:val="17"/>
              </w:rPr>
              <w:t>.</w:t>
            </w:r>
            <w:r>
              <w:rPr>
                <w:rFonts w:ascii="Consolas" w:hAnsi="Consolas"/>
                <w:sz w:val="17"/>
              </w:rPr>
              <w:t>erase</w:t>
            </w:r>
            <w:r>
              <w:rPr>
                <w:rFonts w:ascii="Consolas" w:hAnsi="Consolas"/>
                <w:sz w:val="17"/>
              </w:rPr>
              <w:t>(</w:t>
            </w:r>
            <w:r>
              <w:rPr>
                <w:rFonts w:ascii="Consolas" w:hAnsi="Consolas"/>
                <w:sz w:val="17"/>
              </w:rPr>
              <w:t>last</w:t>
            </w:r>
            <w:r>
              <w:rPr>
                <w:rFonts w:ascii="Consolas" w:hAnsi="Consolas"/>
                <w:sz w:val="17"/>
              </w:rPr>
              <w:t>,</w:t>
            </w:r>
            <w:r>
              <w:rPr>
                <w:rFonts w:ascii="Consolas" w:hAnsi="Consolas"/>
                <w:color w:val="BBBBBB"/>
                <w:sz w:val="17"/>
              </w:rPr>
              <w:t xml:space="preserve"> </w:t>
            </w:r>
            <w:r>
              <w:rPr>
                <w:rFonts w:ascii="Consolas" w:hAnsi="Consolas"/>
                <w:sz w:val="17"/>
              </w:rPr>
              <w:t>differences</w:t>
            </w:r>
            <w:r>
              <w:rPr>
                <w:rFonts w:ascii="Consolas" w:hAnsi="Consolas"/>
                <w:sz w:val="17"/>
              </w:rPr>
              <w:t>.</w:t>
            </w:r>
            <w:r>
              <w:rPr>
                <w:rFonts w:ascii="Consolas" w:hAnsi="Consolas"/>
                <w:sz w:val="17"/>
              </w:rPr>
              <w:t>end</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输出第K大的差（注意索引是k-1）</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k</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differences</w:t>
            </w:r>
            <w:r>
              <w:rPr>
                <w:rFonts w:ascii="Consolas" w:hAnsi="Consolas"/>
                <w:sz w:val="17"/>
              </w:rPr>
              <w:t>.</w:t>
            </w:r>
            <w:r>
              <w:rPr>
                <w:rFonts w:ascii="Consolas" w:hAnsi="Consolas"/>
                <w:sz w:val="17"/>
              </w:rPr>
              <w:t>size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differences</w:t>
            </w:r>
            <w:r>
              <w:rPr>
                <w:rFonts w:ascii="Consolas" w:hAnsi="Consolas"/>
                <w:sz w:val="17"/>
              </w:rPr>
              <w:t>[</w:t>
            </w:r>
            <w:r>
              <w:rPr>
                <w:rFonts w:ascii="Consolas" w:hAnsi="Consolas"/>
                <w:sz w:val="17"/>
              </w:rPr>
              <w:t>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Invalid k value!</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NQ077 求第K大的数（Python 3.5 兼容版）</w:t>
            </w:r>
            <w:r>
              <w:rPr>
                <w:rFonts w:ascii="Consolas" w:hAnsi="Consolas"/>
                <w:color w:val="BBBBBB"/>
                <w:sz w:val="17"/>
              </w:rPr>
              <w:br/>
            </w:r>
            <w:r>
              <w:rPr>
                <w:rFonts w:ascii="Consolas" w:hAnsi="Consolas"/>
                <w:i w:val="0"/>
                <w:color w:val="3D7B7B"/>
                <w:sz w:val="17"/>
              </w:rPr>
              <w:t># 问题描述：给定N个整数，计算任意两个不同整数的差的绝对值，输出第K大的差</w:t>
            </w:r>
            <w:r>
              <w:rPr>
                <w:rFonts w:ascii="Consolas" w:hAnsi="Consolas"/>
                <w:color w:val="BBBBBB"/>
                <w:sz w:val="17"/>
              </w:rPr>
              <w:br/>
            </w:r>
            <w:r>
              <w:rPr>
                <w:rFonts w:ascii="Consolas" w:hAnsi="Consolas"/>
                <w:i w:val="0"/>
                <w:color w:val="3D7B7B"/>
                <w:sz w:val="17"/>
              </w:rPr>
              <w:t># 算法思路：计算所有可能的差，去重后排序，输出第K大的差</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主函数</w:t>
              <w:b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读取测试用例数量</w:t>
            </w:r>
            <w:r>
              <w:rPr>
                <w:rFonts w:ascii="Consolas" w:hAnsi="Consolas"/>
                <w:color w:val="BBBBBB"/>
                <w:sz w:val="17"/>
              </w:rPr>
              <w:br/>
            </w:r>
            <w:r>
              <w:rPr>
                <w:rFonts w:ascii="Consolas" w:hAnsi="Consolas"/>
                <w:sz w:val="17"/>
              </w:rPr>
              <w:t xml:space="preserve">    </w:t>
            </w:r>
            <w:r>
              <w:rPr>
                <w:rFonts w:ascii="Consolas" w:hAnsi="Consolas"/>
                <w:sz w:val="17"/>
              </w:rPr>
              <w:t>q</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q</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differences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i w:val="0"/>
                <w:color w:val="3D7B7B"/>
                <w:sz w:val="17"/>
              </w:rPr>
              <w:t># 存储所有可能的差</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读取n和k</w:t>
            </w:r>
            <w:r>
              <w:rPr>
                <w:rFonts w:ascii="Consolas" w:hAnsi="Consolas"/>
                <w:color w:val="BBBBBB"/>
                <w:sz w:val="17"/>
              </w:rPr>
              <w:br/>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w:t>
            </w:r>
            <w:r>
              <w:rPr>
                <w:rFonts w:ascii="Consolas" w:hAnsi="Consolas"/>
                <w:sz w:val="17"/>
              </w:rPr>
              <w:t xml:space="preserve"> </w:t>
            </w:r>
            <w:r>
              <w:rPr>
                <w:rFonts w:ascii="Consolas" w:hAnsi="Consolas"/>
                <w:sz w:val="17"/>
              </w:rPr>
              <w:t>k</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sz w:val="17"/>
              </w:rPr>
              <w:t xml:space="preserve"> </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读取输入的整数</w:t>
            </w:r>
            <w:r>
              <w:rPr>
                <w:rFonts w:ascii="Consolas" w:hAnsi="Consolas"/>
                <w:color w:val="BBBBBB"/>
                <w:sz w:val="17"/>
              </w:rPr>
              <w:br/>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sz w:val="17"/>
              </w:rPr>
              <w:t xml:space="preserve"> </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计算所有可能的差的绝对值</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diff</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abs</w:t>
            </w:r>
            <w:r>
              <w:rPr>
                <w:rFonts w:ascii="Consolas" w:hAnsi="Consolas"/>
                <w:sz w:val="17"/>
              </w:rPr>
              <w:t>(</w:t>
            </w:r>
            <w:r>
              <w:rPr>
                <w:rFonts w:ascii="Consolas" w:hAnsi="Consolas"/>
                <w:sz w:val="17"/>
              </w:rPr>
              <w:t>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a</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i w:val="0"/>
                <w:color w:val="3D7B7B"/>
                <w:sz w:val="17"/>
              </w:rPr>
              <w:t># 计算差的绝对值</w:t>
            </w:r>
            <w:r>
              <w:rPr>
                <w:rFonts w:ascii="Consolas" w:hAnsi="Consolas"/>
                <w:color w:val="BBBBBB"/>
                <w:sz w:val="17"/>
              </w:rPr>
              <w:br/>
            </w:r>
            <w:r>
              <w:rPr>
                <w:rFonts w:ascii="Consolas" w:hAnsi="Consolas"/>
                <w:sz w:val="17"/>
              </w:rPr>
              <w:t xml:space="preserve">                </w:t>
            </w:r>
            <w:r>
              <w:rPr>
                <w:rFonts w:ascii="Consolas" w:hAnsi="Consolas"/>
                <w:sz w:val="17"/>
              </w:rPr>
              <w:t>differences</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diff</w:t>
            </w:r>
            <w:r>
              <w:rPr>
                <w:rFonts w:ascii="Consolas" w:hAnsi="Consolas"/>
                <w:sz w:val="17"/>
              </w:rPr>
              <w:t>)</w:t>
            </w:r>
            <w:r>
              <w:rPr>
                <w:rFonts w:ascii="Consolas" w:hAnsi="Consolas"/>
                <w:sz w:val="17"/>
              </w:rPr>
              <w:t xml:space="preserve">  </w:t>
            </w:r>
            <w:r>
              <w:rPr>
                <w:rFonts w:ascii="Consolas" w:hAnsi="Consolas"/>
                <w:i w:val="0"/>
                <w:color w:val="3D7B7B"/>
                <w:sz w:val="17"/>
              </w:rPr>
              <w:t># 添加到差的列表</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对差进行排序（降序）</w:t>
            </w:r>
            <w:r>
              <w:rPr>
                <w:rFonts w:ascii="Consolas" w:hAnsi="Consolas"/>
                <w:color w:val="BBBBBB"/>
                <w:sz w:val="17"/>
              </w:rPr>
              <w:br/>
            </w:r>
            <w:r>
              <w:rPr>
                <w:rFonts w:ascii="Consolas" w:hAnsi="Consolas"/>
                <w:sz w:val="17"/>
              </w:rPr>
              <w:t xml:space="preserve">        </w:t>
            </w:r>
            <w:r>
              <w:rPr>
                <w:rFonts w:ascii="Consolas" w:hAnsi="Consolas"/>
                <w:sz w:val="17"/>
              </w:rPr>
              <w:t>differences</w:t>
            </w:r>
            <w:r>
              <w:rPr>
                <w:rFonts w:ascii="Consolas" w:hAnsi="Consolas"/>
                <w:color w:val="666666"/>
                <w:sz w:val="17"/>
              </w:rPr>
              <w:t>.</w:t>
            </w:r>
            <w:r>
              <w:rPr>
                <w:rFonts w:ascii="Consolas" w:hAnsi="Consolas"/>
                <w:sz w:val="17"/>
              </w:rPr>
              <w:t>sort</w:t>
            </w:r>
            <w:r>
              <w:rPr>
                <w:rFonts w:ascii="Consolas" w:hAnsi="Consolas"/>
                <w:sz w:val="17"/>
              </w:rPr>
              <w:t>(</w:t>
            </w:r>
            <w:r>
              <w:rPr>
                <w:rFonts w:ascii="Consolas" w:hAnsi="Consolas"/>
                <w:sz w:val="17"/>
              </w:rPr>
              <w:t>reverse</w:t>
            </w:r>
            <w:r>
              <w:rPr>
                <w:rFonts w:ascii="Consolas" w:hAnsi="Consolas"/>
                <w:color w:val="666666"/>
                <w:sz w:val="17"/>
              </w:rPr>
              <w:t>=</w:t>
            </w:r>
            <w:r>
              <w:rPr>
                <w:rFonts w:ascii="Consolas" w:hAnsi="Consolas"/>
                <w:b/>
                <w:color w:val="008000"/>
                <w:sz w:val="17"/>
              </w:rPr>
              <w:t>True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去重</w:t>
            </w:r>
            <w:r>
              <w:rPr>
                <w:rFonts w:ascii="Consolas" w:hAnsi="Consolas"/>
                <w:color w:val="BBBBBB"/>
                <w:sz w:val="17"/>
              </w:rPr>
              <w:br/>
            </w:r>
            <w:r>
              <w:rPr>
                <w:rFonts w:ascii="Consolas" w:hAnsi="Consolas"/>
                <w:sz w:val="17"/>
              </w:rPr>
              <w:t xml:space="preserve">        </w:t>
            </w:r>
            <w:r>
              <w:rPr>
                <w:rFonts w:ascii="Consolas" w:hAnsi="Consolas"/>
                <w:sz w:val="17"/>
              </w:rPr>
              <w:t>unique_differences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seen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set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diff</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differences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diff</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seen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seen</w:t>
            </w:r>
            <w:r>
              <w:rPr>
                <w:rFonts w:ascii="Consolas" w:hAnsi="Consolas"/>
                <w:color w:val="666666"/>
                <w:sz w:val="17"/>
              </w:rPr>
              <w:t>.</w:t>
            </w:r>
            <w:r>
              <w:rPr>
                <w:rFonts w:ascii="Consolas" w:hAnsi="Consolas"/>
                <w:sz w:val="17"/>
              </w:rPr>
              <w:t>add</w:t>
            </w:r>
            <w:r>
              <w:rPr>
                <w:rFonts w:ascii="Consolas" w:hAnsi="Consolas"/>
                <w:sz w:val="17"/>
              </w:rPr>
              <w:t>(</w:t>
            </w:r>
            <w:r>
              <w:rPr>
                <w:rFonts w:ascii="Consolas" w:hAnsi="Consolas"/>
                <w:sz w:val="17"/>
              </w:rPr>
              <w:t>diff</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unique_differences</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diff</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输出第K大的差（注意索引是k-1）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k</w:t>
            </w:r>
            <w:r>
              <w:rPr>
                <w:rFonts w:ascii="Consolas" w:hAnsi="Consolas"/>
                <w:sz w:val="17"/>
              </w:rPr>
              <w:t xml:space="preserve"> </w:t>
            </w:r>
            <w:r>
              <w:rPr>
                <w:rFonts w:ascii="Consolas" w:hAnsi="Consolas"/>
                <w:color w:val="666666"/>
                <w:sz w:val="17"/>
              </w:rPr>
              <w:t>&lt;</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unique_differences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unique_differences</w:t>
            </w:r>
            <w:r>
              <w:rPr>
                <w:rFonts w:ascii="Consolas" w:hAnsi="Consolas"/>
                <w:sz w:val="17"/>
              </w:rPr>
              <w:t>[</w:t>
            </w:r>
            <w:r>
              <w:rPr>
                <w:rFonts w:ascii="Consolas" w:hAnsi="Consolas"/>
                <w:sz w:val="17"/>
              </w:rPr>
              <w:t>k</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Invalid k value!</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q</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NQ078</w:t>
      </w:r>
    </w:p>
    <w:p>
      <w:pPr>
        <w:pStyle w:val="Heading2"/>
      </w:pPr>
      <w:r>
        <w:t>解题思路</w:t>
      </w:r>
    </w:p>
    <w:p>
      <w:r>
        <w:t># NQ078 四元运算表达式求值 思路</w:t>
        <w:br/>
        <w:br/>
        <w:t>## 问题分析</w:t>
        <w:br/>
        <w:t>四元运算表达式求值是一个经典的编译原理问题，要求计算包含加减乘除和括号的表达式的值。例如，对于表达式 `3+4.5*(7+2)*(3)*((3+4)*(2+3.5)/(4+5))-34*(7-(2+3))`，需要正确计算其值。</w:t>
        <w:br/>
        <w:br/>
        <w:t>## 算法思路</w:t>
        <w:br/>
        <w:t>1. **递归下降法**：将表达式分解为三个层次，从高到低分别是表达式（expression）、项（term）和因子（factor）。每个层次对应一个函数，递归调用下一层的函数。</w:t>
        <w:br/>
        <w:t>2. **因子（factor）**：处理数字和括号。如果遇到括号，则递归计算括号内的表达式值；如果遇到数字，则解析并返回其值。</w:t>
        <w:br/>
        <w:t>3. **项（term）**：处理乘除运算。首先计算一个因子的值，然后循环处理乘除运算符，每次计算下一个因子的值并执行相应的运算。</w:t>
        <w:br/>
        <w:t>4. **表达式（expression）**：处理加减运算。首先计算一个项的值，然后循环处理加减运算符，每次计算下一个项的值并执行相应的运算。</w:t>
        <w:br/>
        <w:t>5. **异常处理**：处理括号不匹配、除零错误等异常情况。</w:t>
        <w:br/>
        <w:br/>
        <w:t>## 复杂度分析</w:t>
        <w:br/>
        <w:t>- 时间复杂度：O(n)，其中n是表达式的长度。每个字符只需要处理一次。</w:t>
        <w:br/>
        <w:t>- 空间复杂度：O(d)，其中d是表达式中括号的最大嵌套深度。递归调用栈的深度最多为d。</w:t>
        <w:br/>
        <w:br/>
        <w:t>## 关键代码</w:t>
        <w:br/>
        <w:t>- factor_value函数：计算因子的值，处理数字和括号。</w:t>
        <w:br/>
        <w:t>- term_value函数：计算项的值，处理乘除运算。</w:t>
        <w:br/>
        <w:t>- expression_value函数：计算表达式的值，处理加减运算。</w:t>
        <w:br/>
        <w:t>- 主函数：处理输入，调用expression_value函数，并输出结果。</w:t>
        <w:br/>
        <w:br/>
        <w:t>## 输入输出示例</w:t>
        <w:br/>
        <w:t>输入：</w:t>
        <w:br/>
        <w:t>```</w:t>
        <w:br/>
        <w:t>3+4.5*(7+2)*(3)*((3+4)*(2+3.5)/(4+5))-34*(7-(2+3))</w:t>
        <w:br/>
        <w:t>```</w:t>
        <w:br/>
        <w:br/>
        <w:t>输出：</w:t>
        <w:br/>
        <w:t>```</w:t>
        <w:br/>
        <w:t>454.75</w:t>
        <w:br/>
        <w:t>```</w:t>
        <w:br/>
        <w:br/>
        <w:t>解释：按照运算符优先级和括号的影响，逐步计算表达式的值，最终得到454.75。</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NQ078 四元运算表达式求值（改进版）</w:t>
              <w:br/>
            </w:r>
            <w:r>
              <w:rPr>
                <w:rFonts w:ascii="Consolas" w:hAnsi="Consolas"/>
                <w:i w:val="0"/>
                <w:color w:val="3D7B7B"/>
                <w:sz w:val="17"/>
              </w:rPr>
              <w:t>// 问题描述：输入一个包含加减乘除和括号的四元运算表达式，计算其值</w:t>
              <w:br/>
            </w:r>
            <w:r>
              <w:rPr>
                <w:rFonts w:ascii="Consolas" w:hAnsi="Consolas"/>
                <w:i w:val="0"/>
                <w:color w:val="3D7B7B"/>
                <w:sz w:val="17"/>
              </w:rPr>
              <w:t>// 算法思路：使用递归下降法，将表达式分解为表达式、项和因子三个层次进行计算</w:t>
              <w:br/>
            </w:r>
            <w:r>
              <w:rPr>
                <w:rFonts w:ascii="Consolas" w:hAnsi="Consolas"/>
                <w:color w:val="BBBBBB"/>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&lt;cctype&gt;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&lt;cmath&gt;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&lt;stdexcept&gt;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计算因子的值（处理数字和括号）</w:t>
              <w:br/>
              <w:t xml:space="preserve"> * @return 因子的值</w:t>
              <w:br/>
              <w:t xml:space="preserve"> */</w:t>
            </w:r>
            <w:r>
              <w:rPr>
                <w:rFonts w:ascii="Consolas" w:hAnsi="Consolas"/>
                <w:color w:val="BBBBBB"/>
                <w:sz w:val="17"/>
              </w:rPr>
              <w:br/>
            </w:r>
            <w:r>
              <w:rPr>
                <w:rFonts w:ascii="Consolas" w:hAnsi="Consolas"/>
                <w:color w:val="B00040"/>
                <w:sz w:val="17"/>
              </w:rPr>
              <w:t>double</w:t>
            </w:r>
            <w:r>
              <w:rPr>
                <w:rFonts w:ascii="Consolas" w:hAnsi="Consolas"/>
                <w:color w:val="BBBBBB"/>
                <w:sz w:val="17"/>
              </w:rPr>
              <w:t xml:space="preserve"> </w:t>
            </w:r>
            <w:r>
              <w:rPr>
                <w:rFonts w:ascii="Consolas" w:hAnsi="Consolas"/>
                <w:color w:val="0000FF"/>
                <w:sz w:val="17"/>
              </w:rPr>
              <w:t>factor_value</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cin</w:t>
            </w:r>
            <w:r>
              <w:rPr>
                <w:rFonts w:ascii="Consolas" w:hAnsi="Consolas"/>
                <w:sz w:val="17"/>
              </w:rPr>
              <w:t>.</w:t>
            </w:r>
            <w:r>
              <w:rPr>
                <w:rFonts w:ascii="Consolas" w:hAnsi="Consolas"/>
                <w:sz w:val="17"/>
              </w:rPr>
              <w:t>peek</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查看当前字符</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处理括号</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sz w:val="17"/>
              </w:rPr>
              <w:t>.</w:t>
            </w:r>
            <w:r>
              <w:rPr>
                <w:rFonts w:ascii="Consolas" w:hAnsi="Consolas"/>
                <w:sz w:val="17"/>
              </w:rPr>
              <w:t>get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读取左括号</w:t>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expression_value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递归计算括号内的表达式值</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检查右括号</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cin</w:t>
            </w:r>
            <w:r>
              <w:rPr>
                <w:rFonts w:ascii="Consolas" w:hAnsi="Consolas"/>
                <w:sz w:val="17"/>
              </w:rPr>
              <w:t>.</w:t>
            </w:r>
            <w:r>
              <w:rPr>
                <w:rFonts w:ascii="Consolas" w:hAnsi="Consolas"/>
                <w:sz w:val="17"/>
              </w:rPr>
              <w:t>get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throw</w:t>
            </w:r>
            <w:r>
              <w:rPr>
                <w:rFonts w:ascii="Consolas" w:hAnsi="Consolas"/>
                <w:color w:val="BBBBBB"/>
                <w:sz w:val="17"/>
              </w:rPr>
              <w:t xml:space="preserve"> </w:t>
            </w:r>
            <w:r>
              <w:rPr>
                <w:rFonts w:ascii="Consolas" w:hAnsi="Consolas"/>
                <w:sz w:val="17"/>
              </w:rPr>
              <w:t>runtime_error</w:t>
            </w:r>
            <w:r>
              <w:rPr>
                <w:rFonts w:ascii="Consolas" w:hAnsi="Consolas"/>
                <w:sz w:val="17"/>
              </w:rPr>
              <w:t>(</w:t>
            </w:r>
            <w:r>
              <w:rPr>
                <w:rFonts w:ascii="Consolas" w:hAnsi="Consolas"/>
                <w:color w:val="BA2121"/>
                <w:sz w:val="17"/>
              </w:rPr>
              <w:t>"</w:t>
            </w:r>
            <w:r>
              <w:rPr>
                <w:rFonts w:ascii="Consolas" w:hAnsi="Consolas"/>
                <w:color w:val="BA2121"/>
                <w:sz w:val="17"/>
              </w:rPr>
              <w:t>Mismatched parentheses!</w:t>
            </w:r>
            <w:r>
              <w:rPr>
                <w:rFonts w:ascii="Consolas" w:hAnsi="Consolas"/>
                <w:color w:val="BA2121"/>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result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处理数字</w:t>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读取整数部分</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isdigit</w:t>
            </w:r>
            <w:r>
              <w:rPr>
                <w:rFonts w:ascii="Consolas" w:hAnsi="Consolas"/>
                <w:sz w:val="17"/>
              </w:rPr>
              <w:t>(</w:t>
            </w:r>
            <w:r>
              <w:rPr>
                <w:rFonts w:ascii="Consolas" w:hAnsi="Consolas"/>
                <w:sz w:val="17"/>
              </w:rPr>
              <w:t>c</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sz w:val="17"/>
              </w:rPr>
              <w:t>.</w:t>
            </w:r>
            <w:r>
              <w:rPr>
                <w:rFonts w:ascii="Consolas" w:hAnsi="Consolas"/>
                <w:sz w:val="17"/>
              </w:rPr>
              <w:t>get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读取当前字符</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处理小数部分</w:t>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decimal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cin</w:t>
            </w:r>
            <w:r>
              <w:rPr>
                <w:rFonts w:ascii="Consolas" w:hAnsi="Consolas"/>
                <w:sz w:val="17"/>
              </w:rPr>
              <w:t>.</w:t>
            </w:r>
            <w:r>
              <w:rPr>
                <w:rFonts w:ascii="Consolas" w:hAnsi="Consolas"/>
                <w:sz w:val="17"/>
              </w:rPr>
              <w:t>peek</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isdigit</w:t>
            </w:r>
            <w:r>
              <w:rPr>
                <w:rFonts w:ascii="Consolas" w:hAnsi="Consolas"/>
                <w:sz w:val="17"/>
              </w:rPr>
              <w:t>(</w:t>
            </w:r>
            <w:r>
              <w:rPr>
                <w:rFonts w:ascii="Consolas" w:hAnsi="Consolas"/>
                <w:sz w:val="17"/>
              </w:rPr>
              <w:t>c</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sz w:val="17"/>
              </w:rPr>
              <w:t>.</w:t>
            </w:r>
            <w:r>
              <w:rPr>
                <w:rFonts w:ascii="Consolas" w:hAnsi="Consolas"/>
                <w:sz w:val="17"/>
              </w:rPr>
              <w:t>get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0</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decimal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decimal</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cin</w:t>
            </w:r>
            <w:r>
              <w:rPr>
                <w:rFonts w:ascii="Consolas" w:hAnsi="Consolas"/>
                <w:sz w:val="17"/>
              </w:rPr>
              <w:t>.</w:t>
            </w:r>
            <w:r>
              <w:rPr>
                <w:rFonts w:ascii="Consolas" w:hAnsi="Consolas"/>
                <w:sz w:val="17"/>
              </w:rPr>
              <w:t>peek</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处理整数部分</w:t>
              <w:br/>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0</w:t>
            </w:r>
            <w:r>
              <w:rPr>
                <w:rFonts w:ascii="Consolas" w:hAnsi="Consolas"/>
                <w:color w:val="BA2121"/>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cin</w:t>
            </w:r>
            <w:r>
              <w:rPr>
                <w:rFonts w:ascii="Consolas" w:hAnsi="Consolas"/>
                <w:sz w:val="17"/>
              </w:rPr>
              <w:t>.</w:t>
            </w:r>
            <w:r>
              <w:rPr>
                <w:rFonts w:ascii="Consolas" w:hAnsi="Consolas"/>
                <w:sz w:val="17"/>
              </w:rPr>
              <w:t>peek</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result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计算项的值（处理乘除）</w:t>
              <w:br/>
              <w:t xml:space="preserve"> * @return 项的值</w:t>
              <w:br/>
              <w:t xml:space="preserve"> */</w:t>
            </w:r>
            <w:r>
              <w:rPr>
                <w:rFonts w:ascii="Consolas" w:hAnsi="Consolas"/>
                <w:color w:val="BBBBBB"/>
                <w:sz w:val="17"/>
              </w:rPr>
              <w:br/>
            </w:r>
            <w:r>
              <w:rPr>
                <w:rFonts w:ascii="Consolas" w:hAnsi="Consolas"/>
                <w:color w:val="B00040"/>
                <w:sz w:val="17"/>
              </w:rPr>
              <w:t>double</w:t>
            </w:r>
            <w:r>
              <w:rPr>
                <w:rFonts w:ascii="Consolas" w:hAnsi="Consolas"/>
                <w:color w:val="BBBBBB"/>
                <w:sz w:val="17"/>
              </w:rPr>
              <w:t xml:space="preserve"> </w:t>
            </w:r>
            <w:r>
              <w:rPr>
                <w:rFonts w:ascii="Consolas" w:hAnsi="Consolas"/>
                <w:color w:val="0000FF"/>
                <w:sz w:val="17"/>
              </w:rPr>
              <w:t>term_value</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factor_value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计算第一个因子的值</w:t>
              <w:br/>
            </w:r>
            <w:r>
              <w:rPr>
                <w:rFonts w:ascii="Consolas" w:hAnsi="Consolas"/>
                <w:color w:val="BBBBBB"/>
                <w:sz w:val="17"/>
              </w:rP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cin</w:t>
            </w:r>
            <w:r>
              <w:rPr>
                <w:rFonts w:ascii="Consolas" w:hAnsi="Consolas"/>
                <w:sz w:val="17"/>
              </w:rPr>
              <w:t>.</w:t>
            </w:r>
            <w:r>
              <w:rPr>
                <w:rFonts w:ascii="Consolas" w:hAnsi="Consolas"/>
                <w:sz w:val="17"/>
              </w:rPr>
              <w:t>peek</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查看当前字符</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处理乘除运算</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sz w:val="17"/>
              </w:rPr>
              <w:t>.</w:t>
            </w:r>
            <w:r>
              <w:rPr>
                <w:rFonts w:ascii="Consolas" w:hAnsi="Consolas"/>
                <w:sz w:val="17"/>
              </w:rPr>
              <w:t>get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读取运算符</w:t>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factor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factor_value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计算下一个因子的值</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factor</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factor</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throw</w:t>
            </w:r>
            <w:r>
              <w:rPr>
                <w:rFonts w:ascii="Consolas" w:hAnsi="Consolas"/>
                <w:color w:val="BBBBBB"/>
                <w:sz w:val="17"/>
              </w:rPr>
              <w:t xml:space="preserve"> </w:t>
            </w:r>
            <w:r>
              <w:rPr>
                <w:rFonts w:ascii="Consolas" w:hAnsi="Consolas"/>
                <w:sz w:val="17"/>
              </w:rPr>
              <w:t>invalid_argument</w:t>
            </w:r>
            <w:r>
              <w:rPr>
                <w:rFonts w:ascii="Consolas" w:hAnsi="Consolas"/>
                <w:sz w:val="17"/>
              </w:rPr>
              <w:t>(</w:t>
            </w:r>
            <w:r>
              <w:rPr>
                <w:rFonts w:ascii="Consolas" w:hAnsi="Consolas"/>
                <w:color w:val="BA2121"/>
                <w:sz w:val="17"/>
              </w:rPr>
              <w:t>"</w:t>
            </w:r>
            <w:r>
              <w:rPr>
                <w:rFonts w:ascii="Consolas" w:hAnsi="Consolas"/>
                <w:color w:val="BA2121"/>
                <w:sz w:val="17"/>
              </w:rPr>
              <w:t>Division by zero!</w:t>
            </w:r>
            <w:r>
              <w:rPr>
                <w:rFonts w:ascii="Consolas" w:hAnsi="Consolas"/>
                <w:color w:val="BA2121"/>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factor</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cin</w:t>
            </w:r>
            <w:r>
              <w:rPr>
                <w:rFonts w:ascii="Consolas" w:hAnsi="Consolas"/>
                <w:sz w:val="17"/>
              </w:rPr>
              <w:t>.</w:t>
            </w:r>
            <w:r>
              <w:rPr>
                <w:rFonts w:ascii="Consolas" w:hAnsi="Consolas"/>
                <w:sz w:val="17"/>
              </w:rPr>
              <w:t>peek</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查看下一个字符</w:t>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result</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计算表达式的值（处理加减）</w:t>
              <w:br/>
              <w:t xml:space="preserve"> * @return 表达式的值</w:t>
              <w:br/>
              <w:t xml:space="preserve"> */</w:t>
            </w:r>
            <w:r>
              <w:rPr>
                <w:rFonts w:ascii="Consolas" w:hAnsi="Consolas"/>
                <w:color w:val="BBBBBB"/>
                <w:sz w:val="17"/>
              </w:rPr>
              <w:br/>
            </w:r>
            <w:r>
              <w:rPr>
                <w:rFonts w:ascii="Consolas" w:hAnsi="Consolas"/>
                <w:color w:val="B00040"/>
                <w:sz w:val="17"/>
              </w:rPr>
              <w:t>double</w:t>
            </w:r>
            <w:r>
              <w:rPr>
                <w:rFonts w:ascii="Consolas" w:hAnsi="Consolas"/>
                <w:color w:val="BBBBBB"/>
                <w:sz w:val="17"/>
              </w:rPr>
              <w:t xml:space="preserve"> </w:t>
            </w:r>
            <w:r>
              <w:rPr>
                <w:rFonts w:ascii="Consolas" w:hAnsi="Consolas"/>
                <w:color w:val="0000FF"/>
                <w:sz w:val="17"/>
              </w:rPr>
              <w:t>expression_value</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term_value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计算第一个项的值</w:t>
              <w:br/>
            </w:r>
            <w:r>
              <w:rPr>
                <w:rFonts w:ascii="Consolas" w:hAnsi="Consolas"/>
                <w:color w:val="BBBBBB"/>
                <w:sz w:val="17"/>
              </w:rP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cin</w:t>
            </w:r>
            <w:r>
              <w:rPr>
                <w:rFonts w:ascii="Consolas" w:hAnsi="Consolas"/>
                <w:sz w:val="17"/>
              </w:rPr>
              <w:t>.</w:t>
            </w:r>
            <w:r>
              <w:rPr>
                <w:rFonts w:ascii="Consolas" w:hAnsi="Consolas"/>
                <w:sz w:val="17"/>
              </w:rPr>
              <w:t>peek</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查看当前字符</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处理加减运算</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sz w:val="17"/>
              </w:rPr>
              <w:t>.</w:t>
            </w:r>
            <w:r>
              <w:rPr>
                <w:rFonts w:ascii="Consolas" w:hAnsi="Consolas"/>
                <w:sz w:val="17"/>
              </w:rPr>
              <w:t>get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读取运算符</w:t>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term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term_value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计算下一个项的值</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term</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term</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cin</w:t>
            </w:r>
            <w:r>
              <w:rPr>
                <w:rFonts w:ascii="Consolas" w:hAnsi="Consolas"/>
                <w:sz w:val="17"/>
              </w:rPr>
              <w:t>.</w:t>
            </w:r>
            <w:r>
              <w:rPr>
                <w:rFonts w:ascii="Consolas" w:hAnsi="Consolas"/>
                <w:sz w:val="17"/>
              </w:rPr>
              <w:t>peek</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查看下一个字符</w:t>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result</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try</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expression_value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计算表达式的值</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catch</w:t>
            </w:r>
            <w:r>
              <w:rPr>
                <w:rFonts w:ascii="Consolas" w:hAnsi="Consolas"/>
                <w:color w:val="BBBBBB"/>
                <w:sz w:val="17"/>
              </w:rPr>
              <w:t xml:space="preserve"> </w:t>
            </w:r>
            <w:r>
              <w:rPr>
                <w:rFonts w:ascii="Consolas" w:hAnsi="Consolas"/>
                <w:sz w:val="17"/>
              </w:rPr>
              <w:t>(</w:t>
            </w:r>
            <w:r>
              <w:rPr>
                <w:rFonts w:ascii="Consolas" w:hAnsi="Consolas"/>
                <w:b/>
                <w:color w:val="008000"/>
                <w:sz w:val="17"/>
              </w:rPr>
              <w:t>const</w:t>
            </w:r>
            <w:r>
              <w:rPr>
                <w:rFonts w:ascii="Consolas" w:hAnsi="Consolas"/>
                <w:color w:val="BBBBBB"/>
                <w:sz w:val="17"/>
              </w:rPr>
              <w:t xml:space="preserve"> </w:t>
            </w:r>
            <w:r>
              <w:rPr>
                <w:rFonts w:ascii="Consolas" w:hAnsi="Consolas"/>
                <w:sz w:val="17"/>
              </w:rPr>
              <w:t>exception</w:t>
            </w:r>
            <w:r>
              <w:rPr>
                <w:rFonts w:ascii="Consolas" w:hAnsi="Consolas"/>
                <w:color w:val="666666"/>
                <w:sz w:val="17"/>
              </w:rPr>
              <w:t>&amp;</w:t>
            </w:r>
            <w:r>
              <w:rPr>
                <w:rFonts w:ascii="Consolas" w:hAnsi="Consolas"/>
                <w:color w:val="BBBBBB"/>
                <w:sz w:val="17"/>
              </w:rPr>
              <w:t xml:space="preserve"> </w:t>
            </w:r>
            <w:r>
              <w:rPr>
                <w:rFonts w:ascii="Consolas" w:hAnsi="Consolas"/>
                <w:sz w:val="17"/>
              </w:rPr>
              <w:t>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cerr</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 xml:space="preserve">Error: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w:t>
            </w:r>
            <w:r>
              <w:rPr>
                <w:rFonts w:ascii="Consolas" w:hAnsi="Consolas"/>
                <w:sz w:val="17"/>
              </w:rPr>
              <w:t>.</w:t>
            </w:r>
            <w:r>
              <w:rPr>
                <w:rFonts w:ascii="Consolas" w:hAnsi="Consolas"/>
                <w:sz w:val="17"/>
              </w:rPr>
              <w:t>what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NQ078 四元运算表达式求值（Python 3.5 兼容版）</w:t>
            </w:r>
            <w:r>
              <w:rPr>
                <w:rFonts w:ascii="Consolas" w:hAnsi="Consolas"/>
                <w:color w:val="BBBBBB"/>
                <w:sz w:val="17"/>
              </w:rPr>
              <w:br/>
            </w:r>
            <w:r>
              <w:rPr>
                <w:rFonts w:ascii="Consolas" w:hAnsi="Consolas"/>
                <w:i w:val="0"/>
                <w:color w:val="3D7B7B"/>
                <w:sz w:val="17"/>
              </w:rPr>
              <w:t># 问题描述：输入一个包含加减乘除和括号的四元运算表达式，计算其值</w:t>
            </w:r>
            <w:r>
              <w:rPr>
                <w:rFonts w:ascii="Consolas" w:hAnsi="Consolas"/>
                <w:color w:val="BBBBBB"/>
                <w:sz w:val="17"/>
              </w:rPr>
              <w:br/>
            </w:r>
            <w:r>
              <w:rPr>
                <w:rFonts w:ascii="Consolas" w:hAnsi="Consolas"/>
                <w:i w:val="0"/>
                <w:color w:val="3D7B7B"/>
                <w:sz w:val="17"/>
              </w:rPr>
              <w:t># 算法思路：使用递归下降法，将表达式分解为表达式、项和因子三个层次进行计算</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class</w:t>
            </w:r>
            <w:r>
              <w:rPr>
                <w:rFonts w:ascii="Consolas" w:hAnsi="Consolas"/>
                <w:sz w:val="17"/>
              </w:rPr>
              <w:t xml:space="preserve"> </w:t>
            </w:r>
            <w:r>
              <w:rPr>
                <w:rFonts w:ascii="Consolas" w:hAnsi="Consolas"/>
                <w:b/>
                <w:color w:val="0000FF"/>
                <w:sz w:val="17"/>
              </w:rPr>
              <w:t>ExpressionEvaluator</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表达式求值器类</w:t>
              <w:b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def</w:t>
            </w:r>
            <w:r>
              <w:rPr>
                <w:rFonts w:ascii="Consolas" w:hAnsi="Consolas"/>
                <w:sz w:val="17"/>
              </w:rPr>
              <w:t xml:space="preserve"> </w:t>
            </w:r>
            <w:r>
              <w:rPr>
                <w:rFonts w:ascii="Consolas" w:hAnsi="Consolas"/>
                <w:color w:val="0000FF"/>
                <w:sz w:val="17"/>
              </w:rPr>
              <w:t>__init__</w:t>
            </w:r>
            <w:r>
              <w:rPr>
                <w:rFonts w:ascii="Consolas" w:hAnsi="Consolas"/>
                <w:sz w:val="17"/>
              </w:rPr>
              <w:t>(</w:t>
            </w:r>
            <w:r>
              <w:rPr>
                <w:rFonts w:ascii="Consolas" w:hAnsi="Consolas"/>
                <w:color w:val="008000"/>
                <w:sz w:val="17"/>
              </w:rPr>
              <w:t>self</w:t>
            </w:r>
            <w:r>
              <w:rPr>
                <w:rFonts w:ascii="Consolas" w:hAnsi="Consolas"/>
                <w:sz w:val="17"/>
              </w:rPr>
              <w:t>,</w:t>
            </w:r>
            <w:r>
              <w:rPr>
                <w:rFonts w:ascii="Consolas" w:hAnsi="Consolas"/>
                <w:sz w:val="17"/>
              </w:rPr>
              <w:t xml:space="preserve"> </w:t>
            </w:r>
            <w:r>
              <w:rPr>
                <w:rFonts w:ascii="Consolas" w:hAnsi="Consolas"/>
                <w:sz w:val="17"/>
              </w:rPr>
              <w:t>expr</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初始化表达式求值器</w:t>
              <w:br/>
              <w:t xml:space="preserve">        :param expr: 表达式字符串</w:t>
              <w:br/>
              <w:t xml:space="preserve">        """</w:t>
            </w:r>
            <w:r>
              <w:rPr>
                <w:rFonts w:ascii="Consolas" w:hAnsi="Consolas"/>
                <w:color w:val="BBBBBB"/>
                <w:sz w:val="17"/>
              </w:rPr>
              <w:br/>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expr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expr</w:t>
            </w:r>
            <w:r>
              <w:rPr>
                <w:rFonts w:ascii="Consolas" w:hAnsi="Consolas"/>
                <w:color w:val="BBBBBB"/>
                <w:sz w:val="17"/>
              </w:rPr>
              <w:br/>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pos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i w:val="0"/>
                <w:color w:val="3D7B7B"/>
                <w:sz w:val="17"/>
              </w:rPr>
              <w:t># 当前处理的位置</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def</w:t>
            </w:r>
            <w:r>
              <w:rPr>
                <w:rFonts w:ascii="Consolas" w:hAnsi="Consolas"/>
                <w:sz w:val="17"/>
              </w:rPr>
              <w:t xml:space="preserve"> </w:t>
            </w:r>
            <w:r>
              <w:rPr>
                <w:rFonts w:ascii="Consolas" w:hAnsi="Consolas"/>
                <w:color w:val="0000FF"/>
                <w:sz w:val="17"/>
              </w:rPr>
              <w:t>factor_value</w:t>
            </w:r>
            <w:r>
              <w:rPr>
                <w:rFonts w:ascii="Consolas" w:hAnsi="Consolas"/>
                <w:sz w:val="17"/>
              </w:rPr>
              <w:t>(</w:t>
            </w:r>
            <w:r>
              <w:rPr>
                <w:rFonts w:ascii="Consolas" w:hAnsi="Consolas"/>
                <w:color w:val="008000"/>
                <w:sz w:val="17"/>
              </w:rPr>
              <w:t>self</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计算因子的值（处理数字和括号）</w:t>
              <w:br/>
              <w:t xml:space="preserve">        :return: 因子的值</w:t>
              <w:br/>
              <w:t xml:space="preserve">        """</w:t>
            </w:r>
            <w:r>
              <w:rPr>
                <w:rFonts w:ascii="Consolas" w:hAnsi="Consolas"/>
                <w:color w:val="BBBBBB"/>
                <w:sz w:val="17"/>
              </w:rPr>
              <w:br/>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_skip_whitespace</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i w:val="0"/>
                <w:color w:val="3D7B7B"/>
                <w:sz w:val="17"/>
              </w:rPr>
              <w:t># 跳过空白字符</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处理括号</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pos</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self</w:t>
            </w:r>
            <w:r>
              <w:rPr>
                <w:rFonts w:ascii="Consolas" w:hAnsi="Consolas"/>
                <w:color w:val="666666"/>
                <w:sz w:val="17"/>
              </w:rPr>
              <w:t>.</w:t>
            </w:r>
            <w:r>
              <w:rPr>
                <w:rFonts w:ascii="Consolas" w:hAnsi="Consolas"/>
                <w:sz w:val="17"/>
              </w:rPr>
              <w:t>expr</w:t>
            </w:r>
            <w:r>
              <w:rPr>
                <w:rFonts w:ascii="Consolas" w:hAnsi="Consolas"/>
                <w:sz w:val="17"/>
              </w:rPr>
              <w:t>)</w:t>
            </w:r>
            <w:r>
              <w:rPr>
                <w:rFonts w:ascii="Consolas" w:hAnsi="Consolas"/>
                <w:sz w:val="17"/>
              </w:rPr>
              <w:t xml:space="preserve"> </w:t>
            </w:r>
            <w:r>
              <w:rPr>
                <w:rFonts w:ascii="Consolas" w:hAnsi="Consolas"/>
                <w:b/>
                <w:color w:val="AA22FF"/>
                <w:sz w:val="17"/>
              </w:rPr>
              <w:t>and</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expr</w:t>
            </w:r>
            <w:r>
              <w:rPr>
                <w:rFonts w:ascii="Consolas" w:hAnsi="Consolas"/>
                <w:sz w:val="17"/>
              </w:rPr>
              <w:t>[</w:t>
            </w:r>
            <w:r>
              <w:rPr>
                <w:rFonts w:ascii="Consolas" w:hAnsi="Consolas"/>
                <w:color w:val="008000"/>
                <w:sz w:val="17"/>
              </w:rPr>
              <w:t>self</w:t>
            </w:r>
            <w:r>
              <w:rPr>
                <w:rFonts w:ascii="Consolas" w:hAnsi="Consolas"/>
                <w:color w:val="666666"/>
                <w:sz w:val="17"/>
              </w:rPr>
              <w:t>.</w:t>
            </w:r>
            <w:r>
              <w:rPr>
                <w:rFonts w:ascii="Consolas" w:hAnsi="Consolas"/>
                <w:sz w:val="17"/>
              </w:rPr>
              <w:t>pos</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pos</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i w:val="0"/>
                <w:color w:val="3D7B7B"/>
                <w:sz w:val="17"/>
              </w:rPr>
              <w:t># 跳过左括号</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expression_value</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i w:val="0"/>
                <w:color w:val="3D7B7B"/>
                <w:sz w:val="17"/>
              </w:rPr>
              <w:t># 递归计算括号内的表达式值</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检查右括号</w:t>
            </w:r>
            <w:r>
              <w:rPr>
                <w:rFonts w:ascii="Consolas" w:hAnsi="Consolas"/>
                <w:color w:val="BBBBBB"/>
                <w:sz w:val="17"/>
              </w:rPr>
              <w:br/>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_skip_whitespace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pos</w:t>
            </w:r>
            <w:r>
              <w:rPr>
                <w:rFonts w:ascii="Consolas" w:hAnsi="Consolas"/>
                <w:sz w:val="17"/>
              </w:rPr>
              <w:t xml:space="preserve"> </w:t>
            </w:r>
            <w:r>
              <w:rPr>
                <w:rFonts w:ascii="Consolas" w:hAnsi="Consolas"/>
                <w:color w:val="666666"/>
                <w:sz w:val="17"/>
              </w:rPr>
              <w:t>&gt;</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self</w:t>
            </w:r>
            <w:r>
              <w:rPr>
                <w:rFonts w:ascii="Consolas" w:hAnsi="Consolas"/>
                <w:color w:val="666666"/>
                <w:sz w:val="17"/>
              </w:rPr>
              <w:t>.</w:t>
            </w:r>
            <w:r>
              <w:rPr>
                <w:rFonts w:ascii="Consolas" w:hAnsi="Consolas"/>
                <w:sz w:val="17"/>
              </w:rPr>
              <w:t>expr</w:t>
            </w:r>
            <w:r>
              <w:rPr>
                <w:rFonts w:ascii="Consolas" w:hAnsi="Consolas"/>
                <w:sz w:val="17"/>
              </w:rPr>
              <w:t>)</w:t>
            </w:r>
            <w:r>
              <w:rPr>
                <w:rFonts w:ascii="Consolas" w:hAnsi="Consolas"/>
                <w:sz w:val="17"/>
              </w:rPr>
              <w:t xml:space="preserve"> </w:t>
            </w:r>
            <w:r>
              <w:rPr>
                <w:rFonts w:ascii="Consolas" w:hAnsi="Consolas"/>
                <w:b/>
                <w:color w:val="AA22FF"/>
                <w:sz w:val="17"/>
              </w:rPr>
              <w:t>or</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expr</w:t>
            </w:r>
            <w:r>
              <w:rPr>
                <w:rFonts w:ascii="Consolas" w:hAnsi="Consolas"/>
                <w:sz w:val="17"/>
              </w:rPr>
              <w:t>[</w:t>
            </w:r>
            <w:r>
              <w:rPr>
                <w:rFonts w:ascii="Consolas" w:hAnsi="Consolas"/>
                <w:color w:val="008000"/>
                <w:sz w:val="17"/>
              </w:rPr>
              <w:t>self</w:t>
            </w:r>
            <w:r>
              <w:rPr>
                <w:rFonts w:ascii="Consolas" w:hAnsi="Consolas"/>
                <w:color w:val="666666"/>
                <w:sz w:val="17"/>
              </w:rPr>
              <w:t>.</w:t>
            </w:r>
            <w:r>
              <w:rPr>
                <w:rFonts w:ascii="Consolas" w:hAnsi="Consolas"/>
                <w:sz w:val="17"/>
              </w:rPr>
              <w:t>pos</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raise</w:t>
            </w:r>
            <w:r>
              <w:rPr>
                <w:rFonts w:ascii="Consolas" w:hAnsi="Consolas"/>
                <w:sz w:val="17"/>
              </w:rPr>
              <w:t xml:space="preserve"> </w:t>
            </w:r>
            <w:r>
              <w:rPr>
                <w:rFonts w:ascii="Consolas" w:hAnsi="Consolas"/>
                <w:b/>
                <w:color w:val="CB3F38"/>
                <w:sz w:val="17"/>
              </w:rPr>
              <w:t>ValueError</w:t>
            </w:r>
            <w:r>
              <w:rPr>
                <w:rFonts w:ascii="Consolas" w:hAnsi="Consolas"/>
                <w:sz w:val="17"/>
              </w:rPr>
              <w:t>(</w:t>
            </w:r>
            <w:r>
              <w:rPr>
                <w:rFonts w:ascii="Consolas" w:hAnsi="Consolas"/>
                <w:color w:val="BA2121"/>
                <w:sz w:val="17"/>
              </w:rPr>
              <w:t>"</w:t>
            </w:r>
            <w:r>
              <w:rPr>
                <w:rFonts w:ascii="Consolas" w:hAnsi="Consolas"/>
                <w:color w:val="BA2121"/>
                <w:sz w:val="17"/>
              </w:rPr>
              <w:t>Mismatched parentheses!</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pos</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i w:val="0"/>
                <w:color w:val="3D7B7B"/>
                <w:sz w:val="17"/>
              </w:rPr>
              <w:t># 跳过右括号</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result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处理数字</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_parse_number</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def</w:t>
            </w:r>
            <w:r>
              <w:rPr>
                <w:rFonts w:ascii="Consolas" w:hAnsi="Consolas"/>
                <w:sz w:val="17"/>
              </w:rPr>
              <w:t xml:space="preserve"> </w:t>
            </w:r>
            <w:r>
              <w:rPr>
                <w:rFonts w:ascii="Consolas" w:hAnsi="Consolas"/>
                <w:color w:val="0000FF"/>
                <w:sz w:val="17"/>
              </w:rPr>
              <w:t>_parse_number</w:t>
            </w:r>
            <w:r>
              <w:rPr>
                <w:rFonts w:ascii="Consolas" w:hAnsi="Consolas"/>
                <w:sz w:val="17"/>
              </w:rPr>
              <w:t>(</w:t>
            </w:r>
            <w:r>
              <w:rPr>
                <w:rFonts w:ascii="Consolas" w:hAnsi="Consolas"/>
                <w:color w:val="008000"/>
                <w:sz w:val="17"/>
              </w:rPr>
              <w:t>self</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解析数字</w:t>
              <w:br/>
              <w:t xml:space="preserve">        :return: 解析出的数字</w:t>
              <w:br/>
              <w:t xml:space="preserve">        """</w:t>
            </w:r>
            <w:r>
              <w:rPr>
                <w:rFonts w:ascii="Consolas" w:hAnsi="Consolas"/>
                <w:color w:val="BBBBBB"/>
                <w:sz w:val="17"/>
              </w:rPr>
              <w:br/>
            </w:r>
            <w:r>
              <w:rPr>
                <w:rFonts w:ascii="Consolas" w:hAnsi="Consolas"/>
                <w:sz w:val="17"/>
              </w:rPr>
              <w:t xml:space="preserve">        </w:t>
            </w:r>
            <w:r>
              <w:rPr>
                <w:rFonts w:ascii="Consolas" w:hAnsi="Consolas"/>
                <w:sz w:val="17"/>
              </w:rPr>
              <w:t>start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pos</w:t>
            </w:r>
            <w:r>
              <w:rPr>
                <w:rFonts w:ascii="Consolas" w:hAnsi="Consolas"/>
                <w:color w:val="BBBBBB"/>
                <w:sz w:val="17"/>
              </w:rPr>
              <w:br/>
            </w:r>
            <w:r>
              <w:rPr>
                <w:rFonts w:ascii="Consolas" w:hAnsi="Consolas"/>
                <w:sz w:val="17"/>
              </w:rPr>
              <w:t xml:space="preserve">        </w:t>
            </w:r>
            <w:r>
              <w:rPr>
                <w:rFonts w:ascii="Consolas" w:hAnsi="Consolas"/>
                <w:i w:val="0"/>
                <w:color w:val="3D7B7B"/>
                <w:sz w:val="17"/>
              </w:rPr>
              <w:t># 读取整数部分和小数部分</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pos</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self</w:t>
            </w:r>
            <w:r>
              <w:rPr>
                <w:rFonts w:ascii="Consolas" w:hAnsi="Consolas"/>
                <w:color w:val="666666"/>
                <w:sz w:val="17"/>
              </w:rPr>
              <w:t>.</w:t>
            </w:r>
            <w:r>
              <w:rPr>
                <w:rFonts w:ascii="Consolas" w:hAnsi="Consolas"/>
                <w:sz w:val="17"/>
              </w:rPr>
              <w:t>expr</w:t>
            </w:r>
            <w:r>
              <w:rPr>
                <w:rFonts w:ascii="Consolas" w:hAnsi="Consolas"/>
                <w:sz w:val="17"/>
              </w:rPr>
              <w:t>)</w:t>
            </w:r>
            <w:r>
              <w:rPr>
                <w:rFonts w:ascii="Consolas" w:hAnsi="Consolas"/>
                <w:sz w:val="17"/>
              </w:rPr>
              <w:t xml:space="preserve"> </w:t>
            </w:r>
            <w:r>
              <w:rPr>
                <w:rFonts w:ascii="Consolas" w:hAnsi="Consolas"/>
                <w:b/>
                <w:color w:val="AA22FF"/>
                <w:sz w:val="17"/>
              </w:rPr>
              <w:t>and</w:t>
            </w:r>
            <w:r>
              <w:rPr>
                <w:rFonts w:ascii="Consolas" w:hAnsi="Consolas"/>
                <w:sz w:val="17"/>
              </w:rPr>
              <w:t xml:space="preserve"> </w:t>
            </w:r>
            <w:r>
              <w:rPr>
                <w:rFonts w:ascii="Consolas" w:hAnsi="Consolas"/>
                <w:sz w:val="17"/>
              </w:rPr>
              <w:t>(</w:t>
            </w:r>
            <w:r>
              <w:rPr>
                <w:rFonts w:ascii="Consolas" w:hAnsi="Consolas"/>
                <w:color w:val="008000"/>
                <w:sz w:val="17"/>
              </w:rPr>
              <w:t>self</w:t>
            </w:r>
            <w:r>
              <w:rPr>
                <w:rFonts w:ascii="Consolas" w:hAnsi="Consolas"/>
                <w:color w:val="666666"/>
                <w:sz w:val="17"/>
              </w:rPr>
              <w:t>.</w:t>
            </w:r>
            <w:r>
              <w:rPr>
                <w:rFonts w:ascii="Consolas" w:hAnsi="Consolas"/>
                <w:sz w:val="17"/>
              </w:rPr>
              <w:t>expr</w:t>
            </w:r>
            <w:r>
              <w:rPr>
                <w:rFonts w:ascii="Consolas" w:hAnsi="Consolas"/>
                <w:sz w:val="17"/>
              </w:rPr>
              <w:t>[</w:t>
            </w:r>
            <w:r>
              <w:rPr>
                <w:rFonts w:ascii="Consolas" w:hAnsi="Consolas"/>
                <w:color w:val="008000"/>
                <w:sz w:val="17"/>
              </w:rPr>
              <w:t>self</w:t>
            </w:r>
            <w:r>
              <w:rPr>
                <w:rFonts w:ascii="Consolas" w:hAnsi="Consolas"/>
                <w:color w:val="666666"/>
                <w:sz w:val="17"/>
              </w:rPr>
              <w:t>.</w:t>
            </w:r>
            <w:r>
              <w:rPr>
                <w:rFonts w:ascii="Consolas" w:hAnsi="Consolas"/>
                <w:sz w:val="17"/>
              </w:rPr>
              <w:t>pos</w:t>
            </w:r>
            <w:r>
              <w:rPr>
                <w:rFonts w:ascii="Consolas" w:hAnsi="Consolas"/>
                <w:sz w:val="17"/>
              </w:rPr>
              <w:t>]</w:t>
            </w:r>
            <w:r>
              <w:rPr>
                <w:rFonts w:ascii="Consolas" w:hAnsi="Consolas"/>
                <w:color w:val="666666"/>
                <w:sz w:val="17"/>
              </w:rPr>
              <w:t>.</w:t>
            </w:r>
            <w:r>
              <w:rPr>
                <w:rFonts w:ascii="Consolas" w:hAnsi="Consolas"/>
                <w:sz w:val="17"/>
              </w:rPr>
              <w:t>isdigit</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b/>
                <w:color w:val="AA22FF"/>
                <w:sz w:val="17"/>
              </w:rPr>
              <w:t>or</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expr</w:t>
            </w:r>
            <w:r>
              <w:rPr>
                <w:rFonts w:ascii="Consolas" w:hAnsi="Consolas"/>
                <w:sz w:val="17"/>
              </w:rPr>
              <w:t>[</w:t>
            </w:r>
            <w:r>
              <w:rPr>
                <w:rFonts w:ascii="Consolas" w:hAnsi="Consolas"/>
                <w:color w:val="008000"/>
                <w:sz w:val="17"/>
              </w:rPr>
              <w:t>self</w:t>
            </w:r>
            <w:r>
              <w:rPr>
                <w:rFonts w:ascii="Consolas" w:hAnsi="Consolas"/>
                <w:color w:val="666666"/>
                <w:sz w:val="17"/>
              </w:rPr>
              <w:t>.</w:t>
            </w:r>
            <w:r>
              <w:rPr>
                <w:rFonts w:ascii="Consolas" w:hAnsi="Consolas"/>
                <w:sz w:val="17"/>
              </w:rPr>
              <w:t>pos</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pos</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转换为浮点数</w:t>
            </w:r>
            <w:r>
              <w:rPr>
                <w:rFonts w:ascii="Consolas" w:hAnsi="Consolas"/>
                <w:color w:val="BBBBBB"/>
                <w:sz w:val="17"/>
              </w:rPr>
              <w:br/>
            </w:r>
            <w:r>
              <w:rPr>
                <w:rFonts w:ascii="Consolas" w:hAnsi="Consolas"/>
                <w:sz w:val="17"/>
              </w:rPr>
              <w:t xml:space="preserve">        </w:t>
            </w:r>
            <w:r>
              <w:rPr>
                <w:rFonts w:ascii="Consolas" w:hAnsi="Consolas"/>
                <w:sz w:val="17"/>
              </w:rPr>
              <w:t>number_str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expr</w:t>
            </w:r>
            <w:r>
              <w:rPr>
                <w:rFonts w:ascii="Consolas" w:hAnsi="Consolas"/>
                <w:sz w:val="17"/>
              </w:rPr>
              <w:t>[</w:t>
            </w:r>
            <w:r>
              <w:rPr>
                <w:rFonts w:ascii="Consolas" w:hAnsi="Consolas"/>
                <w:sz w:val="17"/>
              </w:rPr>
              <w:t>start</w:t>
            </w:r>
            <w:r>
              <w:rPr>
                <w:rFonts w:ascii="Consolas" w:hAnsi="Consolas"/>
                <w:sz w:val="17"/>
              </w:rPr>
              <w:t>:</w:t>
            </w:r>
            <w:r>
              <w:rPr>
                <w:rFonts w:ascii="Consolas" w:hAnsi="Consolas"/>
                <w:color w:val="008000"/>
                <w:sz w:val="17"/>
              </w:rPr>
              <w:t>self</w:t>
            </w:r>
            <w:r>
              <w:rPr>
                <w:rFonts w:ascii="Consolas" w:hAnsi="Consolas"/>
                <w:color w:val="666666"/>
                <w:sz w:val="17"/>
              </w:rPr>
              <w:t>.</w:t>
            </w:r>
            <w:r>
              <w:rPr>
                <w:rFonts w:ascii="Consolas" w:hAnsi="Consolas"/>
                <w:sz w:val="17"/>
              </w:rPr>
              <w:t>pos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sz w:val="17"/>
              </w:rPr>
              <w:t>number_str</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raise</w:t>
            </w:r>
            <w:r>
              <w:rPr>
                <w:rFonts w:ascii="Consolas" w:hAnsi="Consolas"/>
                <w:sz w:val="17"/>
              </w:rPr>
              <w:t xml:space="preserve"> </w:t>
            </w:r>
            <w:r>
              <w:rPr>
                <w:rFonts w:ascii="Consolas" w:hAnsi="Consolas"/>
                <w:b/>
                <w:color w:val="CB3F38"/>
                <w:sz w:val="17"/>
              </w:rPr>
              <w:t>ValueError</w:t>
            </w:r>
            <w:r>
              <w:rPr>
                <w:rFonts w:ascii="Consolas" w:hAnsi="Consolas"/>
                <w:sz w:val="17"/>
              </w:rPr>
              <w:t>(</w:t>
            </w:r>
            <w:r>
              <w:rPr>
                <w:rFonts w:ascii="Consolas" w:hAnsi="Consolas"/>
                <w:color w:val="BA2121"/>
                <w:sz w:val="17"/>
              </w:rPr>
              <w:t>"</w:t>
            </w:r>
            <w:r>
              <w:rPr>
                <w:rFonts w:ascii="Consolas" w:hAnsi="Consolas"/>
                <w:color w:val="BA2121"/>
                <w:sz w:val="17"/>
              </w:rPr>
              <w:t>Expected a number!</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008000"/>
                <w:sz w:val="17"/>
              </w:rPr>
              <w:t>float</w:t>
            </w:r>
            <w:r>
              <w:rPr>
                <w:rFonts w:ascii="Consolas" w:hAnsi="Consolas"/>
                <w:sz w:val="17"/>
              </w:rPr>
              <w:t>(</w:t>
            </w:r>
            <w:r>
              <w:rPr>
                <w:rFonts w:ascii="Consolas" w:hAnsi="Consolas"/>
                <w:sz w:val="17"/>
              </w:rPr>
              <w:t>number_str</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def</w:t>
            </w:r>
            <w:r>
              <w:rPr>
                <w:rFonts w:ascii="Consolas" w:hAnsi="Consolas"/>
                <w:sz w:val="17"/>
              </w:rPr>
              <w:t xml:space="preserve"> </w:t>
            </w:r>
            <w:r>
              <w:rPr>
                <w:rFonts w:ascii="Consolas" w:hAnsi="Consolas"/>
                <w:color w:val="0000FF"/>
                <w:sz w:val="17"/>
              </w:rPr>
              <w:t>term_value</w:t>
            </w:r>
            <w:r>
              <w:rPr>
                <w:rFonts w:ascii="Consolas" w:hAnsi="Consolas"/>
                <w:sz w:val="17"/>
              </w:rPr>
              <w:t>(</w:t>
            </w:r>
            <w:r>
              <w:rPr>
                <w:rFonts w:ascii="Consolas" w:hAnsi="Consolas"/>
                <w:color w:val="008000"/>
                <w:sz w:val="17"/>
              </w:rPr>
              <w:t>self</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计算项的值（处理乘除）</w:t>
              <w:br/>
              <w:t xml:space="preserve">        :return: 项的值</w:t>
              <w:br/>
              <w:t xml:space="preserve">        """</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factor_value</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i w:val="0"/>
                <w:color w:val="3D7B7B"/>
                <w:sz w:val="17"/>
              </w:rPr>
              <w:t># 计算第一个因子的值</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b/>
                <w:color w:val="008000"/>
                <w:sz w:val="17"/>
              </w:rPr>
              <w:t>True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_skip_whitespace</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i w:val="0"/>
                <w:color w:val="3D7B7B"/>
                <w:sz w:val="17"/>
              </w:rPr>
              <w:t># 跳过空白字符</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检查是否到达表达式末尾或不是乘除运算符</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pos</w:t>
            </w:r>
            <w:r>
              <w:rPr>
                <w:rFonts w:ascii="Consolas" w:hAnsi="Consolas"/>
                <w:sz w:val="17"/>
              </w:rPr>
              <w:t xml:space="preserve"> </w:t>
            </w:r>
            <w:r>
              <w:rPr>
                <w:rFonts w:ascii="Consolas" w:hAnsi="Consolas"/>
                <w:color w:val="666666"/>
                <w:sz w:val="17"/>
              </w:rPr>
              <w:t>&gt;</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self</w:t>
            </w:r>
            <w:r>
              <w:rPr>
                <w:rFonts w:ascii="Consolas" w:hAnsi="Consolas"/>
                <w:color w:val="666666"/>
                <w:sz w:val="17"/>
              </w:rPr>
              <w:t>.</w:t>
            </w:r>
            <w:r>
              <w:rPr>
                <w:rFonts w:ascii="Consolas" w:hAnsi="Consolas"/>
                <w:sz w:val="17"/>
              </w:rPr>
              <w:t>expr</w:t>
            </w:r>
            <w:r>
              <w:rPr>
                <w:rFonts w:ascii="Consolas" w:hAnsi="Consolas"/>
                <w:sz w:val="17"/>
              </w:rPr>
              <w:t>)</w:t>
            </w:r>
            <w:r>
              <w:rPr>
                <w:rFonts w:ascii="Consolas" w:hAnsi="Consolas"/>
                <w:sz w:val="17"/>
              </w:rPr>
              <w:t xml:space="preserve"> </w:t>
            </w:r>
            <w:r>
              <w:rPr>
                <w:rFonts w:ascii="Consolas" w:hAnsi="Consolas"/>
                <w:b/>
                <w:color w:val="AA22FF"/>
                <w:sz w:val="17"/>
              </w:rPr>
              <w:t>or</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expr</w:t>
            </w:r>
            <w:r>
              <w:rPr>
                <w:rFonts w:ascii="Consolas" w:hAnsi="Consolas"/>
                <w:sz w:val="17"/>
              </w:rPr>
              <w:t>[</w:t>
            </w:r>
            <w:r>
              <w:rPr>
                <w:rFonts w:ascii="Consolas" w:hAnsi="Consolas"/>
                <w:color w:val="008000"/>
                <w:sz w:val="17"/>
              </w:rPr>
              <w:t>self</w:t>
            </w:r>
            <w:r>
              <w:rPr>
                <w:rFonts w:ascii="Consolas" w:hAnsi="Consolas"/>
                <w:color w:val="666666"/>
                <w:sz w:val="17"/>
              </w:rPr>
              <w:t>.</w:t>
            </w:r>
            <w:r>
              <w:rPr>
                <w:rFonts w:ascii="Consolas" w:hAnsi="Consolas"/>
                <w:sz w:val="17"/>
              </w:rPr>
              <w:t>pos</w:t>
            </w:r>
            <w:r>
              <w:rPr>
                <w:rFonts w:ascii="Consolas" w:hAnsi="Consolas"/>
                <w:sz w:val="17"/>
              </w:rPr>
              <w:t>]</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op</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expr</w:t>
            </w:r>
            <w:r>
              <w:rPr>
                <w:rFonts w:ascii="Consolas" w:hAnsi="Consolas"/>
                <w:sz w:val="17"/>
              </w:rPr>
              <w:t>[</w:t>
            </w:r>
            <w:r>
              <w:rPr>
                <w:rFonts w:ascii="Consolas" w:hAnsi="Consolas"/>
                <w:color w:val="008000"/>
                <w:sz w:val="17"/>
              </w:rPr>
              <w:t>self</w:t>
            </w:r>
            <w:r>
              <w:rPr>
                <w:rFonts w:ascii="Consolas" w:hAnsi="Consolas"/>
                <w:color w:val="666666"/>
                <w:sz w:val="17"/>
              </w:rPr>
              <w:t>.</w:t>
            </w:r>
            <w:r>
              <w:rPr>
                <w:rFonts w:ascii="Consolas" w:hAnsi="Consolas"/>
                <w:sz w:val="17"/>
              </w:rPr>
              <w:t>pos</w:t>
            </w:r>
            <w:r>
              <w:rPr>
                <w:rFonts w:ascii="Consolas" w:hAnsi="Consolas"/>
                <w:sz w:val="17"/>
              </w:rPr>
              <w:t>]</w:t>
            </w:r>
            <w:r>
              <w:rPr>
                <w:rFonts w:ascii="Consolas" w:hAnsi="Consolas"/>
                <w:sz w:val="17"/>
              </w:rPr>
              <w:t xml:space="preserve">  </w:t>
            </w:r>
            <w:r>
              <w:rPr>
                <w:rFonts w:ascii="Consolas" w:hAnsi="Consolas"/>
                <w:i w:val="0"/>
                <w:color w:val="3D7B7B"/>
                <w:sz w:val="17"/>
              </w:rPr>
              <w:t># 获取运算符</w:t>
            </w:r>
            <w:r>
              <w:rPr>
                <w:rFonts w:ascii="Consolas" w:hAnsi="Consolas"/>
                <w:color w:val="BBBBBB"/>
                <w:sz w:val="17"/>
              </w:rPr>
              <w:br/>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pos</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i w:val="0"/>
                <w:color w:val="3D7B7B"/>
                <w:sz w:val="17"/>
              </w:rPr>
              <w:t># 跳过运算符</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factor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factor_value</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i w:val="0"/>
                <w:color w:val="3D7B7B"/>
                <w:sz w:val="17"/>
              </w:rPr>
              <w:t># 计算下一个因子的值</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op</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factor</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factor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raise</w:t>
            </w:r>
            <w:r>
              <w:rPr>
                <w:rFonts w:ascii="Consolas" w:hAnsi="Consolas"/>
                <w:sz w:val="17"/>
              </w:rPr>
              <w:t xml:space="preserve"> </w:t>
            </w:r>
            <w:r>
              <w:rPr>
                <w:rFonts w:ascii="Consolas" w:hAnsi="Consolas"/>
                <w:b/>
                <w:color w:val="CB3F38"/>
                <w:sz w:val="17"/>
              </w:rPr>
              <w:t>ValueError</w:t>
            </w:r>
            <w:r>
              <w:rPr>
                <w:rFonts w:ascii="Consolas" w:hAnsi="Consolas"/>
                <w:sz w:val="17"/>
              </w:rPr>
              <w:t>(</w:t>
            </w:r>
            <w:r>
              <w:rPr>
                <w:rFonts w:ascii="Consolas" w:hAnsi="Consolas"/>
                <w:color w:val="BA2121"/>
                <w:sz w:val="17"/>
              </w:rPr>
              <w:t>"</w:t>
            </w:r>
            <w:r>
              <w:rPr>
                <w:rFonts w:ascii="Consolas" w:hAnsi="Consolas"/>
                <w:color w:val="BA2121"/>
                <w:sz w:val="17"/>
              </w:rPr>
              <w:t>Division by zero!</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factor</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result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def</w:t>
            </w:r>
            <w:r>
              <w:rPr>
                <w:rFonts w:ascii="Consolas" w:hAnsi="Consolas"/>
                <w:sz w:val="17"/>
              </w:rPr>
              <w:t xml:space="preserve"> </w:t>
            </w:r>
            <w:r>
              <w:rPr>
                <w:rFonts w:ascii="Consolas" w:hAnsi="Consolas"/>
                <w:color w:val="0000FF"/>
                <w:sz w:val="17"/>
              </w:rPr>
              <w:t>expression_value</w:t>
            </w:r>
            <w:r>
              <w:rPr>
                <w:rFonts w:ascii="Consolas" w:hAnsi="Consolas"/>
                <w:sz w:val="17"/>
              </w:rPr>
              <w:t>(</w:t>
            </w:r>
            <w:r>
              <w:rPr>
                <w:rFonts w:ascii="Consolas" w:hAnsi="Consolas"/>
                <w:color w:val="008000"/>
                <w:sz w:val="17"/>
              </w:rPr>
              <w:t>self</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计算表达式的值（处理加减）</w:t>
              <w:br/>
              <w:t xml:space="preserve">        :return: 表达式的值</w:t>
              <w:br/>
              <w:t xml:space="preserve">        """</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term_value</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i w:val="0"/>
                <w:color w:val="3D7B7B"/>
                <w:sz w:val="17"/>
              </w:rPr>
              <w:t># 计算第一个项的值</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b/>
                <w:color w:val="008000"/>
                <w:sz w:val="17"/>
              </w:rPr>
              <w:t>True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_skip_whitespace</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i w:val="0"/>
                <w:color w:val="3D7B7B"/>
                <w:sz w:val="17"/>
              </w:rPr>
              <w:t># 跳过空白字符</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检查是否到达表达式末尾或不是加减运算符</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pos</w:t>
            </w:r>
            <w:r>
              <w:rPr>
                <w:rFonts w:ascii="Consolas" w:hAnsi="Consolas"/>
                <w:sz w:val="17"/>
              </w:rPr>
              <w:t xml:space="preserve"> </w:t>
            </w:r>
            <w:r>
              <w:rPr>
                <w:rFonts w:ascii="Consolas" w:hAnsi="Consolas"/>
                <w:color w:val="666666"/>
                <w:sz w:val="17"/>
              </w:rPr>
              <w:t>&gt;</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self</w:t>
            </w:r>
            <w:r>
              <w:rPr>
                <w:rFonts w:ascii="Consolas" w:hAnsi="Consolas"/>
                <w:color w:val="666666"/>
                <w:sz w:val="17"/>
              </w:rPr>
              <w:t>.</w:t>
            </w:r>
            <w:r>
              <w:rPr>
                <w:rFonts w:ascii="Consolas" w:hAnsi="Consolas"/>
                <w:sz w:val="17"/>
              </w:rPr>
              <w:t>expr</w:t>
            </w:r>
            <w:r>
              <w:rPr>
                <w:rFonts w:ascii="Consolas" w:hAnsi="Consolas"/>
                <w:sz w:val="17"/>
              </w:rPr>
              <w:t>)</w:t>
            </w:r>
            <w:r>
              <w:rPr>
                <w:rFonts w:ascii="Consolas" w:hAnsi="Consolas"/>
                <w:sz w:val="17"/>
              </w:rPr>
              <w:t xml:space="preserve"> </w:t>
            </w:r>
            <w:r>
              <w:rPr>
                <w:rFonts w:ascii="Consolas" w:hAnsi="Consolas"/>
                <w:b/>
                <w:color w:val="AA22FF"/>
                <w:sz w:val="17"/>
              </w:rPr>
              <w:t>or</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expr</w:t>
            </w:r>
            <w:r>
              <w:rPr>
                <w:rFonts w:ascii="Consolas" w:hAnsi="Consolas"/>
                <w:sz w:val="17"/>
              </w:rPr>
              <w:t>[</w:t>
            </w:r>
            <w:r>
              <w:rPr>
                <w:rFonts w:ascii="Consolas" w:hAnsi="Consolas"/>
                <w:color w:val="008000"/>
                <w:sz w:val="17"/>
              </w:rPr>
              <w:t>self</w:t>
            </w:r>
            <w:r>
              <w:rPr>
                <w:rFonts w:ascii="Consolas" w:hAnsi="Consolas"/>
                <w:color w:val="666666"/>
                <w:sz w:val="17"/>
              </w:rPr>
              <w:t>.</w:t>
            </w:r>
            <w:r>
              <w:rPr>
                <w:rFonts w:ascii="Consolas" w:hAnsi="Consolas"/>
                <w:sz w:val="17"/>
              </w:rPr>
              <w:t>pos</w:t>
            </w:r>
            <w:r>
              <w:rPr>
                <w:rFonts w:ascii="Consolas" w:hAnsi="Consolas"/>
                <w:sz w:val="17"/>
              </w:rPr>
              <w:t>]</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op</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expr</w:t>
            </w:r>
            <w:r>
              <w:rPr>
                <w:rFonts w:ascii="Consolas" w:hAnsi="Consolas"/>
                <w:sz w:val="17"/>
              </w:rPr>
              <w:t>[</w:t>
            </w:r>
            <w:r>
              <w:rPr>
                <w:rFonts w:ascii="Consolas" w:hAnsi="Consolas"/>
                <w:color w:val="008000"/>
                <w:sz w:val="17"/>
              </w:rPr>
              <w:t>self</w:t>
            </w:r>
            <w:r>
              <w:rPr>
                <w:rFonts w:ascii="Consolas" w:hAnsi="Consolas"/>
                <w:color w:val="666666"/>
                <w:sz w:val="17"/>
              </w:rPr>
              <w:t>.</w:t>
            </w:r>
            <w:r>
              <w:rPr>
                <w:rFonts w:ascii="Consolas" w:hAnsi="Consolas"/>
                <w:sz w:val="17"/>
              </w:rPr>
              <w:t>pos</w:t>
            </w:r>
            <w:r>
              <w:rPr>
                <w:rFonts w:ascii="Consolas" w:hAnsi="Consolas"/>
                <w:sz w:val="17"/>
              </w:rPr>
              <w:t>]</w:t>
            </w:r>
            <w:r>
              <w:rPr>
                <w:rFonts w:ascii="Consolas" w:hAnsi="Consolas"/>
                <w:sz w:val="17"/>
              </w:rPr>
              <w:t xml:space="preserve">  </w:t>
            </w:r>
            <w:r>
              <w:rPr>
                <w:rFonts w:ascii="Consolas" w:hAnsi="Consolas"/>
                <w:i w:val="0"/>
                <w:color w:val="3D7B7B"/>
                <w:sz w:val="17"/>
              </w:rPr>
              <w:t># 获取运算符</w:t>
            </w:r>
            <w:r>
              <w:rPr>
                <w:rFonts w:ascii="Consolas" w:hAnsi="Consolas"/>
                <w:color w:val="BBBBBB"/>
                <w:sz w:val="17"/>
              </w:rPr>
              <w:br/>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pos</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i w:val="0"/>
                <w:color w:val="3D7B7B"/>
                <w:sz w:val="17"/>
              </w:rPr>
              <w:t># 跳过运算符</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term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term_value</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i w:val="0"/>
                <w:color w:val="3D7B7B"/>
                <w:sz w:val="17"/>
              </w:rPr>
              <w:t># 计算下一个项的值</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op</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term</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term</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result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def</w:t>
            </w:r>
            <w:r>
              <w:rPr>
                <w:rFonts w:ascii="Consolas" w:hAnsi="Consolas"/>
                <w:sz w:val="17"/>
              </w:rPr>
              <w:t xml:space="preserve"> </w:t>
            </w:r>
            <w:r>
              <w:rPr>
                <w:rFonts w:ascii="Consolas" w:hAnsi="Consolas"/>
                <w:color w:val="0000FF"/>
                <w:sz w:val="17"/>
              </w:rPr>
              <w:t>_skip_whitespace</w:t>
            </w:r>
            <w:r>
              <w:rPr>
                <w:rFonts w:ascii="Consolas" w:hAnsi="Consolas"/>
                <w:sz w:val="17"/>
              </w:rPr>
              <w:t>(</w:t>
            </w:r>
            <w:r>
              <w:rPr>
                <w:rFonts w:ascii="Consolas" w:hAnsi="Consolas"/>
                <w:color w:val="008000"/>
                <w:sz w:val="17"/>
              </w:rPr>
              <w:t>self</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跳过空白字符</w:t>
              <w:b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pos</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self</w:t>
            </w:r>
            <w:r>
              <w:rPr>
                <w:rFonts w:ascii="Consolas" w:hAnsi="Consolas"/>
                <w:color w:val="666666"/>
                <w:sz w:val="17"/>
              </w:rPr>
              <w:t>.</w:t>
            </w:r>
            <w:r>
              <w:rPr>
                <w:rFonts w:ascii="Consolas" w:hAnsi="Consolas"/>
                <w:sz w:val="17"/>
              </w:rPr>
              <w:t>expr</w:t>
            </w:r>
            <w:r>
              <w:rPr>
                <w:rFonts w:ascii="Consolas" w:hAnsi="Consolas"/>
                <w:sz w:val="17"/>
              </w:rPr>
              <w:t>)</w:t>
            </w:r>
            <w:r>
              <w:rPr>
                <w:rFonts w:ascii="Consolas" w:hAnsi="Consolas"/>
                <w:sz w:val="17"/>
              </w:rPr>
              <w:t xml:space="preserve"> </w:t>
            </w:r>
            <w:r>
              <w:rPr>
                <w:rFonts w:ascii="Consolas" w:hAnsi="Consolas"/>
                <w:b/>
                <w:color w:val="AA22FF"/>
                <w:sz w:val="17"/>
              </w:rPr>
              <w:t>and</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expr</w:t>
            </w:r>
            <w:r>
              <w:rPr>
                <w:rFonts w:ascii="Consolas" w:hAnsi="Consolas"/>
                <w:sz w:val="17"/>
              </w:rPr>
              <w:t>[</w:t>
            </w:r>
            <w:r>
              <w:rPr>
                <w:rFonts w:ascii="Consolas" w:hAnsi="Consolas"/>
                <w:color w:val="008000"/>
                <w:sz w:val="17"/>
              </w:rPr>
              <w:t>self</w:t>
            </w:r>
            <w:r>
              <w:rPr>
                <w:rFonts w:ascii="Consolas" w:hAnsi="Consolas"/>
                <w:color w:val="666666"/>
                <w:sz w:val="17"/>
              </w:rPr>
              <w:t>.</w:t>
            </w:r>
            <w:r>
              <w:rPr>
                <w:rFonts w:ascii="Consolas" w:hAnsi="Consolas"/>
                <w:sz w:val="17"/>
              </w:rPr>
              <w:t>pos</w:t>
            </w:r>
            <w:r>
              <w:rPr>
                <w:rFonts w:ascii="Consolas" w:hAnsi="Consolas"/>
                <w:sz w:val="17"/>
              </w:rPr>
              <w:t>]</w:t>
            </w:r>
            <w:r>
              <w:rPr>
                <w:rFonts w:ascii="Consolas" w:hAnsi="Consolas"/>
                <w:color w:val="666666"/>
                <w:sz w:val="17"/>
              </w:rPr>
              <w:t>.</w:t>
            </w:r>
            <w:r>
              <w:rPr>
                <w:rFonts w:ascii="Consolas" w:hAnsi="Consolas"/>
                <w:sz w:val="17"/>
              </w:rPr>
              <w:t>isspace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pos</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主函数</w:t>
              <w:b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读取表达式</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sz w:val="17"/>
              </w:rPr>
              <w:t>line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try</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创建表达式求值器并计算结果</w:t>
            </w:r>
            <w:r>
              <w:rPr>
                <w:rFonts w:ascii="Consolas" w:hAnsi="Consolas"/>
                <w:color w:val="BBBBBB"/>
                <w:sz w:val="17"/>
              </w:rPr>
              <w:br/>
            </w:r>
            <w:r>
              <w:rPr>
                <w:rFonts w:ascii="Consolas" w:hAnsi="Consolas"/>
                <w:sz w:val="17"/>
              </w:rPr>
              <w:t xml:space="preserve">            </w:t>
            </w:r>
            <w:r>
              <w:rPr>
                <w:rFonts w:ascii="Consolas" w:hAnsi="Consolas"/>
                <w:sz w:val="17"/>
              </w:rPr>
              <w:t>evaluator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ExpressionEvaluator</w:t>
            </w:r>
            <w:r>
              <w:rPr>
                <w:rFonts w:ascii="Consolas" w:hAnsi="Consolas"/>
                <w:sz w:val="17"/>
              </w:rPr>
              <w:t>(</w:t>
            </w:r>
            <w:r>
              <w:rPr>
                <w:rFonts w:ascii="Consolas" w:hAnsi="Consolas"/>
                <w:sz w:val="17"/>
              </w:rPr>
              <w:t>line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evaluator</w:t>
            </w:r>
            <w:r>
              <w:rPr>
                <w:rFonts w:ascii="Consolas" w:hAnsi="Consolas"/>
                <w:color w:val="666666"/>
                <w:sz w:val="17"/>
              </w:rPr>
              <w:t>.</w:t>
            </w:r>
            <w:r>
              <w:rPr>
                <w:rFonts w:ascii="Consolas" w:hAnsi="Consolas"/>
                <w:sz w:val="17"/>
              </w:rPr>
              <w:t>expression_value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输出结果，保留两位小数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{0:.2f}</w:t>
            </w:r>
            <w:r>
              <w:rPr>
                <w:rFonts w:ascii="Consolas" w:hAnsi="Consolas"/>
                <w:color w:val="BA2121"/>
                <w:sz w:val="17"/>
              </w:rPr>
              <w:t>"</w:t>
            </w:r>
            <w:r>
              <w:rPr>
                <w:rFonts w:ascii="Consolas" w:hAnsi="Consolas"/>
                <w:color w:val="666666"/>
                <w:sz w:val="17"/>
              </w:rPr>
              <w:t>.</w:t>
            </w:r>
            <w:r>
              <w:rPr>
                <w:rFonts w:ascii="Consolas" w:hAnsi="Consolas"/>
                <w:sz w:val="17"/>
              </w:rPr>
              <w:t>format</w:t>
            </w:r>
            <w:r>
              <w:rPr>
                <w:rFonts w:ascii="Consolas" w:hAnsi="Consolas"/>
                <w:sz w:val="17"/>
              </w:rPr>
              <w:t>(</w:t>
            </w:r>
            <w:r>
              <w:rPr>
                <w:rFonts w:ascii="Consolas" w:hAnsi="Consolas"/>
                <w:sz w:val="17"/>
              </w:rPr>
              <w:t>result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except</w:t>
            </w:r>
            <w:r>
              <w:rPr>
                <w:rFonts w:ascii="Consolas" w:hAnsi="Consolas"/>
                <w:sz w:val="17"/>
              </w:rPr>
              <w:t xml:space="preserve"> </w:t>
            </w:r>
            <w:r>
              <w:rPr>
                <w:rFonts w:ascii="Consolas" w:hAnsi="Consolas"/>
                <w:b/>
                <w:color w:val="CB3F38"/>
                <w:sz w:val="17"/>
              </w:rPr>
              <w:t>Exception</w:t>
            </w:r>
            <w:r>
              <w:rPr>
                <w:rFonts w:ascii="Consolas" w:hAnsi="Consolas"/>
                <w:sz w:val="17"/>
              </w:rPr>
              <w:t xml:space="preserve"> </w:t>
            </w:r>
            <w:r>
              <w:rPr>
                <w:rFonts w:ascii="Consolas" w:hAnsi="Consolas"/>
                <w:b/>
                <w:color w:val="008000"/>
                <w:sz w:val="17"/>
              </w:rPr>
              <w:t>as</w:t>
            </w:r>
            <w:r>
              <w:rPr>
                <w:rFonts w:ascii="Consolas" w:hAnsi="Consolas"/>
                <w:sz w:val="17"/>
              </w:rPr>
              <w:t xml:space="preserve"> </w:t>
            </w:r>
            <w:r>
              <w:rPr>
                <w:rFonts w:ascii="Consolas" w:hAnsi="Consolas"/>
                <w:sz w:val="17"/>
              </w:rPr>
              <w:t>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 xml:space="preserve">Error: </w:t>
            </w:r>
            <w:r>
              <w:rPr>
                <w:rFonts w:ascii="Consolas" w:hAnsi="Consolas"/>
                <w:b/>
                <w:color w:val="A45A77"/>
                <w:sz w:val="17"/>
              </w:rPr>
              <w:t>{0}</w:t>
            </w:r>
            <w:r>
              <w:rPr>
                <w:rFonts w:ascii="Consolas" w:hAnsi="Consolas"/>
                <w:color w:val="BA2121"/>
                <w:sz w:val="17"/>
              </w:rPr>
              <w:t>"</w:t>
            </w:r>
            <w:r>
              <w:rPr>
                <w:rFonts w:ascii="Consolas" w:hAnsi="Consolas"/>
                <w:color w:val="666666"/>
                <w:sz w:val="17"/>
              </w:rPr>
              <w:t>.</w:t>
            </w:r>
            <w:r>
              <w:rPr>
                <w:rFonts w:ascii="Consolas" w:hAnsi="Consolas"/>
                <w:sz w:val="17"/>
              </w:rPr>
              <w:t>format</w:t>
            </w:r>
            <w:r>
              <w:rPr>
                <w:rFonts w:ascii="Consolas" w:hAnsi="Consolas"/>
                <w:sz w:val="17"/>
              </w:rPr>
              <w:t>(</w:t>
            </w:r>
            <w:r>
              <w:rPr>
                <w:rFonts w:ascii="Consolas" w:hAnsi="Consolas"/>
                <w:sz w:val="17"/>
              </w:rPr>
              <w:t>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NQ079</w:t>
      </w:r>
    </w:p>
    <w:p>
      <w:pPr>
        <w:pStyle w:val="Heading2"/>
      </w:pPr>
      <w:r>
        <w:t>解题思路</w:t>
      </w:r>
    </w:p>
    <w:p>
      <w:r>
        <w:t># NQ079 算24 思路</w:t>
        <w:br/>
        <w:br/>
        <w:t>## 问题分析</w:t>
        <w:br/>
        <w:t>算24是一个经典的数学游戏，要求使用4个小于10的正整数，通过加减乘除和括号得到24。例如，对于输入5、5、5、1，可以通过5 * (5 - 1 / 5)得到24。本题要求输入4个小于10的正整数，判断是否可以通过加减乘除和括号得到24。</w:t>
        <w:br/>
        <w:br/>
        <w:t>## 算法思路</w:t>
        <w:br/>
        <w:t>1. **递归枚举法**：递归枚举所有可能的运算符组合和操作数组合，判断是否可以得到24。具体步骤如下：</w:t>
        <w:br/>
        <w:t xml:space="preserve">   - 递归终止条件：当只剩下一个数字时，判断该数字是否接近24（考虑浮点数精度问题）。</w:t>
        <w:br/>
        <w:t xml:space="preserve">   - 枚举所有可能的两个数字的组合。</w:t>
        <w:br/>
        <w:t xml:space="preserve">   - 对于每对数字，尝试所有可能的运算符（加、减、乘、除），计算结果。</w:t>
        <w:br/>
        <w:t xml:space="preserve">   - 将计算结果与剩下的数字组成新的数字列表，递归调用函数。</w:t>
        <w:br/>
        <w:t xml:space="preserve">   - 如果任何一个递归调用返回True，则说明可以得到24。</w:t>
        <w:br/>
        <w:t>2. **浮点数精度处理**：由于除法可能产生浮点数，需要使用一个很小的正数（EPS）来处理浮点数精度问题，判断一个浮点数是否接近0或接近24。</w:t>
        <w:br/>
        <w:br/>
        <w:t>## 复杂度分析</w:t>
        <w:br/>
        <w:t>- 时间复杂度：O(4! * 4^3) = O(9216)，其中4!是4个数字的排列数，4^3是每一步选择运算符的可能性。由于数字数量固定为4，所以时间复杂度是常数级别。</w:t>
        <w:br/>
        <w:t>- 空间复杂度：O(4)，递归调用栈的深度最多为4。</w:t>
        <w:br/>
        <w:br/>
        <w:t>## 关键代码</w:t>
        <w:br/>
        <w:t>- is_zero函数：判断一个浮点数是否接近0。</w:t>
        <w:br/>
        <w:t>- can_get_24函数：递归判断是否可以通过给定的数字得到24。</w:t>
        <w:br/>
        <w:t>- main函数：处理输入，调用can_get_24函数，并输出结果。</w:t>
        <w:br/>
        <w:br/>
        <w:t>## 输入输出示例</w:t>
        <w:br/>
        <w:t>输入：</w:t>
        <w:br/>
        <w:t>```</w:t>
        <w:br/>
        <w:t>5 5 5 1</w:t>
        <w:br/>
        <w:t>1 1 4 2</w:t>
        <w:br/>
        <w:t>0 0 0 0</w:t>
        <w:br/>
        <w:t>```</w:t>
        <w:br/>
        <w:br/>
        <w:t>输出：</w:t>
        <w:br/>
        <w:t>```</w:t>
        <w:br/>
        <w:t>YES</w:t>
        <w:br/>
        <w:t>NO</w:t>
        <w:br/>
        <w:t>```</w:t>
        <w:br/>
        <w:br/>
        <w:t>解释：对于输入5、5、5、1，可以通过5 * (5 - 1 / 5)得到24，所以输出YES；对于输入1、1、4、2，无法通过加减乘除和括号得到24，所以输出NO。</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NQ079 算24（改进版）</w:t>
              <w:br/>
            </w:r>
            <w:r>
              <w:rPr>
                <w:rFonts w:ascii="Consolas" w:hAnsi="Consolas"/>
                <w:i w:val="0"/>
                <w:color w:val="3D7B7B"/>
                <w:sz w:val="17"/>
              </w:rPr>
              <w:t>// 问题描述：输入4个小于10的正整数，判断是否可以通过加减乘除和括号得到24</w:t>
              <w:br/>
            </w:r>
            <w:r>
              <w:rPr>
                <w:rFonts w:ascii="Consolas" w:hAnsi="Consolas"/>
                <w:i w:val="0"/>
                <w:color w:val="3D7B7B"/>
                <w:sz w:val="17"/>
              </w:rPr>
              <w:t>// 算法思路：递归枚举所有可能的运算符组合和操作数组合，判断是否可以得到24</w:t>
              <w:br/>
            </w:r>
            <w:r>
              <w:rPr>
                <w:rFonts w:ascii="Consolas" w:hAnsi="Consolas"/>
                <w:color w:val="BBBBBB"/>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&lt;vector&gt;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 定义一个很小的正数，用于处理浮点数精度问题</w:t>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EPS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1e-6</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判断一个浮点数是否接近0</w:t>
              <w:br/>
              <w:t xml:space="preserve"> * @param val 要判断的浮点数</w:t>
              <w:br/>
              <w:t xml:space="preserve"> * @return 是否接近0</w:t>
              <w:br/>
              <w:t xml:space="preserve"> */</w:t>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is_zero</w:t>
            </w:r>
            <w:r>
              <w:rPr>
                <w:rFonts w:ascii="Consolas" w:hAnsi="Consolas"/>
                <w:sz w:val="17"/>
              </w:rPr>
              <w:t>(</w:t>
            </w:r>
            <w:r>
              <w:rPr>
                <w:rFonts w:ascii="Consolas" w:hAnsi="Consolas"/>
                <w:color w:val="B00040"/>
                <w:sz w:val="17"/>
              </w:rPr>
              <w:t>double</w:t>
            </w:r>
            <w:r>
              <w:rPr>
                <w:rFonts w:ascii="Consolas" w:hAnsi="Consolas"/>
                <w:color w:val="BBBBBB"/>
                <w:sz w:val="17"/>
              </w:rPr>
              <w:t xml:space="preserve"> </w:t>
            </w:r>
            <w:r>
              <w:rPr>
                <w:rFonts w:ascii="Consolas" w:hAnsi="Consolas"/>
                <w:sz w:val="17"/>
              </w:rPr>
              <w:t>val</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fabs</w:t>
            </w:r>
            <w:r>
              <w:rPr>
                <w:rFonts w:ascii="Consolas" w:hAnsi="Consolas"/>
                <w:sz w:val="17"/>
              </w:rPr>
              <w:t>(</w:t>
            </w:r>
            <w:r>
              <w:rPr>
                <w:rFonts w:ascii="Consolas" w:hAnsi="Consolas"/>
                <w:sz w:val="17"/>
              </w:rPr>
              <w:t>val</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EPS</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判断是否可以通过给定的数字得到24</w:t>
              <w:br/>
              <w:t xml:space="preserve"> * @param nums 数字列表</w:t>
              <w:br/>
              <w:t xml:space="preserve"> * @return 是否可以得到24</w:t>
              <w:br/>
              <w:t xml:space="preserve"> */</w:t>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can_get_24</w:t>
            </w:r>
            <w:r>
              <w:rPr>
                <w:rFonts w:ascii="Consolas" w:hAnsi="Consolas"/>
                <w:sz w:val="17"/>
              </w:rPr>
              <w:t>(</w:t>
            </w:r>
            <w:r>
              <w:rPr>
                <w:rFonts w:ascii="Consolas" w:hAnsi="Consolas"/>
                <w:b/>
                <w:color w:val="008000"/>
                <w:sz w:val="17"/>
              </w:rPr>
              <w:t>const</w:t>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double</w:t>
            </w:r>
            <w:r>
              <w:rPr>
                <w:rFonts w:ascii="Consolas" w:hAnsi="Consolas"/>
                <w:color w:val="666666"/>
                <w:sz w:val="17"/>
              </w:rPr>
              <w:t>&gt;</w:t>
            </w:r>
            <w:r>
              <w:rPr>
                <w:rFonts w:ascii="Consolas" w:hAnsi="Consolas"/>
                <w:color w:val="666666"/>
                <w:sz w:val="17"/>
              </w:rPr>
              <w:t>&amp;</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size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递归终止条件：只有一个数字</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is_zero</w:t>
            </w:r>
            <w:r>
              <w:rPr>
                <w:rFonts w:ascii="Consolas" w:hAnsi="Consolas"/>
                <w:sz w:val="17"/>
              </w:rPr>
              <w:t>(</w:t>
            </w:r>
            <w:r>
              <w:rPr>
                <w:rFonts w:ascii="Consolas" w:hAnsi="Consolas"/>
                <w:sz w:val="17"/>
              </w:rPr>
              <w:t>nums</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24</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枚举所有可能的两个数字的组合</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创建一个新的数字列表，包含剩下的数字</w:t>
              <w:br/>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double</w:t>
            </w:r>
            <w:r>
              <w:rPr>
                <w:rFonts w:ascii="Consolas" w:hAnsi="Consolas"/>
                <w:color w:val="666666"/>
                <w:sz w:val="17"/>
              </w:rPr>
              <w:t>&gt;</w:t>
            </w:r>
            <w:r>
              <w:rPr>
                <w:rFonts w:ascii="Consolas" w:hAnsi="Consolas"/>
                <w:color w:val="BBBBBB"/>
                <w:sz w:val="17"/>
              </w:rPr>
              <w:t xml:space="preserve"> </w:t>
            </w:r>
            <w:r>
              <w:rPr>
                <w:rFonts w:ascii="Consolas" w:hAnsi="Consolas"/>
                <w:sz w:val="17"/>
              </w:rPr>
              <w:t>new_nums</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k</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k</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new_nums</w:t>
            </w:r>
            <w:r>
              <w:rPr>
                <w:rFonts w:ascii="Consolas" w:hAnsi="Consolas"/>
                <w:sz w:val="17"/>
              </w:rPr>
              <w:t>.</w:t>
            </w:r>
            <w:r>
              <w:rPr>
                <w:rFonts w:ascii="Consolas" w:hAnsi="Consolas"/>
                <w:sz w:val="17"/>
              </w:rPr>
              <w:t>push_back</w:t>
            </w:r>
            <w:r>
              <w:rPr>
                <w:rFonts w:ascii="Consolas" w:hAnsi="Consolas"/>
                <w:sz w:val="17"/>
              </w:rPr>
              <w:t>(</w:t>
            </w:r>
            <w:r>
              <w:rPr>
                <w:rFonts w:ascii="Consolas" w:hAnsi="Consolas"/>
                <w:sz w:val="17"/>
              </w:rPr>
              <w:t>nums</w:t>
            </w:r>
            <w:r>
              <w:rPr>
                <w:rFonts w:ascii="Consolas" w:hAnsi="Consolas"/>
                <w:sz w:val="17"/>
              </w:rPr>
              <w:t>[</w:t>
            </w:r>
            <w:r>
              <w:rPr>
                <w:rFonts w:ascii="Consolas" w:hAnsi="Consolas"/>
                <w:sz w:val="17"/>
              </w:rPr>
              <w:t>k</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尝试所有可能的运算符</w:t>
              <w:br/>
            </w:r>
            <w:r>
              <w:rPr>
                <w:rFonts w:ascii="Consolas" w:hAnsi="Consolas"/>
                <w:color w:val="BBBBBB"/>
                <w:sz w:val="17"/>
              </w:rPr>
              <w:t xml:space="preserve">            </w:t>
            </w:r>
            <w:r>
              <w:rPr>
                <w:rFonts w:ascii="Consolas" w:hAnsi="Consolas"/>
                <w:i w:val="0"/>
                <w:color w:val="3D7B7B"/>
                <w:sz w:val="17"/>
              </w:rPr>
              <w:t>// 加法</w:t>
              <w:br/>
            </w:r>
            <w:r>
              <w:rPr>
                <w:rFonts w:ascii="Consolas" w:hAnsi="Consolas"/>
                <w:color w:val="BBBBBB"/>
                <w:sz w:val="17"/>
              </w:rPr>
              <w:t xml:space="preserve">            </w:t>
            </w:r>
            <w:r>
              <w:rPr>
                <w:rFonts w:ascii="Consolas" w:hAnsi="Consolas"/>
                <w:sz w:val="17"/>
              </w:rPr>
              <w:t>new_nums</w:t>
            </w:r>
            <w:r>
              <w:rPr>
                <w:rFonts w:ascii="Consolas" w:hAnsi="Consolas"/>
                <w:sz w:val="17"/>
              </w:rPr>
              <w:t>.</w:t>
            </w:r>
            <w:r>
              <w:rPr>
                <w:rFonts w:ascii="Consolas" w:hAnsi="Consolas"/>
                <w:sz w:val="17"/>
              </w:rPr>
              <w:t>push_back</w:t>
            </w:r>
            <w:r>
              <w:rPr>
                <w:rFonts w:ascii="Consolas" w:hAnsi="Consolas"/>
                <w:sz w:val="17"/>
              </w:rPr>
              <w:t>(</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can_get_24</w:t>
            </w:r>
            <w:r>
              <w:rPr>
                <w:rFonts w:ascii="Consolas" w:hAnsi="Consolas"/>
                <w:sz w:val="17"/>
              </w:rPr>
              <w:t>(</w:t>
            </w:r>
            <w:r>
              <w:rPr>
                <w:rFonts w:ascii="Consolas" w:hAnsi="Consolas"/>
                <w:sz w:val="17"/>
              </w:rPr>
              <w:t>new_nums</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new_nums</w:t>
            </w:r>
            <w:r>
              <w:rPr>
                <w:rFonts w:ascii="Consolas" w:hAnsi="Consolas"/>
                <w:sz w:val="17"/>
              </w:rPr>
              <w:t>.</w:t>
            </w:r>
            <w:r>
              <w:rPr>
                <w:rFonts w:ascii="Consolas" w:hAnsi="Consolas"/>
                <w:sz w:val="17"/>
              </w:rPr>
              <w:t>pop_back</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减法（a - b）</w:t>
              <w:br/>
            </w:r>
            <w:r>
              <w:rPr>
                <w:rFonts w:ascii="Consolas" w:hAnsi="Consolas"/>
                <w:color w:val="BBBBBB"/>
                <w:sz w:val="17"/>
              </w:rPr>
              <w:t xml:space="preserve">            </w:t>
            </w:r>
            <w:r>
              <w:rPr>
                <w:rFonts w:ascii="Consolas" w:hAnsi="Consolas"/>
                <w:sz w:val="17"/>
              </w:rPr>
              <w:t>new_nums</w:t>
            </w:r>
            <w:r>
              <w:rPr>
                <w:rFonts w:ascii="Consolas" w:hAnsi="Consolas"/>
                <w:sz w:val="17"/>
              </w:rPr>
              <w:t>.</w:t>
            </w:r>
            <w:r>
              <w:rPr>
                <w:rFonts w:ascii="Consolas" w:hAnsi="Consolas"/>
                <w:sz w:val="17"/>
              </w:rPr>
              <w:t>push_back</w:t>
            </w:r>
            <w:r>
              <w:rPr>
                <w:rFonts w:ascii="Consolas" w:hAnsi="Consolas"/>
                <w:sz w:val="17"/>
              </w:rPr>
              <w:t>(</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can_get_24</w:t>
            </w:r>
            <w:r>
              <w:rPr>
                <w:rFonts w:ascii="Consolas" w:hAnsi="Consolas"/>
                <w:sz w:val="17"/>
              </w:rPr>
              <w:t>(</w:t>
            </w:r>
            <w:r>
              <w:rPr>
                <w:rFonts w:ascii="Consolas" w:hAnsi="Consolas"/>
                <w:sz w:val="17"/>
              </w:rPr>
              <w:t>new_nums</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new_nums</w:t>
            </w:r>
            <w:r>
              <w:rPr>
                <w:rFonts w:ascii="Consolas" w:hAnsi="Consolas"/>
                <w:sz w:val="17"/>
              </w:rPr>
              <w:t>.</w:t>
            </w:r>
            <w:r>
              <w:rPr>
                <w:rFonts w:ascii="Consolas" w:hAnsi="Consolas"/>
                <w:sz w:val="17"/>
              </w:rPr>
              <w:t>pop_back</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减法（b - a）</w:t>
              <w:br/>
            </w:r>
            <w:r>
              <w:rPr>
                <w:rFonts w:ascii="Consolas" w:hAnsi="Consolas"/>
                <w:color w:val="BBBBBB"/>
                <w:sz w:val="17"/>
              </w:rPr>
              <w:t xml:space="preserve">            </w:t>
            </w:r>
            <w:r>
              <w:rPr>
                <w:rFonts w:ascii="Consolas" w:hAnsi="Consolas"/>
                <w:sz w:val="17"/>
              </w:rPr>
              <w:t>new_nums</w:t>
            </w:r>
            <w:r>
              <w:rPr>
                <w:rFonts w:ascii="Consolas" w:hAnsi="Consolas"/>
                <w:sz w:val="17"/>
              </w:rPr>
              <w:t>.</w:t>
            </w:r>
            <w:r>
              <w:rPr>
                <w:rFonts w:ascii="Consolas" w:hAnsi="Consolas"/>
                <w:sz w:val="17"/>
              </w:rPr>
              <w:t>push_back</w:t>
            </w:r>
            <w:r>
              <w:rPr>
                <w:rFonts w:ascii="Consolas" w:hAnsi="Consolas"/>
                <w:sz w:val="17"/>
              </w:rPr>
              <w:t>(</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can_get_24</w:t>
            </w:r>
            <w:r>
              <w:rPr>
                <w:rFonts w:ascii="Consolas" w:hAnsi="Consolas"/>
                <w:sz w:val="17"/>
              </w:rPr>
              <w:t>(</w:t>
            </w:r>
            <w:r>
              <w:rPr>
                <w:rFonts w:ascii="Consolas" w:hAnsi="Consolas"/>
                <w:sz w:val="17"/>
              </w:rPr>
              <w:t>new_nums</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new_nums</w:t>
            </w:r>
            <w:r>
              <w:rPr>
                <w:rFonts w:ascii="Consolas" w:hAnsi="Consolas"/>
                <w:sz w:val="17"/>
              </w:rPr>
              <w:t>.</w:t>
            </w:r>
            <w:r>
              <w:rPr>
                <w:rFonts w:ascii="Consolas" w:hAnsi="Consolas"/>
                <w:sz w:val="17"/>
              </w:rPr>
              <w:t>pop_back</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乘法</w:t>
              <w:br/>
            </w:r>
            <w:r>
              <w:rPr>
                <w:rFonts w:ascii="Consolas" w:hAnsi="Consolas"/>
                <w:color w:val="BBBBBB"/>
                <w:sz w:val="17"/>
              </w:rPr>
              <w:t xml:space="preserve">            </w:t>
            </w:r>
            <w:r>
              <w:rPr>
                <w:rFonts w:ascii="Consolas" w:hAnsi="Consolas"/>
                <w:sz w:val="17"/>
              </w:rPr>
              <w:t>new_nums</w:t>
            </w:r>
            <w:r>
              <w:rPr>
                <w:rFonts w:ascii="Consolas" w:hAnsi="Consolas"/>
                <w:sz w:val="17"/>
              </w:rPr>
              <w:t>.</w:t>
            </w:r>
            <w:r>
              <w:rPr>
                <w:rFonts w:ascii="Consolas" w:hAnsi="Consolas"/>
                <w:sz w:val="17"/>
              </w:rPr>
              <w:t>push_back</w:t>
            </w:r>
            <w:r>
              <w:rPr>
                <w:rFonts w:ascii="Consolas" w:hAnsi="Consolas"/>
                <w:sz w:val="17"/>
              </w:rPr>
              <w:t>(</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can_get_24</w:t>
            </w:r>
            <w:r>
              <w:rPr>
                <w:rFonts w:ascii="Consolas" w:hAnsi="Consolas"/>
                <w:sz w:val="17"/>
              </w:rPr>
              <w:t>(</w:t>
            </w:r>
            <w:r>
              <w:rPr>
                <w:rFonts w:ascii="Consolas" w:hAnsi="Consolas"/>
                <w:sz w:val="17"/>
              </w:rPr>
              <w:t>new_nums</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new_nums</w:t>
            </w:r>
            <w:r>
              <w:rPr>
                <w:rFonts w:ascii="Consolas" w:hAnsi="Consolas"/>
                <w:sz w:val="17"/>
              </w:rPr>
              <w:t>.</w:t>
            </w:r>
            <w:r>
              <w:rPr>
                <w:rFonts w:ascii="Consolas" w:hAnsi="Consolas"/>
                <w:sz w:val="17"/>
              </w:rPr>
              <w:t>pop_back</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除法（a / b）</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is_zero</w:t>
            </w:r>
            <w:r>
              <w:rPr>
                <w:rFonts w:ascii="Consolas" w:hAnsi="Consolas"/>
                <w:sz w:val="17"/>
              </w:rPr>
              <w:t>(</w:t>
            </w:r>
            <w:r>
              <w:rPr>
                <w:rFonts w:ascii="Consolas" w:hAnsi="Consolas"/>
                <w:sz w:val="17"/>
              </w:rPr>
              <w:t>b</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new_nums</w:t>
            </w:r>
            <w:r>
              <w:rPr>
                <w:rFonts w:ascii="Consolas" w:hAnsi="Consolas"/>
                <w:sz w:val="17"/>
              </w:rPr>
              <w:t>.</w:t>
            </w:r>
            <w:r>
              <w:rPr>
                <w:rFonts w:ascii="Consolas" w:hAnsi="Consolas"/>
                <w:sz w:val="17"/>
              </w:rPr>
              <w:t>push_back</w:t>
            </w:r>
            <w:r>
              <w:rPr>
                <w:rFonts w:ascii="Consolas" w:hAnsi="Consolas"/>
                <w:sz w:val="17"/>
              </w:rPr>
              <w:t>(</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can_get_24</w:t>
            </w:r>
            <w:r>
              <w:rPr>
                <w:rFonts w:ascii="Consolas" w:hAnsi="Consolas"/>
                <w:sz w:val="17"/>
              </w:rPr>
              <w:t>(</w:t>
            </w:r>
            <w:r>
              <w:rPr>
                <w:rFonts w:ascii="Consolas" w:hAnsi="Consolas"/>
                <w:sz w:val="17"/>
              </w:rPr>
              <w:t>new_nums</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new_nums</w:t>
            </w:r>
            <w:r>
              <w:rPr>
                <w:rFonts w:ascii="Consolas" w:hAnsi="Consolas"/>
                <w:sz w:val="17"/>
              </w:rPr>
              <w:t>.</w:t>
            </w:r>
            <w:r>
              <w:rPr>
                <w:rFonts w:ascii="Consolas" w:hAnsi="Consolas"/>
                <w:sz w:val="17"/>
              </w:rPr>
              <w:t>pop_back</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除法（b / a）</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is_zero</w:t>
            </w:r>
            <w:r>
              <w:rPr>
                <w:rFonts w:ascii="Consolas" w:hAnsi="Consolas"/>
                <w:sz w:val="17"/>
              </w:rPr>
              <w:t>(</w:t>
            </w:r>
            <w:r>
              <w:rPr>
                <w:rFonts w:ascii="Consolas" w:hAnsi="Consolas"/>
                <w:sz w:val="17"/>
              </w:rPr>
              <w:t>a</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new_nums</w:t>
            </w:r>
            <w:r>
              <w:rPr>
                <w:rFonts w:ascii="Consolas" w:hAnsi="Consolas"/>
                <w:sz w:val="17"/>
              </w:rPr>
              <w:t>.</w:t>
            </w:r>
            <w:r>
              <w:rPr>
                <w:rFonts w:ascii="Consolas" w:hAnsi="Consolas"/>
                <w:sz w:val="17"/>
              </w:rPr>
              <w:t>push_back</w:t>
            </w:r>
            <w:r>
              <w:rPr>
                <w:rFonts w:ascii="Consolas" w:hAnsi="Consolas"/>
                <w:sz w:val="17"/>
              </w:rPr>
              <w:t>(</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can_get_24</w:t>
            </w:r>
            <w:r>
              <w:rPr>
                <w:rFonts w:ascii="Consolas" w:hAnsi="Consolas"/>
                <w:sz w:val="17"/>
              </w:rPr>
              <w:t>(</w:t>
            </w:r>
            <w:r>
              <w:rPr>
                <w:rFonts w:ascii="Consolas" w:hAnsi="Consolas"/>
                <w:sz w:val="17"/>
              </w:rPr>
              <w:t>new_nums</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new_nums</w:t>
            </w:r>
            <w:r>
              <w:rPr>
                <w:rFonts w:ascii="Consolas" w:hAnsi="Consolas"/>
                <w:sz w:val="17"/>
              </w:rPr>
              <w:t>.</w:t>
            </w:r>
            <w:r>
              <w:rPr>
                <w:rFonts w:ascii="Consolas" w:hAnsi="Consolas"/>
                <w:sz w:val="17"/>
              </w:rPr>
              <w:t>pop_back</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所有可能的组合都尝试过，无法得到24</w:t>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double</w:t>
            </w:r>
            <w:r>
              <w:rPr>
                <w:rFonts w:ascii="Consolas" w:hAnsi="Consolas"/>
                <w:color w:val="666666"/>
                <w:sz w:val="17"/>
              </w:rPr>
              <w:t>&gt;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color w:val="666666"/>
                <w:sz w:val="17"/>
              </w:rPr>
              <w:t>4</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循环读取输入，直到输入4个0</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color w:val="008000"/>
                <w:sz w:val="17"/>
              </w:rPr>
              <w:t>true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读取4个数字</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4</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nums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检查是否输入了4个0</w:t>
              <w:br/>
            </w:r>
            <w:r>
              <w:rPr>
                <w:rFonts w:ascii="Consolas" w:hAnsi="Consolas"/>
                <w:color w:val="BBBBBB"/>
                <w:sz w:val="17"/>
              </w:rP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is_end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4</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nums</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is_end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break</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is_end</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break</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判断是否可以得到24</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can_get_24</w:t>
            </w:r>
            <w:r>
              <w:rPr>
                <w:rFonts w:ascii="Consolas" w:hAnsi="Consolas"/>
                <w:sz w:val="17"/>
              </w:rPr>
              <w:t>(</w:t>
            </w:r>
            <w:r>
              <w:rPr>
                <w:rFonts w:ascii="Consolas" w:hAnsi="Consolas"/>
                <w:sz w:val="17"/>
              </w:rPr>
              <w:t>nums</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YES</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NO</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NQ079 算24（Python 3.5 兼容版）</w:t>
            </w:r>
            <w:r>
              <w:rPr>
                <w:rFonts w:ascii="Consolas" w:hAnsi="Consolas"/>
                <w:color w:val="BBBBBB"/>
                <w:sz w:val="17"/>
              </w:rPr>
              <w:br/>
            </w:r>
            <w:r>
              <w:rPr>
                <w:rFonts w:ascii="Consolas" w:hAnsi="Consolas"/>
                <w:i w:val="0"/>
                <w:color w:val="3D7B7B"/>
                <w:sz w:val="17"/>
              </w:rPr>
              <w:t># 问题描述：输入4个小于10的正整数，判断是否可以通过加减乘除和括号得到24</w:t>
            </w:r>
            <w:r>
              <w:rPr>
                <w:rFonts w:ascii="Consolas" w:hAnsi="Consolas"/>
                <w:color w:val="BBBBBB"/>
                <w:sz w:val="17"/>
              </w:rPr>
              <w:br/>
            </w:r>
            <w:r>
              <w:rPr>
                <w:rFonts w:ascii="Consolas" w:hAnsi="Consolas"/>
                <w:i w:val="0"/>
                <w:color w:val="3D7B7B"/>
                <w:sz w:val="17"/>
              </w:rPr>
              <w:t># 算法思路：递归枚举所有可能的运算符组合和操作数组合，判断是否可以得到24</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i w:val="0"/>
                <w:color w:val="3D7B7B"/>
                <w:sz w:val="17"/>
              </w:rPr>
              <w:t># 定义一个很小的正数，用于处理浮点数精度问题</w:t>
            </w:r>
            <w:r>
              <w:rPr>
                <w:rFonts w:ascii="Consolas" w:hAnsi="Consolas"/>
                <w:color w:val="BBBBBB"/>
                <w:sz w:val="17"/>
              </w:rPr>
              <w:br/>
            </w:r>
            <w:r>
              <w:rPr>
                <w:rFonts w:ascii="Consolas" w:hAnsi="Consolas"/>
                <w:sz w:val="17"/>
              </w:rPr>
              <w:t>EPS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1e-6</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is_zero</w:t>
            </w:r>
            <w:r>
              <w:rPr>
                <w:rFonts w:ascii="Consolas" w:hAnsi="Consolas"/>
                <w:sz w:val="17"/>
              </w:rPr>
              <w:t>(</w:t>
            </w:r>
            <w:r>
              <w:rPr>
                <w:rFonts w:ascii="Consolas" w:hAnsi="Consolas"/>
                <w:sz w:val="17"/>
              </w:rPr>
              <w:t>val</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判断一个浮点数是否接近0</w:t>
              <w:br/>
              <w:t xml:space="preserve">    :param val: 要判断的浮点数</w:t>
              <w:br/>
              <w:t xml:space="preserve">    :return: 是否接近0</w:t>
              <w:b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008000"/>
                <w:sz w:val="17"/>
              </w:rPr>
              <w:t>abs</w:t>
            </w:r>
            <w:r>
              <w:rPr>
                <w:rFonts w:ascii="Consolas" w:hAnsi="Consolas"/>
                <w:sz w:val="17"/>
              </w:rPr>
              <w:t>(</w:t>
            </w:r>
            <w:r>
              <w:rPr>
                <w:rFonts w:ascii="Consolas" w:hAnsi="Consolas"/>
                <w:sz w:val="17"/>
              </w:rPr>
              <w:t>val</w:t>
            </w:r>
            <w:r>
              <w:rPr>
                <w:rFonts w:ascii="Consolas" w:hAnsi="Consolas"/>
                <w:sz w:val="17"/>
              </w:rPr>
              <w:t>)</w:t>
            </w:r>
            <w:r>
              <w:rPr>
                <w:rFonts w:ascii="Consolas" w:hAnsi="Consolas"/>
                <w:sz w:val="17"/>
              </w:rPr>
              <w:t xml:space="preserve"> </w:t>
            </w:r>
            <w:r>
              <w:rPr>
                <w:rFonts w:ascii="Consolas" w:hAnsi="Consolas"/>
                <w:color w:val="666666"/>
                <w:sz w:val="17"/>
              </w:rPr>
              <w:t>&lt;</w:t>
            </w:r>
            <w:r>
              <w:rPr>
                <w:rFonts w:ascii="Consolas" w:hAnsi="Consolas"/>
                <w:color w:val="666666"/>
                <w:sz w:val="17"/>
              </w:rPr>
              <w:t>=</w:t>
            </w:r>
            <w:r>
              <w:rPr>
                <w:rFonts w:ascii="Consolas" w:hAnsi="Consolas"/>
                <w:sz w:val="17"/>
              </w:rPr>
              <w:t xml:space="preserve"> </w:t>
            </w:r>
            <w:r>
              <w:rPr>
                <w:rFonts w:ascii="Consolas" w:hAnsi="Consolas"/>
                <w:sz w:val="17"/>
              </w:rPr>
              <w:t>EPS</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can_get_24</w:t>
            </w:r>
            <w:r>
              <w:rPr>
                <w:rFonts w:ascii="Consolas" w:hAnsi="Consolas"/>
                <w:sz w:val="17"/>
              </w:rPr>
              <w:t>(</w:t>
            </w:r>
            <w:r>
              <w:rPr>
                <w:rFonts w:ascii="Consolas" w:hAnsi="Consolas"/>
                <w:sz w:val="17"/>
              </w:rPr>
              <w:t>nums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判断是否可以通过给定的数字得到24</w:t>
              <w:br/>
              <w:t xml:space="preserve">    :param nums: 数字列表</w:t>
              <w:br/>
              <w:t xml:space="preserve">    :return: 是否可以得到24</w:t>
              <w:br/>
              <w:t xml:space="preserve">    """</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nums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递归终止条件：只有一个数字</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is_zero</w:t>
            </w:r>
            <w:r>
              <w:rPr>
                <w:rFonts w:ascii="Consolas" w:hAnsi="Consolas"/>
                <w:sz w:val="17"/>
              </w:rPr>
              <w:t>(</w:t>
            </w:r>
            <w:r>
              <w:rPr>
                <w:rFonts w:ascii="Consolas" w:hAnsi="Consolas"/>
                <w:sz w:val="17"/>
              </w:rPr>
              <w:t>nums</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24</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枚举所有可能的两个数字的组合</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创建一个新的数字列表，包含剩下的数字</w:t>
            </w:r>
            <w:r>
              <w:rPr>
                <w:rFonts w:ascii="Consolas" w:hAnsi="Consolas"/>
                <w:color w:val="BBBBBB"/>
                <w:sz w:val="17"/>
              </w:rPr>
              <w:br/>
            </w:r>
            <w:r>
              <w:rPr>
                <w:rFonts w:ascii="Consolas" w:hAnsi="Consolas"/>
                <w:sz w:val="17"/>
              </w:rPr>
              <w:t xml:space="preserve">            </w:t>
            </w:r>
            <w:r>
              <w:rPr>
                <w:rFonts w:ascii="Consolas" w:hAnsi="Consolas"/>
                <w:sz w:val="17"/>
              </w:rPr>
              <w:t>new_nums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k</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k</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and</w:t>
            </w:r>
            <w:r>
              <w:rPr>
                <w:rFonts w:ascii="Consolas" w:hAnsi="Consolas"/>
                <w:sz w:val="17"/>
              </w:rPr>
              <w:t xml:space="preserve"> </w:t>
            </w:r>
            <w:r>
              <w:rPr>
                <w:rFonts w:ascii="Consolas" w:hAnsi="Consolas"/>
                <w:sz w:val="17"/>
              </w:rPr>
              <w:t>k</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j</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new_nums</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nums</w:t>
            </w:r>
            <w:r>
              <w:rPr>
                <w:rFonts w:ascii="Consolas" w:hAnsi="Consolas"/>
                <w:sz w:val="17"/>
              </w:rPr>
              <w:t>[</w:t>
            </w:r>
            <w:r>
              <w:rPr>
                <w:rFonts w:ascii="Consolas" w:hAnsi="Consolas"/>
                <w:sz w:val="17"/>
              </w:rPr>
              <w:t>k</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b</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尝试所有可能的运算符</w:t>
            </w:r>
            <w:r>
              <w:rPr>
                <w:rFonts w:ascii="Consolas" w:hAnsi="Consolas"/>
                <w:color w:val="BBBBBB"/>
                <w:sz w:val="17"/>
              </w:rPr>
              <w:br/>
            </w:r>
            <w:r>
              <w:rPr>
                <w:rFonts w:ascii="Consolas" w:hAnsi="Consolas"/>
                <w:sz w:val="17"/>
              </w:rPr>
              <w:t xml:space="preserve">            </w:t>
            </w:r>
            <w:r>
              <w:rPr>
                <w:rFonts w:ascii="Consolas" w:hAnsi="Consolas"/>
                <w:i w:val="0"/>
                <w:color w:val="3D7B7B"/>
                <w:sz w:val="17"/>
              </w:rPr>
              <w:t># 加法</w:t>
            </w:r>
            <w:r>
              <w:rPr>
                <w:rFonts w:ascii="Consolas" w:hAnsi="Consolas"/>
                <w:color w:val="BBBBBB"/>
                <w:sz w:val="17"/>
              </w:rPr>
              <w:br/>
            </w:r>
            <w:r>
              <w:rPr>
                <w:rFonts w:ascii="Consolas" w:hAnsi="Consolas"/>
                <w:sz w:val="17"/>
              </w:rPr>
              <w:t xml:space="preserve">            </w:t>
            </w:r>
            <w:r>
              <w:rPr>
                <w:rFonts w:ascii="Consolas" w:hAnsi="Consolas"/>
                <w:sz w:val="17"/>
              </w:rPr>
              <w:t>new_nums</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b</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can_get_24</w:t>
            </w:r>
            <w:r>
              <w:rPr>
                <w:rFonts w:ascii="Consolas" w:hAnsi="Consolas"/>
                <w:sz w:val="17"/>
              </w:rPr>
              <w:t>(</w:t>
            </w:r>
            <w:r>
              <w:rPr>
                <w:rFonts w:ascii="Consolas" w:hAnsi="Consolas"/>
                <w:sz w:val="17"/>
              </w:rPr>
              <w:t>new_nums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sz w:val="17"/>
              </w:rPr>
              <w:t>new_nums</w:t>
            </w:r>
            <w:r>
              <w:rPr>
                <w:rFonts w:ascii="Consolas" w:hAnsi="Consolas"/>
                <w:color w:val="666666"/>
                <w:sz w:val="17"/>
              </w:rPr>
              <w:t>.</w:t>
            </w:r>
            <w:r>
              <w:rPr>
                <w:rFonts w:ascii="Consolas" w:hAnsi="Consolas"/>
                <w:sz w:val="17"/>
              </w:rPr>
              <w:t>pop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减法（a - b）</w:t>
            </w:r>
            <w:r>
              <w:rPr>
                <w:rFonts w:ascii="Consolas" w:hAnsi="Consolas"/>
                <w:color w:val="BBBBBB"/>
                <w:sz w:val="17"/>
              </w:rPr>
              <w:br/>
            </w:r>
            <w:r>
              <w:rPr>
                <w:rFonts w:ascii="Consolas" w:hAnsi="Consolas"/>
                <w:sz w:val="17"/>
              </w:rPr>
              <w:t xml:space="preserve">            </w:t>
            </w:r>
            <w:r>
              <w:rPr>
                <w:rFonts w:ascii="Consolas" w:hAnsi="Consolas"/>
                <w:sz w:val="17"/>
              </w:rPr>
              <w:t>new_nums</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b</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can_get_24</w:t>
            </w:r>
            <w:r>
              <w:rPr>
                <w:rFonts w:ascii="Consolas" w:hAnsi="Consolas"/>
                <w:sz w:val="17"/>
              </w:rPr>
              <w:t>(</w:t>
            </w:r>
            <w:r>
              <w:rPr>
                <w:rFonts w:ascii="Consolas" w:hAnsi="Consolas"/>
                <w:sz w:val="17"/>
              </w:rPr>
              <w:t>new_nums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sz w:val="17"/>
              </w:rPr>
              <w:t>new_nums</w:t>
            </w:r>
            <w:r>
              <w:rPr>
                <w:rFonts w:ascii="Consolas" w:hAnsi="Consolas"/>
                <w:color w:val="666666"/>
                <w:sz w:val="17"/>
              </w:rPr>
              <w:t>.</w:t>
            </w:r>
            <w:r>
              <w:rPr>
                <w:rFonts w:ascii="Consolas" w:hAnsi="Consolas"/>
                <w:sz w:val="17"/>
              </w:rPr>
              <w:t>pop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减法（b - a）</w:t>
            </w:r>
            <w:r>
              <w:rPr>
                <w:rFonts w:ascii="Consolas" w:hAnsi="Consolas"/>
                <w:color w:val="BBBBBB"/>
                <w:sz w:val="17"/>
              </w:rPr>
              <w:br/>
            </w:r>
            <w:r>
              <w:rPr>
                <w:rFonts w:ascii="Consolas" w:hAnsi="Consolas"/>
                <w:sz w:val="17"/>
              </w:rPr>
              <w:t xml:space="preserve">            </w:t>
            </w:r>
            <w:r>
              <w:rPr>
                <w:rFonts w:ascii="Consolas" w:hAnsi="Consolas"/>
                <w:sz w:val="17"/>
              </w:rPr>
              <w:t>new_nums</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b</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a</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can_get_24</w:t>
            </w:r>
            <w:r>
              <w:rPr>
                <w:rFonts w:ascii="Consolas" w:hAnsi="Consolas"/>
                <w:sz w:val="17"/>
              </w:rPr>
              <w:t>(</w:t>
            </w:r>
            <w:r>
              <w:rPr>
                <w:rFonts w:ascii="Consolas" w:hAnsi="Consolas"/>
                <w:sz w:val="17"/>
              </w:rPr>
              <w:t>new_nums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sz w:val="17"/>
              </w:rPr>
              <w:t>new_nums</w:t>
            </w:r>
            <w:r>
              <w:rPr>
                <w:rFonts w:ascii="Consolas" w:hAnsi="Consolas"/>
                <w:color w:val="666666"/>
                <w:sz w:val="17"/>
              </w:rPr>
              <w:t>.</w:t>
            </w:r>
            <w:r>
              <w:rPr>
                <w:rFonts w:ascii="Consolas" w:hAnsi="Consolas"/>
                <w:sz w:val="17"/>
              </w:rPr>
              <w:t>pop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乘法</w:t>
            </w:r>
            <w:r>
              <w:rPr>
                <w:rFonts w:ascii="Consolas" w:hAnsi="Consolas"/>
                <w:color w:val="BBBBBB"/>
                <w:sz w:val="17"/>
              </w:rPr>
              <w:br/>
            </w:r>
            <w:r>
              <w:rPr>
                <w:rFonts w:ascii="Consolas" w:hAnsi="Consolas"/>
                <w:sz w:val="17"/>
              </w:rPr>
              <w:t xml:space="preserve">            </w:t>
            </w:r>
            <w:r>
              <w:rPr>
                <w:rFonts w:ascii="Consolas" w:hAnsi="Consolas"/>
                <w:sz w:val="17"/>
              </w:rPr>
              <w:t>new_nums</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b</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can_get_24</w:t>
            </w:r>
            <w:r>
              <w:rPr>
                <w:rFonts w:ascii="Consolas" w:hAnsi="Consolas"/>
                <w:sz w:val="17"/>
              </w:rPr>
              <w:t>(</w:t>
            </w:r>
            <w:r>
              <w:rPr>
                <w:rFonts w:ascii="Consolas" w:hAnsi="Consolas"/>
                <w:sz w:val="17"/>
              </w:rPr>
              <w:t>new_nums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sz w:val="17"/>
              </w:rPr>
              <w:t>new_nums</w:t>
            </w:r>
            <w:r>
              <w:rPr>
                <w:rFonts w:ascii="Consolas" w:hAnsi="Consolas"/>
                <w:color w:val="666666"/>
                <w:sz w:val="17"/>
              </w:rPr>
              <w:t>.</w:t>
            </w:r>
            <w:r>
              <w:rPr>
                <w:rFonts w:ascii="Consolas" w:hAnsi="Consolas"/>
                <w:sz w:val="17"/>
              </w:rPr>
              <w:t>pop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除法（a / b）</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sz w:val="17"/>
              </w:rPr>
              <w:t>is_zero</w:t>
            </w:r>
            <w:r>
              <w:rPr>
                <w:rFonts w:ascii="Consolas" w:hAnsi="Consolas"/>
                <w:sz w:val="17"/>
              </w:rPr>
              <w:t>(</w:t>
            </w:r>
            <w:r>
              <w:rPr>
                <w:rFonts w:ascii="Consolas" w:hAnsi="Consolas"/>
                <w:sz w:val="17"/>
              </w:rPr>
              <w:t>b</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new_nums</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b</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can_get_24</w:t>
            </w:r>
            <w:r>
              <w:rPr>
                <w:rFonts w:ascii="Consolas" w:hAnsi="Consolas"/>
                <w:sz w:val="17"/>
              </w:rPr>
              <w:t>(</w:t>
            </w:r>
            <w:r>
              <w:rPr>
                <w:rFonts w:ascii="Consolas" w:hAnsi="Consolas"/>
                <w:sz w:val="17"/>
              </w:rPr>
              <w:t>new_nums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sz w:val="17"/>
              </w:rPr>
              <w:t>new_nums</w:t>
            </w:r>
            <w:r>
              <w:rPr>
                <w:rFonts w:ascii="Consolas" w:hAnsi="Consolas"/>
                <w:color w:val="666666"/>
                <w:sz w:val="17"/>
              </w:rPr>
              <w:t>.</w:t>
            </w:r>
            <w:r>
              <w:rPr>
                <w:rFonts w:ascii="Consolas" w:hAnsi="Consolas"/>
                <w:sz w:val="17"/>
              </w:rPr>
              <w:t>pop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除法（b / a）</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sz w:val="17"/>
              </w:rPr>
              <w:t>is_zero</w:t>
            </w:r>
            <w:r>
              <w:rPr>
                <w:rFonts w:ascii="Consolas" w:hAnsi="Consolas"/>
                <w:sz w:val="17"/>
              </w:rPr>
              <w:t>(</w:t>
            </w:r>
            <w:r>
              <w:rPr>
                <w:rFonts w:ascii="Consolas" w:hAnsi="Consolas"/>
                <w:sz w:val="17"/>
              </w:rPr>
              <w:t>a</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new_nums</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b</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a</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can_get_24</w:t>
            </w:r>
            <w:r>
              <w:rPr>
                <w:rFonts w:ascii="Consolas" w:hAnsi="Consolas"/>
                <w:sz w:val="17"/>
              </w:rPr>
              <w:t>(</w:t>
            </w:r>
            <w:r>
              <w:rPr>
                <w:rFonts w:ascii="Consolas" w:hAnsi="Consolas"/>
                <w:sz w:val="17"/>
              </w:rPr>
              <w:t>new_nums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sz w:val="17"/>
              </w:rPr>
              <w:t>new_nums</w:t>
            </w:r>
            <w:r>
              <w:rPr>
                <w:rFonts w:ascii="Consolas" w:hAnsi="Consolas"/>
                <w:color w:val="666666"/>
                <w:sz w:val="17"/>
              </w:rPr>
              <w:t>.</w:t>
            </w:r>
            <w:r>
              <w:rPr>
                <w:rFonts w:ascii="Consolas" w:hAnsi="Consolas"/>
                <w:sz w:val="17"/>
              </w:rPr>
              <w:t>pop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所有可能的组合都尝试过，无法得到24</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主函数</w:t>
              <w:b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循环读取输入，直到输入4个0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sz w:val="17"/>
              </w:rPr>
              <w:t>line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读取4个数字</w:t>
            </w:r>
            <w:r>
              <w:rPr>
                <w:rFonts w:ascii="Consolas" w:hAnsi="Consolas"/>
                <w:color w:val="BBBBBB"/>
                <w:sz w:val="17"/>
              </w:rPr>
              <w:br/>
            </w:r>
            <w:r>
              <w:rPr>
                <w:rFonts w:ascii="Consolas" w:hAnsi="Consolas"/>
                <w:sz w:val="17"/>
              </w:rPr>
              <w:t xml:space="preserve">        </w:t>
            </w:r>
            <w:r>
              <w:rPr>
                <w:rFonts w:ascii="Consolas" w:hAnsi="Consolas"/>
                <w:sz w:val="17"/>
              </w:rPr>
              <w:t>nums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w:t>
            </w:r>
            <w:r>
              <w:rPr>
                <w:rFonts w:ascii="Consolas" w:hAnsi="Consolas"/>
                <w:sz w:val="17"/>
              </w:rPr>
              <w:t xml:space="preserve"> </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检查是否输入了4个0</w:t>
            </w:r>
            <w:r>
              <w:rPr>
                <w:rFonts w:ascii="Consolas" w:hAnsi="Consolas"/>
                <w:color w:val="BBBBBB"/>
                <w:sz w:val="17"/>
              </w:rPr>
              <w:br/>
            </w:r>
            <w:r>
              <w:rPr>
                <w:rFonts w:ascii="Consolas" w:hAnsi="Consolas"/>
                <w:sz w:val="17"/>
              </w:rPr>
              <w:t xml:space="preserve">        </w:t>
            </w:r>
            <w:r>
              <w:rPr>
                <w:rFonts w:ascii="Consolas" w:hAnsi="Consolas"/>
                <w:sz w:val="17"/>
              </w:rPr>
              <w:t>is_end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num</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nums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num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is_end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is_end</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判断是否可以得到24</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can_get_24</w:t>
            </w:r>
            <w:r>
              <w:rPr>
                <w:rFonts w:ascii="Consolas" w:hAnsi="Consolas"/>
                <w:sz w:val="17"/>
              </w:rPr>
              <w:t>(</w:t>
            </w:r>
            <w:r>
              <w:rPr>
                <w:rFonts w:ascii="Consolas" w:hAnsi="Consolas"/>
                <w:sz w:val="17"/>
              </w:rPr>
              <w:t>nums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YES</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NO</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NQ080</w:t>
      </w:r>
    </w:p>
    <w:p>
      <w:pPr>
        <w:pStyle w:val="Heading2"/>
      </w:pPr>
      <w:r>
        <w:t>解题思路</w:t>
      </w:r>
    </w:p>
    <w:p>
      <w:r>
        <w:t># NQ080 质数环 - 思路说明</w:t>
        <w:br/>
        <w:br/>
        <w:t>## 问题描述</w:t>
        <w:br/>
        <w:t>构造一个长度为n的环，使得相邻两个数的和为质数，且第一个数固定为1。</w:t>
        <w:br/>
        <w:br/>
        <w:t>## 算法选择</w:t>
        <w:br/>
        <w:t>深度优先搜索(DFS) + 回溯</w:t>
        <w:br/>
        <w:br/>
        <w:t>## 算法原理</w:t>
        <w:br/>
        <w:t>1. **问题分析**：</w:t>
        <w:br/>
        <w:t xml:space="preserve">   - 我们需要构造一个环，因此首尾元素也需要满足和为质数的条件。</w:t>
        <w:br/>
        <w:t xml:space="preserve">   - 第一个数固定为1，所以我们从第二个位置开始填充。</w:t>
        <w:br/>
        <w:t xml:space="preserve">   - 每个数字只能使用一次。</w:t>
        <w:br/>
        <w:br/>
        <w:t>2. **深度优先搜索**：</w:t>
        <w:br/>
        <w:t xml:space="preserve">   - 从第一个位置（固定为1）开始，尝试填充第二个位置。</w:t>
        <w:br/>
        <w:t xml:space="preserve">   - 对于每个位置，尝试所有可能的未使用数字，检查与前一个数字的和是否为质数。</w:t>
        <w:br/>
        <w:t xml:space="preserve">   - 如果满足条件，则继续递归填充下一个位置。</w:t>
        <w:br/>
        <w:t xml:space="preserve">   - 如果所有位置都填充完成，且首尾元素之和为质数，则找到一个解。</w:t>
        <w:br/>
        <w:br/>
        <w:t>3. **回溯**：</w:t>
        <w:br/>
        <w:t xml:space="preserve">   - 当递归返回时，需要将当前数字标记为未使用，并从环中移除，以便尝试其他可能的数字。</w:t>
        <w:br/>
        <w:br/>
        <w:t>4. **质数判断**：</w:t>
        <w:br/>
        <w:t xml:space="preserve">   - 由于n最大为20，所以最大的和为19+20=39。</w:t>
        <w:br/>
        <w:t xml:space="preserve">   - 使用打表法预处理质数，提高判断效率。</w:t>
        <w:br/>
        <w:br/>
        <w:t>## 代码结构</w:t>
        <w:br/>
        <w:t>1. **预处理质数表**：在程序开始时，标记出所有可能的质数。</w:t>
        <w:br/>
        <w:t>2. **深度优先搜索函数**：</w:t>
        <w:br/>
        <w:t xml:space="preserve">   - 参数：当前要填充的位置、环的长度、当前环的元素、标记数组。</w:t>
        <w:br/>
        <w:t xml:space="preserve">   - 结束条件：已填充n个元素且首尾之和为质数。</w:t>
        <w:br/>
        <w:t xml:space="preserve">   - 递归过程：尝试所有可能的数字，满足条件则递归，否则回溯。</w:t>
        <w:br/>
        <w:t>3. **主函数**：</w:t>
        <w:br/>
        <w:t xml:space="preserve">   - 读取输入，处理多个测试用例。</w:t>
        <w:br/>
        <w:t xml:space="preserve">   - 初始化变量，调用深度优先搜索函数。</w:t>
        <w:br/>
        <w:t xml:space="preserve">   - 控制输出格式。</w:t>
        <w:br/>
        <w:br/>
        <w:t>## 时间复杂度</w:t>
        <w:br/>
        <w:t>- 最坏情况下，时间复杂度为O(n!)，因为需要尝试所有可能的排列。</w:t>
        <w:br/>
        <w:t>- 但由于有剪枝（和为质数的条件），实际运行时间会比最坏情况快很多。</w:t>
        <w:br/>
        <w:br/>
        <w:t>## 空间复杂度</w:t>
        <w:br/>
        <w:t>- 空间复杂度为O(n)，用于存储当前环的元素和标记数组。</w:t>
        <w:br/>
        <w:br/>
        <w:t>## 优化策略</w:t>
        <w:br/>
        <w:t>1. **质数打表**：预处理所有可能的质数，避免重复计算。</w:t>
        <w:br/>
        <w:t>2. **剪枝**：在每一步都检查和是否为质数，减少无效搜索路径。</w:t>
        <w:br/>
        <w:t>3. **回溯**：及时释放已使用的数字，避免内存浪费。</w:t>
        <w:br/>
        <w:br/>
        <w:t>## 示例</w:t>
        <w:br/>
        <w:t>以n=6为例：</w:t>
        <w:br/>
        <w:t>- 可能的解：1 4 3 2 5 6</w:t>
        <w:br/>
        <w:t>- 验证：1+4=5（质数），4+3=7（质数），3+2=5（质数），2+5=7（质数），5+6=11（质数），6+1=7（质数）。</w:t>
        <w:br/>
        <w:br/>
        <w:t>## 总结</w:t>
        <w:br/>
        <w:t>质数环问题是一个典型的回溯问题，通过深度优先搜索和剪枝策略，可以有效地找到所有可能的解。该算法思路清晰，实现简单，适用于n较小的情况。</w:t>
        <w:br/>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NQ080 质数环 - 改进版</w:t>
              <w:br/>
            </w:r>
            <w:r>
              <w:rPr>
                <w:rFonts w:ascii="Consolas" w:hAnsi="Consolas"/>
                <w:i w:val="0"/>
                <w:color w:val="3D7B7B"/>
                <w:sz w:val="17"/>
              </w:rPr>
              <w:t>// 问题描述：构造一个长度为n的环，使得相邻两个数的和为质数，且第一个数固定为1</w:t>
              <w:br/>
            </w:r>
            <w:r>
              <w:rPr>
                <w:rFonts w:ascii="Consolas" w:hAnsi="Consolas"/>
                <w:i w:val="0"/>
                <w:color w:val="3D7B7B"/>
                <w:sz w:val="17"/>
              </w:rPr>
              <w:t>// 算法：深度优先搜索(DFS) + 回溯</w:t>
              <w:br/>
            </w:r>
            <w:r>
              <w:rPr>
                <w:rFonts w:ascii="Consolas" w:hAnsi="Consolas"/>
                <w:color w:val="BBBBBB"/>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&lt;cstring&gt;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 质数标记数组，p[i]为true表示i是质数</w:t>
              <w:br/>
            </w:r>
            <w:r>
              <w:rPr>
                <w:rFonts w:ascii="Consolas" w:hAnsi="Consolas"/>
                <w:color w:val="B00040"/>
                <w:sz w:val="17"/>
              </w:rPr>
              <w:t>bool</w:t>
            </w:r>
            <w:r>
              <w:rPr>
                <w:rFonts w:ascii="Consolas" w:hAnsi="Consolas"/>
                <w:color w:val="BBBBBB"/>
                <w:sz w:val="17"/>
              </w:rPr>
              <w:t xml:space="preserve"> </w:t>
            </w:r>
            <w:r>
              <w:rPr>
                <w:rFonts w:ascii="Consolas" w:hAnsi="Consolas"/>
                <w:sz w:val="17"/>
              </w:rPr>
              <w:t>p</w:t>
            </w:r>
            <w:r>
              <w:rPr>
                <w:rFonts w:ascii="Consolas" w:hAnsi="Consolas"/>
                <w:sz w:val="17"/>
              </w:rPr>
              <w:t>[</w:t>
            </w:r>
            <w:r>
              <w:rPr>
                <w:rFonts w:ascii="Consolas" w:hAnsi="Consolas"/>
                <w:color w:val="666666"/>
                <w:sz w:val="17"/>
              </w:rPr>
              <w:t>100</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i w:val="0"/>
                <w:color w:val="3D7B7B"/>
                <w:sz w:val="17"/>
              </w:rPr>
              <w:t>// 标记数组，used[i]为true表示i已经被使用过</w:t>
              <w:br/>
            </w:r>
            <w:r>
              <w:rPr>
                <w:rFonts w:ascii="Consolas" w:hAnsi="Consolas"/>
                <w:color w:val="B00040"/>
                <w:sz w:val="17"/>
              </w:rPr>
              <w:t>bool</w:t>
            </w:r>
            <w:r>
              <w:rPr>
                <w:rFonts w:ascii="Consolas" w:hAnsi="Consolas"/>
                <w:color w:val="BBBBBB"/>
                <w:sz w:val="17"/>
              </w:rPr>
              <w:t xml:space="preserve"> </w:t>
            </w:r>
            <w:r>
              <w:rPr>
                <w:rFonts w:ascii="Consolas" w:hAnsi="Consolas"/>
                <w:sz w:val="17"/>
              </w:rPr>
              <w:t>used</w:t>
            </w:r>
            <w:r>
              <w:rPr>
                <w:rFonts w:ascii="Consolas" w:hAnsi="Consolas"/>
                <w:sz w:val="17"/>
              </w:rPr>
              <w:t>[</w:t>
            </w:r>
            <w:r>
              <w:rPr>
                <w:rFonts w:ascii="Consolas" w:hAnsi="Consolas"/>
                <w:color w:val="666666"/>
                <w:sz w:val="17"/>
              </w:rPr>
              <w:t>100</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i w:val="0"/>
                <w:color w:val="3D7B7B"/>
                <w:sz w:val="17"/>
              </w:rPr>
              <w:t>// 存储当前质数环的元素</w:t>
              <w:br/>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666666"/>
                <w:sz w:val="17"/>
              </w:rPr>
              <w:t>100</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i w:val="0"/>
                <w:color w:val="3D7B7B"/>
                <w:sz w:val="17"/>
              </w:rPr>
              <w:t>// 环的长度</w:t>
              <w:br/>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i w:val="0"/>
                <w:color w:val="3D7B7B"/>
                <w:sz w:val="17"/>
              </w:rPr>
              <w:t>// 当前测试用例编号</w:t>
              <w:br/>
            </w:r>
            <w:r>
              <w:rPr>
                <w:rFonts w:ascii="Consolas" w:hAnsi="Consolas"/>
                <w:color w:val="B00040"/>
                <w:sz w:val="17"/>
              </w:rPr>
              <w:t>int</w:t>
            </w:r>
            <w:r>
              <w:rPr>
                <w:rFonts w:ascii="Consolas" w:hAnsi="Consolas"/>
                <w:color w:val="BBBBBB"/>
                <w:sz w:val="17"/>
              </w:rPr>
              <w:t xml:space="preserve"> </w:t>
            </w:r>
            <w:r>
              <w:rPr>
                <w:rFonts w:ascii="Consolas" w:hAnsi="Consolas"/>
                <w:sz w:val="17"/>
              </w:rPr>
              <w:t>now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 深度优先搜索函数，deep表示当前要填充的位置</w:t>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dfs</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deep</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结束条件：已经填充了n个元素，并且首尾元素之和是质数</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deep</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p</w:t>
            </w:r>
            <w:r>
              <w:rPr>
                <w:rFonts w:ascii="Consolas" w:hAnsi="Consolas"/>
                <w:sz w:val="17"/>
              </w:rPr>
              <w:t>[</w:t>
            </w:r>
            <w:r>
              <w:rPr>
                <w:rFonts w:ascii="Consolas" w:hAnsi="Consolas"/>
                <w:sz w:val="17"/>
              </w:rPr>
              <w:t>a</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打印当前的质数环</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尝试填充从2到n的每个数字</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检查条件：当前数字未被使用，且与前一个数字之和是质数</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used</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p</w:t>
            </w:r>
            <w:r>
              <w:rPr>
                <w:rFonts w:ascii="Consolas" w:hAnsi="Consolas"/>
                <w:sz w:val="17"/>
              </w:rPr>
              <w:t>[</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deep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标记当前数字为已使用</w:t>
              <w:br/>
            </w:r>
            <w:r>
              <w:rPr>
                <w:rFonts w:ascii="Consolas" w:hAnsi="Consolas"/>
                <w:color w:val="BBBBBB"/>
                <w:sz w:val="17"/>
              </w:rPr>
              <w:t xml:space="preserve">            </w:t>
            </w:r>
            <w:r>
              <w:rPr>
                <w:rFonts w:ascii="Consolas" w:hAnsi="Consolas"/>
                <w:sz w:val="17"/>
              </w:rPr>
              <w:t>used</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将当前数字加入环中</w:t>
              <w:br/>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deep</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递归搜索下一个位置</w:t>
              <w:br/>
            </w:r>
            <w:r>
              <w:rPr>
                <w:rFonts w:ascii="Consolas" w:hAnsi="Consolas"/>
                <w:color w:val="BBBBBB"/>
                <w:sz w:val="17"/>
              </w:rPr>
              <w:t xml:space="preserve">            </w:t>
            </w:r>
            <w:r>
              <w:rPr>
                <w:rFonts w:ascii="Consolas" w:hAnsi="Consolas"/>
                <w:sz w:val="17"/>
              </w:rPr>
              <w:t>dfs</w:t>
            </w:r>
            <w:r>
              <w:rPr>
                <w:rFonts w:ascii="Consolas" w:hAnsi="Consolas"/>
                <w:sz w:val="17"/>
              </w:rPr>
              <w:t>(</w:t>
            </w:r>
            <w:r>
              <w:rPr>
                <w:rFonts w:ascii="Consolas" w:hAnsi="Consolas"/>
                <w:sz w:val="17"/>
              </w:rPr>
              <w:t>deep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回溯：标记当前数字为未使用</w:t>
              <w:br/>
            </w:r>
            <w:r>
              <w:rPr>
                <w:rFonts w:ascii="Consolas" w:hAnsi="Consolas"/>
                <w:color w:val="BBBBBB"/>
                <w:sz w:val="17"/>
              </w:rPr>
              <w:t xml:space="preserve">            </w:t>
            </w:r>
            <w:r>
              <w:rPr>
                <w:rFonts w:ascii="Consolas" w:hAnsi="Consolas"/>
                <w:sz w:val="17"/>
              </w:rPr>
              <w:t>used</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预处理质数表，打表法标记质数</w:t>
              <w:br/>
            </w:r>
            <w:r>
              <w:rPr>
                <w:rFonts w:ascii="Consolas" w:hAnsi="Consolas"/>
                <w:color w:val="BBBBBB"/>
                <w:sz w:val="17"/>
              </w:rPr>
              <w:t xml:space="preserve">    </w:t>
            </w:r>
            <w:r>
              <w:rPr>
                <w:rFonts w:ascii="Consolas" w:hAnsi="Consolas"/>
                <w:i w:val="0"/>
                <w:color w:val="3D7B7B"/>
                <w:sz w:val="17"/>
              </w:rPr>
              <w:t>// 因为n最大为20，所以最大的和为19+20=39，因此只需要标记到39即可</w:t>
              <w:br/>
            </w:r>
            <w:r>
              <w:rPr>
                <w:rFonts w:ascii="Consolas" w:hAnsi="Consolas"/>
                <w:color w:val="BBBBBB"/>
                <w:sz w:val="17"/>
              </w:rPr>
              <w:t xml:space="preserve">    </w:t>
            </w:r>
            <w:r>
              <w:rPr>
                <w:rFonts w:ascii="Consolas" w:hAnsi="Consolas"/>
                <w:sz w:val="17"/>
              </w:rPr>
              <w:t>memset</w:t>
            </w:r>
            <w:r>
              <w:rPr>
                <w:rFonts w:ascii="Consolas" w:hAnsi="Consolas"/>
                <w:sz w:val="17"/>
              </w:rPr>
              <w:t>(</w:t>
            </w:r>
            <w:r>
              <w:rPr>
                <w:rFonts w:ascii="Consolas" w:hAnsi="Consolas"/>
                <w:sz w:val="17"/>
              </w:rPr>
              <w:t>p</w:t>
            </w:r>
            <w:r>
              <w:rPr>
                <w:rFonts w:ascii="Consolas" w:hAnsi="Consolas"/>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t xml:space="preserve"> </w:t>
            </w:r>
            <w:r>
              <w:rPr>
                <w:rFonts w:ascii="Consolas" w:hAnsi="Consolas"/>
                <w:b/>
                <w:color w:val="008000"/>
                <w:sz w:val="17"/>
              </w:rPr>
              <w:t>sizeof</w:t>
            </w:r>
            <w:r>
              <w:rPr>
                <w:rFonts w:ascii="Consolas" w:hAnsi="Consolas"/>
                <w:sz w:val="17"/>
              </w:rPr>
              <w:t>(</w:t>
            </w:r>
            <w:r>
              <w:rPr>
                <w:rFonts w:ascii="Consolas" w:hAnsi="Consolas"/>
                <w:sz w:val="17"/>
              </w:rPr>
              <w:t>p</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p</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sz w:val="17"/>
              </w:rPr>
              <w:t>[</w:t>
            </w:r>
            <w:r>
              <w:rPr>
                <w:rFonts w:ascii="Consolas" w:hAnsi="Consolas"/>
                <w:color w:val="666666"/>
                <w:sz w:val="17"/>
              </w:rPr>
              <w:t>5</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sz w:val="17"/>
              </w:rPr>
              <w:t>[</w:t>
            </w:r>
            <w:r>
              <w:rPr>
                <w:rFonts w:ascii="Consolas" w:hAnsi="Consolas"/>
                <w:color w:val="666666"/>
                <w:sz w:val="17"/>
              </w:rPr>
              <w:t>7</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sz w:val="17"/>
              </w:rPr>
              <w:t>[</w:t>
            </w:r>
            <w:r>
              <w:rPr>
                <w:rFonts w:ascii="Consolas" w:hAnsi="Consolas"/>
                <w:color w:val="666666"/>
                <w:sz w:val="17"/>
              </w:rPr>
              <w:t>11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p</w:t>
            </w:r>
            <w:r>
              <w:rPr>
                <w:rFonts w:ascii="Consolas" w:hAnsi="Consolas"/>
                <w:sz w:val="17"/>
              </w:rPr>
              <w:t>[</w:t>
            </w:r>
            <w:r>
              <w:rPr>
                <w:rFonts w:ascii="Consolas" w:hAnsi="Consolas"/>
                <w:color w:val="666666"/>
                <w:sz w:val="17"/>
              </w:rPr>
              <w:t>13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sz w:val="17"/>
              </w:rPr>
              <w:t>[</w:t>
            </w:r>
            <w:r>
              <w:rPr>
                <w:rFonts w:ascii="Consolas" w:hAnsi="Consolas"/>
                <w:color w:val="666666"/>
                <w:sz w:val="17"/>
              </w:rPr>
              <w:t>17</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sz w:val="17"/>
              </w:rPr>
              <w:t>[</w:t>
            </w:r>
            <w:r>
              <w:rPr>
                <w:rFonts w:ascii="Consolas" w:hAnsi="Consolas"/>
                <w:color w:val="666666"/>
                <w:sz w:val="17"/>
              </w:rPr>
              <w:t>19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sz w:val="17"/>
              </w:rPr>
              <w:t>[</w:t>
            </w:r>
            <w:r>
              <w:rPr>
                <w:rFonts w:ascii="Consolas" w:hAnsi="Consolas"/>
                <w:color w:val="666666"/>
                <w:sz w:val="17"/>
              </w:rPr>
              <w:t>23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sz w:val="17"/>
              </w:rPr>
              <w:t>[</w:t>
            </w:r>
            <w:r>
              <w:rPr>
                <w:rFonts w:ascii="Consolas" w:hAnsi="Consolas"/>
                <w:color w:val="666666"/>
                <w:sz w:val="17"/>
              </w:rPr>
              <w:t>29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p</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sz w:val="17"/>
              </w:rPr>
              <w:t>[</w:t>
            </w:r>
            <w:r>
              <w:rPr>
                <w:rFonts w:ascii="Consolas" w:hAnsi="Consolas"/>
                <w:color w:val="666666"/>
                <w:sz w:val="17"/>
              </w:rPr>
              <w:t>37</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标记是否需要在测试用例之间输出空行</w:t>
              <w:br/>
            </w:r>
            <w:r>
              <w:rPr>
                <w:rFonts w:ascii="Consolas" w:hAnsi="Consolas"/>
                <w:color w:val="BBBBBB"/>
                <w:sz w:val="17"/>
              </w:rP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first_case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读取输入直到文件结束</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第一个元素固定为1</w:t>
              <w:br/>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不是第一个测试用例时，输出空行</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first_case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first_case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输出测试用例编号</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 xml:space="preserve">Case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now</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初始化标记数组</w:t>
              <w:br/>
            </w:r>
            <w:r>
              <w:rPr>
                <w:rFonts w:ascii="Consolas" w:hAnsi="Consolas"/>
                <w:color w:val="BBBBBB"/>
                <w:sz w:val="17"/>
              </w:rPr>
              <w:t xml:space="preserve">        </w:t>
            </w:r>
            <w:r>
              <w:rPr>
                <w:rFonts w:ascii="Consolas" w:hAnsi="Consolas"/>
                <w:sz w:val="17"/>
              </w:rPr>
              <w:t>memset</w:t>
            </w:r>
            <w:r>
              <w:rPr>
                <w:rFonts w:ascii="Consolas" w:hAnsi="Consolas"/>
                <w:sz w:val="17"/>
              </w:rPr>
              <w:t>(</w:t>
            </w:r>
            <w:r>
              <w:rPr>
                <w:rFonts w:ascii="Consolas" w:hAnsi="Consolas"/>
                <w:sz w:val="17"/>
              </w:rPr>
              <w:t>used</w:t>
            </w:r>
            <w:r>
              <w:rPr>
                <w:rFonts w:ascii="Consolas" w:hAnsi="Consolas"/>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t xml:space="preserve"> </w:t>
            </w:r>
            <w:r>
              <w:rPr>
                <w:rFonts w:ascii="Consolas" w:hAnsi="Consolas"/>
                <w:b/>
                <w:color w:val="008000"/>
                <w:sz w:val="17"/>
              </w:rPr>
              <w:t>sizeof</w:t>
            </w:r>
            <w:r>
              <w:rPr>
                <w:rFonts w:ascii="Consolas" w:hAnsi="Consolas"/>
                <w:sz w:val="17"/>
              </w:rPr>
              <w:t>(</w:t>
            </w:r>
            <w:r>
              <w:rPr>
                <w:rFonts w:ascii="Consolas" w:hAnsi="Consolas"/>
                <w:sz w:val="17"/>
              </w:rPr>
              <w:t>used</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开始从第二个位置进行深度优先搜索</w:t>
              <w:br/>
            </w:r>
            <w:r>
              <w:rPr>
                <w:rFonts w:ascii="Consolas" w:hAnsi="Consolas"/>
                <w:color w:val="BBBBBB"/>
                <w:sz w:val="17"/>
              </w:rPr>
              <w:t xml:space="preserve">        </w:t>
            </w:r>
            <w:r>
              <w:rPr>
                <w:rFonts w:ascii="Consolas" w:hAnsi="Consolas"/>
                <w:sz w:val="17"/>
              </w:rPr>
              <w:t>dfs</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#!/usr/bin/env python3</w:t>
            </w:r>
            <w:r>
              <w:rPr>
                <w:rFonts w:ascii="Consolas" w:hAnsi="Consolas"/>
                <w:color w:val="BBBBBB"/>
                <w:sz w:val="17"/>
              </w:rPr>
              <w:br/>
            </w:r>
            <w:r>
              <w:rPr>
                <w:rFonts w:ascii="Consolas" w:hAnsi="Consolas"/>
                <w:i w:val="0"/>
                <w:color w:val="3D7B7B"/>
                <w:sz w:val="17"/>
              </w:rPr>
              <w:t># -*- coding: utf-8 -*-</w:t>
            </w:r>
            <w:r>
              <w:rPr>
                <w:rFonts w:ascii="Consolas" w:hAnsi="Consolas"/>
                <w:color w:val="BBBBBB"/>
                <w:sz w:val="17"/>
              </w:rPr>
              <w:br/>
            </w:r>
            <w:r>
              <w:rPr>
                <w:rFonts w:ascii="Consolas" w:hAnsi="Consolas"/>
                <w:i w:val="0"/>
                <w:color w:val="BA2121"/>
                <w:sz w:val="17"/>
              </w:rPr>
              <w:t>"""</w:t>
              <w:br/>
              <w:t>NQ080 质数环 - 改进版</w:t>
              <w:br/>
              <w:t>问题描述：构造一个长度为n的环，使得相邻两个数的和为质数，且第一个数固定为1</w:t>
              <w:br/>
              <w:t>算法：深度优先搜索(DFS) + 回溯</w:t>
              <w:br/>
              <w:t>Python 3.5 兼容</w:t>
              <w:br/>
              <w:t>"""</w:t>
            </w:r>
            <w:r>
              <w:rPr>
                <w:rFonts w:ascii="Consolas" w:hAnsi="Consolas"/>
                <w:color w:val="BBBBBB"/>
                <w:sz w:val="17"/>
              </w:rPr>
              <w:br/>
            </w:r>
            <w:r>
              <w:rPr>
                <w:rFonts w:ascii="Consolas" w:hAnsi="Consolas"/>
                <w:color w:val="BBBBBB"/>
                <w:sz w:val="17"/>
              </w:rPr>
              <w:br/>
            </w:r>
            <w:r>
              <w:rPr>
                <w:rFonts w:ascii="Consolas" w:hAnsi="Consolas"/>
                <w:i w:val="0"/>
                <w:color w:val="3D7B7B"/>
                <w:sz w:val="17"/>
              </w:rPr>
              <w:t># 质数标记数组，p[i]为True表示i是质数</w:t>
            </w:r>
            <w:r>
              <w:rPr>
                <w:rFonts w:ascii="Consolas" w:hAnsi="Consolas"/>
                <w:color w:val="BBBBBB"/>
                <w:sz w:val="17"/>
              </w:rPr>
              <w:br/>
            </w:r>
            <w:r>
              <w:rPr>
                <w:rFonts w:ascii="Consolas" w:hAnsi="Consolas"/>
                <w:sz w:val="17"/>
              </w:rPr>
              <w:t>p</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b/>
                <w:color w:val="008000"/>
                <w:sz w:val="17"/>
              </w:rPr>
              <w:t>False</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100</w:t>
            </w:r>
            <w:r>
              <w:rPr>
                <w:rFonts w:ascii="Consolas" w:hAnsi="Consolas"/>
                <w:color w:val="BBBBBB"/>
                <w:sz w:val="17"/>
              </w:rPr>
              <w:br/>
            </w:r>
            <w:r>
              <w:rPr>
                <w:rFonts w:ascii="Consolas" w:hAnsi="Consolas"/>
                <w:i w:val="0"/>
                <w:color w:val="3D7B7B"/>
                <w:sz w:val="17"/>
              </w:rPr>
              <w:t># 初始化质数表</w:t>
            </w:r>
            <w:r>
              <w:rPr>
                <w:rFonts w:ascii="Consolas" w:hAnsi="Consolas"/>
                <w:color w:val="BBBBBB"/>
                <w:sz w:val="17"/>
              </w:rPr>
              <w:br/>
            </w:r>
            <w:r>
              <w:rPr>
                <w:rFonts w:ascii="Consolas" w:hAnsi="Consolas"/>
                <w:sz w:val="17"/>
              </w:rPr>
              <w:t>p</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p</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p</w:t>
            </w:r>
            <w:r>
              <w:rPr>
                <w:rFonts w:ascii="Consolas" w:hAnsi="Consolas"/>
                <w:sz w:val="17"/>
              </w:rPr>
              <w:t>[</w:t>
            </w:r>
            <w:r>
              <w:rPr>
                <w:rFonts w:ascii="Consolas" w:hAnsi="Consolas"/>
                <w:color w:val="666666"/>
                <w:sz w:val="17"/>
              </w:rPr>
              <w:t>5</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p</w:t>
            </w:r>
            <w:r>
              <w:rPr>
                <w:rFonts w:ascii="Consolas" w:hAnsi="Consolas"/>
                <w:sz w:val="17"/>
              </w:rPr>
              <w:t>[</w:t>
            </w:r>
            <w:r>
              <w:rPr>
                <w:rFonts w:ascii="Consolas" w:hAnsi="Consolas"/>
                <w:color w:val="666666"/>
                <w:sz w:val="17"/>
              </w:rPr>
              <w:t>7</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p</w:t>
            </w:r>
            <w:r>
              <w:rPr>
                <w:rFonts w:ascii="Consolas" w:hAnsi="Consolas"/>
                <w:sz w:val="17"/>
              </w:rPr>
              <w:t>[</w:t>
            </w:r>
            <w:r>
              <w:rPr>
                <w:rFonts w:ascii="Consolas" w:hAnsi="Consolas"/>
                <w:color w:val="666666"/>
                <w:sz w:val="17"/>
              </w:rPr>
              <w:t>11</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p</w:t>
            </w:r>
            <w:r>
              <w:rPr>
                <w:rFonts w:ascii="Consolas" w:hAnsi="Consolas"/>
                <w:sz w:val="17"/>
              </w:rPr>
              <w:t>[</w:t>
            </w:r>
            <w:r>
              <w:rPr>
                <w:rFonts w:ascii="Consolas" w:hAnsi="Consolas"/>
                <w:color w:val="666666"/>
                <w:sz w:val="17"/>
              </w:rPr>
              <w:t>13</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p</w:t>
            </w:r>
            <w:r>
              <w:rPr>
                <w:rFonts w:ascii="Consolas" w:hAnsi="Consolas"/>
                <w:sz w:val="17"/>
              </w:rPr>
              <w:t>[</w:t>
            </w:r>
            <w:r>
              <w:rPr>
                <w:rFonts w:ascii="Consolas" w:hAnsi="Consolas"/>
                <w:color w:val="666666"/>
                <w:sz w:val="17"/>
              </w:rPr>
              <w:t>17</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p</w:t>
            </w:r>
            <w:r>
              <w:rPr>
                <w:rFonts w:ascii="Consolas" w:hAnsi="Consolas"/>
                <w:sz w:val="17"/>
              </w:rPr>
              <w:t>[</w:t>
            </w:r>
            <w:r>
              <w:rPr>
                <w:rFonts w:ascii="Consolas" w:hAnsi="Consolas"/>
                <w:color w:val="666666"/>
                <w:sz w:val="17"/>
              </w:rPr>
              <w:t>19</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p</w:t>
            </w:r>
            <w:r>
              <w:rPr>
                <w:rFonts w:ascii="Consolas" w:hAnsi="Consolas"/>
                <w:sz w:val="17"/>
              </w:rPr>
              <w:t>[</w:t>
            </w:r>
            <w:r>
              <w:rPr>
                <w:rFonts w:ascii="Consolas" w:hAnsi="Consolas"/>
                <w:color w:val="666666"/>
                <w:sz w:val="17"/>
              </w:rPr>
              <w:t>23</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p</w:t>
            </w:r>
            <w:r>
              <w:rPr>
                <w:rFonts w:ascii="Consolas" w:hAnsi="Consolas"/>
                <w:sz w:val="17"/>
              </w:rPr>
              <w:t>[</w:t>
            </w:r>
            <w:r>
              <w:rPr>
                <w:rFonts w:ascii="Consolas" w:hAnsi="Consolas"/>
                <w:color w:val="666666"/>
                <w:sz w:val="17"/>
              </w:rPr>
              <w:t>29</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p</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p</w:t>
            </w:r>
            <w:r>
              <w:rPr>
                <w:rFonts w:ascii="Consolas" w:hAnsi="Consolas"/>
                <w:sz w:val="17"/>
              </w:rPr>
              <w:t>[</w:t>
            </w:r>
            <w:r>
              <w:rPr>
                <w:rFonts w:ascii="Consolas" w:hAnsi="Consolas"/>
                <w:color w:val="666666"/>
                <w:sz w:val="17"/>
              </w:rPr>
              <w:t>37</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color w:val="BBBBBB"/>
                <w:sz w:val="17"/>
              </w:rPr>
              <w:br/>
            </w:r>
            <w:r>
              <w:rPr>
                <w:rFonts w:ascii="Consolas" w:hAnsi="Consolas"/>
                <w:i w:val="0"/>
                <w:color w:val="3D7B7B"/>
                <w:sz w:val="17"/>
              </w:rPr>
              <w:t># 当前测试用例编号</w:t>
            </w:r>
            <w:r>
              <w:rPr>
                <w:rFonts w:ascii="Consolas" w:hAnsi="Consolas"/>
                <w:color w:val="BBBBBB"/>
                <w:sz w:val="17"/>
              </w:rPr>
              <w:br/>
            </w:r>
            <w:r>
              <w:rPr>
                <w:rFonts w:ascii="Consolas" w:hAnsi="Consolas"/>
                <w:sz w:val="17"/>
              </w:rPr>
              <w:t>now</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dfs</w:t>
            </w:r>
            <w:r>
              <w:rPr>
                <w:rFonts w:ascii="Consolas" w:hAnsi="Consolas"/>
                <w:sz w:val="17"/>
              </w:rPr>
              <w:t>(</w:t>
            </w:r>
            <w:r>
              <w:rPr>
                <w:rFonts w:ascii="Consolas" w:hAnsi="Consolas"/>
                <w:sz w:val="17"/>
              </w:rPr>
              <w:t>deep</w:t>
            </w:r>
            <w:r>
              <w:rPr>
                <w:rFonts w:ascii="Consolas" w:hAnsi="Consolas"/>
                <w:sz w:val="17"/>
              </w:rPr>
              <w:t>,</w:t>
            </w:r>
            <w:r>
              <w:rPr>
                <w:rFonts w:ascii="Consolas" w:hAnsi="Consolas"/>
                <w:sz w:val="17"/>
              </w:rPr>
              <w:t xml:space="preserve"> </w:t>
            </w:r>
            <w:r>
              <w:rPr>
                <w:rFonts w:ascii="Consolas" w:hAnsi="Consolas"/>
                <w:sz w:val="17"/>
              </w:rPr>
              <w:t>n</w:t>
            </w:r>
            <w:r>
              <w:rPr>
                <w:rFonts w:ascii="Consolas" w:hAnsi="Consolas"/>
                <w:sz w:val="17"/>
              </w:rPr>
              <w:t>,</w:t>
            </w:r>
            <w:r>
              <w:rPr>
                <w:rFonts w:ascii="Consolas" w:hAnsi="Consolas"/>
                <w:sz w:val="17"/>
              </w:rPr>
              <w:t xml:space="preserve"> </w:t>
            </w:r>
            <w:r>
              <w:rPr>
                <w:rFonts w:ascii="Consolas" w:hAnsi="Consolas"/>
                <w:sz w:val="17"/>
              </w:rPr>
              <w:t>a</w:t>
            </w:r>
            <w:r>
              <w:rPr>
                <w:rFonts w:ascii="Consolas" w:hAnsi="Consolas"/>
                <w:sz w:val="17"/>
              </w:rPr>
              <w:t>,</w:t>
            </w:r>
            <w:r>
              <w:rPr>
                <w:rFonts w:ascii="Consolas" w:hAnsi="Consolas"/>
                <w:sz w:val="17"/>
              </w:rPr>
              <w:t xml:space="preserve"> </w:t>
            </w:r>
            <w:r>
              <w:rPr>
                <w:rFonts w:ascii="Consolas" w:hAnsi="Consolas"/>
                <w:sz w:val="17"/>
              </w:rPr>
              <w:t>used</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深度优先搜索函数</w:t>
              <w:br/>
              <w:t xml:space="preserve">    :param deep: 当前要填充的位置</w:t>
              <w:br/>
              <w:t xml:space="preserve">    :param n: 环的长度</w:t>
              <w:br/>
              <w:t xml:space="preserve">    :param a: 存储当前质数环的元素</w:t>
              <w:br/>
              <w:t xml:space="preserve">    :param used: 标记数组，记录数字是否被使用</w:t>
              <w:b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结束条件：已经填充了n个元素，并且首尾元素之和是质数</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deep</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b/>
                <w:color w:val="AA22FF"/>
                <w:sz w:val="17"/>
              </w:rPr>
              <w:t>and</w:t>
            </w:r>
            <w:r>
              <w:rPr>
                <w:rFonts w:ascii="Consolas" w:hAnsi="Consolas"/>
                <w:sz w:val="17"/>
              </w:rPr>
              <w:t xml:space="preserve"> </w:t>
            </w:r>
            <w:r>
              <w:rPr>
                <w:rFonts w:ascii="Consolas" w:hAnsi="Consolas"/>
                <w:sz w:val="17"/>
              </w:rPr>
              <w:t>p</w:t>
            </w:r>
            <w:r>
              <w:rPr>
                <w:rFonts w:ascii="Consolas" w:hAnsi="Consolas"/>
                <w:sz w:val="17"/>
              </w:rPr>
              <w:t>[</w:t>
            </w:r>
            <w:r>
              <w:rPr>
                <w:rFonts w:ascii="Consolas" w:hAnsi="Consolas"/>
                <w:sz w:val="17"/>
              </w:rPr>
              <w:t>a</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a</w:t>
            </w:r>
            <w:r>
              <w:rPr>
                <w:rFonts w:ascii="Consolas" w:hAnsi="Consolas"/>
                <w:sz w:val="17"/>
              </w:rPr>
              <w:t>[</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打印当前的质数环</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 xml:space="preserve"> </w:t>
            </w:r>
            <w:r>
              <w:rPr>
                <w:rFonts w:ascii="Consolas" w:hAnsi="Consolas"/>
                <w:color w:val="BA2121"/>
                <w:sz w:val="17"/>
              </w:rPr>
              <w:t>'</w:t>
            </w:r>
            <w:r>
              <w:rPr>
                <w:rFonts w:ascii="Consolas" w:hAnsi="Consolas"/>
                <w:color w:val="666666"/>
                <w:sz w:val="17"/>
              </w:rPr>
              <w:t>.</w:t>
            </w:r>
            <w:r>
              <w:rPr>
                <w:rFonts w:ascii="Consolas" w:hAnsi="Consolas"/>
                <w:sz w:val="17"/>
              </w:rPr>
              <w:t>join</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w:t>
            </w:r>
            <w:r>
              <w:rPr>
                <w:rFonts w:ascii="Consolas" w:hAnsi="Consolas"/>
                <w:sz w:val="17"/>
              </w:rPr>
              <w:t xml:space="preserve"> </w:t>
            </w:r>
            <w:r>
              <w:rPr>
                <w:rFonts w:ascii="Consolas" w:hAnsi="Consolas"/>
                <w:sz w:val="17"/>
              </w:rPr>
              <w:t>a</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尝试填充从2到n的每个数字</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检查条件：当前数字未被使用，且与前一个数字之和是质数</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sz w:val="17"/>
              </w:rPr>
              <w:t>used</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b/>
                <w:color w:val="AA22FF"/>
                <w:sz w:val="17"/>
              </w:rPr>
              <w:t>and</w:t>
            </w:r>
            <w:r>
              <w:rPr>
                <w:rFonts w:ascii="Consolas" w:hAnsi="Consolas"/>
                <w:sz w:val="17"/>
              </w:rPr>
              <w:t xml:space="preserve"> </w:t>
            </w:r>
            <w:r>
              <w:rPr>
                <w:rFonts w:ascii="Consolas" w:hAnsi="Consolas"/>
                <w:sz w:val="17"/>
              </w:rPr>
              <w:t>p</w:t>
            </w:r>
            <w:r>
              <w:rPr>
                <w:rFonts w:ascii="Consolas" w:hAnsi="Consolas"/>
                <w:sz w:val="17"/>
              </w:rPr>
              <w:t>[</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a</w:t>
            </w:r>
            <w:r>
              <w:rPr>
                <w:rFonts w:ascii="Consolas" w:hAnsi="Consolas"/>
                <w:sz w:val="17"/>
              </w:rPr>
              <w:t>[</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标记当前数字为已使用</w:t>
            </w:r>
            <w:r>
              <w:rPr>
                <w:rFonts w:ascii="Consolas" w:hAnsi="Consolas"/>
                <w:color w:val="BBBBBB"/>
                <w:sz w:val="17"/>
              </w:rPr>
              <w:br/>
            </w:r>
            <w:r>
              <w:rPr>
                <w:rFonts w:ascii="Consolas" w:hAnsi="Consolas"/>
                <w:sz w:val="17"/>
              </w:rPr>
              <w:t xml:space="preserve">            </w:t>
            </w:r>
            <w:r>
              <w:rPr>
                <w:rFonts w:ascii="Consolas" w:hAnsi="Consolas"/>
                <w:sz w:val="17"/>
              </w:rPr>
              <w:t>used</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i w:val="0"/>
                <w:color w:val="3D7B7B"/>
                <w:sz w:val="17"/>
              </w:rPr>
              <w:t># 将当前数字加入环中</w:t>
            </w:r>
            <w:r>
              <w:rPr>
                <w:rFonts w:ascii="Consolas" w:hAnsi="Consolas"/>
                <w:color w:val="BBBBBB"/>
                <w:sz w:val="17"/>
              </w:rPr>
              <w:br/>
            </w:r>
            <w:r>
              <w:rPr>
                <w:rFonts w:ascii="Consolas" w:hAnsi="Consolas"/>
                <w:sz w:val="17"/>
              </w:rPr>
              <w:t xml:space="preserve">            </w:t>
            </w:r>
            <w:r>
              <w:rPr>
                <w:rFonts w:ascii="Consolas" w:hAnsi="Consolas"/>
                <w:sz w:val="17"/>
              </w:rPr>
              <w:t>a</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递归搜索下一个位置</w:t>
            </w:r>
            <w:r>
              <w:rPr>
                <w:rFonts w:ascii="Consolas" w:hAnsi="Consolas"/>
                <w:color w:val="BBBBBB"/>
                <w:sz w:val="17"/>
              </w:rPr>
              <w:br/>
            </w:r>
            <w:r>
              <w:rPr>
                <w:rFonts w:ascii="Consolas" w:hAnsi="Consolas"/>
                <w:sz w:val="17"/>
              </w:rPr>
              <w:t xml:space="preserve">            </w:t>
            </w:r>
            <w:r>
              <w:rPr>
                <w:rFonts w:ascii="Consolas" w:hAnsi="Consolas"/>
                <w:sz w:val="17"/>
              </w:rPr>
              <w:t>dfs</w:t>
            </w:r>
            <w:r>
              <w:rPr>
                <w:rFonts w:ascii="Consolas" w:hAnsi="Consolas"/>
                <w:sz w:val="17"/>
              </w:rPr>
              <w:t>(</w:t>
            </w:r>
            <w:r>
              <w:rPr>
                <w:rFonts w:ascii="Consolas" w:hAnsi="Consolas"/>
                <w:sz w:val="17"/>
              </w:rPr>
              <w:t>deep</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sz w:val="17"/>
              </w:rPr>
              <w:t>n</w:t>
            </w:r>
            <w:r>
              <w:rPr>
                <w:rFonts w:ascii="Consolas" w:hAnsi="Consolas"/>
                <w:sz w:val="17"/>
              </w:rPr>
              <w:t>,</w:t>
            </w:r>
            <w:r>
              <w:rPr>
                <w:rFonts w:ascii="Consolas" w:hAnsi="Consolas"/>
                <w:sz w:val="17"/>
              </w:rPr>
              <w:t xml:space="preserve"> </w:t>
            </w:r>
            <w:r>
              <w:rPr>
                <w:rFonts w:ascii="Consolas" w:hAnsi="Consolas"/>
                <w:sz w:val="17"/>
              </w:rPr>
              <w:t>a</w:t>
            </w:r>
            <w:r>
              <w:rPr>
                <w:rFonts w:ascii="Consolas" w:hAnsi="Consolas"/>
                <w:sz w:val="17"/>
              </w:rPr>
              <w:t>,</w:t>
            </w:r>
            <w:r>
              <w:rPr>
                <w:rFonts w:ascii="Consolas" w:hAnsi="Consolas"/>
                <w:sz w:val="17"/>
              </w:rPr>
              <w:t xml:space="preserve"> </w:t>
            </w:r>
            <w:r>
              <w:rPr>
                <w:rFonts w:ascii="Consolas" w:hAnsi="Consolas"/>
                <w:sz w:val="17"/>
              </w:rPr>
              <w:t>used</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回溯：将当前数字从环中移除</w:t>
            </w:r>
            <w:r>
              <w:rPr>
                <w:rFonts w:ascii="Consolas" w:hAnsi="Consolas"/>
                <w:color w:val="BBBBBB"/>
                <w:sz w:val="17"/>
              </w:rPr>
              <w:br/>
            </w:r>
            <w:r>
              <w:rPr>
                <w:rFonts w:ascii="Consolas" w:hAnsi="Consolas"/>
                <w:sz w:val="17"/>
              </w:rPr>
              <w:t xml:space="preserve">            </w:t>
            </w:r>
            <w:r>
              <w:rPr>
                <w:rFonts w:ascii="Consolas" w:hAnsi="Consolas"/>
                <w:sz w:val="17"/>
              </w:rPr>
              <w:t>a</w:t>
            </w:r>
            <w:r>
              <w:rPr>
                <w:rFonts w:ascii="Consolas" w:hAnsi="Consolas"/>
                <w:color w:val="666666"/>
                <w:sz w:val="17"/>
              </w:rPr>
              <w:t>.</w:t>
            </w:r>
            <w:r>
              <w:rPr>
                <w:rFonts w:ascii="Consolas" w:hAnsi="Consolas"/>
                <w:sz w:val="17"/>
              </w:rPr>
              <w:t>pop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回溯：标记当前数字为未使用</w:t>
            </w:r>
            <w:r>
              <w:rPr>
                <w:rFonts w:ascii="Consolas" w:hAnsi="Consolas"/>
                <w:color w:val="BBBBBB"/>
                <w:sz w:val="17"/>
              </w:rPr>
              <w:br/>
            </w:r>
            <w:r>
              <w:rPr>
                <w:rFonts w:ascii="Consolas" w:hAnsi="Consolas"/>
                <w:sz w:val="17"/>
              </w:rPr>
              <w:t xml:space="preserve">            </w:t>
            </w:r>
            <w:r>
              <w:rPr>
                <w:rFonts w:ascii="Consolas" w:hAnsi="Consolas"/>
                <w:sz w:val="17"/>
              </w:rPr>
              <w:t>used</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主函数</w:t>
              <w:b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global</w:t>
            </w:r>
            <w:r>
              <w:rPr>
                <w:rFonts w:ascii="Consolas" w:hAnsi="Consolas"/>
                <w:sz w:val="17"/>
              </w:rPr>
              <w:t xml:space="preserve"> </w:t>
            </w:r>
            <w:r>
              <w:rPr>
                <w:rFonts w:ascii="Consolas" w:hAnsi="Consolas"/>
                <w:sz w:val="17"/>
              </w:rPr>
              <w:t>now</w:t>
            </w:r>
            <w:r>
              <w:rPr>
                <w:rFonts w:ascii="Consolas" w:hAnsi="Consolas"/>
                <w:color w:val="BBBBBB"/>
                <w:sz w:val="17"/>
              </w:rPr>
              <w:br/>
            </w:r>
            <w:r>
              <w:rPr>
                <w:rFonts w:ascii="Consolas" w:hAnsi="Consolas"/>
                <w:sz w:val="17"/>
              </w:rPr>
              <w:t xml:space="preserve">    </w:t>
            </w:r>
            <w:r>
              <w:rPr>
                <w:rFonts w:ascii="Consolas" w:hAnsi="Consolas"/>
                <w:sz w:val="17"/>
              </w:rPr>
              <w:t>first_case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读取输入直到文件结束</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sz w:val="17"/>
              </w:rPr>
              <w:t>line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line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不是第一个测试用例时，输出空行</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sz w:val="17"/>
              </w:rPr>
              <w:t>first_case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first_case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输出测试用例编号</w:t>
            </w:r>
            <w:r>
              <w:rPr>
                <w:rFonts w:ascii="Consolas" w:hAnsi="Consolas"/>
                <w:color w:val="BBBBBB"/>
                <w:sz w:val="17"/>
              </w:rPr>
              <w:br/>
            </w:r>
            <w:r>
              <w:rPr>
                <w:rFonts w:ascii="Consolas" w:hAnsi="Consolas"/>
                <w:sz w:val="17"/>
              </w:rPr>
              <w:t xml:space="preserve">        </w:t>
            </w:r>
            <w:r>
              <w:rPr>
                <w:rFonts w:ascii="Consolas" w:hAnsi="Consolas"/>
                <w:sz w:val="17"/>
              </w:rPr>
              <w:t>now</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 xml:space="preserve">Case </w:t>
            </w:r>
            <w:r>
              <w:rPr>
                <w:rFonts w:ascii="Consolas" w:hAnsi="Consolas"/>
                <w:b/>
                <w:color w:val="A45A77"/>
                <w:sz w:val="17"/>
              </w:rPr>
              <w:t>{}</w:t>
            </w:r>
            <w:r>
              <w:rPr>
                <w:rFonts w:ascii="Consolas" w:hAnsi="Consolas"/>
                <w:color w:val="BA2121"/>
                <w:sz w:val="17"/>
              </w:rPr>
              <w:t>:</w:t>
            </w:r>
            <w:r>
              <w:rPr>
                <w:rFonts w:ascii="Consolas" w:hAnsi="Consolas"/>
                <w:color w:val="BA2121"/>
                <w:sz w:val="17"/>
              </w:rPr>
              <w:t>"</w:t>
            </w:r>
            <w:r>
              <w:rPr>
                <w:rFonts w:ascii="Consolas" w:hAnsi="Consolas"/>
                <w:color w:val="666666"/>
                <w:sz w:val="17"/>
              </w:rPr>
              <w:t>.</w:t>
            </w:r>
            <w:r>
              <w:rPr>
                <w:rFonts w:ascii="Consolas" w:hAnsi="Consolas"/>
                <w:sz w:val="17"/>
              </w:rPr>
              <w:t>format</w:t>
            </w:r>
            <w:r>
              <w:rPr>
                <w:rFonts w:ascii="Consolas" w:hAnsi="Consolas"/>
                <w:sz w:val="17"/>
              </w:rPr>
              <w:t>(</w:t>
            </w:r>
            <w:r>
              <w:rPr>
                <w:rFonts w:ascii="Consolas" w:hAnsi="Consolas"/>
                <w:sz w:val="17"/>
              </w:rPr>
              <w:t>now</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初始化标记数组</w:t>
            </w:r>
            <w:r>
              <w:rPr>
                <w:rFonts w:ascii="Consolas" w:hAnsi="Consolas"/>
                <w:color w:val="BBBBBB"/>
                <w:sz w:val="17"/>
              </w:rPr>
              <w:br/>
            </w:r>
            <w:r>
              <w:rPr>
                <w:rFonts w:ascii="Consolas" w:hAnsi="Consolas"/>
                <w:sz w:val="17"/>
              </w:rPr>
              <w:t xml:space="preserve">        </w:t>
            </w:r>
            <w:r>
              <w:rPr>
                <w:rFonts w:ascii="Consolas" w:hAnsi="Consolas"/>
                <w:sz w:val="17"/>
              </w:rPr>
              <w:t>used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b/>
                <w:color w:val="008000"/>
                <w:sz w:val="17"/>
              </w:rPr>
              <w:t>False</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第一个元素固定为1</w:t>
            </w:r>
            <w:r>
              <w:rPr>
                <w:rFonts w:ascii="Consolas" w:hAnsi="Consolas"/>
                <w:color w:val="BBBBBB"/>
                <w:sz w:val="17"/>
              </w:rPr>
              <w:br/>
            </w:r>
            <w:r>
              <w:rPr>
                <w:rFonts w:ascii="Consolas" w:hAnsi="Consolas"/>
                <w:sz w:val="17"/>
              </w:rPr>
              <w:t xml:space="preserve">        </w:t>
            </w:r>
            <w:r>
              <w:rPr>
                <w:rFonts w:ascii="Consolas" w:hAnsi="Consolas"/>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used</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开始从第二个位置进行深度优先搜索</w:t>
            </w:r>
            <w:r>
              <w:rPr>
                <w:rFonts w:ascii="Consolas" w:hAnsi="Consolas"/>
                <w:color w:val="BBBBBB"/>
                <w:sz w:val="17"/>
              </w:rPr>
              <w:br/>
            </w:r>
            <w:r>
              <w:rPr>
                <w:rFonts w:ascii="Consolas" w:hAnsi="Consolas"/>
                <w:sz w:val="17"/>
              </w:rPr>
              <w:t xml:space="preserve">        </w:t>
            </w:r>
            <w:r>
              <w:rPr>
                <w:rFonts w:ascii="Consolas" w:hAnsi="Consolas"/>
                <w:sz w:val="17"/>
              </w:rPr>
              <w:t>dfs</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sz w:val="17"/>
              </w:rPr>
              <w:t>n</w:t>
            </w:r>
            <w:r>
              <w:rPr>
                <w:rFonts w:ascii="Consolas" w:hAnsi="Consolas"/>
                <w:sz w:val="17"/>
              </w:rPr>
              <w:t>,</w:t>
            </w:r>
            <w:r>
              <w:rPr>
                <w:rFonts w:ascii="Consolas" w:hAnsi="Consolas"/>
                <w:sz w:val="17"/>
              </w:rPr>
              <w:t xml:space="preserve"> </w:t>
            </w:r>
            <w:r>
              <w:rPr>
                <w:rFonts w:ascii="Consolas" w:hAnsi="Consolas"/>
                <w:sz w:val="17"/>
              </w:rPr>
              <w:t>a</w:t>
            </w:r>
            <w:r>
              <w:rPr>
                <w:rFonts w:ascii="Consolas" w:hAnsi="Consolas"/>
                <w:sz w:val="17"/>
              </w:rPr>
              <w:t>,</w:t>
            </w:r>
            <w:r>
              <w:rPr>
                <w:rFonts w:ascii="Consolas" w:hAnsi="Consolas"/>
                <w:sz w:val="17"/>
              </w:rPr>
              <w:t xml:space="preserve"> </w:t>
            </w:r>
            <w:r>
              <w:rPr>
                <w:rFonts w:ascii="Consolas" w:hAnsi="Consolas"/>
                <w:sz w:val="17"/>
              </w:rPr>
              <w:t>used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NQ081</w:t>
      </w:r>
    </w:p>
    <w:p>
      <w:pPr>
        <w:pStyle w:val="Heading2"/>
      </w:pPr>
      <w:r>
        <w:t>解题思路</w:t>
      </w:r>
    </w:p>
    <w:p>
      <w:r>
        <w:t># NQ081 求约数 - 思路说明</w:t>
        <w:br/>
        <w:br/>
        <w:t>## 问题描述</w:t>
        <w:br/>
        <w:t>对于给定的正整数，找出它的所有约数，并按升序排列输出。</w:t>
        <w:br/>
        <w:br/>
        <w:t>## 算法选择</w:t>
        <w:br/>
        <w:t>遍历法 + 排序</w:t>
        <w:br/>
        <w:br/>
        <w:t>## 算法原理</w:t>
        <w:br/>
        <w:t>1. **问题分析**：</w:t>
        <w:br/>
        <w:t xml:space="preserve">   - 约数是指能够整除给定数的正整数。</w:t>
        <w:br/>
        <w:t xml:space="preserve">   - 一个数的约数总是成对出现的，例如如果i是n的约数，那么n/i也是n的约数。</w:t>
        <w:br/>
        <w:t xml:space="preserve">   - 对于n来说，其中一个约数一定小于等于sqrt(n)，另一个约数一定大于等于sqrt(n)。</w:t>
        <w:br/>
        <w:br/>
        <w:t>2. **遍历优化**：</w:t>
        <w:br/>
        <w:t xml:space="preserve">   - 只需要遍历从1到sqrt(n)的所有数，而不是从1到n。</w:t>
        <w:br/>
        <w:t xml:space="preserve">   - 对于每个i，如果i能整除n，那么i和n/i都是n的约数。</w:t>
        <w:br/>
        <w:br/>
        <w:t>3. **避免重复**：</w:t>
        <w:br/>
        <w:t xml:space="preserve">   - 当n是完全平方数时，i和n/i会相等，此时只需要添加一次。</w:t>
        <w:br/>
        <w:br/>
        <w:t>4. **排序输出**：</w:t>
        <w:br/>
        <w:t xml:space="preserve">   - 收集所有约数后，需要对它们进行排序，以便按升序输出。</w:t>
        <w:br/>
        <w:br/>
        <w:t>## 代码结构</w:t>
        <w:br/>
        <w:t>1. **求约数函数**：</w:t>
        <w:br/>
        <w:t xml:space="preserve">   - 参数：输入的正整数n。</w:t>
        <w:br/>
        <w:t xml:space="preserve">   - 返回值：包含所有约数的列表。</w:t>
        <w:br/>
        <w:t xml:space="preserve">   - 过程：遍历1到sqrt(n)，收集约数，排序后返回。</w:t>
        <w:br/>
        <w:br/>
        <w:t>2. **主函数**：</w:t>
        <w:br/>
        <w:t xml:space="preserve">   - 读取测试用例数量。</w:t>
        <w:br/>
        <w:t xml:space="preserve">   - 处理每个测试用例，调用求约数函数，输出结果。</w:t>
        <w:br/>
        <w:br/>
        <w:t>## 时间复杂度</w:t>
        <w:br/>
        <w:t>- 遍历部分的时间复杂度为O(sqrt(n))，其中n是输入的正整数。</w:t>
        <w:br/>
        <w:t>- 排序部分的时间复杂度为O(d log d)，其中d是约数的个数（通常很小）。</w:t>
        <w:br/>
        <w:t>- 总体时间复杂度为O(sqrt(n))，因为sqrt(n)通常远大于d log d。</w:t>
        <w:br/>
        <w:br/>
        <w:t>## 空间复杂度</w:t>
        <w:br/>
        <w:t>- 空间复杂度为O(d)，其中d是约数的个数，用于存储所有约数。</w:t>
        <w:br/>
        <w:br/>
        <w:t>## 优化策略</w:t>
        <w:br/>
        <w:t>1. **遍历优化**：只遍历到sqrt(n)，减少遍历次数。</w:t>
        <w:br/>
        <w:t>2. **避免重复**：处理完全平方数的情况，避免重复添加约数。</w:t>
        <w:br/>
        <w:t>3. **高效排序**：使用标准库中的排序函数，确保排序效率。</w:t>
        <w:br/>
        <w:br/>
        <w:t>## 示例</w:t>
        <w:br/>
        <w:t>以n=12为例：</w:t>
        <w:br/>
        <w:t>- 遍历1到sqrt(12)≈3.464，即遍历1、2、3。</w:t>
        <w:br/>
        <w:t>- 1能整除12，添加1和12。</w:t>
        <w:br/>
        <w:t>- 2能整除12，添加2和6。</w:t>
        <w:br/>
        <w:t>- 3能整除12，添加3和4。</w:t>
        <w:br/>
        <w:t>- 收集到的约数：[1, 12, 2, 6, 3, 4]。</w:t>
        <w:br/>
        <w:t>- 排序后：[1, 2, 3, 4, 6, 12]。</w:t>
        <w:br/>
        <w:br/>
        <w:t>## 总结</w:t>
        <w:br/>
        <w:t>求约数问题是一个基础的数学问题，通过遍历到sqrt(n)的优化方法，可以显著提高效率。这种方法不仅适用于本题，也是许多其他数学问题的基础。</w:t>
        <w:br/>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NQ081 求约数 - 改进版</w:t>
              <w:br/>
            </w:r>
            <w:r>
              <w:rPr>
                <w:rFonts w:ascii="Consolas" w:hAnsi="Consolas"/>
                <w:i w:val="0"/>
                <w:color w:val="3D7B7B"/>
                <w:sz w:val="17"/>
              </w:rPr>
              <w:t>// 问题描述：对于给定的数，找出它的所有约数，并按升序排列输出</w:t>
              <w:br/>
            </w:r>
            <w:r>
              <w:rPr>
                <w:rFonts w:ascii="Consolas" w:hAnsi="Consolas"/>
                <w:i w:val="0"/>
                <w:color w:val="3D7B7B"/>
                <w:sz w:val="17"/>
              </w:rPr>
              <w:t>// 算法：遍历法 + 排序</w:t>
              <w:br/>
            </w:r>
            <w:r>
              <w:rPr>
                <w:rFonts w:ascii="Consolas" w:hAnsi="Consolas"/>
                <w:color w:val="BBBBBB"/>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&lt;vector&gt;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求一个数的所有约数</w:t>
              <w:br/>
              <w:t xml:space="preserve"> * @param n 输入的正整数</w:t>
              <w:br/>
              <w:t xml:space="preserve"> * @return 包含所有约数的vector，按升序排列</w:t>
              <w:br/>
              <w:t xml:space="preserve"> */</w:t>
            </w:r>
            <w:r>
              <w:rPr>
                <w:rFonts w:ascii="Consolas" w:hAnsi="Consolas"/>
                <w:color w:val="BBBBBB"/>
                <w:sz w:val="17"/>
              </w:rPr>
              <w:br/>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get_divisors</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res</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遍历从1到sqrt(n)的所有数</w:t>
              <w:br/>
            </w:r>
            <w:r>
              <w:rPr>
                <w:rFonts w:ascii="Consolas" w:hAnsi="Consolas"/>
                <w:color w:val="BBBBBB"/>
                <w:sz w:val="17"/>
              </w:rPr>
              <w:t xml:space="preserve">    </w:t>
            </w:r>
            <w:r>
              <w:rPr>
                <w:rFonts w:ascii="Consolas" w:hAnsi="Consolas"/>
                <w:i w:val="0"/>
                <w:color w:val="3D7B7B"/>
                <w:sz w:val="17"/>
              </w:rPr>
              <w:t>// 这样可以减少遍历的次数，提高效率</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如果i能整除n，那么i是n的约数</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res</w:t>
            </w:r>
            <w:r>
              <w:rPr>
                <w:rFonts w:ascii="Consolas" w:hAnsi="Consolas"/>
                <w:sz w:val="17"/>
              </w:rPr>
              <w:t>.</w:t>
            </w:r>
            <w:r>
              <w:rPr>
                <w:rFonts w:ascii="Consolas" w:hAnsi="Consolas"/>
                <w:sz w:val="17"/>
              </w:rPr>
              <w:t>push_back</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如果i不等于n/i，那么n/i也是n的约数</w:t>
              <w:br/>
            </w:r>
            <w:r>
              <w:rPr>
                <w:rFonts w:ascii="Consolas" w:hAnsi="Consolas"/>
                <w:color w:val="BBBBBB"/>
                <w:sz w:val="17"/>
              </w:rPr>
              <w:t xml:space="preserve">            </w:t>
            </w:r>
            <w:r>
              <w:rPr>
                <w:rFonts w:ascii="Consolas" w:hAnsi="Consolas"/>
                <w:i w:val="0"/>
                <w:color w:val="3D7B7B"/>
                <w:sz w:val="17"/>
              </w:rPr>
              <w:t>// 避免重复添加，例如当n是完全平方数时</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res</w:t>
            </w:r>
            <w:r>
              <w:rPr>
                <w:rFonts w:ascii="Consolas" w:hAnsi="Consolas"/>
                <w:sz w:val="17"/>
              </w:rPr>
              <w:t>.</w:t>
            </w:r>
            <w:r>
              <w:rPr>
                <w:rFonts w:ascii="Consolas" w:hAnsi="Consolas"/>
                <w:sz w:val="17"/>
              </w:rPr>
              <w:t>push_back</w:t>
            </w:r>
            <w:r>
              <w:rPr>
                <w:rFonts w:ascii="Consolas" w:hAnsi="Consolas"/>
                <w:sz w:val="17"/>
              </w:rPr>
              <w:t>(</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对约数进行排序，使其按升序排列</w:t>
              <w:br/>
            </w:r>
            <w:r>
              <w:rPr>
                <w:rFonts w:ascii="Consolas" w:hAnsi="Consolas"/>
                <w:color w:val="BBBBBB"/>
                <w:sz w:val="17"/>
              </w:rPr>
              <w:t xml:space="preserve">    </w:t>
            </w:r>
            <w:r>
              <w:rPr>
                <w:rFonts w:ascii="Consolas" w:hAnsi="Consolas"/>
                <w:sz w:val="17"/>
              </w:rPr>
              <w:t>sort</w:t>
            </w:r>
            <w:r>
              <w:rPr>
                <w:rFonts w:ascii="Consolas" w:hAnsi="Consolas"/>
                <w:sz w:val="17"/>
              </w:rPr>
              <w:t>(</w:t>
            </w:r>
            <w:r>
              <w:rPr>
                <w:rFonts w:ascii="Consolas" w:hAnsi="Consolas"/>
                <w:sz w:val="17"/>
              </w:rPr>
              <w:t>res</w:t>
            </w:r>
            <w:r>
              <w:rPr>
                <w:rFonts w:ascii="Consolas" w:hAnsi="Consolas"/>
                <w:sz w:val="17"/>
              </w:rPr>
              <w:t>.</w:t>
            </w:r>
            <w:r>
              <w:rPr>
                <w:rFonts w:ascii="Consolas" w:hAnsi="Consolas"/>
                <w:sz w:val="17"/>
              </w:rPr>
              <w:t>begin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sz w:val="17"/>
              </w:rPr>
              <w:t>.</w:t>
            </w:r>
            <w:r>
              <w:rPr>
                <w:rFonts w:ascii="Consolas" w:hAnsi="Consolas"/>
                <w:sz w:val="17"/>
              </w:rPr>
              <w:t>end</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i w:val="0"/>
                <w:color w:val="3D7B7B"/>
                <w:sz w:val="17"/>
              </w:rPr>
              <w:t>// 测试用例数量</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处理每个测试用例</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n</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BBBBBB"/>
                <w:sz w:val="17"/>
              </w:rPr>
              <w:t xml:space="preserve"> </w:t>
            </w:r>
            <w:r>
              <w:rPr>
                <w:rFonts w:ascii="Consolas" w:hAnsi="Consolas"/>
                <w:i w:val="0"/>
                <w:color w:val="3D7B7B"/>
                <w:sz w:val="17"/>
              </w:rPr>
              <w:t>// 当前要处理的数</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获取a的所有约数</w:t>
              <w:br/>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divisors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get_divisors</w:t>
            </w:r>
            <w:r>
              <w:rPr>
                <w:rFonts w:ascii="Consolas" w:hAnsi="Consolas"/>
                <w:sz w:val="17"/>
              </w:rPr>
              <w:t>(</w:t>
            </w:r>
            <w:r>
              <w:rPr>
                <w:rFonts w:ascii="Consolas" w:hAnsi="Consolas"/>
                <w:sz w:val="17"/>
              </w:rPr>
              <w:t>a</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输出所有约数，用空格分隔</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size_t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divisors</w:t>
            </w:r>
            <w:r>
              <w:rPr>
                <w:rFonts w:ascii="Consolas" w:hAnsi="Consolas"/>
                <w:sz w:val="17"/>
              </w:rPr>
              <w:t>.</w:t>
            </w:r>
            <w:r>
              <w:rPr>
                <w:rFonts w:ascii="Consolas" w:hAnsi="Consolas"/>
                <w:sz w:val="17"/>
              </w:rPr>
              <w:t>size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divisors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divisors</w:t>
            </w:r>
            <w:r>
              <w:rPr>
                <w:rFonts w:ascii="Consolas" w:hAnsi="Consolas"/>
                <w:sz w:val="17"/>
              </w:rPr>
              <w:t>.</w:t>
            </w:r>
            <w:r>
              <w:rPr>
                <w:rFonts w:ascii="Consolas" w:hAnsi="Consolas"/>
                <w:sz w:val="17"/>
              </w:rPr>
              <w:t>size</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#!/usr/bin/env python3</w:t>
            </w:r>
            <w:r>
              <w:rPr>
                <w:rFonts w:ascii="Consolas" w:hAnsi="Consolas"/>
                <w:color w:val="BBBBBB"/>
                <w:sz w:val="17"/>
              </w:rPr>
              <w:br/>
            </w:r>
            <w:r>
              <w:rPr>
                <w:rFonts w:ascii="Consolas" w:hAnsi="Consolas"/>
                <w:i w:val="0"/>
                <w:color w:val="3D7B7B"/>
                <w:sz w:val="17"/>
              </w:rPr>
              <w:t># -*- coding: utf-8 -*-</w:t>
            </w:r>
            <w:r>
              <w:rPr>
                <w:rFonts w:ascii="Consolas" w:hAnsi="Consolas"/>
                <w:color w:val="BBBBBB"/>
                <w:sz w:val="17"/>
              </w:rPr>
              <w:br/>
            </w:r>
            <w:r>
              <w:rPr>
                <w:rFonts w:ascii="Consolas" w:hAnsi="Consolas"/>
                <w:i w:val="0"/>
                <w:color w:val="BA2121"/>
                <w:sz w:val="17"/>
              </w:rPr>
              <w:t>"""</w:t>
              <w:br/>
              <w:t>NQ081 求约数 - 改进版</w:t>
              <w:br/>
              <w:t>问题描述：对于给定的数，找出它的所有约数，并按升序排列输出</w:t>
              <w:br/>
              <w:t>算法：遍历法 + 排序</w:t>
              <w:br/>
              <w:t>Python 3.5 兼容</w:t>
              <w:br/>
              <w:t>"""</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get_divisors</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求一个数的所有约数</w:t>
              <w:br/>
              <w:t xml:space="preserve">    :param n: 输入的正整数</w:t>
              <w:br/>
              <w:t xml:space="preserve">    :return: 包含所有约数的列表，按升序排列</w:t>
              <w:br/>
              <w:t xml:space="preserve">    """</w:t>
            </w:r>
            <w:r>
              <w:rPr>
                <w:rFonts w:ascii="Consolas" w:hAnsi="Consolas"/>
                <w:color w:val="BBBBBB"/>
                <w:sz w:val="17"/>
              </w:rPr>
              <w:br/>
            </w:r>
            <w:r>
              <w:rPr>
                <w:rFonts w:ascii="Consolas" w:hAnsi="Consolas"/>
                <w:sz w:val="17"/>
              </w:rPr>
              <w:t xml:space="preserve">    </w:t>
            </w:r>
            <w:r>
              <w:rPr>
                <w:rFonts w:ascii="Consolas" w:hAnsi="Consolas"/>
                <w:sz w:val="17"/>
              </w:rPr>
              <w:t>res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遍历从1到sqrt(n)的所有数</w:t>
            </w:r>
            <w:r>
              <w:rPr>
                <w:rFonts w:ascii="Consolas" w:hAnsi="Consolas"/>
                <w:color w:val="BBBBBB"/>
                <w:sz w:val="17"/>
              </w:rPr>
              <w:br/>
            </w:r>
            <w:r>
              <w:rPr>
                <w:rFonts w:ascii="Consolas" w:hAnsi="Consolas"/>
                <w:sz w:val="17"/>
              </w:rPr>
              <w:t xml:space="preserve">    </w:t>
            </w:r>
            <w:r>
              <w:rPr>
                <w:rFonts w:ascii="Consolas" w:hAnsi="Consolas"/>
                <w:i w:val="0"/>
                <w:color w:val="3D7B7B"/>
                <w:sz w:val="17"/>
              </w:rPr>
              <w:t># 这样可以减少遍历的次数，提高效率</w:t>
            </w:r>
            <w:r>
              <w:rPr>
                <w:rFonts w:ascii="Consolas" w:hAnsi="Consolas"/>
                <w:color w:val="BBBBBB"/>
                <w:sz w:val="17"/>
              </w:rPr>
              <w:br/>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color w:val="666666"/>
                <w:sz w:val="17"/>
              </w:rPr>
              <w:t>&lt;</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如果i能整除n，那么i是n的约数</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res</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如果i不等于n/i，那么n/i也是n的约数</w:t>
            </w:r>
            <w:r>
              <w:rPr>
                <w:rFonts w:ascii="Consolas" w:hAnsi="Consolas"/>
                <w:color w:val="BBBBBB"/>
                <w:sz w:val="17"/>
              </w:rPr>
              <w:br/>
            </w:r>
            <w:r>
              <w:rPr>
                <w:rFonts w:ascii="Consolas" w:hAnsi="Consolas"/>
                <w:sz w:val="17"/>
              </w:rPr>
              <w:t xml:space="preserve">            </w:t>
            </w:r>
            <w:r>
              <w:rPr>
                <w:rFonts w:ascii="Consolas" w:hAnsi="Consolas"/>
                <w:i w:val="0"/>
                <w:color w:val="3D7B7B"/>
                <w:sz w:val="17"/>
              </w:rPr>
              <w:t># 避免重复添加，例如当n是完全平方数时</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i</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res</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i</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对约数进行排序，使其按升序排列</w:t>
            </w:r>
            <w:r>
              <w:rPr>
                <w:rFonts w:ascii="Consolas" w:hAnsi="Consolas"/>
                <w:color w:val="BBBBBB"/>
                <w:sz w:val="17"/>
              </w:rPr>
              <w:br/>
            </w:r>
            <w:r>
              <w:rPr>
                <w:rFonts w:ascii="Consolas" w:hAnsi="Consolas"/>
                <w:sz w:val="17"/>
              </w:rPr>
              <w:t xml:space="preserve">    </w:t>
            </w:r>
            <w:r>
              <w:rPr>
                <w:rFonts w:ascii="Consolas" w:hAnsi="Consolas"/>
                <w:sz w:val="17"/>
              </w:rPr>
              <w:t>res</w:t>
            </w:r>
            <w:r>
              <w:rPr>
                <w:rFonts w:ascii="Consolas" w:hAnsi="Consolas"/>
                <w:color w:val="666666"/>
                <w:sz w:val="17"/>
              </w:rPr>
              <w:t>.</w:t>
            </w:r>
            <w:r>
              <w:rPr>
                <w:rFonts w:ascii="Consolas" w:hAnsi="Consolas"/>
                <w:sz w:val="17"/>
              </w:rPr>
              <w:t>sort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res</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主函数</w:t>
              <w:b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i w:val="0"/>
                <w:color w:val="3D7B7B"/>
                <w:sz w:val="17"/>
              </w:rPr>
              <w:t># 读取测试用例数量</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处理每个测试用例</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读取当前要处理的数</w:t>
            </w:r>
            <w:r>
              <w:rPr>
                <w:rFonts w:ascii="Consolas" w:hAnsi="Consolas"/>
                <w:color w:val="BBBBBB"/>
                <w:sz w:val="17"/>
              </w:rPr>
              <w:br/>
            </w:r>
            <w:r>
              <w:rPr>
                <w:rFonts w:ascii="Consolas" w:hAnsi="Consolas"/>
                <w:sz w:val="17"/>
              </w:rPr>
              <w:t xml:space="preserve">        </w:t>
            </w:r>
            <w:r>
              <w:rPr>
                <w:rFonts w:ascii="Consolas" w:hAnsi="Consolas"/>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获取a的所有约数</w:t>
            </w:r>
            <w:r>
              <w:rPr>
                <w:rFonts w:ascii="Consolas" w:hAnsi="Consolas"/>
                <w:color w:val="BBBBBB"/>
                <w:sz w:val="17"/>
              </w:rPr>
              <w:br/>
            </w:r>
            <w:r>
              <w:rPr>
                <w:rFonts w:ascii="Consolas" w:hAnsi="Consolas"/>
                <w:sz w:val="17"/>
              </w:rPr>
              <w:t xml:space="preserve">        </w:t>
            </w:r>
            <w:r>
              <w:rPr>
                <w:rFonts w:ascii="Consolas" w:hAnsi="Consolas"/>
                <w:sz w:val="17"/>
              </w:rPr>
              <w:t>divisors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get_divisors</w:t>
            </w:r>
            <w:r>
              <w:rPr>
                <w:rFonts w:ascii="Consolas" w:hAnsi="Consolas"/>
                <w:sz w:val="17"/>
              </w:rPr>
              <w:t>(</w:t>
            </w:r>
            <w:r>
              <w:rPr>
                <w:rFonts w:ascii="Consolas" w:hAnsi="Consolas"/>
                <w:sz w:val="17"/>
              </w:rPr>
              <w:t>a</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输出所有约数，用空格分隔</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 xml:space="preserve"> </w:t>
            </w:r>
            <w:r>
              <w:rPr>
                <w:rFonts w:ascii="Consolas" w:hAnsi="Consolas"/>
                <w:color w:val="BA2121"/>
                <w:sz w:val="17"/>
              </w:rPr>
              <w:t>'</w:t>
            </w:r>
            <w:r>
              <w:rPr>
                <w:rFonts w:ascii="Consolas" w:hAnsi="Consolas"/>
                <w:color w:val="666666"/>
                <w:sz w:val="17"/>
              </w:rPr>
              <w:t>.</w:t>
            </w:r>
            <w:r>
              <w:rPr>
                <w:rFonts w:ascii="Consolas" w:hAnsi="Consolas"/>
                <w:sz w:val="17"/>
              </w:rPr>
              <w:t>join</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w:t>
            </w:r>
            <w:r>
              <w:rPr>
                <w:rFonts w:ascii="Consolas" w:hAnsi="Consolas"/>
                <w:sz w:val="17"/>
              </w:rPr>
              <w:t xml:space="preserve"> </w:t>
            </w:r>
            <w:r>
              <w:rPr>
                <w:rFonts w:ascii="Consolas" w:hAnsi="Consolas"/>
                <w:sz w:val="17"/>
              </w:rPr>
              <w:t>divisors</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NQ082</w:t>
      </w:r>
    </w:p>
    <w:p>
      <w:pPr>
        <w:pStyle w:val="Heading2"/>
      </w:pPr>
      <w:r>
        <w:t>解题思路</w:t>
      </w:r>
    </w:p>
    <w:p>
      <w:r>
        <w:t># NQ082 试除法分解质因数 - 思路说明</w:t>
        <w:br/>
        <w:br/>
        <w:t>## 问题描述</w:t>
        <w:br/>
        <w:t>对于给定的正整数，使用试除法分解质因数，输出每个质因数及其指数。</w:t>
        <w:br/>
        <w:br/>
        <w:t>## 算法选择</w:t>
        <w:br/>
        <w:t>试除法</w:t>
        <w:br/>
        <w:br/>
        <w:t>## 算法原理</w:t>
        <w:br/>
        <w:t>1. **问题分析**：</w:t>
        <w:br/>
        <w:t xml:space="preserve">   - 质因数分解是将一个正整数分解为若干质数的乘积的过程。</w:t>
        <w:br/>
        <w:t xml:space="preserve">   - 每个合数都可以唯一地表示为质因数的乘积（算术基本定理）。</w:t>
        <w:br/>
        <w:br/>
        <w:t>2. **试除法原理**：</w:t>
        <w:br/>
        <w:t xml:space="preserve">   - 从最小的质数2开始，依次尝试用每个数去除目标数。</w:t>
        <w:br/>
        <w:t xml:space="preserve">   - 对于每个可能的除数i，如果i能整除目标数n，则i是n的一个质因数。</w:t>
        <w:br/>
        <w:t xml:space="preserve">   - 统计i的指数（即能整除的次数），然后将n除以i的相应次幂。</w:t>
        <w:br/>
        <w:t xml:space="preserve">   - 继续递增i，直到i*i &gt; n。</w:t>
        <w:br/>
        <w:t xml:space="preserve">   - 如果此时n仍大于1，则说明n本身是一个质数。</w:t>
        <w:br/>
        <w:br/>
        <w:t>3. **优化策略**：</w:t>
        <w:br/>
        <w:t xml:space="preserve">   - 只需要试除到sqrt(n)，因为如果n有一个大于sqrt(n)的质因数，那么它一定有一个小于sqrt(n)的质因数。</w:t>
        <w:br/>
        <w:t xml:space="preserve">   - 使用i &lt;= n/i而不是i*i &lt;= n，可以避免整数溢出问题。</w:t>
        <w:br/>
        <w:br/>
        <w:t>## 代码结构</w:t>
        <w:br/>
        <w:t>1. **分解质因数函数**：</w:t>
        <w:br/>
        <w:t xml:space="preserve">   - 参数：输入的正整数n。</w:t>
        <w:br/>
        <w:t xml:space="preserve">   - 过程：从2开始试除，统计每个质因数的指数，输出结果。</w:t>
        <w:br/>
        <w:br/>
        <w:t>2. **主函数**：</w:t>
        <w:br/>
        <w:t xml:space="preserve">   - 读取测试用例数量。</w:t>
        <w:br/>
        <w:t xml:space="preserve">   - 处理每个测试用例，调用分解质因数函数。</w:t>
        <w:br/>
        <w:br/>
        <w:t>## 时间复杂度</w:t>
        <w:br/>
        <w:t>- 时间复杂度为O(sqrt(n))，其中n是输入的正整数。</w:t>
        <w:br/>
        <w:t>- 对于较大的n，试除法可能会比较慢，但对于大多数编程竞赛中的问题，试除法已经足够高效。</w:t>
        <w:br/>
        <w:br/>
        <w:t>## 空间复杂度</w:t>
        <w:br/>
        <w:t>- 空间复杂度为O(1)，只需要常数级的额外空间。</w:t>
        <w:br/>
        <w:br/>
        <w:t>## 优化策略</w:t>
        <w:br/>
        <w:t>1. **试除上限**：只试除到sqrt(n)，减少遍历次数。</w:t>
        <w:br/>
        <w:t>2. **避免溢出**：使用i &lt;= n/i而不是i*i &lt;= n，避免整数溢出。</w:t>
        <w:br/>
        <w:t>3. **及时更新n**：每找到一个质因数，就将n除以该质因数的相应次幂，减少后续的计算量。</w:t>
        <w:br/>
        <w:br/>
        <w:t>## 示例</w:t>
        <w:br/>
        <w:t>以n=12为例：</w:t>
        <w:br/>
        <w:t>- 从i=2开始，2能整除12，统计指数：12 ÷ 2 = 6，6 ÷ 2 = 3，指数为2。输出2 2。</w:t>
        <w:br/>
        <w:t>- i递增到3，3能整除3，统计指数：3 ÷ 3 = 1，指数为1。输出3 1。</w:t>
        <w:br/>
        <w:t>- i递增到4，此时i*i=16 &gt; 1，循环结束。</w:t>
        <w:br/>
        <w:t>- 最终结果：2 2，3 1。</w:t>
        <w:br/>
        <w:br/>
        <w:t>以n=17为例：</w:t>
        <w:br/>
        <w:t>- 从i=2开始，2不能整除17。</w:t>
        <w:br/>
        <w:t>- i递增到3，3不能整除17。</w:t>
        <w:br/>
        <w:t>- i递增到4，此时i*i=16 &lt;= 17，4不能整除17。</w:t>
        <w:br/>
        <w:t>- i递增到5，此时i*i=25 &gt; 17，循环结束。</w:t>
        <w:br/>
        <w:t>- 因为n=17 &gt; 1，所以输出17 1。</w:t>
        <w:br/>
        <w:br/>
        <w:t>## 总结</w:t>
        <w:br/>
        <w:t>试除法是一种简单直观的质因数分解方法，虽然对于非常大的数效率不高，但对于大多数编程问题来说已经足够。它的核心思想是从最小的质数开始试除，直到无法再分解，这种方法不仅容易理解，而且实现简单。</w:t>
        <w:br/>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NQ082 试除法分解质因数 - 改进版</w:t>
              <w:br/>
            </w:r>
            <w:r>
              <w:rPr>
                <w:rFonts w:ascii="Consolas" w:hAnsi="Consolas"/>
                <w:i w:val="0"/>
                <w:color w:val="3D7B7B"/>
                <w:sz w:val="17"/>
              </w:rPr>
              <w:t>// 问题描述：对于给定的数，使用试除法分解质因数，输出每个质因数及其指数</w:t>
              <w:br/>
            </w:r>
            <w:r>
              <w:rPr>
                <w:rFonts w:ascii="Consolas" w:hAnsi="Consolas"/>
                <w:i w:val="0"/>
                <w:color w:val="3D7B7B"/>
                <w:sz w:val="17"/>
              </w:rPr>
              <w:t>// 算法：试除法</w:t>
              <w:br/>
            </w:r>
            <w:r>
              <w:rPr>
                <w:rFonts w:ascii="Consolas" w:hAnsi="Consolas"/>
                <w:color w:val="BBBBBB"/>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&lt;vector&gt;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分解质因数</w:t>
              <w:br/>
              <w:t xml:space="preserve"> * @param n 输入的正整数</w:t>
              <w:br/>
              <w:t xml:space="preserve"> * 输出格式：每行输出一个质因数及其指数，质因数按升序排列</w:t>
              <w:br/>
              <w:t xml:space="preserve"> */</w:t>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divide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从2开始试除，直到sqrt(n)</w:t>
              <w:br/>
            </w:r>
            <w:r>
              <w:rPr>
                <w:rFonts w:ascii="Consolas" w:hAnsi="Consolas"/>
                <w:color w:val="BBBBBB"/>
                <w:sz w:val="17"/>
              </w:rPr>
              <w:t xml:space="preserve">    </w:t>
            </w:r>
            <w:r>
              <w:rPr>
                <w:rFonts w:ascii="Consolas" w:hAnsi="Consolas"/>
                <w:i w:val="0"/>
                <w:color w:val="3D7B7B"/>
                <w:sz w:val="17"/>
              </w:rPr>
              <w:t>// 使用i &lt;= n/i而不是i*i &lt;= n，避免i*i溢出</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如果i是n的因数</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计算i的指数</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count</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输出质因数及其指数</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如果最后剩下的n大于1，说明它是一个质因数</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n</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输出空行，分隔不同测试用例的结果</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i w:val="0"/>
                <w:color w:val="3D7B7B"/>
                <w:sz w:val="17"/>
              </w:rPr>
              <w:t>// 测试用例数量</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处理每个测试用例</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n</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BBBBBB"/>
                <w:sz w:val="17"/>
              </w:rPr>
              <w:t xml:space="preserve"> </w:t>
            </w:r>
            <w:r>
              <w:rPr>
                <w:rFonts w:ascii="Consolas" w:hAnsi="Consolas"/>
                <w:i w:val="0"/>
                <w:color w:val="3D7B7B"/>
                <w:sz w:val="17"/>
              </w:rPr>
              <w:t>// 当前要处理的数</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divide</w:t>
            </w:r>
            <w:r>
              <w:rPr>
                <w:rFonts w:ascii="Consolas" w:hAnsi="Consolas"/>
                <w:sz w:val="17"/>
              </w:rPr>
              <w:t>(</w:t>
            </w:r>
            <w:r>
              <w:rPr>
                <w:rFonts w:ascii="Consolas" w:hAnsi="Consolas"/>
                <w:sz w:val="17"/>
              </w:rPr>
              <w:t>a</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分解质因数</w:t>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#!/usr/bin/env python3</w:t>
            </w:r>
            <w:r>
              <w:rPr>
                <w:rFonts w:ascii="Consolas" w:hAnsi="Consolas"/>
                <w:color w:val="BBBBBB"/>
                <w:sz w:val="17"/>
              </w:rPr>
              <w:br/>
            </w:r>
            <w:r>
              <w:rPr>
                <w:rFonts w:ascii="Consolas" w:hAnsi="Consolas"/>
                <w:i w:val="0"/>
                <w:color w:val="3D7B7B"/>
                <w:sz w:val="17"/>
              </w:rPr>
              <w:t># -*- coding: utf-8 -*-</w:t>
            </w:r>
            <w:r>
              <w:rPr>
                <w:rFonts w:ascii="Consolas" w:hAnsi="Consolas"/>
                <w:color w:val="BBBBBB"/>
                <w:sz w:val="17"/>
              </w:rPr>
              <w:br/>
            </w:r>
            <w:r>
              <w:rPr>
                <w:rFonts w:ascii="Consolas" w:hAnsi="Consolas"/>
                <w:i w:val="0"/>
                <w:color w:val="BA2121"/>
                <w:sz w:val="17"/>
              </w:rPr>
              <w:t>"""</w:t>
              <w:br/>
              <w:t>NQ082 试除法分解质因数 - 改进版</w:t>
              <w:br/>
              <w:t>问题描述：对于给定的数，使用试除法分解质因数，输出每个质因数及其指数</w:t>
              <w:br/>
              <w:t>算法：试除法</w:t>
              <w:br/>
              <w:t>Python 3.5 兼容</w:t>
              <w:br/>
              <w:t>"""</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divide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分解质因数</w:t>
              <w:br/>
              <w:t xml:space="preserve">    :param n: 输入的正整数</w:t>
              <w:br/>
              <w:t xml:space="preserve">    输出格式：每行输出一个质因数及其指数，质因数按升序排列</w:t>
              <w:b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从2开始试除，直到sqrt(n)</w:t>
            </w:r>
            <w:r>
              <w:rPr>
                <w:rFonts w:ascii="Consolas" w:hAnsi="Consolas"/>
                <w:color w:val="BBBBBB"/>
                <w:sz w:val="17"/>
              </w:rPr>
              <w:br/>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color w:val="666666"/>
                <w:sz w:val="17"/>
              </w:rPr>
              <w:t>&lt;</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如果i是n的因数</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count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i w:val="0"/>
                <w:color w:val="3D7B7B"/>
                <w:sz w:val="17"/>
              </w:rPr>
              <w:t># 计算i的指数</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i</w:t>
            </w:r>
            <w:r>
              <w:rPr>
                <w:rFonts w:ascii="Consolas" w:hAnsi="Consolas"/>
                <w:color w:val="BBBBBB"/>
                <w:sz w:val="17"/>
              </w:rPr>
              <w:br/>
            </w:r>
            <w:r>
              <w:rPr>
                <w:rFonts w:ascii="Consolas" w:hAnsi="Consolas"/>
                <w:sz w:val="17"/>
              </w:rPr>
              <w:t xml:space="preserve">                </w:t>
            </w:r>
            <w:r>
              <w:rPr>
                <w:rFonts w:ascii="Consolas" w:hAnsi="Consolas"/>
                <w:sz w:val="17"/>
              </w:rPr>
              <w:t>count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i w:val="0"/>
                <w:color w:val="3D7B7B"/>
                <w:sz w:val="17"/>
              </w:rPr>
              <w:t># 输出质因数及其指数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sz w:val="17"/>
              </w:rPr>
              <w:t>count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如果最后剩下的n大于1，说明它是一个质因数</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输出空行，分隔不同测试用例的结果</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主函数</w:t>
              <w:b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i w:val="0"/>
                <w:color w:val="3D7B7B"/>
                <w:sz w:val="17"/>
              </w:rPr>
              <w:t># 读取测试用例数量</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处理每个测试用例</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读取当前要处理的数</w:t>
            </w:r>
            <w:r>
              <w:rPr>
                <w:rFonts w:ascii="Consolas" w:hAnsi="Consolas"/>
                <w:color w:val="BBBBBB"/>
                <w:sz w:val="17"/>
              </w:rPr>
              <w:br/>
            </w:r>
            <w:r>
              <w:rPr>
                <w:rFonts w:ascii="Consolas" w:hAnsi="Consolas"/>
                <w:sz w:val="17"/>
              </w:rPr>
              <w:t xml:space="preserve">        </w:t>
            </w:r>
            <w:r>
              <w:rPr>
                <w:rFonts w:ascii="Consolas" w:hAnsi="Consolas"/>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分解质因数</w:t>
            </w:r>
            <w:r>
              <w:rPr>
                <w:rFonts w:ascii="Consolas" w:hAnsi="Consolas"/>
                <w:color w:val="BBBBBB"/>
                <w:sz w:val="17"/>
              </w:rPr>
              <w:br/>
            </w:r>
            <w:r>
              <w:rPr>
                <w:rFonts w:ascii="Consolas" w:hAnsi="Consolas"/>
                <w:sz w:val="17"/>
              </w:rPr>
              <w:t xml:space="preserve">        </w:t>
            </w:r>
            <w:r>
              <w:rPr>
                <w:rFonts w:ascii="Consolas" w:hAnsi="Consolas"/>
                <w:sz w:val="17"/>
              </w:rPr>
              <w:t>divide</w:t>
            </w:r>
            <w:r>
              <w:rPr>
                <w:rFonts w:ascii="Consolas" w:hAnsi="Consolas"/>
                <w:sz w:val="17"/>
              </w:rPr>
              <w:t>(</w:t>
            </w:r>
            <w:r>
              <w:rPr>
                <w:rFonts w:ascii="Consolas" w:hAnsi="Consolas"/>
                <w:sz w:val="17"/>
              </w:rPr>
              <w:t>a</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NQ083</w:t>
      </w:r>
    </w:p>
    <w:p>
      <w:pPr>
        <w:pStyle w:val="Heading2"/>
      </w:pPr>
      <w:r>
        <w:t>解题思路</w:t>
      </w:r>
    </w:p>
    <w:p>
      <w:r>
        <w:t># NQ083 最长公共子序列的长度 - 思路说明</w:t>
        <w:br/>
        <w:br/>
        <w:t>## 问题描述</w:t>
        <w:br/>
        <w:t>给定两个字符串，求它们的最长公共子序列的长度。最长公共子序列（LCS）是指两个字符串中都存在的一个子序列，且该子序列的长度最长。子序列不需要在原字符串中连续，只需要保持字符的相对顺序。</w:t>
        <w:br/>
        <w:br/>
        <w:t>## 算法选择</w:t>
        <w:br/>
        <w:t>动态规划</w:t>
        <w:br/>
        <w:br/>
        <w:t>## 算法原理</w:t>
        <w:br/>
        <w:t>1. **问题分析**：</w:t>
        <w:br/>
        <w:t xml:space="preserve">   - 最长公共子序列问题是一个经典的动态规划问题。</w:t>
        <w:br/>
        <w:t xml:space="preserve">   - 直接暴力枚举所有可能的子序列会导致指数级的时间复杂度，无法处理较长的字符串。</w:t>
        <w:br/>
        <w:t xml:space="preserve">   - 动态规划通过将问题分解为子问题，并存储子问题的解，避免重复计算，提高效率。</w:t>
        <w:br/>
        <w:br/>
        <w:t>2. **状态定义**：</w:t>
        <w:br/>
        <w:t xml:space="preserve">   - 定义 `dp[i][j]` 表示第一个字符串 `s1` 的前 `i` 个字符与第二个字符串 `s2` 的前 `j` 个字符的最长公共子序列长度。</w:t>
        <w:br/>
        <w:br/>
        <w:t>3. **边界条件**：</w:t>
        <w:br/>
        <w:t xml:space="preserve">   - 当其中一个字符串为空时，最长公共子序列长度为0，即 `dp[i][0] = 0` 和 `dp[0][j] = 0`。</w:t>
        <w:br/>
        <w:br/>
        <w:t>4. **状态转移方程**：</w:t>
        <w:br/>
        <w:t xml:space="preserve">   - 当 `s1[i-1] == s2[j-1]` 时（注意字符串索引从0开始），说明当前字符匹配，最长公共子序列长度加1：</w:t>
        <w:br/>
        <w:t xml:space="preserve">     `dp[i][j] = dp[i-1][j-1] + 1`</w:t>
        <w:br/>
        <w:t xml:space="preserve">   - 当 `s1[i-1] != s2[j-1]` 时，说明当前字符不匹配，需要取两种情况的最大值：</w:t>
        <w:br/>
        <w:t xml:space="preserve">     `dp[i][j] = max(dp[i-1][j], dp[i][j-1])`</w:t>
        <w:br/>
        <w:t xml:space="preserve">     - `dp[i-1][j]` 表示去掉 `s1` 的当前字符后的最长公共子序列长度。</w:t>
        <w:br/>
        <w:t xml:space="preserve">     - `dp[i][j-1]` 表示去掉 `s2` 的当前字符后的最长公共子序列长度。</w:t>
        <w:br/>
        <w:br/>
        <w:t>5. **最终结果**：</w:t>
        <w:br/>
        <w:t xml:space="preserve">   - `dp[len1][len2]`，其中 `len1` 和 `len2` 分别是两个字符串的长度。</w:t>
        <w:br/>
        <w:br/>
        <w:t>## 代码结构</w:t>
        <w:br/>
        <w:t>1. **最长公共子序列函数**：</w:t>
        <w:br/>
        <w:t xml:space="preserve">   - 参数：两个输入字符串 `s1` 和 `s2`。</w:t>
        <w:br/>
        <w:t xml:space="preserve">   - 返回值：最长公共子序列的长度。</w:t>
        <w:br/>
        <w:t xml:space="preserve">   - 过程：初始化动态规划表格，填充表格，返回结果。</w:t>
        <w:br/>
        <w:br/>
        <w:t>2. **主函数**：</w:t>
        <w:br/>
        <w:t xml:space="preserve">   - 读取输入的两个字符串。</w:t>
        <w:br/>
        <w:t xml:space="preserve">   - 调用最长公共子序列函数计算结果。</w:t>
        <w:br/>
        <w:t xml:space="preserve">   - 输出结果。</w:t>
        <w:br/>
        <w:br/>
        <w:t>## 时间复杂度</w:t>
        <w:br/>
        <w:t>- 时间复杂度为 O(mn)，其中 m 和 n 分别是两个字符串的长度。</w:t>
        <w:br/>
        <w:t>- 需要填充 m×n 的动态规划表格，每个表格元素的计算时间为 O(1)。</w:t>
        <w:br/>
        <w:br/>
        <w:t>## 空间复杂度</w:t>
        <w:br/>
        <w:t>- 空间复杂度为 O(mn)，用于存储动态规划表格。</w:t>
        <w:br/>
        <w:t>- 可以通过优化空间复杂度到 O(min(m, n))，但会增加代码复杂度。</w:t>
        <w:br/>
        <w:br/>
        <w:t>## 优化策略</w:t>
        <w:br/>
        <w:t>1. **空间优化**：可以使用一维数组来优化空间复杂度，因为计算 `dp[i][j]` 只需要 `dp[i-1][j-1]`、`dp[i-1][j]` 和 `dp[i][j-1]` 的值。</w:t>
        <w:br/>
        <w:t>2. **输入处理**：对于较长的输入，可以使用更高效的输入方式。</w:t>
        <w:br/>
        <w:t>3. **边界情况处理**：对于空字符串等边界情况，需要特殊处理。</w:t>
        <w:br/>
        <w:br/>
        <w:t>## 示例</w:t>
        <w:br/>
        <w:t>以 s1 = "ABCBDAB"，s2 = "BDCAB" 为例：</w:t>
        <w:br/>
        <w:br/>
        <w:t>|   | 0 | B | D | C | A | B |</w:t>
        <w:br/>
        <w:t>|---|---|---|---|---|---|---|</w:t>
        <w:br/>
        <w:t>| 0 | 0 | 0 | 0 | 0 | 0 | 0 |</w:t>
        <w:br/>
        <w:t>| A | 0 | 0 | 0 | 0 | 1 | 1 |</w:t>
        <w:br/>
        <w:t>| B | 0 | 1 | 1 | 1 | 1 | 2 |</w:t>
        <w:br/>
        <w:t>| C | 0 | 1 | 1 | 2 | 2 | 2 |</w:t>
        <w:br/>
        <w:t>| B | 0 | 1 | 1 | 2 | 2 | 3 |</w:t>
        <w:br/>
        <w:t>| D | 0 | 1 | 2 | 2 | 2 | 3 |</w:t>
        <w:br/>
        <w:t>| A | 0 | 1 | 2 | 2 | 3 | 3 |</w:t>
        <w:br/>
        <w:t>| B | 0 | 1 | 2 | 2 | 3 | 4 |</w:t>
        <w:br/>
        <w:br/>
        <w:t>最终结果为 4，对应的最长公共子序列为 "BCAB" 或 "BDAB"。</w:t>
        <w:br/>
        <w:br/>
        <w:t>## 总结</w:t>
        <w:br/>
        <w:t>最长公共子序列问题是动态规划的经典应用之一。通过定义合适的状态和状态转移方程，我们可以高效地求解这个问题。动态规划的时间复杂度为 O(mn)，空间复杂度为 O(mn)，能够处理长度为1000左右的字符串。对于更长的字符串，可以考虑使用空间优化的方法，或者其他更高级的算法。</w:t>
        <w:br/>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NQ083 最长公共子序列的长度 - 改进版</w:t>
              <w:br/>
            </w:r>
            <w:r>
              <w:rPr>
                <w:rFonts w:ascii="Consolas" w:hAnsi="Consolas"/>
                <w:i w:val="0"/>
                <w:color w:val="3D7B7B"/>
                <w:sz w:val="17"/>
              </w:rPr>
              <w:t>// 问题描述：给定两个字符串，求它们的最长公共子序列的长度</w:t>
              <w:br/>
            </w:r>
            <w:r>
              <w:rPr>
                <w:rFonts w:ascii="Consolas" w:hAnsi="Consolas"/>
                <w:i w:val="0"/>
                <w:color w:val="3D7B7B"/>
                <w:sz w:val="17"/>
              </w:rPr>
              <w:t>// 算法：动态规划</w:t>
              <w:br/>
            </w:r>
            <w:r>
              <w:rPr>
                <w:rFonts w:ascii="Consolas" w:hAnsi="Consolas"/>
                <w:color w:val="BBBBBB"/>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&lt;cstring&gt;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&lt;algorithm&gt;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MAX_LENGTH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1007</w:t>
            </w:r>
            <w:r>
              <w:rPr>
                <w:rFonts w:ascii="Consolas" w:hAnsi="Consolas"/>
                <w:sz w:val="17"/>
              </w:rPr>
              <w:t>;</w:t>
            </w:r>
            <w:r>
              <w:rPr>
                <w:rFonts w:ascii="Consolas" w:hAnsi="Consolas"/>
                <w:color w:val="BBBBBB"/>
                <w:sz w:val="17"/>
              </w:rPr>
              <w:t xml:space="preserve"> </w:t>
            </w:r>
            <w:r>
              <w:rPr>
                <w:rFonts w:ascii="Consolas" w:hAnsi="Consolas"/>
                <w:i w:val="0"/>
                <w:color w:val="3D7B7B"/>
                <w:sz w:val="17"/>
              </w:rPr>
              <w:t>// 最大字符串长度</w:t>
              <w:br/>
            </w:r>
            <w:r>
              <w:rPr>
                <w:rFonts w:ascii="Consolas" w:hAnsi="Consolas"/>
                <w:color w:val="BBBBBB"/>
                <w:sz w:val="17"/>
              </w:rPr>
              <w:br/>
            </w:r>
            <w:r>
              <w:rPr>
                <w:rFonts w:ascii="Consolas" w:hAnsi="Consolas"/>
                <w:i w:val="0"/>
                <w:color w:val="3D7B7B"/>
                <w:sz w:val="17"/>
              </w:rPr>
              <w:t>/**</w:t>
              <w:br/>
              <w:t xml:space="preserve"> * 计算两个字符串的最长公共子序列的长度</w:t>
              <w:br/>
              <w:t xml:space="preserve"> * @param s1 第一个字符串</w:t>
              <w:br/>
              <w:t xml:space="preserve"> * @param s2 第二个字符串</w:t>
              <w:br/>
              <w:t xml:space="preserve"> * @return 最长公共子序列的长度</w:t>
              <w:br/>
              <w:t xml:space="preserve"> */</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longest_common_subsequence</w:t>
            </w:r>
            <w:r>
              <w:rPr>
                <w:rFonts w:ascii="Consolas" w:hAnsi="Consolas"/>
                <w:sz w:val="17"/>
              </w:rPr>
              <w:t>(</w:t>
            </w:r>
            <w:r>
              <w:rPr>
                <w:rFonts w:ascii="Consolas" w:hAnsi="Consolas"/>
                <w:b/>
                <w:color w:val="008000"/>
                <w:sz w:val="17"/>
              </w:rPr>
              <w:t>const</w:t>
            </w:r>
            <w:r>
              <w:rPr>
                <w:rFonts w:ascii="Consolas" w:hAnsi="Consolas"/>
                <w:color w:val="BBBBBB"/>
                <w:sz w:val="17"/>
              </w:rPr>
              <w:t xml:space="preserve"> </w:t>
            </w:r>
            <w:r>
              <w:rPr>
                <w:rFonts w:ascii="Consolas" w:hAnsi="Consolas"/>
                <w:sz w:val="17"/>
              </w:rPr>
              <w:t>string</w:t>
            </w:r>
            <w:r>
              <w:rPr>
                <w:rFonts w:ascii="Consolas" w:hAnsi="Consolas"/>
                <w:color w:val="666666"/>
                <w:sz w:val="17"/>
              </w:rPr>
              <w:t>&amp;</w:t>
            </w:r>
            <w:r>
              <w:rPr>
                <w:rFonts w:ascii="Consolas" w:hAnsi="Consolas"/>
                <w:color w:val="BBBBBB"/>
                <w:sz w:val="17"/>
              </w:rPr>
              <w:t xml:space="preserve"> </w:t>
            </w:r>
            <w:r>
              <w:rPr>
                <w:rFonts w:ascii="Consolas" w:hAnsi="Consolas"/>
                <w:sz w:val="17"/>
              </w:rPr>
              <w:t>s1</w:t>
            </w:r>
            <w:r>
              <w:rPr>
                <w:rFonts w:ascii="Consolas" w:hAnsi="Consolas"/>
                <w:sz w:val="17"/>
              </w:rPr>
              <w:t>,</w:t>
            </w:r>
            <w:r>
              <w:rPr>
                <w:rFonts w:ascii="Consolas" w:hAnsi="Consolas"/>
                <w:color w:val="BBBBBB"/>
                <w:sz w:val="17"/>
              </w:rPr>
              <w:t xml:space="preserve"> </w:t>
            </w:r>
            <w:r>
              <w:rPr>
                <w:rFonts w:ascii="Consolas" w:hAnsi="Consolas"/>
                <w:b/>
                <w:color w:val="008000"/>
                <w:sz w:val="17"/>
              </w:rPr>
              <w:t>const</w:t>
            </w:r>
            <w:r>
              <w:rPr>
                <w:rFonts w:ascii="Consolas" w:hAnsi="Consolas"/>
                <w:color w:val="BBBBBB"/>
                <w:sz w:val="17"/>
              </w:rPr>
              <w:t xml:space="preserve"> </w:t>
            </w:r>
            <w:r>
              <w:rPr>
                <w:rFonts w:ascii="Consolas" w:hAnsi="Consolas"/>
                <w:sz w:val="17"/>
              </w:rPr>
              <w:t>string</w:t>
            </w:r>
            <w:r>
              <w:rPr>
                <w:rFonts w:ascii="Consolas" w:hAnsi="Consolas"/>
                <w:color w:val="666666"/>
                <w:sz w:val="17"/>
              </w:rPr>
              <w:t>&amp;</w:t>
            </w:r>
            <w:r>
              <w:rPr>
                <w:rFonts w:ascii="Consolas" w:hAnsi="Consolas"/>
                <w:color w:val="BBBBBB"/>
                <w:sz w:val="17"/>
              </w:rPr>
              <w:t xml:space="preserve"> </w:t>
            </w:r>
            <w:r>
              <w:rPr>
                <w:rFonts w:ascii="Consolas" w:hAnsi="Consolas"/>
                <w:sz w:val="17"/>
              </w:rPr>
              <w:t>s2</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dp[i][j] 表示 s1 的前 i 个字符与 s2 的前 j 个字符的最长公共子序列长度</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dp</w:t>
            </w:r>
            <w:r>
              <w:rPr>
                <w:rFonts w:ascii="Consolas" w:hAnsi="Consolas"/>
                <w:sz w:val="17"/>
              </w:rPr>
              <w:t>[</w:t>
            </w:r>
            <w:r>
              <w:rPr>
                <w:rFonts w:ascii="Consolas" w:hAnsi="Consolas"/>
                <w:sz w:val="17"/>
              </w:rPr>
              <w:t>MAX_LENGTH</w:t>
            </w:r>
            <w:r>
              <w:rPr>
                <w:rFonts w:ascii="Consolas" w:hAnsi="Consolas"/>
                <w:sz w:val="17"/>
              </w:rPr>
              <w:t>]</w:t>
            </w:r>
            <w:r>
              <w:rPr>
                <w:rFonts w:ascii="Consolas" w:hAnsi="Consolas"/>
                <w:sz w:val="17"/>
              </w:rPr>
              <w:t>[</w:t>
            </w:r>
            <w:r>
              <w:rPr>
                <w:rFonts w:ascii="Consolas" w:hAnsi="Consolas"/>
                <w:sz w:val="17"/>
              </w:rPr>
              <w:t>MAX_LENGTH</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len1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s1</w:t>
            </w:r>
            <w:r>
              <w:rPr>
                <w:rFonts w:ascii="Consolas" w:hAnsi="Consolas"/>
                <w:sz w:val="17"/>
              </w:rPr>
              <w:t>.</w:t>
            </w:r>
            <w:r>
              <w:rPr>
                <w:rFonts w:ascii="Consolas" w:hAnsi="Consolas"/>
                <w:sz w:val="17"/>
              </w:rPr>
              <w:t>length</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len2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s2</w:t>
            </w:r>
            <w:r>
              <w:rPr>
                <w:rFonts w:ascii="Consolas" w:hAnsi="Consolas"/>
                <w:sz w:val="17"/>
              </w:rPr>
              <w:t>.</w:t>
            </w:r>
            <w:r>
              <w:rPr>
                <w:rFonts w:ascii="Consolas" w:hAnsi="Consolas"/>
                <w:sz w:val="17"/>
              </w:rPr>
              <w:t>length</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初始化边界条件：空字符串与任何字符串的最长公共子序列长度为0</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len1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dp</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len2</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dp</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动态规划递推</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len1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len2</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s1</w:t>
            </w:r>
            <w:r>
              <w:rPr>
                <w:rFonts w:ascii="Consolas" w:hAnsi="Consolas"/>
                <w:sz w:val="17"/>
              </w:rPr>
              <w:t>[</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s2</w:t>
            </w:r>
            <w:r>
              <w:rPr>
                <w:rFonts w:ascii="Consolas" w:hAnsi="Consolas"/>
                <w:sz w:val="17"/>
              </w:rPr>
              <w:t>[</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如果当前字符相同，则最长公共子序列长度加1</w:t>
              <w:br/>
            </w:r>
            <w:r>
              <w:rPr>
                <w:rFonts w:ascii="Consolas" w:hAnsi="Consolas"/>
                <w:color w:val="BBBBBB"/>
                <w:sz w:val="17"/>
              </w:rPr>
              <w:t xml:space="preserve">                </w:t>
            </w:r>
            <w:r>
              <w:rPr>
                <w:rFonts w:ascii="Consolas" w:hAnsi="Consolas"/>
                <w:sz w:val="17"/>
              </w:rPr>
              <w:t>dp</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dp</w:t>
            </w:r>
            <w:r>
              <w:rPr>
                <w:rFonts w:ascii="Consolas" w:hAnsi="Consolas"/>
                <w:sz w:val="17"/>
              </w:rPr>
              <w:t>[</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如果当前字符不同，则取两种情况的最大值</w:t>
              <w:br/>
            </w:r>
            <w:r>
              <w:rPr>
                <w:rFonts w:ascii="Consolas" w:hAnsi="Consolas"/>
                <w:color w:val="BBBBBB"/>
                <w:sz w:val="17"/>
              </w:rPr>
              <w:t xml:space="preserve">                </w:t>
            </w:r>
            <w:r>
              <w:rPr>
                <w:rFonts w:ascii="Consolas" w:hAnsi="Consolas"/>
                <w:sz w:val="17"/>
              </w:rPr>
              <w:t>dp</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w:t>
            </w:r>
            <w:r>
              <w:rPr>
                <w:rFonts w:ascii="Consolas" w:hAnsi="Consolas"/>
                <w:sz w:val="17"/>
              </w:rPr>
              <w:t>(</w:t>
            </w:r>
            <w:r>
              <w:rPr>
                <w:rFonts w:ascii="Consolas" w:hAnsi="Consolas"/>
                <w:sz w:val="17"/>
              </w:rPr>
              <w:t>dp</w:t>
            </w:r>
            <w:r>
              <w:rPr>
                <w:rFonts w:ascii="Consolas" w:hAnsi="Consolas"/>
                <w:sz w:val="17"/>
              </w:rPr>
              <w:t>[</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dp</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dp</w:t>
            </w:r>
            <w:r>
              <w:rPr>
                <w:rFonts w:ascii="Consolas" w:hAnsi="Consolas"/>
                <w:sz w:val="17"/>
              </w:rPr>
              <w:t>[</w:t>
            </w:r>
            <w:r>
              <w:rPr>
                <w:rFonts w:ascii="Consolas" w:hAnsi="Consolas"/>
                <w:sz w:val="17"/>
              </w:rPr>
              <w:t>len1</w:t>
            </w:r>
            <w:r>
              <w:rPr>
                <w:rFonts w:ascii="Consolas" w:hAnsi="Consolas"/>
                <w:sz w:val="17"/>
              </w:rPr>
              <w:t>]</w:t>
            </w:r>
            <w:r>
              <w:rPr>
                <w:rFonts w:ascii="Consolas" w:hAnsi="Consolas"/>
                <w:sz w:val="17"/>
              </w:rPr>
              <w:t>[</w:t>
            </w:r>
            <w:r>
              <w:rPr>
                <w:rFonts w:ascii="Consolas" w:hAnsi="Consolas"/>
                <w:sz w:val="17"/>
              </w:rPr>
              <w:t>len2</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s1</w:t>
            </w:r>
            <w:r>
              <w:rPr>
                <w:rFonts w:ascii="Consolas" w:hAnsi="Consolas"/>
                <w:sz w:val="17"/>
              </w:rPr>
              <w:t>,</w:t>
            </w:r>
            <w:r>
              <w:rPr>
                <w:rFonts w:ascii="Consolas" w:hAnsi="Consolas"/>
                <w:color w:val="BBBBBB"/>
                <w:sz w:val="17"/>
              </w:rPr>
              <w:t xml:space="preserve"> </w:t>
            </w:r>
            <w:r>
              <w:rPr>
                <w:rFonts w:ascii="Consolas" w:hAnsi="Consolas"/>
                <w:sz w:val="17"/>
              </w:rPr>
              <w:t>s2</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读取输入直到文件结束</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s1</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s2</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计算并输出最长公共子序列的长度</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longest_common_subsequence</w:t>
            </w:r>
            <w:r>
              <w:rPr>
                <w:rFonts w:ascii="Consolas" w:hAnsi="Consolas"/>
                <w:sz w:val="17"/>
              </w:rPr>
              <w:t>(</w:t>
            </w:r>
            <w:r>
              <w:rPr>
                <w:rFonts w:ascii="Consolas" w:hAnsi="Consolas"/>
                <w:sz w:val="17"/>
              </w:rPr>
              <w:t>s1</w:t>
            </w:r>
            <w:r>
              <w:rPr>
                <w:rFonts w:ascii="Consolas" w:hAnsi="Consolas"/>
                <w:sz w:val="17"/>
              </w:rPr>
              <w:t>,</w:t>
            </w:r>
            <w:r>
              <w:rPr>
                <w:rFonts w:ascii="Consolas" w:hAnsi="Consolas"/>
                <w:color w:val="BBBBBB"/>
                <w:sz w:val="17"/>
              </w:rPr>
              <w:t xml:space="preserve"> </w:t>
            </w:r>
            <w:r>
              <w:rPr>
                <w:rFonts w:ascii="Consolas" w:hAnsi="Consolas"/>
                <w:sz w:val="17"/>
              </w:rPr>
              <w:t>s2</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#!/usr/bin/env python3</w:t>
            </w:r>
            <w:r>
              <w:rPr>
                <w:rFonts w:ascii="Consolas" w:hAnsi="Consolas"/>
                <w:color w:val="BBBBBB"/>
                <w:sz w:val="17"/>
              </w:rPr>
              <w:br/>
            </w:r>
            <w:r>
              <w:rPr>
                <w:rFonts w:ascii="Consolas" w:hAnsi="Consolas"/>
                <w:i w:val="0"/>
                <w:color w:val="3D7B7B"/>
                <w:sz w:val="17"/>
              </w:rPr>
              <w:t># -*- coding: utf-8 -*-</w:t>
            </w:r>
            <w:r>
              <w:rPr>
                <w:rFonts w:ascii="Consolas" w:hAnsi="Consolas"/>
                <w:color w:val="BBBBBB"/>
                <w:sz w:val="17"/>
              </w:rPr>
              <w:br/>
            </w:r>
            <w:r>
              <w:rPr>
                <w:rFonts w:ascii="Consolas" w:hAnsi="Consolas"/>
                <w:i w:val="0"/>
                <w:color w:val="BA2121"/>
                <w:sz w:val="17"/>
              </w:rPr>
              <w:t>"""</w:t>
              <w:br/>
              <w:t>NQ083 最长公共子序列的长度 - 改进版</w:t>
              <w:br/>
              <w:t>问题描述：给定两个字符串，求它们的最长公共子序列的长度</w:t>
              <w:br/>
              <w:t>算法：动态规划</w:t>
              <w:br/>
              <w:t>Python 3.5 兼容</w:t>
              <w:br/>
              <w:t>"""</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longest_common_subsequence</w:t>
            </w:r>
            <w:r>
              <w:rPr>
                <w:rFonts w:ascii="Consolas" w:hAnsi="Consolas"/>
                <w:sz w:val="17"/>
              </w:rPr>
              <w:t>(</w:t>
            </w:r>
            <w:r>
              <w:rPr>
                <w:rFonts w:ascii="Consolas" w:hAnsi="Consolas"/>
                <w:sz w:val="17"/>
              </w:rPr>
              <w:t>s1</w:t>
            </w:r>
            <w:r>
              <w:rPr>
                <w:rFonts w:ascii="Consolas" w:hAnsi="Consolas"/>
                <w:sz w:val="17"/>
              </w:rPr>
              <w:t>,</w:t>
            </w:r>
            <w:r>
              <w:rPr>
                <w:rFonts w:ascii="Consolas" w:hAnsi="Consolas"/>
                <w:sz w:val="17"/>
              </w:rPr>
              <w:t xml:space="preserve"> </w:t>
            </w:r>
            <w:r>
              <w:rPr>
                <w:rFonts w:ascii="Consolas" w:hAnsi="Consolas"/>
                <w:sz w:val="17"/>
              </w:rPr>
              <w:t>s2</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计算两个字符串的最长公共子序列的长度</w:t>
              <w:br/>
              <w:t xml:space="preserve">    :param s1: 第一个字符串</w:t>
              <w:br/>
              <w:t xml:space="preserve">    :param s2: 第二个字符串</w:t>
              <w:br/>
              <w:t xml:space="preserve">    :return: 最长公共子序列的长度</w:t>
              <w:br/>
              <w:t xml:space="preserve">    """</w:t>
            </w:r>
            <w:r>
              <w:rPr>
                <w:rFonts w:ascii="Consolas" w:hAnsi="Consolas"/>
                <w:color w:val="BBBBBB"/>
                <w:sz w:val="17"/>
              </w:rPr>
              <w:br/>
            </w:r>
            <w:r>
              <w:rPr>
                <w:rFonts w:ascii="Consolas" w:hAnsi="Consolas"/>
                <w:sz w:val="17"/>
              </w:rPr>
              <w:t xml:space="preserve">    </w:t>
            </w:r>
            <w:r>
              <w:rPr>
                <w:rFonts w:ascii="Consolas" w:hAnsi="Consolas"/>
                <w:sz w:val="17"/>
              </w:rPr>
              <w:t>len1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s1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len2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s2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创建动态规划表格，dp[i][j] 表示 s1 的前 i 个字符与 s2 的前 j 个字符的最长公共子序列长度</w:t>
            </w:r>
            <w:r>
              <w:rPr>
                <w:rFonts w:ascii="Consolas" w:hAnsi="Consolas"/>
                <w:color w:val="BBBBBB"/>
                <w:sz w:val="17"/>
              </w:rPr>
              <w:br/>
            </w:r>
            <w:r>
              <w:rPr>
                <w:rFonts w:ascii="Consolas" w:hAnsi="Consolas"/>
                <w:sz w:val="17"/>
              </w:rPr>
              <w:t xml:space="preserve">    </w:t>
            </w:r>
            <w:r>
              <w:rPr>
                <w:rFonts w:ascii="Consolas" w:hAnsi="Consolas"/>
                <w:i w:val="0"/>
                <w:color w:val="3D7B7B"/>
                <w:sz w:val="17"/>
              </w:rPr>
              <w:t># 使用列表推导式创建二维数组</w:t>
            </w:r>
            <w:r>
              <w:rPr>
                <w:rFonts w:ascii="Consolas" w:hAnsi="Consolas"/>
                <w:color w:val="BBBBBB"/>
                <w:sz w:val="17"/>
              </w:rPr>
              <w:br/>
            </w:r>
            <w:r>
              <w:rPr>
                <w:rFonts w:ascii="Consolas" w:hAnsi="Consolas"/>
                <w:sz w:val="17"/>
              </w:rPr>
              <w:t xml:space="preserve">    </w:t>
            </w:r>
            <w:r>
              <w:rPr>
                <w:rFonts w:ascii="Consolas" w:hAnsi="Consolas"/>
                <w:sz w:val="17"/>
              </w:rPr>
              <w:t>dp</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len2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len1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动态规划递推</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sz w:val="17"/>
              </w:rPr>
              <w:t>len1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sz w:val="17"/>
              </w:rPr>
              <w:t>len2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s1</w:t>
            </w:r>
            <w:r>
              <w:rPr>
                <w:rFonts w:ascii="Consolas" w:hAnsi="Consolas"/>
                <w:sz w:val="17"/>
              </w:rPr>
              <w:t>[</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s2</w:t>
            </w:r>
            <w:r>
              <w:rPr>
                <w:rFonts w:ascii="Consolas" w:hAnsi="Consolas"/>
                <w:sz w:val="17"/>
              </w:rPr>
              <w:t>[</w:t>
            </w:r>
            <w:r>
              <w:rPr>
                <w:rFonts w:ascii="Consolas" w:hAnsi="Consolas"/>
                <w:sz w:val="17"/>
              </w:rPr>
              <w:t>j</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如果当前字符相同，则最长公共子序列长度加1</w:t>
            </w:r>
            <w:r>
              <w:rPr>
                <w:rFonts w:ascii="Consolas" w:hAnsi="Consolas"/>
                <w:color w:val="BBBBBB"/>
                <w:sz w:val="17"/>
              </w:rPr>
              <w:br/>
            </w:r>
            <w:r>
              <w:rPr>
                <w:rFonts w:ascii="Consolas" w:hAnsi="Consolas"/>
                <w:sz w:val="17"/>
              </w:rPr>
              <w:t xml:space="preserve">                </w:t>
            </w:r>
            <w:r>
              <w:rPr>
                <w:rFonts w:ascii="Consolas" w:hAnsi="Consolas"/>
                <w:sz w:val="17"/>
              </w:rPr>
              <w:t>dp</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dp</w:t>
            </w:r>
            <w:r>
              <w:rPr>
                <w:rFonts w:ascii="Consolas" w:hAnsi="Consolas"/>
                <w:sz w:val="17"/>
              </w:rPr>
              <w:t>[</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如果当前字符不同，则取两种情况的最大值</w:t>
            </w:r>
            <w:r>
              <w:rPr>
                <w:rFonts w:ascii="Consolas" w:hAnsi="Consolas"/>
                <w:color w:val="BBBBBB"/>
                <w:sz w:val="17"/>
              </w:rPr>
              <w:br/>
            </w:r>
            <w:r>
              <w:rPr>
                <w:rFonts w:ascii="Consolas" w:hAnsi="Consolas"/>
                <w:sz w:val="17"/>
              </w:rPr>
              <w:t xml:space="preserve">                </w:t>
            </w:r>
            <w:r>
              <w:rPr>
                <w:rFonts w:ascii="Consolas" w:hAnsi="Consolas"/>
                <w:sz w:val="17"/>
              </w:rPr>
              <w:t>dp</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w:t>
            </w:r>
            <w:r>
              <w:rPr>
                <w:rFonts w:ascii="Consolas" w:hAnsi="Consolas"/>
                <w:sz w:val="17"/>
              </w:rPr>
              <w:t>dp</w:t>
            </w:r>
            <w:r>
              <w:rPr>
                <w:rFonts w:ascii="Consolas" w:hAnsi="Consolas"/>
                <w:sz w:val="17"/>
              </w:rPr>
              <w:t>[</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dp</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dp</w:t>
            </w:r>
            <w:r>
              <w:rPr>
                <w:rFonts w:ascii="Consolas" w:hAnsi="Consolas"/>
                <w:sz w:val="17"/>
              </w:rPr>
              <w:t>[</w:t>
            </w:r>
            <w:r>
              <w:rPr>
                <w:rFonts w:ascii="Consolas" w:hAnsi="Consolas"/>
                <w:sz w:val="17"/>
              </w:rPr>
              <w:t>len1</w:t>
            </w:r>
            <w:r>
              <w:rPr>
                <w:rFonts w:ascii="Consolas" w:hAnsi="Consolas"/>
                <w:sz w:val="17"/>
              </w:rPr>
              <w:t>]</w:t>
            </w:r>
            <w:r>
              <w:rPr>
                <w:rFonts w:ascii="Consolas" w:hAnsi="Consolas"/>
                <w:sz w:val="17"/>
              </w:rPr>
              <w:t>[</w:t>
            </w:r>
            <w:r>
              <w:rPr>
                <w:rFonts w:ascii="Consolas" w:hAnsi="Consolas"/>
                <w:sz w:val="17"/>
              </w:rPr>
              <w:t>len2</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主函数</w:t>
              <w:b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i w:val="0"/>
                <w:color w:val="3D7B7B"/>
                <w:sz w:val="17"/>
              </w:rPr>
              <w:t># 读取输入直到文件结束</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sz w:val="17"/>
              </w:rPr>
              <w:t>line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i w:val="0"/>
                <w:color w:val="3D7B7B"/>
                <w:sz w:val="17"/>
              </w:rPr>
              <w:t># 分割输入的两个字符串</w:t>
            </w:r>
            <w:r>
              <w:rPr>
                <w:rFonts w:ascii="Consolas" w:hAnsi="Consolas"/>
                <w:color w:val="BBBBBB"/>
                <w:sz w:val="17"/>
              </w:rPr>
              <w:br/>
            </w:r>
            <w:r>
              <w:rPr>
                <w:rFonts w:ascii="Consolas" w:hAnsi="Consolas"/>
                <w:sz w:val="17"/>
              </w:rPr>
              <w:t xml:space="preserve">        </w:t>
            </w:r>
            <w:r>
              <w:rPr>
                <w:rFonts w:ascii="Consolas" w:hAnsi="Consolas"/>
                <w:sz w:val="17"/>
              </w:rPr>
              <w:t>parts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parts</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sz w:val="17"/>
              </w:rPr>
              <w:t>s1</w:t>
            </w:r>
            <w:r>
              <w:rPr>
                <w:rFonts w:ascii="Consolas" w:hAnsi="Consolas"/>
                <w:sz w:val="17"/>
              </w:rPr>
              <w:t>,</w:t>
            </w:r>
            <w:r>
              <w:rPr>
                <w:rFonts w:ascii="Consolas" w:hAnsi="Consolas"/>
                <w:sz w:val="17"/>
              </w:rPr>
              <w:t xml:space="preserve"> </w:t>
            </w:r>
            <w:r>
              <w:rPr>
                <w:rFonts w:ascii="Consolas" w:hAnsi="Consolas"/>
                <w:sz w:val="17"/>
              </w:rPr>
              <w:t>s2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parts</w:t>
            </w:r>
            <w:r>
              <w:rPr>
                <w:rFonts w:ascii="Consolas" w:hAnsi="Consolas"/>
                <w:color w:val="BBBBBB"/>
                <w:sz w:val="17"/>
              </w:rPr>
              <w:br/>
            </w:r>
            <w:r>
              <w:rPr>
                <w:rFonts w:ascii="Consolas" w:hAnsi="Consolas"/>
                <w:sz w:val="17"/>
              </w:rPr>
              <w:t xml:space="preserve">        </w:t>
            </w:r>
            <w:r>
              <w:rPr>
                <w:rFonts w:ascii="Consolas" w:hAnsi="Consolas"/>
                <w:i w:val="0"/>
                <w:color w:val="3D7B7B"/>
                <w:sz w:val="17"/>
              </w:rPr>
              <w:t># 计算并输出最长公共子序列的长度</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longest_common_subsequence</w:t>
            </w:r>
            <w:r>
              <w:rPr>
                <w:rFonts w:ascii="Consolas" w:hAnsi="Consolas"/>
                <w:sz w:val="17"/>
              </w:rPr>
              <w:t>(</w:t>
            </w:r>
            <w:r>
              <w:rPr>
                <w:rFonts w:ascii="Consolas" w:hAnsi="Consolas"/>
                <w:sz w:val="17"/>
              </w:rPr>
              <w:t>s1</w:t>
            </w:r>
            <w:r>
              <w:rPr>
                <w:rFonts w:ascii="Consolas" w:hAnsi="Consolas"/>
                <w:sz w:val="17"/>
              </w:rPr>
              <w:t>,</w:t>
            </w:r>
            <w:r>
              <w:rPr>
                <w:rFonts w:ascii="Consolas" w:hAnsi="Consolas"/>
                <w:sz w:val="17"/>
              </w:rPr>
              <w:t xml:space="preserve"> </w:t>
            </w:r>
            <w:r>
              <w:rPr>
                <w:rFonts w:ascii="Consolas" w:hAnsi="Consolas"/>
                <w:sz w:val="17"/>
              </w:rPr>
              <w:t>s2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result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NQ084</w:t>
      </w:r>
    </w:p>
    <w:p>
      <w:pPr>
        <w:pStyle w:val="Heading2"/>
      </w:pPr>
      <w:r>
        <w:t>解题思路</w:t>
      </w:r>
    </w:p>
    <w:p>
      <w:r>
        <w:t># NQ084 同构字符串 - 思路说明</w:t>
        <w:br/>
        <w:br/>
        <w:t>## 问题描述</w:t>
        <w:br/>
        <w:t>判断两个字符串是否同构。同构字符串是指可以通过替换字符的方式，将一个字符串转换为另一个字符串。具体来说，对于字符串s和t，存在一种字符映射关系，使得s中的每个字符都可以被替换为t中对应的字符，同时t中的每个字符也只能被s中的一个字符替换。</w:t>
        <w:br/>
        <w:br/>
        <w:t>## 算法选择</w:t>
        <w:br/>
        <w:t>哈希映射</w:t>
        <w:br/>
        <w:br/>
        <w:t>## 算法原理</w:t>
        <w:br/>
        <w:t>1. **问题分析**：</w:t>
        <w:br/>
        <w:t xml:space="preserve">   - 同构字符串的核心是双向单射映射关系，即每个字符在两个字符串之间有唯一的对应关系。</w:t>
        <w:br/>
        <w:t xml:space="preserve">   - 例如，"egg"和"add"是同构的，因为e→a，g→d；而"foo"和"bar"不是同构的，因为o不能同时映射到a和r。</w:t>
        <w:br/>
        <w:br/>
        <w:t>2. **哈希映射**：</w:t>
        <w:br/>
        <w:t xml:space="preserve">   - 使用两个哈希表（或字典）来分别存储s到t和t到s的字符映射关系。</w:t>
        <w:br/>
        <w:t xml:space="preserve">   - 遍历两个字符串的每个字符对，检查映射关系是否一致。</w:t>
        <w:br/>
        <w:br/>
        <w:t>3. **判断逻辑**：</w:t>
        <w:br/>
        <w:t xml:space="preserve">   - 首先检查两个字符串的长度是否相同，如果不同，直接返回false。</w:t>
        <w:br/>
        <w:t xml:space="preserve">   - 对于每个字符对(c1, c2)：</w:t>
        <w:br/>
        <w:t xml:space="preserve">     - 如果c1已经在s到t的映射中，检查映射的字符是否等于c2，如果不等于，返回false。</w:t>
        <w:br/>
        <w:t xml:space="preserve">     - 如果c1不在s到t的映射中，检查c2是否已经在t到s的映射中，如果在，返回false。</w:t>
        <w:br/>
        <w:t xml:space="preserve">     - 否则，建立双向映射关系。</w:t>
        <w:br/>
        <w:t xml:space="preserve">   - 遍历结束后，返回true。</w:t>
        <w:br/>
        <w:br/>
        <w:t>## 代码结构</w:t>
        <w:br/>
        <w:t>1. **判断同构函数**：</w:t>
        <w:br/>
        <w:t xml:space="preserve">   - 参数：两个输入字符串s和t。</w:t>
        <w:br/>
        <w:t xml:space="preserve">   - 返回值：布尔值，表示两个字符串是否同构。</w:t>
        <w:br/>
        <w:t xml:space="preserve">   - 过程：检查长度，创建映射表，遍历字符对，检查映射关系。</w:t>
        <w:br/>
        <w:br/>
        <w:t>2. **主函数**：</w:t>
        <w:br/>
        <w:t xml:space="preserve">   - 读取测试用例数量。</w:t>
        <w:br/>
        <w:t xml:space="preserve">   - 处理每个测试用例，调用判断同构函数，输出结果。</w:t>
        <w:br/>
        <w:br/>
        <w:t>## 时间复杂度</w:t>
        <w:br/>
        <w:t>- 时间复杂度为O(n)，其中n是字符串的长度。</w:t>
        <w:br/>
        <w:t>- 只需要遍历两个字符串一次，每个字符的处理时间为O(1)。</w:t>
        <w:br/>
        <w:br/>
        <w:t>## 空间复杂度</w:t>
        <w:br/>
        <w:t>- 空间复杂度为O(k)，其中k是字符串中不同字符的数量。</w:t>
        <w:br/>
        <w:t>- 最坏情况下，k等于字符串长度，此时空间复杂度为O(n)。</w:t>
        <w:br/>
        <w:br/>
        <w:t>## 优化策略</w:t>
        <w:br/>
        <w:t>1. **长度检查**：首先检查两个字符串的长度是否相同，避免不必要的计算。</w:t>
        <w:br/>
        <w:t>2. **双向映射**：使用两个映射表确保双向单射关系，避免错误判断。</w:t>
        <w:br/>
        <w:t>3. **高效遍历**：使用zip函数（Python）或直接索引（C++）来同时遍历两个字符串。</w:t>
        <w:br/>
        <w:br/>
        <w:t>## 示例</w:t>
        <w:br/>
        <w:t>以s = "egg"，t = "add"为例：</w:t>
        <w:br/>
        <w:t>- 检查长度：3 == 3，继续。</w:t>
        <w:br/>
        <w:t>- 遍历第一个字符对('e', 'a')：</w:t>
        <w:br/>
        <w:t xml:space="preserve">  - 'e'不在s_to_t中，'a'不在t_to_s中。</w:t>
        <w:br/>
        <w:t xml:space="preserve">  - 建立映射：s_to_t['e'] = 'a'，t_to_s['a'] = 'e'。</w:t>
        <w:br/>
        <w:t>- 遍历第二个字符对('g', 'd')：</w:t>
        <w:br/>
        <w:t xml:space="preserve">  - 'g'不在s_to_t中，'d'不在t_to_s中。</w:t>
        <w:br/>
        <w:t xml:space="preserve">  - 建立映射：s_to_t['g'] = 'd'，t_to_s['d'] = 'g'。</w:t>
        <w:br/>
        <w:t>- 遍历第三个字符对('g', 'd')：</w:t>
        <w:br/>
        <w:t xml:space="preserve">  - 'g'在s_to_t中，映射到'd'，与当前t字符相同。</w:t>
        <w:br/>
        <w:t>- 遍历结束，返回true。</w:t>
        <w:br/>
        <w:br/>
        <w:t>以s = "foo"，t = "bar"为例：</w:t>
        <w:br/>
        <w:t>- 检查长度：3 == 3，继续。</w:t>
        <w:br/>
        <w:t>- 遍历第一个字符对('f', 'b')：</w:t>
        <w:br/>
        <w:t xml:space="preserve">  - 'f'不在s_to_t中，'b'不在t_to_s中。</w:t>
        <w:br/>
        <w:t xml:space="preserve">  - 建立映射：s_to_t['f'] = 'b'，t_to_s['b'] = 'f'。</w:t>
        <w:br/>
        <w:t>- 遍历第二个字符对('o', 'a')：</w:t>
        <w:br/>
        <w:t xml:space="preserve">  - 'o'不在s_to_t中，'a'不在t_to_s中。</w:t>
        <w:br/>
        <w:t xml:space="preserve">  - 建立映射：s_to_t['o'] = 'a'，t_to_s['a'] = 'o'。</w:t>
        <w:br/>
        <w:t>- 遍历第三个字符对('o', 'r')：</w:t>
        <w:br/>
        <w:t xml:space="preserve">  - 'o'在s_to_t中，映射到'a'，与当前t字符'r'不同。</w:t>
        <w:br/>
        <w:t>- 返回false。</w:t>
        <w:br/>
        <w:br/>
        <w:t>## 总结</w:t>
        <w:br/>
        <w:t>同构字符串问题是一个典型的哈希映射应用问题。通过使用两个哈希表来存储双向映射关系，我们可以高效地判断两个字符串是否同构。这种方法的时间复杂度为O(n)，空间复杂度为O(k)，能够处理各种测试用例，包括边界情况（如空字符串、长度不同的字符串等）。</w:t>
        <w:br/>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NQ084 同构字符串 - 改进版</w:t>
              <w:br/>
            </w:r>
            <w:r>
              <w:rPr>
                <w:rFonts w:ascii="Consolas" w:hAnsi="Consolas"/>
                <w:i w:val="0"/>
                <w:color w:val="3D7B7B"/>
                <w:sz w:val="17"/>
              </w:rPr>
              <w:t>// 问题描述：判断两个字符串是否同构。同构字符串是指可以通过替换字符的方式，将一个字符串转换为另一个字符串</w:t>
              <w:br/>
            </w:r>
            <w:r>
              <w:rPr>
                <w:rFonts w:ascii="Consolas" w:hAnsi="Consolas"/>
                <w:i w:val="0"/>
                <w:color w:val="3D7B7B"/>
                <w:sz w:val="17"/>
              </w:rPr>
              <w:t>// 算法：哈希映射</w:t>
              <w:br/>
            </w:r>
            <w:r>
              <w:rPr>
                <w:rFonts w:ascii="Consolas" w:hAnsi="Consolas"/>
                <w:color w:val="BBBBBB"/>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&lt;string&gt;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&lt;unordered_map&gt;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判断两个字符串是否同构</w:t>
              <w:br/>
              <w:t xml:space="preserve"> * @param s 第一个字符串</w:t>
              <w:br/>
              <w:t xml:space="preserve"> * @param t 第二个字符串</w:t>
              <w:br/>
              <w:t xml:space="preserve"> * @return 如果两个字符串同构，返回true；否则返回false</w:t>
              <w:br/>
              <w:t xml:space="preserve"> */</w:t>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isIsomorphic</w:t>
            </w:r>
            <w:r>
              <w:rPr>
                <w:rFonts w:ascii="Consolas" w:hAnsi="Consolas"/>
                <w:sz w:val="17"/>
              </w:rPr>
              <w:t>(</w:t>
            </w:r>
            <w:r>
              <w:rPr>
                <w:rFonts w:ascii="Consolas" w:hAnsi="Consolas"/>
                <w:b/>
                <w:color w:val="008000"/>
                <w:sz w:val="17"/>
              </w:rPr>
              <w:t>const</w:t>
            </w:r>
            <w:r>
              <w:rPr>
                <w:rFonts w:ascii="Consolas" w:hAnsi="Consolas"/>
                <w:color w:val="BBBBBB"/>
                <w:sz w:val="17"/>
              </w:rPr>
              <w:t xml:space="preserve"> </w:t>
            </w:r>
            <w:r>
              <w:rPr>
                <w:rFonts w:ascii="Consolas" w:hAnsi="Consolas"/>
                <w:sz w:val="17"/>
              </w:rPr>
              <w:t>string</w:t>
            </w:r>
            <w:r>
              <w:rPr>
                <w:rFonts w:ascii="Consolas" w:hAnsi="Consolas"/>
                <w:color w:val="666666"/>
                <w:sz w:val="17"/>
              </w:rPr>
              <w:t>&amp;</w:t>
            </w:r>
            <w:r>
              <w:rPr>
                <w:rFonts w:ascii="Consolas" w:hAnsi="Consolas"/>
                <w:color w:val="BBBBBB"/>
                <w:sz w:val="17"/>
              </w:rPr>
              <w:t xml:space="preserve"> </w:t>
            </w:r>
            <w:r>
              <w:rPr>
                <w:rFonts w:ascii="Consolas" w:hAnsi="Consolas"/>
                <w:sz w:val="17"/>
              </w:rPr>
              <w:t>s</w:t>
            </w:r>
            <w:r>
              <w:rPr>
                <w:rFonts w:ascii="Consolas" w:hAnsi="Consolas"/>
                <w:sz w:val="17"/>
              </w:rPr>
              <w:t>,</w:t>
            </w:r>
            <w:r>
              <w:rPr>
                <w:rFonts w:ascii="Consolas" w:hAnsi="Consolas"/>
                <w:color w:val="BBBBBB"/>
                <w:sz w:val="17"/>
              </w:rPr>
              <w:t xml:space="preserve"> </w:t>
            </w:r>
            <w:r>
              <w:rPr>
                <w:rFonts w:ascii="Consolas" w:hAnsi="Consolas"/>
                <w:b/>
                <w:color w:val="008000"/>
                <w:sz w:val="17"/>
              </w:rPr>
              <w:t>const</w:t>
            </w:r>
            <w:r>
              <w:rPr>
                <w:rFonts w:ascii="Consolas" w:hAnsi="Consolas"/>
                <w:color w:val="BBBBBB"/>
                <w:sz w:val="17"/>
              </w:rPr>
              <w:t xml:space="preserve"> </w:t>
            </w:r>
            <w:r>
              <w:rPr>
                <w:rFonts w:ascii="Consolas" w:hAnsi="Consolas"/>
                <w:sz w:val="17"/>
              </w:rPr>
              <w:t>string</w:t>
            </w:r>
            <w:r>
              <w:rPr>
                <w:rFonts w:ascii="Consolas" w:hAnsi="Consolas"/>
                <w:color w:val="666666"/>
                <w:sz w:val="17"/>
              </w:rPr>
              <w:t>&amp;</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检查两个字符串的长度是否相同，如果不同，直接返回false</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s</w:t>
            </w:r>
            <w:r>
              <w:rPr>
                <w:rFonts w:ascii="Consolas" w:hAnsi="Consolas"/>
                <w:sz w:val="17"/>
              </w:rPr>
              <w:t>.</w:t>
            </w:r>
            <w:r>
              <w:rPr>
                <w:rFonts w:ascii="Consolas" w:hAnsi="Consolas"/>
                <w:sz w:val="17"/>
              </w:rPr>
              <w:t>size</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sz w:val="17"/>
              </w:rPr>
              <w:t>size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创建两个哈希映射，分别存储s到t和t到s的字符映射关系</w:t>
              <w:br/>
            </w:r>
            <w:r>
              <w:rPr>
                <w:rFonts w:ascii="Consolas" w:hAnsi="Consolas"/>
                <w:color w:val="BBBBBB"/>
                <w:sz w:val="17"/>
              </w:rPr>
              <w:t xml:space="preserve">    </w:t>
            </w:r>
            <w:r>
              <w:rPr>
                <w:rFonts w:ascii="Consolas" w:hAnsi="Consolas"/>
                <w:sz w:val="17"/>
              </w:rPr>
              <w:t>unordered_map</w:t>
            </w:r>
            <w:r>
              <w:rPr>
                <w:rFonts w:ascii="Consolas" w:hAnsi="Consolas"/>
                <w:color w:val="666666"/>
                <w:sz w:val="17"/>
              </w:rPr>
              <w:t>&lt;</w:t>
            </w:r>
            <w:r>
              <w:rPr>
                <w:rFonts w:ascii="Consolas" w:hAnsi="Consolas"/>
                <w:color w:val="B00040"/>
                <w:sz w:val="17"/>
              </w:rPr>
              <w:t>char</w:t>
            </w:r>
            <w:r>
              <w:rPr>
                <w:rFonts w:ascii="Consolas" w:hAnsi="Consolas"/>
                <w:sz w:val="17"/>
              </w:rPr>
              <w:t>,</w:t>
            </w:r>
            <w:r>
              <w:rPr>
                <w:rFonts w:ascii="Consolas" w:hAnsi="Consolas"/>
                <w:color w:val="BBBBBB"/>
                <w:sz w:val="17"/>
              </w:rPr>
              <w:t xml:space="preserve"> </w:t>
            </w:r>
            <w:r>
              <w:rPr>
                <w:rFonts w:ascii="Consolas" w:hAnsi="Consolas"/>
                <w:color w:val="B00040"/>
                <w:sz w:val="17"/>
              </w:rPr>
              <w:t>char</w:t>
            </w:r>
            <w:r>
              <w:rPr>
                <w:rFonts w:ascii="Consolas" w:hAnsi="Consolas"/>
                <w:color w:val="666666"/>
                <w:sz w:val="17"/>
              </w:rPr>
              <w:t>&gt;</w:t>
            </w:r>
            <w:r>
              <w:rPr>
                <w:rFonts w:ascii="Consolas" w:hAnsi="Consolas"/>
                <w:color w:val="BBBBBB"/>
                <w:sz w:val="17"/>
              </w:rPr>
              <w:t xml:space="preserve"> </w:t>
            </w:r>
            <w:r>
              <w:rPr>
                <w:rFonts w:ascii="Consolas" w:hAnsi="Consolas"/>
                <w:sz w:val="17"/>
              </w:rPr>
              <w:t>s_to_t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unordered_map</w:t>
            </w:r>
            <w:r>
              <w:rPr>
                <w:rFonts w:ascii="Consolas" w:hAnsi="Consolas"/>
                <w:color w:val="666666"/>
                <w:sz w:val="17"/>
              </w:rPr>
              <w:t>&lt;</w:t>
            </w:r>
            <w:r>
              <w:rPr>
                <w:rFonts w:ascii="Consolas" w:hAnsi="Consolas"/>
                <w:color w:val="B00040"/>
                <w:sz w:val="17"/>
              </w:rPr>
              <w:t>char</w:t>
            </w:r>
            <w:r>
              <w:rPr>
                <w:rFonts w:ascii="Consolas" w:hAnsi="Consolas"/>
                <w:sz w:val="17"/>
              </w:rPr>
              <w:t>,</w:t>
            </w:r>
            <w:r>
              <w:rPr>
                <w:rFonts w:ascii="Consolas" w:hAnsi="Consolas"/>
                <w:color w:val="BBBBBB"/>
                <w:sz w:val="17"/>
              </w:rPr>
              <w:t xml:space="preserve"> </w:t>
            </w:r>
            <w:r>
              <w:rPr>
                <w:rFonts w:ascii="Consolas" w:hAnsi="Consolas"/>
                <w:color w:val="B00040"/>
                <w:sz w:val="17"/>
              </w:rPr>
              <w:t>char</w:t>
            </w:r>
            <w:r>
              <w:rPr>
                <w:rFonts w:ascii="Consolas" w:hAnsi="Consolas"/>
                <w:color w:val="666666"/>
                <w:sz w:val="17"/>
              </w:rPr>
              <w:t>&gt;</w:t>
            </w:r>
            <w:r>
              <w:rPr>
                <w:rFonts w:ascii="Consolas" w:hAnsi="Consolas"/>
                <w:color w:val="BBBBBB"/>
                <w:sz w:val="17"/>
              </w:rPr>
              <w:t xml:space="preserve"> </w:t>
            </w:r>
            <w:r>
              <w:rPr>
                <w:rFonts w:ascii="Consolas" w:hAnsi="Consolas"/>
                <w:sz w:val="17"/>
              </w:rPr>
              <w:t>t_to_s</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遍历两个字符串的每个字符</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s</w:t>
            </w:r>
            <w:r>
              <w:rPr>
                <w:rFonts w:ascii="Consolas" w:hAnsi="Consolas"/>
                <w:sz w:val="17"/>
              </w:rPr>
              <w:t>.</w:t>
            </w:r>
            <w:r>
              <w:rPr>
                <w:rFonts w:ascii="Consolas" w:hAnsi="Consolas"/>
                <w:sz w:val="17"/>
              </w:rPr>
              <w:t>size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c1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c2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检查s到t的映射</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s_to_t</w:t>
            </w:r>
            <w:r>
              <w:rPr>
                <w:rFonts w:ascii="Consolas" w:hAnsi="Consolas"/>
                <w:sz w:val="17"/>
              </w:rPr>
              <w:t>.</w:t>
            </w:r>
            <w:r>
              <w:rPr>
                <w:rFonts w:ascii="Consolas" w:hAnsi="Consolas"/>
                <w:sz w:val="17"/>
              </w:rPr>
              <w:t>find</w:t>
            </w:r>
            <w:r>
              <w:rPr>
                <w:rFonts w:ascii="Consolas" w:hAnsi="Consolas"/>
                <w:sz w:val="17"/>
              </w:rPr>
              <w:t>(</w:t>
            </w:r>
            <w:r>
              <w:rPr>
                <w:rFonts w:ascii="Consolas" w:hAnsi="Consolas"/>
                <w:sz w:val="17"/>
              </w:rPr>
              <w:t>c1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s_to_t</w:t>
            </w:r>
            <w:r>
              <w:rPr>
                <w:rFonts w:ascii="Consolas" w:hAnsi="Consolas"/>
                <w:sz w:val="17"/>
              </w:rPr>
              <w:t>.</w:t>
            </w:r>
            <w:r>
              <w:rPr>
                <w:rFonts w:ascii="Consolas" w:hAnsi="Consolas"/>
                <w:sz w:val="17"/>
              </w:rPr>
              <w:t>end</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如果c1已经映射到其他字符，返回false</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s_to_t</w:t>
            </w:r>
            <w:r>
              <w:rPr>
                <w:rFonts w:ascii="Consolas" w:hAnsi="Consolas"/>
                <w:sz w:val="17"/>
              </w:rPr>
              <w:t>[</w:t>
            </w:r>
            <w:r>
              <w:rPr>
                <w:rFonts w:ascii="Consolas" w:hAnsi="Consolas"/>
                <w:sz w:val="17"/>
              </w:rPr>
              <w:t>c1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c2</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检查t到s的映射，确保c2没有被其他字符映射</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t_to_s</w:t>
            </w:r>
            <w:r>
              <w:rPr>
                <w:rFonts w:ascii="Consolas" w:hAnsi="Consolas"/>
                <w:sz w:val="17"/>
              </w:rPr>
              <w:t>.</w:t>
            </w:r>
            <w:r>
              <w:rPr>
                <w:rFonts w:ascii="Consolas" w:hAnsi="Consolas"/>
                <w:sz w:val="17"/>
              </w:rPr>
              <w:t>find</w:t>
            </w:r>
            <w:r>
              <w:rPr>
                <w:rFonts w:ascii="Consolas" w:hAnsi="Consolas"/>
                <w:sz w:val="17"/>
              </w:rPr>
              <w:t>(</w:t>
            </w:r>
            <w:r>
              <w:rPr>
                <w:rFonts w:ascii="Consolas" w:hAnsi="Consolas"/>
                <w:sz w:val="17"/>
              </w:rPr>
              <w:t>c2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t_to_s</w:t>
            </w:r>
            <w:r>
              <w:rPr>
                <w:rFonts w:ascii="Consolas" w:hAnsi="Consolas"/>
                <w:sz w:val="17"/>
              </w:rPr>
              <w:t>.</w:t>
            </w:r>
            <w:r>
              <w:rPr>
                <w:rFonts w:ascii="Consolas" w:hAnsi="Consolas"/>
                <w:sz w:val="17"/>
              </w:rPr>
              <w:t>end</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建立新的映射关系</w:t>
              <w:br/>
            </w:r>
            <w:r>
              <w:rPr>
                <w:rFonts w:ascii="Consolas" w:hAnsi="Consolas"/>
                <w:color w:val="BBBBBB"/>
                <w:sz w:val="17"/>
              </w:rPr>
              <w:t xml:space="preserve">            </w:t>
            </w:r>
            <w:r>
              <w:rPr>
                <w:rFonts w:ascii="Consolas" w:hAnsi="Consolas"/>
                <w:sz w:val="17"/>
              </w:rPr>
              <w:t>s_to_t</w:t>
            </w:r>
            <w:r>
              <w:rPr>
                <w:rFonts w:ascii="Consolas" w:hAnsi="Consolas"/>
                <w:sz w:val="17"/>
              </w:rPr>
              <w:t>[</w:t>
            </w:r>
            <w:r>
              <w:rPr>
                <w:rFonts w:ascii="Consolas" w:hAnsi="Consolas"/>
                <w:sz w:val="17"/>
              </w:rPr>
              <w:t>c1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c2</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t_to_s</w:t>
            </w:r>
            <w:r>
              <w:rPr>
                <w:rFonts w:ascii="Consolas" w:hAnsi="Consolas"/>
                <w:sz w:val="17"/>
              </w:rPr>
              <w:t>[</w:t>
            </w:r>
            <w:r>
              <w:rPr>
                <w:rFonts w:ascii="Consolas" w:hAnsi="Consolas"/>
                <w:sz w:val="17"/>
              </w:rPr>
              <w:t>c2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i w:val="0"/>
                <w:color w:val="3D7B7B"/>
                <w:sz w:val="17"/>
              </w:rPr>
              <w:t>// 测试用例数量</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处理每个测试用例</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n</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sz w:val="17"/>
              </w:rPr>
              <w:t>,</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color w:val="BBBBBB"/>
                <w:sz w:val="17"/>
              </w:rPr>
              <w:t xml:space="preserve"> </w:t>
            </w:r>
            <w:r>
              <w:rPr>
                <w:rFonts w:ascii="Consolas" w:hAnsi="Consolas"/>
                <w:i w:val="0"/>
                <w:color w:val="3D7B7B"/>
                <w:sz w:val="17"/>
              </w:rPr>
              <w:t>// 两个输入字符串</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判断是否同构并输出结果</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isIsomorphic</w:t>
            </w:r>
            <w:r>
              <w:rPr>
                <w:rFonts w:ascii="Consolas" w:hAnsi="Consolas"/>
                <w:sz w:val="17"/>
              </w:rPr>
              <w:t>(</w:t>
            </w:r>
            <w:r>
              <w:rPr>
                <w:rFonts w:ascii="Consolas" w:hAnsi="Consolas"/>
                <w:sz w:val="17"/>
              </w:rPr>
              <w:t>s</w:t>
            </w:r>
            <w:r>
              <w:rPr>
                <w:rFonts w:ascii="Consolas" w:hAnsi="Consolas"/>
                <w:sz w:val="17"/>
              </w:rPr>
              <w:t>,</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true</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false</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#!/usr/bin/env python3</w:t>
            </w:r>
            <w:r>
              <w:rPr>
                <w:rFonts w:ascii="Consolas" w:hAnsi="Consolas"/>
                <w:color w:val="BBBBBB"/>
                <w:sz w:val="17"/>
              </w:rPr>
              <w:br/>
            </w:r>
            <w:r>
              <w:rPr>
                <w:rFonts w:ascii="Consolas" w:hAnsi="Consolas"/>
                <w:i w:val="0"/>
                <w:color w:val="3D7B7B"/>
                <w:sz w:val="17"/>
              </w:rPr>
              <w:t># -*- coding: utf-8 -*-</w:t>
            </w:r>
            <w:r>
              <w:rPr>
                <w:rFonts w:ascii="Consolas" w:hAnsi="Consolas"/>
                <w:color w:val="BBBBBB"/>
                <w:sz w:val="17"/>
              </w:rPr>
              <w:br/>
            </w:r>
            <w:r>
              <w:rPr>
                <w:rFonts w:ascii="Consolas" w:hAnsi="Consolas"/>
                <w:i w:val="0"/>
                <w:color w:val="BA2121"/>
                <w:sz w:val="17"/>
              </w:rPr>
              <w:t>"""</w:t>
              <w:br/>
              <w:t>NQ084 同构字符串 - 改进版</w:t>
              <w:br/>
              <w:t>问题描述：判断两个字符串是否同构。同构字符串是指可以通过替换字符的方式，将一个字符串转换为另一个字符串</w:t>
              <w:br/>
              <w:t>算法：哈希映射</w:t>
              <w:br/>
              <w:t>Python 3.5 兼容</w:t>
              <w:br/>
              <w:t>"""</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is_isomorphic</w:t>
            </w:r>
            <w:r>
              <w:rPr>
                <w:rFonts w:ascii="Consolas" w:hAnsi="Consolas"/>
                <w:sz w:val="17"/>
              </w:rPr>
              <w:t>(</w:t>
            </w:r>
            <w:r>
              <w:rPr>
                <w:rFonts w:ascii="Consolas" w:hAnsi="Consolas"/>
                <w:sz w:val="17"/>
              </w:rPr>
              <w:t>s</w:t>
            </w:r>
            <w:r>
              <w:rPr>
                <w:rFonts w:ascii="Consolas" w:hAnsi="Consolas"/>
                <w:sz w:val="17"/>
              </w:rPr>
              <w:t>,</w:t>
            </w:r>
            <w:r>
              <w:rPr>
                <w:rFonts w:ascii="Consolas" w:hAnsi="Consolas"/>
                <w:sz w:val="17"/>
              </w:rPr>
              <w:t xml:space="preserve"> </w:t>
            </w:r>
            <w:r>
              <w:rPr>
                <w:rFonts w:ascii="Consolas" w:hAnsi="Consolas"/>
                <w:sz w:val="17"/>
              </w:rPr>
              <w:t>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判断两个字符串是否同构</w:t>
              <w:br/>
              <w:t xml:space="preserve">    :param s: 第一个字符串</w:t>
              <w:br/>
              <w:t xml:space="preserve">    :param t: 第二个字符串</w:t>
              <w:br/>
              <w:t xml:space="preserve">    :return: 如果两个字符串同构，返回True；否则返回False</w:t>
              <w:b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检查两个字符串的长度是否相同，如果不同，直接返回False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s</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创建两个字典，分别存储s到t和t到s的字符映射关系</w:t>
            </w:r>
            <w:r>
              <w:rPr>
                <w:rFonts w:ascii="Consolas" w:hAnsi="Consolas"/>
                <w:color w:val="BBBBBB"/>
                <w:sz w:val="17"/>
              </w:rPr>
              <w:br/>
            </w:r>
            <w:r>
              <w:rPr>
                <w:rFonts w:ascii="Consolas" w:hAnsi="Consolas"/>
                <w:sz w:val="17"/>
              </w:rPr>
              <w:t xml:space="preserve">    </w:t>
            </w:r>
            <w:r>
              <w:rPr>
                <w:rFonts w:ascii="Consolas" w:hAnsi="Consolas"/>
                <w:sz w:val="17"/>
              </w:rPr>
              <w:t>s_to_t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t_to_s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遍历两个字符串的每个字符</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c1</w:t>
            </w:r>
            <w:r>
              <w:rPr>
                <w:rFonts w:ascii="Consolas" w:hAnsi="Consolas"/>
                <w:sz w:val="17"/>
              </w:rPr>
              <w:t>,</w:t>
            </w:r>
            <w:r>
              <w:rPr>
                <w:rFonts w:ascii="Consolas" w:hAnsi="Consolas"/>
                <w:sz w:val="17"/>
              </w:rPr>
              <w:t xml:space="preserve"> </w:t>
            </w:r>
            <w:r>
              <w:rPr>
                <w:rFonts w:ascii="Consolas" w:hAnsi="Consolas"/>
                <w:sz w:val="17"/>
              </w:rPr>
              <w:t>c2</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zip</w:t>
            </w:r>
            <w:r>
              <w:rPr>
                <w:rFonts w:ascii="Consolas" w:hAnsi="Consolas"/>
                <w:sz w:val="17"/>
              </w:rPr>
              <w:t>(</w:t>
            </w:r>
            <w:r>
              <w:rPr>
                <w:rFonts w:ascii="Consolas" w:hAnsi="Consolas"/>
                <w:sz w:val="17"/>
              </w:rPr>
              <w:t>s</w:t>
            </w:r>
            <w:r>
              <w:rPr>
                <w:rFonts w:ascii="Consolas" w:hAnsi="Consolas"/>
                <w:sz w:val="17"/>
              </w:rPr>
              <w:t>,</w:t>
            </w:r>
            <w:r>
              <w:rPr>
                <w:rFonts w:ascii="Consolas" w:hAnsi="Consolas"/>
                <w:sz w:val="17"/>
              </w:rPr>
              <w:t xml:space="preserve"> </w:t>
            </w:r>
            <w:r>
              <w:rPr>
                <w:rFonts w:ascii="Consolas" w:hAnsi="Consolas"/>
                <w:sz w:val="17"/>
              </w:rPr>
              <w:t>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检查s到t的映射</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c1</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s_to_t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如果c1已经映射到其他字符，返回False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s_to_t</w:t>
            </w:r>
            <w:r>
              <w:rPr>
                <w:rFonts w:ascii="Consolas" w:hAnsi="Consolas"/>
                <w:sz w:val="17"/>
              </w:rPr>
              <w:t>[</w:t>
            </w:r>
            <w:r>
              <w:rPr>
                <w:rFonts w:ascii="Consolas" w:hAnsi="Consolas"/>
                <w:sz w:val="17"/>
              </w:rPr>
              <w:t>c1</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检查t到s的映射，确保c2没有被其他字符映射</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c2</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t_to_s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i w:val="0"/>
                <w:color w:val="3D7B7B"/>
                <w:sz w:val="17"/>
              </w:rPr>
              <w:t># 建立新的映射关系</w:t>
            </w:r>
            <w:r>
              <w:rPr>
                <w:rFonts w:ascii="Consolas" w:hAnsi="Consolas"/>
                <w:color w:val="BBBBBB"/>
                <w:sz w:val="17"/>
              </w:rPr>
              <w:br/>
            </w:r>
            <w:r>
              <w:rPr>
                <w:rFonts w:ascii="Consolas" w:hAnsi="Consolas"/>
                <w:sz w:val="17"/>
              </w:rPr>
              <w:t xml:space="preserve">            </w:t>
            </w:r>
            <w:r>
              <w:rPr>
                <w:rFonts w:ascii="Consolas" w:hAnsi="Consolas"/>
                <w:sz w:val="17"/>
              </w:rPr>
              <w:t>s_to_t</w:t>
            </w:r>
            <w:r>
              <w:rPr>
                <w:rFonts w:ascii="Consolas" w:hAnsi="Consolas"/>
                <w:sz w:val="17"/>
              </w:rPr>
              <w:t>[</w:t>
            </w:r>
            <w:r>
              <w:rPr>
                <w:rFonts w:ascii="Consolas" w:hAnsi="Consolas"/>
                <w:sz w:val="17"/>
              </w:rPr>
              <w:t>c1</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c2</w:t>
            </w:r>
            <w:r>
              <w:rPr>
                <w:rFonts w:ascii="Consolas" w:hAnsi="Consolas"/>
                <w:color w:val="BBBBBB"/>
                <w:sz w:val="17"/>
              </w:rPr>
              <w:br/>
            </w:r>
            <w:r>
              <w:rPr>
                <w:rFonts w:ascii="Consolas" w:hAnsi="Consolas"/>
                <w:sz w:val="17"/>
              </w:rPr>
              <w:t xml:space="preserve">            </w:t>
            </w:r>
            <w:r>
              <w:rPr>
                <w:rFonts w:ascii="Consolas" w:hAnsi="Consolas"/>
                <w:sz w:val="17"/>
              </w:rPr>
              <w:t>t_to_s</w:t>
            </w:r>
            <w:r>
              <w:rPr>
                <w:rFonts w:ascii="Consolas" w:hAnsi="Consolas"/>
                <w:sz w:val="17"/>
              </w:rPr>
              <w:t>[</w:t>
            </w:r>
            <w:r>
              <w:rPr>
                <w:rFonts w:ascii="Consolas" w:hAnsi="Consolas"/>
                <w:sz w:val="17"/>
              </w:rPr>
              <w:t>c2</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主函数</w:t>
              <w:b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i w:val="0"/>
                <w:color w:val="3D7B7B"/>
                <w:sz w:val="17"/>
              </w:rPr>
              <w:t># 读取测试用例数量</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处理每个测试用例</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读取输入的两个字符串</w:t>
            </w:r>
            <w:r>
              <w:rPr>
                <w:rFonts w:ascii="Consolas" w:hAnsi="Consolas"/>
                <w:color w:val="BBBBBB"/>
                <w:sz w:val="17"/>
              </w:rPr>
              <w:br/>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sz w:val="17"/>
              </w:rPr>
              <w:t>line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sz w:val="17"/>
              </w:rPr>
              <w:t>parts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parts</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sz w:val="17"/>
              </w:rPr>
              <w:t>s</w:t>
            </w:r>
            <w:r>
              <w:rPr>
                <w:rFonts w:ascii="Consolas" w:hAnsi="Consolas"/>
                <w:sz w:val="17"/>
              </w:rPr>
              <w:t>,</w:t>
            </w:r>
            <w:r>
              <w:rPr>
                <w:rFonts w:ascii="Consolas" w:hAnsi="Consolas"/>
                <w:sz w:val="17"/>
              </w:rPr>
              <w:t xml:space="preserve"> </w:t>
            </w:r>
            <w:r>
              <w:rPr>
                <w:rFonts w:ascii="Consolas" w:hAnsi="Consolas"/>
                <w:sz w:val="17"/>
              </w:rPr>
              <w:t>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parts</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判断是否同构并输出结果</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is_isomorphic</w:t>
            </w:r>
            <w:r>
              <w:rPr>
                <w:rFonts w:ascii="Consolas" w:hAnsi="Consolas"/>
                <w:sz w:val="17"/>
              </w:rPr>
              <w:t>(</w:t>
            </w:r>
            <w:r>
              <w:rPr>
                <w:rFonts w:ascii="Consolas" w:hAnsi="Consolas"/>
                <w:sz w:val="17"/>
              </w:rPr>
              <w:t>s</w:t>
            </w:r>
            <w:r>
              <w:rPr>
                <w:rFonts w:ascii="Consolas" w:hAnsi="Consolas"/>
                <w:sz w:val="17"/>
              </w:rPr>
              <w:t>,</w:t>
            </w:r>
            <w:r>
              <w:rPr>
                <w:rFonts w:ascii="Consolas" w:hAnsi="Consolas"/>
                <w:sz w:val="17"/>
              </w:rPr>
              <w:t xml:space="preserve"> </w:t>
            </w:r>
            <w:r>
              <w:rPr>
                <w:rFonts w:ascii="Consolas" w:hAnsi="Consolas"/>
                <w:sz w:val="17"/>
              </w:rPr>
              <w:t>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true</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false</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NQ085</w:t>
      </w:r>
    </w:p>
    <w:p>
      <w:pPr>
        <w:pStyle w:val="Heading2"/>
      </w:pPr>
      <w:r>
        <w:t>解题思路</w:t>
      </w:r>
    </w:p>
    <w:p>
      <w:r>
        <w:t># NQ085 数字三角形 - 思路说明</w:t>
        <w:br/>
        <w:br/>
        <w:t>## 问题描述</w:t>
        <w:br/>
        <w:t>给定一个数字三角形，找到从顶部到底部的最大路径和，每次只能移动到下一层的相邻节点。相邻节点是指下标与上一层节点下标相同或下标加1的位置。</w:t>
        <w:br/>
        <w:br/>
        <w:t>## 算法选择</w:t>
        <w:br/>
        <w:t>动态规划</w:t>
        <w:br/>
        <w:br/>
        <w:t>## 算法原理</w:t>
        <w:br/>
        <w:t>1. **问题分析**：</w:t>
        <w:br/>
        <w:t xml:space="preserve">   - 数字三角形问题是一个经典的动态规划问题。</w:t>
        <w:br/>
        <w:t xml:space="preserve">   - 每一步的选择会影响后续的路径，直接暴力枚举所有可能的路径会导致指数级的时间复杂度，无法处理较大的三角形。</w:t>
        <w:br/>
        <w:t xml:space="preserve">   - 动态规划通过存储子问题的解，避免重复计算，提高效率。</w:t>
        <w:br/>
        <w:br/>
        <w:t>2. **状态定义**：</w:t>
        <w:br/>
        <w:t xml:space="preserve">   - 定义 `f[i][j]` 表示到达第i行第j列时的最大路径和。</w:t>
        <w:br/>
        <w:t xml:space="preserve">   - 使用1-based索引，方便处理边界情况。</w:t>
        <w:br/>
        <w:br/>
        <w:t>3. **边界条件**：</w:t>
        <w:br/>
        <w:t xml:space="preserve">   - 顶部元素的路径和就是其自身，即 `f[1][1] = a[1][1]`。</w:t>
        <w:br/>
        <w:t xml:space="preserve">   - 对于无法到达的位置（如第i行第0列或第i+1列），将其初始化为负无穷大。</w:t>
        <w:br/>
        <w:br/>
        <w:t>4. **状态转移方程**：</w:t>
        <w:br/>
        <w:t xml:space="preserve">   - 每个位置(i,j)只能从其左上角(i-1,j-1)或正上方(i-1,j)转移而来。</w:t>
        <w:br/>
        <w:t xml:space="preserve">   - 状态转移方程：`f[i][j] = a[i][j] + max(f[i-1][j-1], f[i-1][j])`。</w:t>
        <w:br/>
        <w:br/>
        <w:t>5. **最终结果**：</w:t>
        <w:br/>
        <w:t xml:space="preserve">   - 遍历最后一行的所有状态值，取最大值即为所求的最大路径和。</w:t>
        <w:br/>
        <w:br/>
        <w:t>## 代码结构</w:t>
        <w:br/>
        <w:t>1. **解决函数**：</w:t>
        <w:br/>
        <w:t xml:space="preserve">   - 读取输入数据，构建数字三角形。</w:t>
        <w:br/>
        <w:t xml:space="preserve">   - 初始化动态规划表格。</w:t>
        <w:br/>
        <w:t xml:space="preserve">   - 填充动态规划表格，执行状态转移。</w:t>
        <w:br/>
        <w:t xml:space="preserve">   - 寻找并返回最终结果。</w:t>
        <w:br/>
        <w:br/>
        <w:t>2. **主函数**：</w:t>
        <w:br/>
        <w:t xml:space="preserve">   - 调用解决函数，输出结果。</w:t>
        <w:br/>
        <w:br/>
        <w:t>## 时间复杂度</w:t>
        <w:br/>
        <w:t>- 时间复杂度为 O(n²)，其中 n 是三角形的行数。</w:t>
        <w:br/>
        <w:t>- 需要填充 n×n 的动态规划表格，每个表格元素的计算时间为 O(1)。</w:t>
        <w:br/>
        <w:br/>
        <w:t>## 空间复杂度</w:t>
        <w:br/>
        <w:t>- 空间复杂度为 O(n²)，用于存储动态规划表格。</w:t>
        <w:br/>
        <w:t>- 可以通过优化空间复杂度到 O(n)，只使用一维数组来存储当前行的状态。</w:t>
        <w:br/>
        <w:br/>
        <w:t>## 优化策略</w:t>
        <w:br/>
        <w:t>1. **空间优化**：使用一维数组代替二维数组，因为计算第i行的状态只需要第i-1行的状态。</w:t>
        <w:br/>
        <w:t>2. **输入处理**：对于较大的输入，使用更高效的输入方式。</w:t>
        <w:br/>
        <w:t>3. **边界处理**：将动态规划表格初始化为负无穷大，自动处理边界情况。</w:t>
        <w:br/>
        <w:br/>
        <w:t>## 示例</w:t>
        <w:br/>
        <w:t>以数字三角形为例：</w:t>
        <w:br/>
        <w:t>```</w:t>
        <w:br/>
        <w:t>7</w:t>
        <w:br/>
        <w:t>3 8</w:t>
        <w:br/>
        <w:t>8 1 0</w:t>
        <w:br/>
        <w:t>2 7 4 4</w:t>
        <w:br/>
        <w:t>4 5 2 6 5</w:t>
        <w:br/>
        <w:t>```</w:t>
        <w:br/>
        <w:br/>
        <w:t>动态规划表格的填充过程：</w:t>
        <w:br/>
        <w:br/>
        <w:t>| 行/列 | 1   | 2   | 3   | 4   | 5   |</w:t>
        <w:br/>
        <w:t>|-------|-----|-----|-----|-----|-----|</w:t>
        <w:br/>
        <w:t>| 1     | 7   | -inf| -inf| -inf| -inf|</w:t>
        <w:br/>
        <w:t>| 2     | 10  | 15  | -inf| -inf| -inf|</w:t>
        <w:br/>
        <w:t>| 3     | 18  | 16  | 15  | -inf| -inf|</w:t>
        <w:br/>
        <w:t>| 4     | 20  | 25  | 20  | 19  | -inf|</w:t>
        <w:br/>
        <w:t>| 5     | 24  | 30  | 27  | 26  | 24  |</w:t>
        <w:br/>
        <w:br/>
        <w:t>最终结果为 30，对应的路径是 7 → 3 → 8 → 7 → 5。</w:t>
        <w:br/>
        <w:br/>
        <w:t>## 总结</w:t>
        <w:br/>
        <w:t>数字三角形问题是动态规划的经典应用之一。通过定义合适的状态和状态转移方程，我们可以高效地求解这个问题。动态规划的时间复杂度为 O(n²)，空间复杂度为 O(n²)，能够处理行数为1000的大型数字三角形。空间优化后，空间复杂度可以降低到 O(n)，进一步提高效率。</w:t>
        <w:br/>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NQ085 数字三角形 - 改进版</w:t>
              <w:br/>
            </w:r>
            <w:r>
              <w:rPr>
                <w:rFonts w:ascii="Consolas" w:hAnsi="Consolas"/>
                <w:i w:val="0"/>
                <w:color w:val="3D7B7B"/>
                <w:sz w:val="17"/>
              </w:rPr>
              <w:t>// 问题描述：给定一个数字三角形，找到从顶部到底部的最大路径和，每次只能移动到下一层的相邻节点</w:t>
              <w:br/>
            </w:r>
            <w:r>
              <w:rPr>
                <w:rFonts w:ascii="Consolas" w:hAnsi="Consolas"/>
                <w:i w:val="0"/>
                <w:color w:val="3D7B7B"/>
                <w:sz w:val="17"/>
              </w:rPr>
              <w:t>// 算法：动态规划</w:t>
              <w:br/>
            </w:r>
            <w:r>
              <w:rPr>
                <w:rFonts w:ascii="Consolas" w:hAnsi="Consolas"/>
                <w:color w:val="BBBBBB"/>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&lt;vector&gt;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1005</w:t>
            </w:r>
            <w:r>
              <w:rPr>
                <w:rFonts w:ascii="Consolas" w:hAnsi="Consolas"/>
                <w:sz w:val="17"/>
              </w:rPr>
              <w:t>;</w:t>
            </w:r>
            <w:r>
              <w:rPr>
                <w:rFonts w:ascii="Consolas" w:hAnsi="Consolas"/>
                <w:color w:val="BBBBBB"/>
                <w:sz w:val="17"/>
              </w:rPr>
              <w:t xml:space="preserve"> </w:t>
            </w:r>
            <w:r>
              <w:rPr>
                <w:rFonts w:ascii="Consolas" w:hAnsi="Consolas"/>
                <w:i w:val="0"/>
                <w:color w:val="3D7B7B"/>
                <w:sz w:val="17"/>
              </w:rPr>
              <w:t>// 最大行数</w:t>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NEG_INF</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-10000000</w:t>
            </w:r>
            <w:r>
              <w:rPr>
                <w:rFonts w:ascii="Consolas" w:hAnsi="Consolas"/>
                <w:sz w:val="17"/>
              </w:rPr>
              <w:t>;</w:t>
            </w:r>
            <w:r>
              <w:rPr>
                <w:rFonts w:ascii="Consolas" w:hAnsi="Consolas"/>
                <w:color w:val="BBBBBB"/>
                <w:sz w:val="17"/>
              </w:rPr>
              <w:t xml:space="preserve"> </w:t>
            </w:r>
            <w:r>
              <w:rPr>
                <w:rFonts w:ascii="Consolas" w:hAnsi="Consolas"/>
                <w:i w:val="0"/>
                <w:color w:val="3D7B7B"/>
                <w:sz w:val="17"/>
              </w:rPr>
              <w:t>// 负无穷大</w:t>
              <w:br/>
            </w:r>
            <w:r>
              <w:rPr>
                <w:rFonts w:ascii="Consolas" w:hAnsi="Consolas"/>
                <w:color w:val="BBBBBB"/>
                <w:sz w:val="17"/>
              </w:rPr>
              <w:br/>
            </w:r>
            <w:r>
              <w:rPr>
                <w:rFonts w:ascii="Consolas" w:hAnsi="Consolas"/>
                <w:i w:val="0"/>
                <w:color w:val="3D7B7B"/>
                <w:sz w:val="17"/>
              </w:rPr>
              <w:t>/**</w:t>
              <w:br/>
              <w:t xml:space="preserve"> * 解决数字三角形问题</w:t>
              <w:br/>
              <w:t xml:space="preserve"> * @return 最大路径和</w:t>
              <w:br/>
              <w:t xml:space="preserve"> */</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solve</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存储数字三角形的值（1-based索引）</w:t>
              <w:br/>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sz w:val="17"/>
              </w:rPr>
              <w:t>(</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存储到达每个位置的最大路径和</w:t>
              <w:br/>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f</w:t>
            </w:r>
            <w:r>
              <w:rPr>
                <w:rFonts w:ascii="Consolas" w:hAnsi="Consolas"/>
                <w:sz w:val="17"/>
              </w:rPr>
              <w:t>(</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sz w:val="17"/>
              </w:rPr>
              <w:t>(</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NEG_INF</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读取输入数据</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动态规划初始化：顶部元素的最大路径和就是它自身</w:t>
              <w:br/>
            </w:r>
            <w:r>
              <w:rPr>
                <w:rFonts w:ascii="Consolas" w:hAnsi="Consolas"/>
                <w:color w:val="BBBBBB"/>
                <w:sz w:val="17"/>
              </w:rPr>
              <w:t xml:space="preserve">    </w:t>
            </w:r>
            <w:r>
              <w:rPr>
                <w:rFonts w:ascii="Consolas" w:hAnsi="Consolas"/>
                <w:sz w:val="17"/>
              </w:rPr>
              <w:t>f</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动态规划状态转移</w:t>
              <w:br/>
            </w:r>
            <w:r>
              <w:rPr>
                <w:rFonts w:ascii="Consolas" w:hAnsi="Consolas"/>
                <w:color w:val="BBBBBB"/>
                <w:sz w:val="17"/>
              </w:rPr>
              <w:t xml:space="preserve">    </w:t>
            </w:r>
            <w:r>
              <w:rPr>
                <w:rFonts w:ascii="Consolas" w:hAnsi="Consolas"/>
                <w:i w:val="0"/>
                <w:color w:val="3D7B7B"/>
                <w:sz w:val="17"/>
              </w:rPr>
              <w:t>// 状态转移方程: f[i][j] = a[i][j] + max(f[i-1][j-1], f[i-1][j])</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来自左上方的路径和</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path_from_left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f</w:t>
            </w:r>
            <w:r>
              <w:rPr>
                <w:rFonts w:ascii="Consolas" w:hAnsi="Consolas"/>
                <w:sz w:val="17"/>
              </w:rPr>
              <w:t>[</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来自正上方的路径和</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path_from_top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f</w:t>
            </w:r>
            <w:r>
              <w:rPr>
                <w:rFonts w:ascii="Consolas" w:hAnsi="Consolas"/>
                <w:sz w:val="17"/>
              </w:rPr>
              <w:t>[</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当前位置的最大路径和</w:t>
              <w:br/>
            </w:r>
            <w:r>
              <w:rPr>
                <w:rFonts w:ascii="Consolas" w:hAnsi="Consolas"/>
                <w:color w:val="BBBBBB"/>
                <w:sz w:val="17"/>
              </w:rPr>
              <w:t xml:space="preserve">            </w:t>
            </w:r>
            <w:r>
              <w:rPr>
                <w:rFonts w:ascii="Consolas" w:hAnsi="Consolas"/>
                <w:sz w:val="17"/>
              </w:rPr>
              <w:t>f</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w:t>
            </w:r>
            <w:r>
              <w:rPr>
                <w:rFonts w:ascii="Consolas" w:hAnsi="Consolas"/>
                <w:sz w:val="17"/>
              </w:rPr>
              <w:t>(</w:t>
            </w:r>
            <w:r>
              <w:rPr>
                <w:rFonts w:ascii="Consolas" w:hAnsi="Consolas"/>
                <w:sz w:val="17"/>
              </w:rPr>
              <w:t>path_from_left</w:t>
            </w:r>
            <w:r>
              <w:rPr>
                <w:rFonts w:ascii="Consolas" w:hAnsi="Consolas"/>
                <w:sz w:val="17"/>
              </w:rPr>
              <w:t>,</w:t>
            </w:r>
            <w:r>
              <w:rPr>
                <w:rFonts w:ascii="Consolas" w:hAnsi="Consolas"/>
                <w:color w:val="BBBBBB"/>
                <w:sz w:val="17"/>
              </w:rPr>
              <w:t xml:space="preserve"> </w:t>
            </w:r>
            <w:r>
              <w:rPr>
                <w:rFonts w:ascii="Consolas" w:hAnsi="Consolas"/>
                <w:sz w:val="17"/>
              </w:rPr>
              <w:t>path_from_top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寻找最终结果：最后一层的最大值</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NEG_INF</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w:t>
            </w:r>
            <w:r>
              <w:rPr>
                <w:rFonts w:ascii="Consolas" w:hAnsi="Consolas"/>
                <w:sz w:val="17"/>
              </w:rPr>
              <w:t>(</w:t>
            </w:r>
            <w:r>
              <w:rPr>
                <w:rFonts w:ascii="Consolas" w:hAnsi="Consolas"/>
                <w:sz w:val="17"/>
              </w:rPr>
              <w:t>result</w:t>
            </w:r>
            <w:r>
              <w:rPr>
                <w:rFonts w:ascii="Consolas" w:hAnsi="Consolas"/>
                <w:sz w:val="17"/>
              </w:rPr>
              <w:t>,</w:t>
            </w:r>
            <w:r>
              <w:rPr>
                <w:rFonts w:ascii="Consolas" w:hAnsi="Consolas"/>
                <w:color w:val="BBBBBB"/>
                <w:sz w:val="17"/>
              </w:rPr>
              <w:t xml:space="preserve"> </w:t>
            </w:r>
            <w:r>
              <w:rPr>
                <w:rFonts w:ascii="Consolas" w:hAnsi="Consolas"/>
                <w:sz w:val="17"/>
              </w:rPr>
              <w:t>f</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result</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提高I/O效率</w:t>
              <w:br/>
            </w:r>
            <w:r>
              <w:rPr>
                <w:rFonts w:ascii="Consolas" w:hAnsi="Consolas"/>
                <w:color w:val="BBBBBB"/>
                <w:sz w:val="17"/>
              </w:rPr>
              <w:t xml:space="preserve">    </w:t>
            </w:r>
            <w:r>
              <w:rPr>
                <w:rFonts w:ascii="Consolas" w:hAnsi="Consolas"/>
                <w:sz w:val="17"/>
              </w:rPr>
              <w:t>ios_base</w:t>
            </w:r>
            <w:r>
              <w:rPr>
                <w:rFonts w:ascii="Consolas" w:hAnsi="Consolas"/>
                <w:color w:val="666666"/>
                <w:sz w:val="17"/>
              </w:rPr>
              <w:t>:</w:t>
            </w:r>
            <w:r>
              <w:rPr>
                <w:rFonts w:ascii="Consolas" w:hAnsi="Consolas"/>
                <w:color w:val="666666"/>
                <w:sz w:val="17"/>
              </w:rPr>
              <w:t>:</w:t>
            </w:r>
            <w:r>
              <w:rPr>
                <w:rFonts w:ascii="Consolas" w:hAnsi="Consolas"/>
                <w:sz w:val="17"/>
              </w:rPr>
              <w:t>sync_with_stdio</w:t>
            </w:r>
            <w:r>
              <w:rPr>
                <w:rFonts w:ascii="Consolas" w:hAnsi="Consolas"/>
                <w:sz w:val="17"/>
              </w:rPr>
              <w:t>(</w:t>
            </w:r>
            <w:r>
              <w:rPr>
                <w:rFonts w:ascii="Consolas" w:hAnsi="Consolas"/>
                <w:color w:val="008000"/>
                <w:sz w:val="17"/>
              </w:rPr>
              <w:t>false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sz w:val="17"/>
              </w:rPr>
              <w:t>.</w:t>
            </w:r>
            <w:r>
              <w:rPr>
                <w:rFonts w:ascii="Consolas" w:hAnsi="Consolas"/>
                <w:sz w:val="17"/>
              </w:rPr>
              <w:t>tie</w:t>
            </w:r>
            <w:r>
              <w:rPr>
                <w:rFonts w:ascii="Consolas" w:hAnsi="Consolas"/>
                <w:sz w:val="17"/>
              </w:rPr>
              <w:t>(</w:t>
            </w:r>
            <w:r>
              <w:rPr>
                <w:rFonts w:ascii="Consolas" w:hAnsi="Consolas"/>
                <w:color w:val="008000"/>
                <w:sz w:val="17"/>
              </w:rPr>
              <w:t>NULL</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sz w:val="17"/>
              </w:rPr>
              <w:t>solve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#!/usr/bin/env python3</w:t>
            </w:r>
            <w:r>
              <w:rPr>
                <w:rFonts w:ascii="Consolas" w:hAnsi="Consolas"/>
                <w:color w:val="BBBBBB"/>
                <w:sz w:val="17"/>
              </w:rPr>
              <w:br/>
            </w:r>
            <w:r>
              <w:rPr>
                <w:rFonts w:ascii="Consolas" w:hAnsi="Consolas"/>
                <w:i w:val="0"/>
                <w:color w:val="3D7B7B"/>
                <w:sz w:val="17"/>
              </w:rPr>
              <w:t># -*- coding: utf-8 -*-</w:t>
            </w:r>
            <w:r>
              <w:rPr>
                <w:rFonts w:ascii="Consolas" w:hAnsi="Consolas"/>
                <w:color w:val="BBBBBB"/>
                <w:sz w:val="17"/>
              </w:rPr>
              <w:br/>
            </w:r>
            <w:r>
              <w:rPr>
                <w:rFonts w:ascii="Consolas" w:hAnsi="Consolas"/>
                <w:i w:val="0"/>
                <w:color w:val="BA2121"/>
                <w:sz w:val="17"/>
              </w:rPr>
              <w:t>"""</w:t>
              <w:br/>
              <w:t>NQ085 数字三角形 - 改进版</w:t>
              <w:br/>
              <w:t>问题描述：给定一个数字三角形，找到从顶部到底部的最大路径和，每次只能移动到下一层的相邻节点</w:t>
              <w:br/>
              <w:t>算法：动态规划</w:t>
              <w:br/>
              <w:t>Python 3.5 兼容</w:t>
              <w:br/>
              <w:t>"""</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solve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解决数字三角形问题</w:t>
              <w:br/>
              <w:t xml:space="preserve">    :return: 最大路径和</w:t>
              <w:b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存储数字三角形的值（1-based索引）</w:t>
            </w:r>
            <w:r>
              <w:rPr>
                <w:rFonts w:ascii="Consolas" w:hAnsi="Consolas"/>
                <w:color w:val="BBBBBB"/>
                <w:sz w:val="17"/>
              </w:rPr>
              <w:br/>
            </w:r>
            <w:r>
              <w:rPr>
                <w:rFonts w:ascii="Consolas" w:hAnsi="Consolas"/>
                <w:sz w:val="17"/>
              </w:rPr>
              <w:t xml:space="preserve">    </w:t>
            </w:r>
            <w:r>
              <w:rPr>
                <w:rFonts w:ascii="Consolas" w:hAnsi="Consolas"/>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存储到达每个位置的最大路径和</w:t>
            </w:r>
            <w:r>
              <w:rPr>
                <w:rFonts w:ascii="Consolas" w:hAnsi="Consolas"/>
                <w:color w:val="BBBBBB"/>
                <w:sz w:val="17"/>
              </w:rPr>
              <w:br/>
            </w:r>
            <w:r>
              <w:rPr>
                <w:rFonts w:ascii="Consolas" w:hAnsi="Consolas"/>
                <w:sz w:val="17"/>
              </w:rPr>
              <w:t xml:space="preserve">    </w:t>
            </w:r>
            <w:r>
              <w:rPr>
                <w:rFonts w:ascii="Consolas" w:hAnsi="Consolas"/>
                <w:sz w:val="17"/>
              </w:rPr>
              <w:t>f</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color w:val="008000"/>
                <w:sz w:val="17"/>
              </w:rPr>
              <w:t>float</w:t>
            </w:r>
            <w:r>
              <w:rPr>
                <w:rFonts w:ascii="Consolas" w:hAnsi="Consolas"/>
                <w:sz w:val="17"/>
              </w:rPr>
              <w:t>(</w:t>
            </w:r>
            <w:r>
              <w:rPr>
                <w:rFonts w:ascii="Consolas" w:hAnsi="Consolas"/>
                <w:color w:val="BA2121"/>
                <w:sz w:val="17"/>
              </w:rPr>
              <w:t>'</w:t>
            </w:r>
            <w:r>
              <w:rPr>
                <w:rFonts w:ascii="Consolas" w:hAnsi="Consolas"/>
                <w:color w:val="BA2121"/>
                <w:sz w:val="17"/>
              </w:rPr>
              <w:t>inf</w:t>
            </w:r>
            <w:r>
              <w:rPr>
                <w:rFonts w:ascii="Consolas" w:hAnsi="Consolas"/>
                <w:color w:val="BA2121"/>
                <w:sz w:val="17"/>
              </w:rPr>
              <w:t>'</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读取输入数据</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动态规划初始化：顶部元素的最大路径和就是它自身</w:t>
            </w:r>
            <w:r>
              <w:rPr>
                <w:rFonts w:ascii="Consolas" w:hAnsi="Consolas"/>
                <w:color w:val="BBBBBB"/>
                <w:sz w:val="17"/>
              </w:rPr>
              <w:br/>
            </w:r>
            <w:r>
              <w:rPr>
                <w:rFonts w:ascii="Consolas" w:hAnsi="Consolas"/>
                <w:sz w:val="17"/>
              </w:rPr>
              <w:t xml:space="preserve">    </w:t>
            </w:r>
            <w:r>
              <w:rPr>
                <w:rFonts w:ascii="Consolas" w:hAnsi="Consolas"/>
                <w:sz w:val="17"/>
              </w:rPr>
              <w:t>f</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a</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动态规划状态转移</w:t>
            </w:r>
            <w:r>
              <w:rPr>
                <w:rFonts w:ascii="Consolas" w:hAnsi="Consolas"/>
                <w:color w:val="BBBBBB"/>
                <w:sz w:val="17"/>
              </w:rPr>
              <w:br/>
            </w:r>
            <w:r>
              <w:rPr>
                <w:rFonts w:ascii="Consolas" w:hAnsi="Consolas"/>
                <w:sz w:val="17"/>
              </w:rPr>
              <w:t xml:space="preserve">    </w:t>
            </w:r>
            <w:r>
              <w:rPr>
                <w:rFonts w:ascii="Consolas" w:hAnsi="Consolas"/>
                <w:i w:val="0"/>
                <w:color w:val="3D7B7B"/>
                <w:sz w:val="17"/>
              </w:rPr>
              <w:t># 状态转移方程: f[i][j] = a[i][j] + max(f[i-1][j-1], f[i-1][j])</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来自左上方的路径和</w:t>
            </w:r>
            <w:r>
              <w:rPr>
                <w:rFonts w:ascii="Consolas" w:hAnsi="Consolas"/>
                <w:color w:val="BBBBBB"/>
                <w:sz w:val="17"/>
              </w:rPr>
              <w:br/>
            </w:r>
            <w:r>
              <w:rPr>
                <w:rFonts w:ascii="Consolas" w:hAnsi="Consolas"/>
                <w:sz w:val="17"/>
              </w:rPr>
              <w:t xml:space="preserve">            </w:t>
            </w:r>
            <w:r>
              <w:rPr>
                <w:rFonts w:ascii="Consolas" w:hAnsi="Consolas"/>
                <w:sz w:val="17"/>
              </w:rPr>
              <w:t>path_from_left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f</w:t>
            </w:r>
            <w:r>
              <w:rPr>
                <w:rFonts w:ascii="Consolas" w:hAnsi="Consolas"/>
                <w:sz w:val="17"/>
              </w:rPr>
              <w:t>[</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来自正上方的路径和</w:t>
            </w:r>
            <w:r>
              <w:rPr>
                <w:rFonts w:ascii="Consolas" w:hAnsi="Consolas"/>
                <w:color w:val="BBBBBB"/>
                <w:sz w:val="17"/>
              </w:rPr>
              <w:br/>
            </w:r>
            <w:r>
              <w:rPr>
                <w:rFonts w:ascii="Consolas" w:hAnsi="Consolas"/>
                <w:sz w:val="17"/>
              </w:rPr>
              <w:t xml:space="preserve">            </w:t>
            </w:r>
            <w:r>
              <w:rPr>
                <w:rFonts w:ascii="Consolas" w:hAnsi="Consolas"/>
                <w:sz w:val="17"/>
              </w:rPr>
              <w:t>path_from_top</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f</w:t>
            </w:r>
            <w:r>
              <w:rPr>
                <w:rFonts w:ascii="Consolas" w:hAnsi="Consolas"/>
                <w:sz w:val="17"/>
              </w:rPr>
              <w:t>[</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当前位置的最大路径和</w:t>
            </w:r>
            <w:r>
              <w:rPr>
                <w:rFonts w:ascii="Consolas" w:hAnsi="Consolas"/>
                <w:color w:val="BBBBBB"/>
                <w:sz w:val="17"/>
              </w:rPr>
              <w:br/>
            </w:r>
            <w:r>
              <w:rPr>
                <w:rFonts w:ascii="Consolas" w:hAnsi="Consolas"/>
                <w:sz w:val="17"/>
              </w:rPr>
              <w:t xml:space="preserve">            </w:t>
            </w:r>
            <w:r>
              <w:rPr>
                <w:rFonts w:ascii="Consolas" w:hAnsi="Consolas"/>
                <w:sz w:val="17"/>
              </w:rPr>
              <w:t>f</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w:t>
            </w:r>
            <w:r>
              <w:rPr>
                <w:rFonts w:ascii="Consolas" w:hAnsi="Consolas"/>
                <w:sz w:val="17"/>
              </w:rPr>
              <w:t>path_from_left</w:t>
            </w:r>
            <w:r>
              <w:rPr>
                <w:rFonts w:ascii="Consolas" w:hAnsi="Consolas"/>
                <w:sz w:val="17"/>
              </w:rPr>
              <w:t>,</w:t>
            </w:r>
            <w:r>
              <w:rPr>
                <w:rFonts w:ascii="Consolas" w:hAnsi="Consolas"/>
                <w:sz w:val="17"/>
              </w:rPr>
              <w:t xml:space="preserve"> </w:t>
            </w:r>
            <w:r>
              <w:rPr>
                <w:rFonts w:ascii="Consolas" w:hAnsi="Consolas"/>
                <w:sz w:val="17"/>
              </w:rPr>
              <w:t>path_from_top</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寻找最终结果：最后一层的最大值</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w:t>
            </w:r>
            <w:r>
              <w:rPr>
                <w:rFonts w:ascii="Consolas" w:hAnsi="Consolas"/>
                <w:color w:val="008000"/>
                <w:sz w:val="17"/>
              </w:rPr>
              <w:t>float</w:t>
            </w:r>
            <w:r>
              <w:rPr>
                <w:rFonts w:ascii="Consolas" w:hAnsi="Consolas"/>
                <w:sz w:val="17"/>
              </w:rPr>
              <w:t>(</w:t>
            </w:r>
            <w:r>
              <w:rPr>
                <w:rFonts w:ascii="Consolas" w:hAnsi="Consolas"/>
                <w:color w:val="BA2121"/>
                <w:sz w:val="17"/>
              </w:rPr>
              <w:t>'</w:t>
            </w:r>
            <w:r>
              <w:rPr>
                <w:rFonts w:ascii="Consolas" w:hAnsi="Consolas"/>
                <w:color w:val="BA2121"/>
                <w:sz w:val="17"/>
              </w:rPr>
              <w:t>inf</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f</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sz w:val="17"/>
              </w:rPr>
              <w:t>result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f</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result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result</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主函数</w:t>
              <w:br/>
              <w:t xml:space="preserve">    """</w:t>
            </w:r>
            <w:r>
              <w:rPr>
                <w:rFonts w:ascii="Consolas" w:hAnsi="Consolas"/>
                <w:color w:val="BBBBBB"/>
                <w:sz w:val="17"/>
              </w:rPr>
              <w:br/>
            </w:r>
            <w:r>
              <w:rPr>
                <w:rFonts w:ascii="Consolas" w:hAnsi="Consolas"/>
                <w:sz w:val="17"/>
              </w:rPr>
              <w:t xml:space="preserve">    </w:t>
            </w:r>
            <w:r>
              <w:rPr>
                <w:rFonts w:ascii="Consolas" w:hAnsi="Consolas"/>
                <w:sz w:val="17"/>
              </w:rPr>
              <w:t>solve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NQ086</w:t>
      </w:r>
    </w:p>
    <w:p>
      <w:pPr>
        <w:pStyle w:val="Heading2"/>
      </w:pPr>
      <w:r>
        <w:t>解题思路</w:t>
      </w:r>
    </w:p>
    <w:p>
      <w:r>
        <w:t># NQ086 01背包 - 思路说明</w:t>
        <w:br/>
        <w:br/>
        <w:t>## 问题描述</w:t>
        <w:br/>
        <w:t>给定n个物品，每个物品有体积和价值，在背包容量为m的情况下，选择若干物品使得总价值最大，每个物品只能选或不选。</w:t>
        <w:br/>
        <w:br/>
        <w:t>## 算法选择</w:t>
        <w:br/>
        <w:t>动态规划（空间优化版本）</w:t>
        <w:br/>
        <w:br/>
        <w:t>## 算法原理</w:t>
        <w:br/>
        <w:t>1. **问题分析**：</w:t>
        <w:br/>
        <w:t xml:space="preserve">   - 01背包问题是一个经典的动态规划问题，每个物品有两种选择：选或不选。</w:t>
        <w:br/>
        <w:t xml:space="preserve">   - 直接暴力枚举所有可能的选法会导致指数级的时间复杂度，无法处理较大的n和m。</w:t>
        <w:br/>
        <w:t xml:space="preserve">   - 动态规划通过存储子问题的解，避免重复计算，提高效率。</w:t>
        <w:br/>
        <w:br/>
        <w:t>2. **状态定义**（二维版本）：</w:t>
        <w:br/>
        <w:t xml:space="preserve">   - 定义 `dp[i][j]` 表示考虑前i个物品，背包容量为j时的最大价值。</w:t>
        <w:br/>
        <w:br/>
        <w:t>3. **状态转移方程**（二维版本）：</w:t>
        <w:br/>
        <w:t xml:space="preserve">   - 对于第i个物品，有两种选择：选或不选。</w:t>
        <w:br/>
        <w:t xml:space="preserve">   - 不选第i个物品：`dp[i][j] = dp[i-1][j]`。</w:t>
        <w:br/>
        <w:t xml:space="preserve">   - 选第i个物品（前提是背包容量足够）：`dp[i][j] = dp[i-1][j-volume[i]] + value[i]`。</w:t>
        <w:br/>
        <w:t xml:space="preserve">   - 状态转移方程：`dp[i][j] = max(dp[i-1][j], dp[i-1][j-volume[i]] + value[i])`。</w:t>
        <w:br/>
        <w:br/>
        <w:t>4. **空间优化**：</w:t>
        <w:br/>
        <w:t xml:space="preserve">   - 观察状态转移方程，发现计算 `dp[i][j]` 只需要 `dp[i-1][j]` 和 `dp[i-1][j-volume[i]]` 的值。</w:t>
        <w:br/>
        <w:t xml:space="preserve">   - 可以使用一维数组 `dp[j]` 来代替二维数组，其中 `dp[j]` 表示背包容量为j时的最大价值。</w:t>
        <w:br/>
        <w:t xml:space="preserve">   - 为了避免重复选择物品，需要逆序遍历背包容量。</w:t>
        <w:br/>
        <w:br/>
        <w:t>5. **优化后的状态转移方程**：</w:t>
        <w:br/>
        <w:t xml:space="preserve">   - `dp[j] = max(dp[j], dp[j-volume[i]] + value[i])`，其中j从m逆序遍历到volume[i]。</w:t>
        <w:br/>
        <w:br/>
        <w:t>## 代码结构</w:t>
        <w:br/>
        <w:t>1. **背包函数**：</w:t>
        <w:br/>
        <w:t xml:space="preserve">   - 参数：物品数量n，背包容量m，物品体积数组volume，物品价值数组value。</w:t>
        <w:br/>
        <w:t xml:space="preserve">   - 返回值：最大总价值。</w:t>
        <w:br/>
        <w:t xml:space="preserve">   - 过程：初始化一维dp数组，逆序遍历背包容量，执行状态转移。</w:t>
        <w:br/>
        <w:br/>
        <w:t>2. **主函数**：</w:t>
        <w:br/>
        <w:t xml:space="preserve">   - 读取输入数据，构建物品体积和价值数组。</w:t>
        <w:br/>
        <w:t xml:space="preserve">   - 调用背包函数计算结果。</w:t>
        <w:br/>
        <w:t xml:space="preserve">   - 输出结果。</w:t>
        <w:br/>
        <w:br/>
        <w:t>## 时间复杂度</w:t>
        <w:br/>
        <w:t>- 时间复杂度为 O(nm)，其中n是物品数量，m是背包容量。</w:t>
        <w:br/>
        <w:t>- 需要遍历n个物品，每个物品需要遍历m个背包容量。</w:t>
        <w:br/>
        <w:br/>
        <w:t>## 空间复杂度</w:t>
        <w:br/>
        <w:t>- 空间复杂度为 O(m)，用于存储一维dp数组。</w:t>
        <w:br/>
        <w:t>- 相比二维版本的 O(nm)，空间复杂度得到了显著优化。</w:t>
        <w:br/>
        <w:br/>
        <w:t>## 优化策略</w:t>
        <w:br/>
        <w:t>1. **空间优化**：使用一维数组代替二维数组，减少内存使用。</w:t>
        <w:br/>
        <w:t>2. **遍历顺序**：逆序遍历背包容量，避免重复选择物品。</w:t>
        <w:br/>
        <w:t>3. **输入处理**：对于较大的输入，使用更高效的输入方式。</w:t>
        <w:br/>
        <w:br/>
        <w:t>## 示例</w:t>
        <w:br/>
        <w:t>以n=3，m=5，物品信息如下：</w:t>
        <w:br/>
        <w:t>- 物品1：体积2，价值3</w:t>
        <w:br/>
        <w:t>- 物品2：体积3，价值4</w:t>
        <w:br/>
        <w:t>- 物品3：体积4，价值5</w:t>
        <w:br/>
        <w:br/>
        <w:t>二维dp数组的填充过程：</w:t>
        <w:br/>
        <w:br/>
        <w:t>| 物品/容量 | 0 | 1 | 2 | 3 | 4 | 5 |</w:t>
        <w:br/>
        <w:t>|-----------|---|---|---|---|---|---|</w:t>
        <w:br/>
        <w:t>| 0         | 0 | 0 | 0 | 0 | 0 | 0 |</w:t>
        <w:br/>
        <w:t>| 1         | 0 | 0 | 3 | 3 | 3 | 3 |</w:t>
        <w:br/>
        <w:t>| 2         | 0 | 0 | 3 | 4 | 4 | 7 |</w:t>
        <w:br/>
        <w:t>| 3         | 0 | 0 | 3 | 4 | 5 | 7 |</w:t>
        <w:br/>
        <w:br/>
        <w:t>一维dp数组的填充过程：</w:t>
        <w:br/>
        <w:t>- 初始状态：[0, 0, 0, 0, 0, 0]</w:t>
        <w:br/>
        <w:t>- 处理物品1（体积2，价值3）：</w:t>
        <w:br/>
        <w:t xml:space="preserve">  - j=5: dp[5] = max(0, dp[3]+3=3) → 3</w:t>
        <w:br/>
        <w:t xml:space="preserve">  - j=4: dp[4] = max(0, dp[2]+3=3) → 3</w:t>
        <w:br/>
        <w:t xml:space="preserve">  - j=3: dp[3] = max(0, dp[1]+3=3) → 3</w:t>
        <w:br/>
        <w:t xml:space="preserve">  - j=2: dp[2] = max(0, dp[0]+3=3) → 3</w:t>
        <w:br/>
        <w:t xml:space="preserve">  - 状态：[0, 0, 3, 3, 3, 3]</w:t>
        <w:br/>
        <w:t>- 处理物品2（体积3，价值4）：</w:t>
        <w:br/>
        <w:t xml:space="preserve">  - j=5: dp[5] = max(3, dp[2]+4=7) → 7</w:t>
        <w:br/>
        <w:t xml:space="preserve">  - j=4: dp[4] = max(3, dp[1]+4=4) → 4</w:t>
        <w:br/>
        <w:t xml:space="preserve">  - j=3: dp[3] = max(3, dp[0]+4=4) → 4</w:t>
        <w:br/>
        <w:t xml:space="preserve">  - 状态：[0, 0, 3, 4, 4, 7]</w:t>
        <w:br/>
        <w:t>- 处理物品3（体积4，价值5）：</w:t>
        <w:br/>
        <w:t xml:space="preserve">  - j=5: dp[5] = max(7, dp[1]+5=5) → 7</w:t>
        <w:br/>
        <w:t xml:space="preserve">  - j=4: dp[4] = max(4, dp[0]+5=5) → 5</w:t>
        <w:br/>
        <w:t xml:space="preserve">  - 状态：[0, 0, 3, 4, 5, 7]</w:t>
        <w:br/>
        <w:br/>
        <w:t>最终结果为7，对应的选择是物品1和物品2。</w:t>
        <w:br/>
        <w:br/>
        <w:t>## 总结</w:t>
        <w:br/>
        <w:t>01背包问题是动态规划的经典应用之一。通过使用一维数组和逆序遍历背包容量，我们可以将空间复杂度从 O(nm) 优化到 O(m)，同时保持时间复杂度为 O(nm)。这种方法不仅高效，而且代码简洁，是解决01背包问题的标准方法。</w:t>
        <w:br/>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NQ086 01背包 - 改进版</w:t>
              <w:br/>
            </w:r>
            <w:r>
              <w:rPr>
                <w:rFonts w:ascii="Consolas" w:hAnsi="Consolas"/>
                <w:i w:val="0"/>
                <w:color w:val="3D7B7B"/>
                <w:sz w:val="17"/>
              </w:rPr>
              <w:t>// 问题描述：给定n个物品，每个物品有体积和价值，在背包容量为m的情况下，选择若干物品使得总价值最大，每个物品只能选或不选</w:t>
              <w:br/>
            </w:r>
            <w:r>
              <w:rPr>
                <w:rFonts w:ascii="Consolas" w:hAnsi="Consolas"/>
                <w:i w:val="0"/>
                <w:color w:val="3D7B7B"/>
                <w:sz w:val="17"/>
              </w:rPr>
              <w:t>// 算法：动态规划（空间优化版本）</w:t>
              <w:br/>
            </w:r>
            <w:r>
              <w:rPr>
                <w:rFonts w:ascii="Consolas" w:hAnsi="Consolas"/>
                <w:color w:val="BBBBBB"/>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1007</w:t>
            </w:r>
            <w:r>
              <w:rPr>
                <w:rFonts w:ascii="Consolas" w:hAnsi="Consolas"/>
                <w:sz w:val="17"/>
              </w:rPr>
              <w:t>;</w:t>
            </w:r>
            <w:r>
              <w:rPr>
                <w:rFonts w:ascii="Consolas" w:hAnsi="Consolas"/>
                <w:color w:val="BBBBBB"/>
                <w:sz w:val="17"/>
              </w:rPr>
              <w:t xml:space="preserve"> </w:t>
            </w:r>
            <w:r>
              <w:rPr>
                <w:rFonts w:ascii="Consolas" w:hAnsi="Consolas"/>
                <w:i w:val="0"/>
                <w:color w:val="3D7B7B"/>
                <w:sz w:val="17"/>
              </w:rPr>
              <w:t>// 最大物品数</w:t>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1007</w:t>
            </w:r>
            <w:r>
              <w:rPr>
                <w:rFonts w:ascii="Consolas" w:hAnsi="Consolas"/>
                <w:sz w:val="17"/>
              </w:rPr>
              <w:t>;</w:t>
            </w:r>
            <w:r>
              <w:rPr>
                <w:rFonts w:ascii="Consolas" w:hAnsi="Consolas"/>
                <w:color w:val="BBBBBB"/>
                <w:sz w:val="17"/>
              </w:rPr>
              <w:t xml:space="preserve"> </w:t>
            </w:r>
            <w:r>
              <w:rPr>
                <w:rFonts w:ascii="Consolas" w:hAnsi="Consolas"/>
                <w:i w:val="0"/>
                <w:color w:val="3D7B7B"/>
                <w:sz w:val="17"/>
              </w:rPr>
              <w:t>// 最大背包容量</w:t>
              <w:br/>
            </w:r>
            <w:r>
              <w:rPr>
                <w:rFonts w:ascii="Consolas" w:hAnsi="Consolas"/>
                <w:color w:val="BBBBBB"/>
                <w:sz w:val="17"/>
              </w:rPr>
              <w:br/>
            </w:r>
            <w:r>
              <w:rPr>
                <w:rFonts w:ascii="Consolas" w:hAnsi="Consolas"/>
                <w:i w:val="0"/>
                <w:color w:val="3D7B7B"/>
                <w:sz w:val="17"/>
              </w:rPr>
              <w:t>/**</w:t>
              <w:br/>
              <w:t xml:space="preserve"> * 解决01背包问题</w:t>
              <w:br/>
              <w:t xml:space="preserve"> * @param n 物品数量</w:t>
              <w:br/>
              <w:t xml:space="preserve"> * @param m 背包容量</w:t>
              <w:br/>
              <w:t xml:space="preserve"> * @param volume 物品体积数组</w:t>
              <w:br/>
              <w:t xml:space="preserve"> * @param value 物品价值数组</w:t>
              <w:br/>
              <w:t xml:space="preserve"> * @return 最大总价值</w:t>
              <w:br/>
              <w:t xml:space="preserve"> */</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knapsack</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volume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value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使用一维数组优化空间复杂度</w:t>
              <w:br/>
            </w:r>
            <w:r>
              <w:rPr>
                <w:rFonts w:ascii="Consolas" w:hAnsi="Consolas"/>
                <w:color w:val="BBBBBB"/>
                <w:sz w:val="17"/>
              </w:rPr>
              <w:t xml:space="preserve">    </w:t>
            </w:r>
            <w:r>
              <w:rPr>
                <w:rFonts w:ascii="Consolas" w:hAnsi="Consolas"/>
                <w:i w:val="0"/>
                <w:color w:val="3D7B7B"/>
                <w:sz w:val="17"/>
              </w:rPr>
              <w:t>// dp[j] 表示背包容量为j时的最大价值</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dp</w:t>
            </w:r>
            <w:r>
              <w:rPr>
                <w:rFonts w:ascii="Consolas" w:hAnsi="Consolas"/>
                <w:sz w:val="17"/>
              </w:rPr>
              <w:t>[</w:t>
            </w:r>
            <w:r>
              <w:rPr>
                <w:rFonts w:ascii="Consolas" w:hAnsi="Consolas"/>
                <w:sz w:val="17"/>
              </w:rPr>
              <w:t>MAX_M</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遍历每个物品</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逆序遍历背包容量，避免重复选择物品</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w:t>
            </w:r>
            <w:r>
              <w:rPr>
                <w:rFonts w:ascii="Consolas" w:hAnsi="Consolas"/>
                <w:color w:val="BBBBBB"/>
                <w:sz w:val="17"/>
              </w:rPr>
              <w:t xml:space="preserve"> </w:t>
            </w:r>
            <w:r>
              <w:rPr>
                <w:rFonts w:ascii="Consolas" w:hAnsi="Consolas"/>
                <w:sz w:val="17"/>
              </w:rPr>
              <w:t>volume</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状态转移方程：选或不选当前物品</w:t>
              <w:br/>
            </w:r>
            <w:r>
              <w:rPr>
                <w:rFonts w:ascii="Consolas" w:hAnsi="Consolas"/>
                <w:color w:val="BBBBBB"/>
                <w:sz w:val="17"/>
              </w:rPr>
              <w:t xml:space="preserve">            </w:t>
            </w:r>
            <w:r>
              <w:rPr>
                <w:rFonts w:ascii="Consolas" w:hAnsi="Consolas"/>
                <w:sz w:val="17"/>
              </w:rPr>
              <w:t>dp</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w:t>
            </w:r>
            <w:r>
              <w:rPr>
                <w:rFonts w:ascii="Consolas" w:hAnsi="Consolas"/>
                <w:sz w:val="17"/>
              </w:rPr>
              <w:t>(</w:t>
            </w:r>
            <w:r>
              <w:rPr>
                <w:rFonts w:ascii="Consolas" w:hAnsi="Consolas"/>
                <w:sz w:val="17"/>
              </w:rPr>
              <w:t>dp</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dp</w:t>
            </w:r>
            <w:r>
              <w:rPr>
                <w:rFonts w:ascii="Consolas" w:hAnsi="Consolas"/>
                <w:sz w:val="17"/>
              </w:rPr>
              <w:t>[</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volume</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value</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dp</w:t>
            </w:r>
            <w:r>
              <w:rPr>
                <w:rFonts w:ascii="Consolas" w:hAnsi="Consolas"/>
                <w:sz w:val="17"/>
              </w:rPr>
              <w:t>[</w:t>
            </w:r>
            <w:r>
              <w:rPr>
                <w:rFonts w:ascii="Consolas" w:hAnsi="Consolas"/>
                <w:sz w:val="17"/>
              </w:rPr>
              <w:t>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t xml:space="preserve"> </w:t>
            </w:r>
            <w:r>
              <w:rPr>
                <w:rFonts w:ascii="Consolas" w:hAnsi="Consolas"/>
                <w:i w:val="0"/>
                <w:color w:val="3D7B7B"/>
                <w:sz w:val="17"/>
              </w:rPr>
              <w:t>// 物品数量和背包容量</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volume</w:t>
            </w:r>
            <w:r>
              <w:rPr>
                <w:rFonts w:ascii="Consolas" w:hAnsi="Consolas"/>
                <w:sz w:val="17"/>
              </w:rPr>
              <w:t>[</w:t>
            </w:r>
            <w:r>
              <w:rPr>
                <w:rFonts w:ascii="Consolas" w:hAnsi="Consolas"/>
                <w:sz w:val="17"/>
              </w:rPr>
              <w:t>MAX_N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value</w:t>
            </w:r>
            <w:r>
              <w:rPr>
                <w:rFonts w:ascii="Consolas" w:hAnsi="Consolas"/>
                <w:sz w:val="17"/>
              </w:rPr>
              <w:t>[</w:t>
            </w:r>
            <w:r>
              <w:rPr>
                <w:rFonts w:ascii="Consolas" w:hAnsi="Consolas"/>
                <w:sz w:val="17"/>
              </w:rPr>
              <w:t>MAX_N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物品体积和价值数组</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读取物品信息</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volume</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value</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计算并输出最大总价值</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knapsack</w:t>
            </w:r>
            <w:r>
              <w:rPr>
                <w:rFonts w:ascii="Consolas" w:hAnsi="Consolas"/>
                <w:sz w:val="17"/>
              </w:rPr>
              <w:t>(</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t xml:space="preserve"> </w:t>
            </w:r>
            <w:r>
              <w:rPr>
                <w:rFonts w:ascii="Consolas" w:hAnsi="Consolas"/>
                <w:sz w:val="17"/>
              </w:rPr>
              <w:t>volume</w:t>
            </w:r>
            <w:r>
              <w:rPr>
                <w:rFonts w:ascii="Consolas" w:hAnsi="Consolas"/>
                <w:sz w:val="17"/>
              </w:rPr>
              <w:t>,</w:t>
            </w:r>
            <w:r>
              <w:rPr>
                <w:rFonts w:ascii="Consolas" w:hAnsi="Consolas"/>
                <w:color w:val="BBBBBB"/>
                <w:sz w:val="17"/>
              </w:rPr>
              <w:t xml:space="preserve"> </w:t>
            </w:r>
            <w:r>
              <w:rPr>
                <w:rFonts w:ascii="Consolas" w:hAnsi="Consolas"/>
                <w:sz w:val="17"/>
              </w:rPr>
              <w:t>value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#!/usr/bin/env python3</w:t>
            </w:r>
            <w:r>
              <w:rPr>
                <w:rFonts w:ascii="Consolas" w:hAnsi="Consolas"/>
                <w:color w:val="BBBBBB"/>
                <w:sz w:val="17"/>
              </w:rPr>
              <w:br/>
            </w:r>
            <w:r>
              <w:rPr>
                <w:rFonts w:ascii="Consolas" w:hAnsi="Consolas"/>
                <w:i w:val="0"/>
                <w:color w:val="3D7B7B"/>
                <w:sz w:val="17"/>
              </w:rPr>
              <w:t># -*- coding: utf-8 -*-</w:t>
            </w:r>
            <w:r>
              <w:rPr>
                <w:rFonts w:ascii="Consolas" w:hAnsi="Consolas"/>
                <w:color w:val="BBBBBB"/>
                <w:sz w:val="17"/>
              </w:rPr>
              <w:br/>
            </w:r>
            <w:r>
              <w:rPr>
                <w:rFonts w:ascii="Consolas" w:hAnsi="Consolas"/>
                <w:i w:val="0"/>
                <w:color w:val="BA2121"/>
                <w:sz w:val="17"/>
              </w:rPr>
              <w:t>"""</w:t>
              <w:br/>
              <w:t>NQ086 01背包 - 改进版</w:t>
              <w:br/>
              <w:t>问题描述：给定n个物品，每个物品有体积和价值，在背包容量为m的情况下，选择若干物品使得总价值最大，每个物品只能选或不选</w:t>
              <w:br/>
              <w:t>算法：动态规划（空间优化版本）</w:t>
              <w:br/>
              <w:t>Python 3.5 兼容</w:t>
              <w:br/>
              <w:t>"""</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knapsack</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 xml:space="preserve"> </w:t>
            </w:r>
            <w:r>
              <w:rPr>
                <w:rFonts w:ascii="Consolas" w:hAnsi="Consolas"/>
                <w:sz w:val="17"/>
              </w:rPr>
              <w:t>m</w:t>
            </w:r>
            <w:r>
              <w:rPr>
                <w:rFonts w:ascii="Consolas" w:hAnsi="Consolas"/>
                <w:sz w:val="17"/>
              </w:rPr>
              <w:t>,</w:t>
            </w:r>
            <w:r>
              <w:rPr>
                <w:rFonts w:ascii="Consolas" w:hAnsi="Consolas"/>
                <w:sz w:val="17"/>
              </w:rPr>
              <w:t xml:space="preserve"> </w:t>
            </w:r>
            <w:r>
              <w:rPr>
                <w:rFonts w:ascii="Consolas" w:hAnsi="Consolas"/>
                <w:sz w:val="17"/>
              </w:rPr>
              <w:t>volume</w:t>
            </w:r>
            <w:r>
              <w:rPr>
                <w:rFonts w:ascii="Consolas" w:hAnsi="Consolas"/>
                <w:sz w:val="17"/>
              </w:rPr>
              <w:t>,</w:t>
            </w:r>
            <w:r>
              <w:rPr>
                <w:rFonts w:ascii="Consolas" w:hAnsi="Consolas"/>
                <w:sz w:val="17"/>
              </w:rPr>
              <w:t xml:space="preserve"> </w:t>
            </w:r>
            <w:r>
              <w:rPr>
                <w:rFonts w:ascii="Consolas" w:hAnsi="Consolas"/>
                <w:sz w:val="17"/>
              </w:rPr>
              <w:t>value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解决01背包问题</w:t>
              <w:br/>
              <w:t xml:space="preserve">    :param n: 物品数量</w:t>
              <w:br/>
              <w:t xml:space="preserve">    :param m: 背包容量</w:t>
              <w:br/>
              <w:t xml:space="preserve">    :param volume: 物品体积数组（1-based索引）</w:t>
              <w:br/>
              <w:t xml:space="preserve">    :param value: 物品价值数组（1-based索引）</w:t>
              <w:br/>
              <w:t xml:space="preserve">    :return: 最大总价值</w:t>
              <w:b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使用一维数组优化空间复杂度</w:t>
            </w:r>
            <w:r>
              <w:rPr>
                <w:rFonts w:ascii="Consolas" w:hAnsi="Consolas"/>
                <w:color w:val="BBBBBB"/>
                <w:sz w:val="17"/>
              </w:rPr>
              <w:br/>
            </w:r>
            <w:r>
              <w:rPr>
                <w:rFonts w:ascii="Consolas" w:hAnsi="Consolas"/>
                <w:sz w:val="17"/>
              </w:rPr>
              <w:t xml:space="preserve">    </w:t>
            </w:r>
            <w:r>
              <w:rPr>
                <w:rFonts w:ascii="Consolas" w:hAnsi="Consolas"/>
                <w:i w:val="0"/>
                <w:color w:val="3D7B7B"/>
                <w:sz w:val="17"/>
              </w:rPr>
              <w:t># dp[j] 表示背包容量为j时的最大价值</w:t>
            </w:r>
            <w:r>
              <w:rPr>
                <w:rFonts w:ascii="Consolas" w:hAnsi="Consolas"/>
                <w:color w:val="BBBBBB"/>
                <w:sz w:val="17"/>
              </w:rPr>
              <w:br/>
            </w:r>
            <w:r>
              <w:rPr>
                <w:rFonts w:ascii="Consolas" w:hAnsi="Consolas"/>
                <w:sz w:val="17"/>
              </w:rPr>
              <w:t xml:space="preserve">    </w:t>
            </w:r>
            <w:r>
              <w:rPr>
                <w:rFonts w:ascii="Consolas" w:hAnsi="Consolas"/>
                <w:sz w:val="17"/>
              </w:rPr>
              <w:t>dp</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遍历每个物品</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逆序遍历背包容量，避免重复选择物品</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m</w:t>
            </w:r>
            <w:r>
              <w:rPr>
                <w:rFonts w:ascii="Consolas" w:hAnsi="Consolas"/>
                <w:sz w:val="17"/>
              </w:rPr>
              <w:t>,</w:t>
            </w:r>
            <w:r>
              <w:rPr>
                <w:rFonts w:ascii="Consolas" w:hAnsi="Consolas"/>
                <w:sz w:val="17"/>
              </w:rPr>
              <w:t xml:space="preserve"> </w:t>
            </w:r>
            <w:r>
              <w:rPr>
                <w:rFonts w:ascii="Consolas" w:hAnsi="Consolas"/>
                <w:sz w:val="17"/>
              </w:rPr>
              <w:t>volume</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状态转移方程：选或不选当前物品</w:t>
            </w:r>
            <w:r>
              <w:rPr>
                <w:rFonts w:ascii="Consolas" w:hAnsi="Consolas"/>
                <w:color w:val="BBBBBB"/>
                <w:sz w:val="17"/>
              </w:rPr>
              <w:br/>
            </w:r>
            <w:r>
              <w:rPr>
                <w:rFonts w:ascii="Consolas" w:hAnsi="Consolas"/>
                <w:sz w:val="17"/>
              </w:rPr>
              <w:t xml:space="preserve">            </w:t>
            </w:r>
            <w:r>
              <w:rPr>
                <w:rFonts w:ascii="Consolas" w:hAnsi="Consolas"/>
                <w:sz w:val="17"/>
              </w:rPr>
              <w:t>dp</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w:t>
            </w:r>
            <w:r>
              <w:rPr>
                <w:rFonts w:ascii="Consolas" w:hAnsi="Consolas"/>
                <w:sz w:val="17"/>
              </w:rPr>
              <w:t>dp</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dp</w:t>
            </w:r>
            <w:r>
              <w:rPr>
                <w:rFonts w:ascii="Consolas" w:hAnsi="Consolas"/>
                <w:sz w:val="17"/>
              </w:rPr>
              <w:t>[</w:t>
            </w:r>
            <w:r>
              <w:rPr>
                <w:rFonts w:ascii="Consolas" w:hAnsi="Consolas"/>
                <w:sz w:val="17"/>
              </w:rPr>
              <w:t>j</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volume</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value</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dp</w:t>
            </w:r>
            <w:r>
              <w:rPr>
                <w:rFonts w:ascii="Consolas" w:hAnsi="Consolas"/>
                <w:sz w:val="17"/>
              </w:rPr>
              <w:t>[</w:t>
            </w:r>
            <w:r>
              <w:rPr>
                <w:rFonts w:ascii="Consolas" w:hAnsi="Consolas"/>
                <w:sz w:val="17"/>
              </w:rPr>
              <w:t>m</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主函数</w:t>
              <w:b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初始化物品体积和价值数组（1-based索引）</w:t>
            </w:r>
            <w:r>
              <w:rPr>
                <w:rFonts w:ascii="Consolas" w:hAnsi="Consolas"/>
                <w:color w:val="BBBBBB"/>
                <w:sz w:val="17"/>
              </w:rPr>
              <w:br/>
            </w:r>
            <w:r>
              <w:rPr>
                <w:rFonts w:ascii="Consolas" w:hAnsi="Consolas"/>
                <w:sz w:val="17"/>
              </w:rPr>
              <w:t xml:space="preserve">    </w:t>
            </w:r>
            <w:r>
              <w:rPr>
                <w:rFonts w:ascii="Consolas" w:hAnsi="Consolas"/>
                <w:sz w:val="17"/>
              </w:rPr>
              <w:t>volume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value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读取物品信息</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volume</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value</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计算并输出最大总价值</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knapsack</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 xml:space="preserve"> </w:t>
            </w:r>
            <w:r>
              <w:rPr>
                <w:rFonts w:ascii="Consolas" w:hAnsi="Consolas"/>
                <w:sz w:val="17"/>
              </w:rPr>
              <w:t>m</w:t>
            </w:r>
            <w:r>
              <w:rPr>
                <w:rFonts w:ascii="Consolas" w:hAnsi="Consolas"/>
                <w:sz w:val="17"/>
              </w:rPr>
              <w:t>,</w:t>
            </w:r>
            <w:r>
              <w:rPr>
                <w:rFonts w:ascii="Consolas" w:hAnsi="Consolas"/>
                <w:sz w:val="17"/>
              </w:rPr>
              <w:t xml:space="preserve"> </w:t>
            </w:r>
            <w:r>
              <w:rPr>
                <w:rFonts w:ascii="Consolas" w:hAnsi="Consolas"/>
                <w:sz w:val="17"/>
              </w:rPr>
              <w:t>volume</w:t>
            </w:r>
            <w:r>
              <w:rPr>
                <w:rFonts w:ascii="Consolas" w:hAnsi="Consolas"/>
                <w:sz w:val="17"/>
              </w:rPr>
              <w:t>,</w:t>
            </w:r>
            <w:r>
              <w:rPr>
                <w:rFonts w:ascii="Consolas" w:hAnsi="Consolas"/>
                <w:sz w:val="17"/>
              </w:rPr>
              <w:t xml:space="preserve"> </w:t>
            </w:r>
            <w:r>
              <w:rPr>
                <w:rFonts w:ascii="Consolas" w:hAnsi="Consolas"/>
                <w:sz w:val="17"/>
              </w:rPr>
              <w:t>value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result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NQ087</w:t>
      </w:r>
    </w:p>
    <w:p>
      <w:pPr>
        <w:pStyle w:val="Heading2"/>
      </w:pPr>
      <w:r>
        <w:t>解题思路</w:t>
      </w:r>
    </w:p>
    <w:p>
      <w:r>
        <w:t># NQ087 滑雪 - 思路说明</w:t>
        <w:br/>
        <w:br/>
        <w:t>## 问题描述</w:t>
        <w:br/>
        <w:t>给定一个R×C的高度矩阵，找到从高处滑到低处的最长路径，每次只能移动到相邻的四个方向（上下左右）。</w:t>
        <w:br/>
        <w:br/>
        <w:t>## 算法选择</w:t>
        <w:br/>
        <w:t>深度优先搜索（DFS） + 记忆化搜索</w:t>
        <w:br/>
        <w:br/>
        <w:t>## 算法原理</w:t>
        <w:br/>
        <w:t>1. **问题分析**：</w:t>
        <w:br/>
        <w:t xml:space="preserve">   - 滑雪问题是一个经典的最长路径问题，每个位置可以向四个方向移动，但只能从高处向低处移动。</w:t>
        <w:br/>
        <w:t xml:space="preserve">   - 直接暴力枚举所有可能的路径会导致指数级的时间复杂度，无法处理较大的矩阵。</w:t>
        <w:br/>
        <w:t xml:space="preserve">   - 记忆化搜索通过存储子问题的解，避免重复计算，提高效率。</w:t>
        <w:br/>
        <w:br/>
        <w:t>2. **状态定义**：</w:t>
        <w:br/>
        <w:t xml:space="preserve">   - 定义 `d[i][j]` 表示从位置 (i,j) 出发的最长滑行路径长度。</w:t>
        <w:br/>
        <w:br/>
        <w:t>3. **递归关系**：</w:t>
        <w:br/>
        <w:t xml:space="preserve">   - 对于位置 (i,j)，如果它是一个最低点（四个方向都没有更低的位置），则 `d[i][j] = 1`。</w:t>
        <w:br/>
        <w:t xml:space="preserve">   - 否则，`d[i][j] = max(d[ni][nj] + 1)`，其中 (ni,nj) 是 (i,j) 四个方向中比它低的位置。</w:t>
        <w:br/>
        <w:br/>
        <w:t>4. **记忆化搜索**：</w:t>
        <w:br/>
        <w:t xml:space="preserve">   - 使用记忆化数组 `d` 来存储已经计算过的结果，避免重复计算。</w:t>
        <w:br/>
        <w:t xml:space="preserve">   - 当需要计算 `d[i][j]` 时，首先检查 `d[i][j]` 是否已经计算过，如果是，直接返回结果；否则，递归计算。</w:t>
        <w:br/>
        <w:br/>
        <w:t>## 代码结构</w:t>
        <w:br/>
        <w:t>1. **深度优先搜索函数**：</w:t>
        <w:br/>
        <w:t xml:space="preserve">   - 参数：当前位置 (i,j)，高度矩阵 h，记忆化数组 d，矩阵的行数 R 和列数 C。</w:t>
        <w:br/>
        <w:t xml:space="preserve">   - 返回值：从 (i,j) 出发的最长滑行路径长度。</w:t>
        <w:br/>
        <w:t xml:space="preserve">   - 过程：检查是否已经计算过，遍历四个方向，递归计算，记忆化存储结果。</w:t>
        <w:br/>
        <w:br/>
        <w:t>2. **主函数**：</w:t>
        <w:br/>
        <w:t xml:space="preserve">   - 读取输入数据，构建高度矩阵。</w:t>
        <w:br/>
        <w:t xml:space="preserve">   - 初始化记忆化数组。</w:t>
        <w:br/>
        <w:t xml:space="preserve">   - 遍历每个位置，调用深度优先搜索函数计算最长滑行路径长度。</w:t>
        <w:br/>
        <w:t xml:space="preserve">   - 找到并输出最长路径长度。</w:t>
        <w:br/>
        <w:br/>
        <w:t>## 时间复杂度</w:t>
        <w:br/>
        <w:t>- 时间复杂度为 O(R×C)，其中 R 和 C 是矩阵的行数和列数。</w:t>
        <w:br/>
        <w:t>- 每个位置只需要计算一次，每次计算的时间为 O(1)（遍历四个方向）。</w:t>
        <w:br/>
        <w:br/>
        <w:t>## 空间复杂度</w:t>
        <w:br/>
        <w:t>- 空间复杂度为 O(R×C)，用于存储记忆化数组。</w:t>
        <w:br/>
        <w:br/>
        <w:t>## 优化策略</w:t>
        <w:br/>
        <w:t>1. **记忆化搜索**：使用记忆化数组避免重复计算，提高效率。</w:t>
        <w:br/>
        <w:t>2. **方向数组**：使用方向数组简化四个方向的遍历代码。</w:t>
        <w:br/>
        <w:t>3. **边界处理**：在递归过程中检查边界条件，避免越界访问。</w:t>
        <w:br/>
        <w:br/>
        <w:t>## 示例</w:t>
        <w:br/>
        <w:t>以高度矩阵为例：</w:t>
        <w:br/>
        <w:t>```</w:t>
        <w:br/>
        <w:t>5 5</w:t>
        <w:br/>
        <w:t>1 2 3 4 5</w:t>
        <w:br/>
        <w:t>16 17 18 19 6</w:t>
        <w:br/>
        <w:t>15 24 25 20 7</w:t>
        <w:br/>
        <w:t>14 23 22 21 8</w:t>
        <w:br/>
        <w:t>13 12 11 10 9</w:t>
        <w:br/>
        <w:t>```</w:t>
        <w:br/>
        <w:br/>
        <w:t>最长滑行路径是：25 → 24 → 23 → 22 → 21 → 20 → 19 → 18 → 17 → 16 → 15 → 14 → 13 → 12 → 11 → 10 → 9 → 8 → 7 → 6 → 5 → 4 → 3 → 2 → 1，长度为25。</w:t>
        <w:br/>
        <w:br/>
        <w:t>## 总结</w:t>
        <w:br/>
        <w:t>滑雪问题是一个经典的深度优先搜索问题，通过记忆化搜索可以显著提高效率。记忆化搜索的核心思想是存储已经计算过的结果，避免重复计算，将时间复杂度从指数级降低到线性级。这种方法不仅适用于滑雪问题，还适用于许多其他需要重复计算子问题的场景。</w:t>
        <w:br/>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NQ087 滑雪 - 改进版</w:t>
              <w:br/>
            </w:r>
            <w:r>
              <w:rPr>
                <w:rFonts w:ascii="Consolas" w:hAnsi="Consolas"/>
                <w:i w:val="0"/>
                <w:color w:val="3D7B7B"/>
                <w:sz w:val="17"/>
              </w:rPr>
              <w:t>// 问题描述：给定一个R×C的高度矩阵，找到从高处滑到低处的最长路径，每次只能移动到相邻的四个方向（上下左右）</w:t>
              <w:br/>
            </w:r>
            <w:r>
              <w:rPr>
                <w:rFonts w:ascii="Consolas" w:hAnsi="Consolas"/>
                <w:i w:val="0"/>
                <w:color w:val="3D7B7B"/>
                <w:sz w:val="17"/>
              </w:rPr>
              <w:t>// 算法：深度优先搜索（DFS） + 记忆化搜索</w:t>
              <w:br/>
            </w:r>
            <w:r>
              <w:rPr>
                <w:rFonts w:ascii="Consolas" w:hAnsi="Consolas"/>
                <w:color w:val="BBBBBB"/>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&lt;cstring&gt;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1007</w:t>
            </w:r>
            <w:r>
              <w:rPr>
                <w:rFonts w:ascii="Consolas" w:hAnsi="Consolas"/>
                <w:sz w:val="17"/>
              </w:rPr>
              <w:t>;</w:t>
            </w:r>
            <w:r>
              <w:rPr>
                <w:rFonts w:ascii="Consolas" w:hAnsi="Consolas"/>
                <w:color w:val="BBBBBB"/>
                <w:sz w:val="17"/>
              </w:rPr>
              <w:t xml:space="preserve"> </w:t>
            </w:r>
            <w:r>
              <w:rPr>
                <w:rFonts w:ascii="Consolas" w:hAnsi="Consolas"/>
                <w:i w:val="0"/>
                <w:color w:val="3D7B7B"/>
                <w:sz w:val="17"/>
              </w:rPr>
              <w:t>// 最大行列数</w:t>
              <w:br/>
            </w:r>
            <w:r>
              <w:rPr>
                <w:rFonts w:ascii="Consolas" w:hAnsi="Consolas"/>
                <w:color w:val="B00040"/>
                <w:sz w:val="17"/>
              </w:rPr>
              <w:t>int</w:t>
            </w:r>
            <w:r>
              <w:rPr>
                <w:rFonts w:ascii="Consolas" w:hAnsi="Consolas"/>
                <w:color w:val="BBBBBB"/>
                <w:sz w:val="17"/>
              </w:rPr>
              <w:t xml:space="preserve"> </w:t>
            </w:r>
            <w:r>
              <w:rPr>
                <w:rFonts w:ascii="Consolas" w:hAnsi="Consolas"/>
                <w:sz w:val="17"/>
              </w:rPr>
              <w:t>d</w:t>
            </w:r>
            <w:r>
              <w:rPr>
                <w:rFonts w:ascii="Consolas" w:hAnsi="Consolas"/>
                <w:sz w:val="17"/>
              </w:rPr>
              <w:t>[</w:t>
            </w:r>
            <w:r>
              <w:rPr>
                <w:rFonts w:ascii="Consolas" w:hAnsi="Consolas"/>
                <w:sz w:val="17"/>
              </w:rPr>
              <w:t>MAX_N</w:t>
            </w:r>
            <w:r>
              <w:rPr>
                <w:rFonts w:ascii="Consolas" w:hAnsi="Consolas"/>
                <w:sz w:val="17"/>
              </w:rPr>
              <w:t>]</w:t>
            </w:r>
            <w:r>
              <w:rPr>
                <w:rFonts w:ascii="Consolas" w:hAnsi="Consolas"/>
                <w:sz w:val="17"/>
              </w:rPr>
              <w:t>[</w:t>
            </w:r>
            <w:r>
              <w:rPr>
                <w:rFonts w:ascii="Consolas" w:hAnsi="Consolas"/>
                <w:sz w:val="17"/>
              </w:rPr>
              <w:t>MAX_N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记忆化数组，d[i][j]表示从(i,j)出发的最长滑行路径长度</w:t>
              <w:br/>
            </w:r>
            <w:r>
              <w:rPr>
                <w:rFonts w:ascii="Consolas" w:hAnsi="Consolas"/>
                <w:color w:val="B00040"/>
                <w:sz w:val="17"/>
              </w:rPr>
              <w:t>int</w:t>
            </w:r>
            <w:r>
              <w:rPr>
                <w:rFonts w:ascii="Consolas" w:hAnsi="Consolas"/>
                <w:color w:val="BBBBBB"/>
                <w:sz w:val="17"/>
              </w:rPr>
              <w:t xml:space="preserve"> </w:t>
            </w:r>
            <w:r>
              <w:rPr>
                <w:rFonts w:ascii="Consolas" w:hAnsi="Consolas"/>
                <w:sz w:val="17"/>
              </w:rPr>
              <w:t>h</w:t>
            </w:r>
            <w:r>
              <w:rPr>
                <w:rFonts w:ascii="Consolas" w:hAnsi="Consolas"/>
                <w:sz w:val="17"/>
              </w:rPr>
              <w:t>[</w:t>
            </w:r>
            <w:r>
              <w:rPr>
                <w:rFonts w:ascii="Consolas" w:hAnsi="Consolas"/>
                <w:sz w:val="17"/>
              </w:rPr>
              <w:t>MAX_N</w:t>
            </w:r>
            <w:r>
              <w:rPr>
                <w:rFonts w:ascii="Consolas" w:hAnsi="Consolas"/>
                <w:sz w:val="17"/>
              </w:rPr>
              <w:t>]</w:t>
            </w:r>
            <w:r>
              <w:rPr>
                <w:rFonts w:ascii="Consolas" w:hAnsi="Consolas"/>
                <w:sz w:val="17"/>
              </w:rPr>
              <w:t>[</w:t>
            </w:r>
            <w:r>
              <w:rPr>
                <w:rFonts w:ascii="Consolas" w:hAnsi="Consolas"/>
                <w:sz w:val="17"/>
              </w:rPr>
              <w:t>MAX_N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高度矩阵</w:t>
              <w:br/>
            </w:r>
            <w:r>
              <w:rPr>
                <w:rFonts w:ascii="Consolas" w:hAnsi="Consolas"/>
                <w:color w:val="B00040"/>
                <w:sz w:val="17"/>
              </w:rPr>
              <w:t>int</w:t>
            </w:r>
            <w:r>
              <w:rPr>
                <w:rFonts w:ascii="Consolas" w:hAnsi="Consolas"/>
                <w:color w:val="BBBBBB"/>
                <w:sz w:val="17"/>
              </w:rPr>
              <w:t xml:space="preserve"> </w:t>
            </w:r>
            <w:r>
              <w:rPr>
                <w:rFonts w:ascii="Consolas" w:hAnsi="Consolas"/>
                <w:sz w:val="17"/>
              </w:rPr>
              <w:t>R</w:t>
            </w:r>
            <w:r>
              <w:rPr>
                <w:rFonts w:ascii="Consolas" w:hAnsi="Consolas"/>
                <w:sz w:val="17"/>
              </w:rPr>
              <w:t>,</w:t>
            </w:r>
            <w:r>
              <w:rPr>
                <w:rFonts w:ascii="Consolas" w:hAnsi="Consolas"/>
                <w:color w:val="BBBBBB"/>
                <w:sz w:val="17"/>
              </w:rPr>
              <w:t xml:space="preserve"> </w:t>
            </w:r>
            <w:r>
              <w:rPr>
                <w:rFonts w:ascii="Consolas" w:hAnsi="Consolas"/>
                <w:sz w:val="17"/>
              </w:rPr>
              <w:t>C</w:t>
            </w:r>
            <w:r>
              <w:rPr>
                <w:rFonts w:ascii="Consolas" w:hAnsi="Consolas"/>
                <w:sz w:val="17"/>
              </w:rPr>
              <w:t>;</w:t>
            </w:r>
            <w:r>
              <w:rPr>
                <w:rFonts w:ascii="Consolas" w:hAnsi="Consolas"/>
                <w:color w:val="BBBBBB"/>
                <w:sz w:val="17"/>
              </w:rPr>
              <w:t xml:space="preserve"> </w:t>
            </w:r>
            <w:r>
              <w:rPr>
                <w:rFonts w:ascii="Consolas" w:hAnsi="Consolas"/>
                <w:i w:val="0"/>
                <w:color w:val="3D7B7B"/>
                <w:sz w:val="17"/>
              </w:rPr>
              <w:t>// 行数和列数</w:t>
              <w:br/>
            </w:r>
            <w:r>
              <w:rPr>
                <w:rFonts w:ascii="Consolas" w:hAnsi="Consolas"/>
                <w:color w:val="BBBBBB"/>
                <w:sz w:val="17"/>
              </w:rPr>
              <w:br/>
            </w:r>
            <w:r>
              <w:rPr>
                <w:rFonts w:ascii="Consolas" w:hAnsi="Consolas"/>
                <w:i w:val="0"/>
                <w:color w:val="3D7B7B"/>
                <w:sz w:val="17"/>
              </w:rPr>
              <w:t>// 四个方向的偏移量：左、上、右、下</w:t>
              <w:br/>
            </w:r>
            <w:r>
              <w:rPr>
                <w:rFonts w:ascii="Consolas" w:hAnsi="Consolas"/>
                <w:color w:val="B00040"/>
                <w:sz w:val="17"/>
              </w:rPr>
              <w:t>int</w:t>
            </w:r>
            <w:r>
              <w:rPr>
                <w:rFonts w:ascii="Consolas" w:hAnsi="Consolas"/>
                <w:color w:val="BBBBBB"/>
                <w:sz w:val="17"/>
              </w:rPr>
              <w:t xml:space="preserve"> </w:t>
            </w:r>
            <w:r>
              <w:rPr>
                <w:rFonts w:ascii="Consolas" w:hAnsi="Consolas"/>
                <w:sz w:val="17"/>
              </w:rPr>
              <w:t>dx</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dy</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深度优先搜索，计算从(i,j)出发的最长滑行路径长度</w:t>
              <w:br/>
              <w:t xml:space="preserve"> * @param i 行坐标</w:t>
              <w:br/>
              <w:t xml:space="preserve"> * @param j 列坐标</w:t>
              <w:br/>
              <w:t xml:space="preserve"> * @return 最长滑行路径长度</w:t>
              <w:br/>
              <w:t xml:space="preserve"> */</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dfs</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如果已经计算过，直接返回结果</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d</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d</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初始长度为1（当前位置）</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遍历四个方向</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4</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k</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dx</w:t>
            </w:r>
            <w:r>
              <w:rPr>
                <w:rFonts w:ascii="Consolas" w:hAnsi="Consolas"/>
                <w:sz w:val="17"/>
              </w:rPr>
              <w:t>[</w:t>
            </w:r>
            <w:r>
              <w:rPr>
                <w:rFonts w:ascii="Consolas" w:hAnsi="Consolas"/>
                <w:sz w:val="17"/>
              </w:rPr>
              <w:t>k</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dy</w:t>
            </w:r>
            <w:r>
              <w:rPr>
                <w:rFonts w:ascii="Consolas" w:hAnsi="Consolas"/>
                <w:sz w:val="17"/>
              </w:rPr>
              <w:t>[</w:t>
            </w:r>
            <w:r>
              <w:rPr>
                <w:rFonts w:ascii="Consolas" w:hAnsi="Consolas"/>
                <w:sz w:val="17"/>
              </w:rPr>
              <w:t>k</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检查新位置是否在边界内，并且高度低于当前位置</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ni</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ni</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nj</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nj</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h</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h</w:t>
            </w:r>
            <w:r>
              <w:rPr>
                <w:rFonts w:ascii="Consolas" w:hAnsi="Consolas"/>
                <w:sz w:val="17"/>
              </w:rPr>
              <w:t>[</w:t>
            </w:r>
            <w:r>
              <w:rPr>
                <w:rFonts w:ascii="Consolas" w:hAnsi="Consolas"/>
                <w:sz w:val="17"/>
              </w:rPr>
              <w:t>ni</w:t>
            </w:r>
            <w:r>
              <w:rPr>
                <w:rFonts w:ascii="Consolas" w:hAnsi="Consolas"/>
                <w:sz w:val="17"/>
              </w:rPr>
              <w:t>]</w:t>
            </w:r>
            <w:r>
              <w:rPr>
                <w:rFonts w:ascii="Consolas" w:hAnsi="Consolas"/>
                <w:sz w:val="17"/>
              </w:rPr>
              <w:t>[</w:t>
            </w:r>
            <w:r>
              <w:rPr>
                <w:rFonts w:ascii="Consolas" w:hAnsi="Consolas"/>
                <w:sz w:val="17"/>
              </w:rPr>
              <w:t>nj</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递归计算从新位置出发的最长路径长度</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dfs</w:t>
            </w:r>
            <w:r>
              <w:rPr>
                <w:rFonts w:ascii="Consolas" w:hAnsi="Consolas"/>
                <w:sz w:val="17"/>
              </w:rPr>
              <w:t>(</w:t>
            </w:r>
            <w:r>
              <w:rPr>
                <w:rFonts w:ascii="Consolas" w:hAnsi="Consolas"/>
                <w:sz w:val="17"/>
              </w:rPr>
              <w:t>ni</w:t>
            </w:r>
            <w:r>
              <w:rPr>
                <w:rFonts w:ascii="Consolas" w:hAnsi="Consolas"/>
                <w:sz w:val="17"/>
              </w:rPr>
              <w:t>,</w:t>
            </w:r>
            <w:r>
              <w:rPr>
                <w:rFonts w:ascii="Consolas" w:hAnsi="Consolas"/>
                <w:color w:val="BBBBBB"/>
                <w:sz w:val="17"/>
              </w:rPr>
              <w:t xml:space="preserve"> </w:t>
            </w:r>
            <w:r>
              <w:rPr>
                <w:rFonts w:ascii="Consolas" w:hAnsi="Consolas"/>
                <w:sz w:val="17"/>
              </w:rPr>
              <w:t>nj</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更新最大值</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len</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max_len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max_len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len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记忆化存储结果</w:t>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d</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max_len</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读取输入</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C</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初始化高度矩阵为一个较大的值（边界处理）</w:t>
              <w:br/>
            </w:r>
            <w:r>
              <w:rPr>
                <w:rFonts w:ascii="Consolas" w:hAnsi="Consolas"/>
                <w:color w:val="BBBBBB"/>
                <w:sz w:val="17"/>
              </w:rPr>
              <w:t xml:space="preserve">    </w:t>
            </w:r>
            <w:r>
              <w:rPr>
                <w:rFonts w:ascii="Consolas" w:hAnsi="Consolas"/>
                <w:sz w:val="17"/>
              </w:rPr>
              <w:t>memset</w:t>
            </w:r>
            <w:r>
              <w:rPr>
                <w:rFonts w:ascii="Consolas" w:hAnsi="Consolas"/>
                <w:sz w:val="17"/>
              </w:rPr>
              <w:t>(</w:t>
            </w:r>
            <w:r>
              <w:rPr>
                <w:rFonts w:ascii="Consolas" w:hAnsi="Consolas"/>
                <w:sz w:val="17"/>
              </w:rPr>
              <w:t>h</w:t>
            </w:r>
            <w:r>
              <w:rPr>
                <w:rFonts w:ascii="Consolas" w:hAnsi="Consolas"/>
                <w:sz w:val="17"/>
              </w:rPr>
              <w:t>,</w:t>
            </w:r>
            <w:r>
              <w:rPr>
                <w:rFonts w:ascii="Consolas" w:hAnsi="Consolas"/>
                <w:color w:val="BBBBBB"/>
                <w:sz w:val="17"/>
              </w:rPr>
              <w:t xml:space="preserve"> </w:t>
            </w:r>
            <w:r>
              <w:rPr>
                <w:rFonts w:ascii="Consolas" w:hAnsi="Consolas"/>
                <w:color w:val="666666"/>
                <w:sz w:val="17"/>
              </w:rPr>
              <w:t>0x3f</w:t>
            </w:r>
            <w:r>
              <w:rPr>
                <w:rFonts w:ascii="Consolas" w:hAnsi="Consolas"/>
                <w:sz w:val="17"/>
              </w:rPr>
              <w:t>,</w:t>
            </w:r>
            <w:r>
              <w:rPr>
                <w:rFonts w:ascii="Consolas" w:hAnsi="Consolas"/>
                <w:color w:val="BBBBBB"/>
                <w:sz w:val="17"/>
              </w:rPr>
              <w:t xml:space="preserve"> </w:t>
            </w:r>
            <w:r>
              <w:rPr>
                <w:rFonts w:ascii="Consolas" w:hAnsi="Consolas"/>
                <w:b/>
                <w:color w:val="008000"/>
                <w:sz w:val="17"/>
              </w:rPr>
              <w:t>sizeof</w:t>
            </w:r>
            <w:r>
              <w:rPr>
                <w:rFonts w:ascii="Consolas" w:hAnsi="Consolas"/>
                <w:sz w:val="17"/>
              </w:rPr>
              <w:t>(</w:t>
            </w:r>
            <w:r>
              <w:rPr>
                <w:rFonts w:ascii="Consolas" w:hAnsi="Consolas"/>
                <w:sz w:val="17"/>
              </w:rPr>
              <w:t>h</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读取高度值（1-based索引）</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R</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h</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初始化记忆化数组为-1（表示未计算）</w:t>
              <w:br/>
            </w:r>
            <w:r>
              <w:rPr>
                <w:rFonts w:ascii="Consolas" w:hAnsi="Consolas"/>
                <w:color w:val="BBBBBB"/>
                <w:sz w:val="17"/>
              </w:rPr>
              <w:t xml:space="preserve">    </w:t>
            </w:r>
            <w:r>
              <w:rPr>
                <w:rFonts w:ascii="Consolas" w:hAnsi="Consolas"/>
                <w:sz w:val="17"/>
              </w:rPr>
              <w:t>memset</w:t>
            </w:r>
            <w:r>
              <w:rPr>
                <w:rFonts w:ascii="Consolas" w:hAnsi="Consolas"/>
                <w:sz w:val="17"/>
              </w:rPr>
              <w:t>(</w:t>
            </w:r>
            <w:r>
              <w:rPr>
                <w:rFonts w:ascii="Consolas" w:hAnsi="Consolas"/>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b/>
                <w:color w:val="008000"/>
                <w:sz w:val="17"/>
              </w:rPr>
              <w:t>sizeof</w:t>
            </w:r>
            <w:r>
              <w:rPr>
                <w:rFonts w:ascii="Consolas" w:hAnsi="Consolas"/>
                <w:sz w:val="17"/>
              </w:rPr>
              <w:t>(</w:t>
            </w:r>
            <w:r>
              <w:rPr>
                <w:rFonts w:ascii="Consolas" w:hAnsi="Consolas"/>
                <w:sz w:val="17"/>
              </w:rPr>
              <w:t>d</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遍历每个位置，计算最长滑行路径长度</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ans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R</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dfs</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res</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ans</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ans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res</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输出结果</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ans</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#!/usr/bin/env python3</w:t>
            </w:r>
            <w:r>
              <w:rPr>
                <w:rFonts w:ascii="Consolas" w:hAnsi="Consolas"/>
                <w:color w:val="BBBBBB"/>
                <w:sz w:val="17"/>
              </w:rPr>
              <w:br/>
            </w:r>
            <w:r>
              <w:rPr>
                <w:rFonts w:ascii="Consolas" w:hAnsi="Consolas"/>
                <w:i w:val="0"/>
                <w:color w:val="3D7B7B"/>
                <w:sz w:val="17"/>
              </w:rPr>
              <w:t># -*- coding: utf-8 -*-</w:t>
            </w:r>
            <w:r>
              <w:rPr>
                <w:rFonts w:ascii="Consolas" w:hAnsi="Consolas"/>
                <w:color w:val="BBBBBB"/>
                <w:sz w:val="17"/>
              </w:rPr>
              <w:br/>
            </w:r>
            <w:r>
              <w:rPr>
                <w:rFonts w:ascii="Consolas" w:hAnsi="Consolas"/>
                <w:i w:val="0"/>
                <w:color w:val="BA2121"/>
                <w:sz w:val="17"/>
              </w:rPr>
              <w:t>"""</w:t>
              <w:br/>
              <w:t>NQ087 滑雪 - 改进版</w:t>
              <w:br/>
              <w:t>问题描述：给定一个R×C的高度矩阵，找到从高处滑到低处的最长路径，每次只能移动到相邻的四个方向（上下左右）</w:t>
              <w:br/>
              <w:t>算法：深度优先搜索（DFS） + 记忆化搜索</w:t>
              <w:br/>
              <w:t>Python 3.5 兼容</w:t>
              <w:br/>
              <w:t>"""</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dfs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sz w:val="17"/>
              </w:rPr>
              <w:t>h</w:t>
            </w:r>
            <w:r>
              <w:rPr>
                <w:rFonts w:ascii="Consolas" w:hAnsi="Consolas"/>
                <w:sz w:val="17"/>
              </w:rPr>
              <w:t>,</w:t>
            </w:r>
            <w:r>
              <w:rPr>
                <w:rFonts w:ascii="Consolas" w:hAnsi="Consolas"/>
                <w:sz w:val="17"/>
              </w:rPr>
              <w:t xml:space="preserve"> </w:t>
            </w:r>
            <w:r>
              <w:rPr>
                <w:rFonts w:ascii="Consolas" w:hAnsi="Consolas"/>
                <w:sz w:val="17"/>
              </w:rPr>
              <w:t>d</w:t>
            </w:r>
            <w:r>
              <w:rPr>
                <w:rFonts w:ascii="Consolas" w:hAnsi="Consolas"/>
                <w:sz w:val="17"/>
              </w:rPr>
              <w:t>,</w:t>
            </w:r>
            <w:r>
              <w:rPr>
                <w:rFonts w:ascii="Consolas" w:hAnsi="Consolas"/>
                <w:sz w:val="17"/>
              </w:rPr>
              <w:t xml:space="preserve"> </w:t>
            </w:r>
            <w:r>
              <w:rPr>
                <w:rFonts w:ascii="Consolas" w:hAnsi="Consolas"/>
                <w:sz w:val="17"/>
              </w:rPr>
              <w:t>R</w:t>
            </w:r>
            <w:r>
              <w:rPr>
                <w:rFonts w:ascii="Consolas" w:hAnsi="Consolas"/>
                <w:sz w:val="17"/>
              </w:rPr>
              <w:t>,</w:t>
            </w:r>
            <w:r>
              <w:rPr>
                <w:rFonts w:ascii="Consolas" w:hAnsi="Consolas"/>
                <w:sz w:val="17"/>
              </w:rPr>
              <w:t xml:space="preserve"> </w:t>
            </w:r>
            <w:r>
              <w:rPr>
                <w:rFonts w:ascii="Consolas" w:hAnsi="Consolas"/>
                <w:sz w:val="17"/>
              </w:rPr>
              <w:t>C</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深度优先搜索，计算从(i,j)出发的最长滑行路径长度</w:t>
              <w:br/>
              <w:t xml:space="preserve">    :param i: 行坐标</w:t>
              <w:br/>
              <w:t xml:space="preserve">    :param j: 列坐标</w:t>
              <w:br/>
              <w:t xml:space="preserve">    :param h: 高度矩阵</w:t>
              <w:br/>
              <w:t xml:space="preserve">    :param d: 记忆化数组</w:t>
              <w:br/>
              <w:t xml:space="preserve">    :param R: 行数</w:t>
              <w:br/>
              <w:t xml:space="preserve">    :param C: 列数</w:t>
              <w:br/>
              <w:t xml:space="preserve">    :return: 最长滑行路径长度</w:t>
              <w:b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如果已经计算过，直接返回结果</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d</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d</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初始长度为1（当前位置）</w:t>
            </w:r>
            <w:r>
              <w:rPr>
                <w:rFonts w:ascii="Consolas" w:hAnsi="Consolas"/>
                <w:color w:val="BBBBBB"/>
                <w:sz w:val="17"/>
              </w:rPr>
              <w:br/>
            </w:r>
            <w:r>
              <w:rPr>
                <w:rFonts w:ascii="Consolas" w:hAnsi="Consolas"/>
                <w:sz w:val="17"/>
              </w:rPr>
              <w:t xml:space="preserve">    </w:t>
            </w:r>
            <w:r>
              <w:rPr>
                <w:rFonts w:ascii="Consolas" w:hAnsi="Consolas"/>
                <w:sz w:val="17"/>
              </w:rPr>
              <w:t>max_len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四个方向的偏移量：左、上、右、下</w:t>
            </w:r>
            <w:r>
              <w:rPr>
                <w:rFonts w:ascii="Consolas" w:hAnsi="Consolas"/>
                <w:color w:val="BBBBBB"/>
                <w:sz w:val="17"/>
              </w:rPr>
              <w:br/>
            </w:r>
            <w:r>
              <w:rPr>
                <w:rFonts w:ascii="Consolas" w:hAnsi="Consolas"/>
                <w:sz w:val="17"/>
              </w:rPr>
              <w:t xml:space="preserve">    </w:t>
            </w:r>
            <w:r>
              <w:rPr>
                <w:rFonts w:ascii="Consolas" w:hAnsi="Consolas"/>
                <w:sz w:val="17"/>
              </w:rPr>
              <w:t>directions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遍历四个方向</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di</w:t>
            </w:r>
            <w:r>
              <w:rPr>
                <w:rFonts w:ascii="Consolas" w:hAnsi="Consolas"/>
                <w:sz w:val="17"/>
              </w:rPr>
              <w:t>,</w:t>
            </w:r>
            <w:r>
              <w:rPr>
                <w:rFonts w:ascii="Consolas" w:hAnsi="Consolas"/>
                <w:sz w:val="17"/>
              </w:rPr>
              <w:t xml:space="preserve"> </w:t>
            </w:r>
            <w:r>
              <w:rPr>
                <w:rFonts w:ascii="Consolas" w:hAnsi="Consolas"/>
                <w:sz w:val="17"/>
              </w:rPr>
              <w:t>dj</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directions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di</w:t>
            </w:r>
            <w:r>
              <w:rPr>
                <w:rFonts w:ascii="Consolas" w:hAnsi="Consolas"/>
                <w:color w:val="BBBBBB"/>
                <w:sz w:val="17"/>
              </w:rPr>
              <w:br/>
            </w:r>
            <w:r>
              <w:rPr>
                <w:rFonts w:ascii="Consolas" w:hAnsi="Consolas"/>
                <w:sz w:val="17"/>
              </w:rPr>
              <w:t xml:space="preserve">        </w:t>
            </w:r>
            <w:r>
              <w:rPr>
                <w:rFonts w:ascii="Consolas" w:hAnsi="Consolas"/>
                <w:sz w:val="17"/>
              </w:rPr>
              <w:t>nj</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dj</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检查新位置是否在边界内，并且高度低于当前位置</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&lt;</w:t>
            </w:r>
            <w:r>
              <w:rPr>
                <w:rFonts w:ascii="Consolas" w:hAnsi="Consolas"/>
                <w:color w:val="666666"/>
                <w:sz w:val="17"/>
              </w:rPr>
              <w:t>=</w:t>
            </w:r>
            <w:r>
              <w:rPr>
                <w:rFonts w:ascii="Consolas" w:hAnsi="Consolas"/>
                <w:sz w:val="17"/>
              </w:rPr>
              <w:t xml:space="preserve"> </w:t>
            </w:r>
            <w:r>
              <w:rPr>
                <w:rFonts w:ascii="Consolas" w:hAnsi="Consolas"/>
                <w:sz w:val="17"/>
              </w:rPr>
              <w:t>ni</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sz w:val="17"/>
              </w:rPr>
              <w:t>R</w:t>
            </w:r>
            <w:r>
              <w:rPr>
                <w:rFonts w:ascii="Consolas" w:hAnsi="Consolas"/>
                <w:sz w:val="17"/>
              </w:rPr>
              <w:t xml:space="preserve"> </w:t>
            </w:r>
            <w:r>
              <w:rPr>
                <w:rFonts w:ascii="Consolas" w:hAnsi="Consolas"/>
                <w:b/>
                <w:color w:val="AA22FF"/>
                <w:sz w:val="17"/>
              </w:rPr>
              <w:t>and</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&lt;</w:t>
            </w:r>
            <w:r>
              <w:rPr>
                <w:rFonts w:ascii="Consolas" w:hAnsi="Consolas"/>
                <w:color w:val="666666"/>
                <w:sz w:val="17"/>
              </w:rPr>
              <w:t>=</w:t>
            </w:r>
            <w:r>
              <w:rPr>
                <w:rFonts w:ascii="Consolas" w:hAnsi="Consolas"/>
                <w:sz w:val="17"/>
              </w:rPr>
              <w:t xml:space="preserve"> </w:t>
            </w:r>
            <w:r>
              <w:rPr>
                <w:rFonts w:ascii="Consolas" w:hAnsi="Consolas"/>
                <w:sz w:val="17"/>
              </w:rPr>
              <w:t>nj</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sz w:val="17"/>
              </w:rPr>
              <w:t>C</w:t>
            </w:r>
            <w:r>
              <w:rPr>
                <w:rFonts w:ascii="Consolas" w:hAnsi="Consolas"/>
                <w:sz w:val="17"/>
              </w:rPr>
              <w:t xml:space="preserve"> </w:t>
            </w:r>
            <w:r>
              <w:rPr>
                <w:rFonts w:ascii="Consolas" w:hAnsi="Consolas"/>
                <w:b/>
                <w:color w:val="AA22FF"/>
                <w:sz w:val="17"/>
              </w:rPr>
              <w:t>and</w:t>
            </w:r>
            <w:r>
              <w:rPr>
                <w:rFonts w:ascii="Consolas" w:hAnsi="Consolas"/>
                <w:sz w:val="17"/>
              </w:rPr>
              <w:t xml:space="preserve"> </w:t>
            </w:r>
            <w:r>
              <w:rPr>
                <w:rFonts w:ascii="Consolas" w:hAnsi="Consolas"/>
                <w:sz w:val="17"/>
              </w:rPr>
              <w:t>h</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sz w:val="17"/>
              </w:rPr>
              <w:t>h</w:t>
            </w:r>
            <w:r>
              <w:rPr>
                <w:rFonts w:ascii="Consolas" w:hAnsi="Consolas"/>
                <w:sz w:val="17"/>
              </w:rPr>
              <w:t>[</w:t>
            </w:r>
            <w:r>
              <w:rPr>
                <w:rFonts w:ascii="Consolas" w:hAnsi="Consolas"/>
                <w:sz w:val="17"/>
              </w:rPr>
              <w:t>ni</w:t>
            </w:r>
            <w:r>
              <w:rPr>
                <w:rFonts w:ascii="Consolas" w:hAnsi="Consolas"/>
                <w:sz w:val="17"/>
              </w:rPr>
              <w:t>]</w:t>
            </w:r>
            <w:r>
              <w:rPr>
                <w:rFonts w:ascii="Consolas" w:hAnsi="Consolas"/>
                <w:sz w:val="17"/>
              </w:rPr>
              <w:t>[</w:t>
            </w:r>
            <w:r>
              <w:rPr>
                <w:rFonts w:ascii="Consolas" w:hAnsi="Consolas"/>
                <w:sz w:val="17"/>
              </w:rPr>
              <w:t>nj</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递归计算从新位置出发的最长路径长度</w:t>
            </w:r>
            <w:r>
              <w:rPr>
                <w:rFonts w:ascii="Consolas" w:hAnsi="Consolas"/>
                <w:color w:val="BBBBBB"/>
                <w:sz w:val="17"/>
              </w:rPr>
              <w:br/>
            </w:r>
            <w:r>
              <w:rPr>
                <w:rFonts w:ascii="Consolas" w:hAnsi="Consolas"/>
                <w:sz w:val="17"/>
              </w:rPr>
              <w:t xml:space="preserve">            </w:t>
            </w:r>
            <w:r>
              <w:rPr>
                <w:rFonts w:ascii="Consolas" w:hAnsi="Consolas"/>
                <w:sz w:val="17"/>
              </w:rPr>
              <w:t>length</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dfs</w:t>
            </w:r>
            <w:r>
              <w:rPr>
                <w:rFonts w:ascii="Consolas" w:hAnsi="Consolas"/>
                <w:sz w:val="17"/>
              </w:rPr>
              <w:t>(</w:t>
            </w:r>
            <w:r>
              <w:rPr>
                <w:rFonts w:ascii="Consolas" w:hAnsi="Consolas"/>
                <w:sz w:val="17"/>
              </w:rPr>
              <w:t>ni</w:t>
            </w:r>
            <w:r>
              <w:rPr>
                <w:rFonts w:ascii="Consolas" w:hAnsi="Consolas"/>
                <w:sz w:val="17"/>
              </w:rPr>
              <w:t>,</w:t>
            </w:r>
            <w:r>
              <w:rPr>
                <w:rFonts w:ascii="Consolas" w:hAnsi="Consolas"/>
                <w:sz w:val="17"/>
              </w:rPr>
              <w:t xml:space="preserve"> </w:t>
            </w:r>
            <w:r>
              <w:rPr>
                <w:rFonts w:ascii="Consolas" w:hAnsi="Consolas"/>
                <w:sz w:val="17"/>
              </w:rPr>
              <w:t>nj</w:t>
            </w:r>
            <w:r>
              <w:rPr>
                <w:rFonts w:ascii="Consolas" w:hAnsi="Consolas"/>
                <w:sz w:val="17"/>
              </w:rPr>
              <w:t>,</w:t>
            </w:r>
            <w:r>
              <w:rPr>
                <w:rFonts w:ascii="Consolas" w:hAnsi="Consolas"/>
                <w:sz w:val="17"/>
              </w:rPr>
              <w:t xml:space="preserve"> </w:t>
            </w:r>
            <w:r>
              <w:rPr>
                <w:rFonts w:ascii="Consolas" w:hAnsi="Consolas"/>
                <w:sz w:val="17"/>
              </w:rPr>
              <w:t>h</w:t>
            </w:r>
            <w:r>
              <w:rPr>
                <w:rFonts w:ascii="Consolas" w:hAnsi="Consolas"/>
                <w:sz w:val="17"/>
              </w:rPr>
              <w:t>,</w:t>
            </w:r>
            <w:r>
              <w:rPr>
                <w:rFonts w:ascii="Consolas" w:hAnsi="Consolas"/>
                <w:sz w:val="17"/>
              </w:rPr>
              <w:t xml:space="preserve"> </w:t>
            </w:r>
            <w:r>
              <w:rPr>
                <w:rFonts w:ascii="Consolas" w:hAnsi="Consolas"/>
                <w:sz w:val="17"/>
              </w:rPr>
              <w:t>d</w:t>
            </w:r>
            <w:r>
              <w:rPr>
                <w:rFonts w:ascii="Consolas" w:hAnsi="Consolas"/>
                <w:sz w:val="17"/>
              </w:rPr>
              <w:t>,</w:t>
            </w:r>
            <w:r>
              <w:rPr>
                <w:rFonts w:ascii="Consolas" w:hAnsi="Consolas"/>
                <w:sz w:val="17"/>
              </w:rPr>
              <w:t xml:space="preserve"> </w:t>
            </w:r>
            <w:r>
              <w:rPr>
                <w:rFonts w:ascii="Consolas" w:hAnsi="Consolas"/>
                <w:sz w:val="17"/>
              </w:rPr>
              <w:t>R</w:t>
            </w:r>
            <w:r>
              <w:rPr>
                <w:rFonts w:ascii="Consolas" w:hAnsi="Consolas"/>
                <w:sz w:val="17"/>
              </w:rPr>
              <w:t>,</w:t>
            </w:r>
            <w:r>
              <w:rPr>
                <w:rFonts w:ascii="Consolas" w:hAnsi="Consolas"/>
                <w:sz w:val="17"/>
              </w:rPr>
              <w:t xml:space="preserve"> </w:t>
            </w:r>
            <w:r>
              <w:rPr>
                <w:rFonts w:ascii="Consolas" w:hAnsi="Consolas"/>
                <w:sz w:val="17"/>
              </w:rPr>
              <w:t>C</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i w:val="0"/>
                <w:color w:val="3D7B7B"/>
                <w:sz w:val="17"/>
              </w:rPr>
              <w:t># 更新最大值</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length</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sz w:val="17"/>
              </w:rPr>
              <w:t>max_len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max_len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length</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记忆化存储结果</w:t>
            </w:r>
            <w:r>
              <w:rPr>
                <w:rFonts w:ascii="Consolas" w:hAnsi="Consolas"/>
                <w:color w:val="BBBBBB"/>
                <w:sz w:val="17"/>
              </w:rPr>
              <w:br/>
            </w:r>
            <w:r>
              <w:rPr>
                <w:rFonts w:ascii="Consolas" w:hAnsi="Consolas"/>
                <w:sz w:val="17"/>
              </w:rPr>
              <w:t xml:space="preserve">    </w:t>
            </w:r>
            <w:r>
              <w:rPr>
                <w:rFonts w:ascii="Consolas" w:hAnsi="Consolas"/>
                <w:sz w:val="17"/>
              </w:rPr>
              <w:t>d</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max_len</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max_len</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主函数</w:t>
              <w:b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sz w:val="17"/>
              </w:rPr>
              <w:t>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C</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读取高度矩阵（0-based索引）</w:t>
            </w:r>
            <w:r>
              <w:rPr>
                <w:rFonts w:ascii="Consolas" w:hAnsi="Consolas"/>
                <w:color w:val="BBBBBB"/>
                <w:sz w:val="17"/>
              </w:rPr>
              <w:br/>
            </w:r>
            <w:r>
              <w:rPr>
                <w:rFonts w:ascii="Consolas" w:hAnsi="Consolas"/>
                <w:sz w:val="17"/>
              </w:rPr>
              <w:t xml:space="preserve">    </w:t>
            </w:r>
            <w:r>
              <w:rPr>
                <w:rFonts w:ascii="Consolas" w:hAnsi="Consolas"/>
                <w:sz w:val="17"/>
              </w:rPr>
              <w:t>h</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R</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row</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C</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row</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h</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row</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初始化记忆化数组为-1（表示未计算）</w:t>
            </w:r>
            <w:r>
              <w:rPr>
                <w:rFonts w:ascii="Consolas" w:hAnsi="Consolas"/>
                <w:color w:val="BBBBBB"/>
                <w:sz w:val="17"/>
              </w:rPr>
              <w:br/>
            </w:r>
            <w:r>
              <w:rPr>
                <w:rFonts w:ascii="Consolas" w:hAnsi="Consolas"/>
                <w:sz w:val="17"/>
              </w:rPr>
              <w:t xml:space="preserve">    </w:t>
            </w:r>
            <w:r>
              <w:rPr>
                <w:rFonts w:ascii="Consolas" w:hAnsi="Consolas"/>
                <w:sz w:val="17"/>
              </w:rPr>
              <w:t>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color w:val="666666"/>
                <w:sz w:val="17"/>
              </w:rPr>
              <w:t>1</w:t>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C</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R</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遍历每个位置，计算最长滑行路径长度</w:t>
            </w:r>
            <w:r>
              <w:rPr>
                <w:rFonts w:ascii="Consolas" w:hAnsi="Consolas"/>
                <w:color w:val="BBBBBB"/>
                <w:sz w:val="17"/>
              </w:rPr>
              <w:br/>
            </w:r>
            <w:r>
              <w:rPr>
                <w:rFonts w:ascii="Consolas" w:hAnsi="Consolas"/>
                <w:sz w:val="17"/>
              </w:rPr>
              <w:t xml:space="preserve">    </w:t>
            </w:r>
            <w:r>
              <w:rPr>
                <w:rFonts w:ascii="Consolas" w:hAnsi="Consolas"/>
                <w:sz w:val="17"/>
              </w:rPr>
              <w:t>ans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R</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C</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dfs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sz w:val="17"/>
              </w:rPr>
              <w:t>h</w:t>
            </w:r>
            <w:r>
              <w:rPr>
                <w:rFonts w:ascii="Consolas" w:hAnsi="Consolas"/>
                <w:sz w:val="17"/>
              </w:rPr>
              <w:t>,</w:t>
            </w:r>
            <w:r>
              <w:rPr>
                <w:rFonts w:ascii="Consolas" w:hAnsi="Consolas"/>
                <w:sz w:val="17"/>
              </w:rPr>
              <w:t xml:space="preserve"> </w:t>
            </w:r>
            <w:r>
              <w:rPr>
                <w:rFonts w:ascii="Consolas" w:hAnsi="Consolas"/>
                <w:sz w:val="17"/>
              </w:rPr>
              <w:t>d</w:t>
            </w:r>
            <w:r>
              <w:rPr>
                <w:rFonts w:ascii="Consolas" w:hAnsi="Consolas"/>
                <w:sz w:val="17"/>
              </w:rPr>
              <w:t>,</w:t>
            </w:r>
            <w:r>
              <w:rPr>
                <w:rFonts w:ascii="Consolas" w:hAnsi="Consolas"/>
                <w:sz w:val="17"/>
              </w:rPr>
              <w:t xml:space="preserve"> </w:t>
            </w:r>
            <w:r>
              <w:rPr>
                <w:rFonts w:ascii="Consolas" w:hAnsi="Consolas"/>
                <w:sz w:val="17"/>
              </w:rPr>
              <w:t>R</w:t>
            </w:r>
            <w:r>
              <w:rPr>
                <w:rFonts w:ascii="Consolas" w:hAnsi="Consolas"/>
                <w:sz w:val="17"/>
              </w:rPr>
              <w:t>,</w:t>
            </w:r>
            <w:r>
              <w:rPr>
                <w:rFonts w:ascii="Consolas" w:hAnsi="Consolas"/>
                <w:sz w:val="17"/>
              </w:rPr>
              <w:t xml:space="preserve"> </w:t>
            </w:r>
            <w:r>
              <w:rPr>
                <w:rFonts w:ascii="Consolas" w:hAnsi="Consolas"/>
                <w:sz w:val="17"/>
              </w:rPr>
              <w:t>C</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res</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sz w:val="17"/>
              </w:rPr>
              <w:t>ans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ans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res</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输出结果</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ans</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NQ088</w:t>
      </w:r>
    </w:p>
    <w:p>
      <w:pPr>
        <w:pStyle w:val="Heading2"/>
      </w:pPr>
      <w:r>
        <w:t>解题思路</w:t>
      </w:r>
    </w:p>
    <w:p>
      <w:r>
        <w:t># NQ088 拦截导弹（1） - 思路说明</w:t>
        <w:br/>
        <w:br/>
        <w:t>## 问题描述</w:t>
        <w:br/>
        <w:t>给定一系列导弹的高度，计算最多能拦截多少枚导弹，每枚导弹的高度必须不高于前一枚。</w:t>
        <w:br/>
        <w:br/>
        <w:t>## 算法选择</w:t>
        <w:br/>
        <w:t>动态规划（最长不上升子序列）</w:t>
        <w:br/>
        <w:br/>
        <w:t>## 算法原理</w:t>
        <w:br/>
        <w:t>1. **问题分析**：</w:t>
        <w:br/>
        <w:t xml:space="preserve">   - 拦截导弹问题本质上是求最长不上升子序列的长度。</w:t>
        <w:br/>
        <w:t xml:space="preserve">   - 每枚导弹的高度必须不高于前一枚，因此我们需要找到一个子序列，其中每个元素都不大于前一个元素，并且这个子序列的长度最长。</w:t>
        <w:br/>
        <w:br/>
        <w:t>2. **状态定义**：</w:t>
        <w:br/>
        <w:t xml:space="preserve">   - 定义 `dp[i]` 表示以第i个元素结尾的最长不上升子序列的长度。</w:t>
        <w:br/>
        <w:br/>
        <w:t>3. **状态转移方程**：</w:t>
        <w:br/>
        <w:t xml:space="preserve">   - 对于每个元素 `heights[i]`，遍历其之前的所有元素 `heights[j]`（j &lt; i）。</w:t>
        <w:br/>
        <w:t xml:space="preserve">   - 如果 `heights[i] &lt;= heights[j]`，则 `dp[i] = max(dp[i], dp[j] + 1)`。</w:t>
        <w:br/>
        <w:t xml:space="preserve">   - 初始状态：`dp[i] = 1`（每个元素自身构成一个长度为1的子序列）。</w:t>
        <w:br/>
        <w:br/>
        <w:t>4. **最终结果**：</w:t>
        <w:br/>
        <w:t xml:space="preserve">   - 遍历 `dp` 数组，取最大值即为最长不上升子序列的长度，也就是最多能拦截的导弹数量。</w:t>
        <w:br/>
        <w:br/>
        <w:t>## 代码结构</w:t>
        <w:br/>
        <w:t>1. **最长不上升子序列函数**：</w:t>
        <w:br/>
        <w:t xml:space="preserve">   - 参数：导弹高度数组 `heights`。</w:t>
        <w:br/>
        <w:t xml:space="preserve">   - 返回值：最长不上升子序列的长度。</w:t>
        <w:br/>
        <w:t xml:space="preserve">   - 过程：初始化 `dp` 数组，填充 `dp` 数组，返回最大值。</w:t>
        <w:br/>
        <w:br/>
        <w:t>2. **主函数**：</w:t>
        <w:br/>
        <w:t xml:space="preserve">   - 读取输入数据，构建导弹高度数组。</w:t>
        <w:br/>
        <w:t xml:space="preserve">   - 调用最长不上升子序列函数计算结果。</w:t>
        <w:br/>
        <w:t xml:space="preserve">   - 输出结果。</w:t>
        <w:br/>
        <w:br/>
        <w:t>## 时间复杂度</w:t>
        <w:br/>
        <w:t>- 时间复杂度为 O(n²)，其中 n 是导弹的数量。</w:t>
        <w:br/>
        <w:t>- 需要双重循环遍历所有元素对。</w:t>
        <w:br/>
        <w:br/>
        <w:t>## 空间复杂度</w:t>
        <w:br/>
        <w:t>- 空间复杂度为 O(n)，用于存储 `dp` 数组。</w:t>
        <w:br/>
        <w:br/>
        <w:t>## 优化策略</w:t>
        <w:br/>
        <w:t>1. **贪心 + 二分查找**：可以将时间复杂度优化到 O(n log n)。</w:t>
        <w:br/>
        <w:t xml:space="preserve">   - 维护一个不上升序列 `tails`，其中 `tails[i]` 表示长度为 i+1 的不上升子序列的最后一个元素的最大值。</w:t>
        <w:br/>
        <w:t xml:space="preserve">   - 对于每个元素 `h`，使用二分查找找到 `tails` 中第一个小于 `h` 的位置 `pos`，并更新 `tails[pos] = h`。</w:t>
        <w:br/>
        <w:t xml:space="preserve">   - 最终 `tails` 的长度即为最长不上升子序列的长度。</w:t>
        <w:br/>
        <w:br/>
        <w:t>2. **输入处理**：对于较大的输入，使用更高效的输入方式。</w:t>
        <w:br/>
        <w:br/>
        <w:t>## 示例</w:t>
        <w:br/>
        <w:t>以导弹高度序列 [389, 207, 155, 300, 299, 170, 158, 65] 为例：</w:t>
        <w:br/>
        <w:br/>
        <w:t>动态规划数组 `dp` 的计算过程：</w:t>
        <w:br/>
        <w:t>- dp[0] = 1</w:t>
        <w:br/>
        <w:t>- dp[1] = 2（207 &lt;= 389）</w:t>
        <w:br/>
        <w:t>- dp[2] = 3（155 &lt;= 207）</w:t>
        <w:br/>
        <w:t>- dp[3] = 2（300 &gt; 155, 300 &gt; 207, 300 &lt;= 389）</w:t>
        <w:br/>
        <w:t>- dp[4] = 3（299 &lt;= 300）</w:t>
        <w:br/>
        <w:t>- dp[5] = 4（170 &lt;= 299）</w:t>
        <w:br/>
        <w:t>- dp[6] = 5（158 &lt;= 170）</w:t>
        <w:br/>
        <w:t>- dp[7] = 6（65 &lt;= 158）</w:t>
        <w:br/>
        <w:br/>
        <w:t>最长不上升子序列的长度为 6，对应的子序列为 [389, 207, 155, 170, 158, 65] 或 [389, 300, 299, 170, 158, 65] 等。</w:t>
        <w:br/>
        <w:br/>
        <w:t>## 总结</w:t>
        <w:br/>
        <w:t>拦截导弹问题是一个经典的最长不上升子序列问题，通过动态规划可以高效求解。对于较大的输入，使用贪心 + 二分查找的方法可以进一步优化时间复杂度。该算法不仅适用于拦截导弹问题，还可以应用于其他需要寻找最长不上升子序列的场景。</w:t>
        <w:br/>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NQ088 拦截导弹（1） - 改进版</w:t>
              <w:br/>
            </w:r>
            <w:r>
              <w:rPr>
                <w:rFonts w:ascii="Consolas" w:hAnsi="Consolas"/>
                <w:i w:val="0"/>
                <w:color w:val="3D7B7B"/>
                <w:sz w:val="17"/>
              </w:rPr>
              <w:t>// 问题描述：给定一系列导弹的高度，计算最多能拦截多少枚导弹，每枚导弹的高度必须不高于前一枚</w:t>
              <w:br/>
            </w:r>
            <w:r>
              <w:rPr>
                <w:rFonts w:ascii="Consolas" w:hAnsi="Consolas"/>
                <w:i w:val="0"/>
                <w:color w:val="3D7B7B"/>
                <w:sz w:val="17"/>
              </w:rPr>
              <w:t>// 算法：动态规划（最长不上升子序列）</w:t>
              <w:br/>
            </w:r>
            <w:r>
              <w:rPr>
                <w:rFonts w:ascii="Consolas" w:hAnsi="Consolas"/>
                <w:color w:val="BBBBBB"/>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&lt;vector&gt;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计算最长不上升子序列的长度</w:t>
              <w:br/>
              <w:t xml:space="preserve"> * @param heights 导弹高度数组</w:t>
              <w:br/>
              <w:t xml:space="preserve"> * @return 最长不上升子序列的长度</w:t>
              <w:br/>
              <w:t xml:space="preserve"> */</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longest_non_increasing_subsequence</w:t>
            </w:r>
            <w:r>
              <w:rPr>
                <w:rFonts w:ascii="Consolas" w:hAnsi="Consolas"/>
                <w:sz w:val="17"/>
              </w:rPr>
              <w:t>(</w:t>
            </w:r>
            <w:r>
              <w:rPr>
                <w:rFonts w:ascii="Consolas" w:hAnsi="Consolas"/>
                <w:b/>
                <w:color w:val="008000"/>
                <w:sz w:val="17"/>
              </w:rPr>
              <w:t>const</w:t>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666666"/>
                <w:sz w:val="17"/>
              </w:rPr>
              <w:t>&amp;</w:t>
            </w:r>
            <w:r>
              <w:rPr>
                <w:rFonts w:ascii="Consolas" w:hAnsi="Consolas"/>
                <w:color w:val="BBBBBB"/>
                <w:sz w:val="17"/>
              </w:rPr>
              <w:t xml:space="preserve"> </w:t>
            </w:r>
            <w:r>
              <w:rPr>
                <w:rFonts w:ascii="Consolas" w:hAnsi="Consolas"/>
                <w:sz w:val="17"/>
              </w:rPr>
              <w:t>heights</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heights</w:t>
            </w:r>
            <w:r>
              <w:rPr>
                <w:rFonts w:ascii="Consolas" w:hAnsi="Consolas"/>
                <w:sz w:val="17"/>
              </w:rPr>
              <w:t>.</w:t>
            </w:r>
            <w:r>
              <w:rPr>
                <w:rFonts w:ascii="Consolas" w:hAnsi="Consolas"/>
                <w:sz w:val="17"/>
              </w:rPr>
              <w:t>size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dp[i] 表示以第i个元素结尾的最长不上升子序列的长度</w:t>
              <w:br/>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dp</w:t>
            </w:r>
            <w:r>
              <w:rPr>
                <w:rFonts w:ascii="Consolas" w:hAnsi="Consolas"/>
                <w:sz w:val="17"/>
              </w:rPr>
              <w:t>(</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遍历每个元素</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遍历当前元素之前的所有元素</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如果当前元素不大于前一个元素，更新dp[i]</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heights</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heights</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dp</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w:t>
            </w:r>
            <w:r>
              <w:rPr>
                <w:rFonts w:ascii="Consolas" w:hAnsi="Consolas"/>
                <w:sz w:val="17"/>
              </w:rPr>
              <w:t>(</w:t>
            </w:r>
            <w:r>
              <w:rPr>
                <w:rFonts w:ascii="Consolas" w:hAnsi="Consolas"/>
                <w:sz w:val="17"/>
              </w:rPr>
              <w:t>dp</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dp</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返回最长不上升子序列的长度</w:t>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w:t>
            </w:r>
            <w:r>
              <w:rPr>
                <w:rFonts w:ascii="Consolas" w:hAnsi="Consolas"/>
                <w:sz w:val="17"/>
              </w:rPr>
              <w:t>max_element</w:t>
            </w:r>
            <w:r>
              <w:rPr>
                <w:rFonts w:ascii="Consolas" w:hAnsi="Consolas"/>
                <w:sz w:val="17"/>
              </w:rPr>
              <w:t>(</w:t>
            </w:r>
            <w:r>
              <w:rPr>
                <w:rFonts w:ascii="Consolas" w:hAnsi="Consolas"/>
                <w:sz w:val="17"/>
              </w:rPr>
              <w:t>dp</w:t>
            </w:r>
            <w:r>
              <w:rPr>
                <w:rFonts w:ascii="Consolas" w:hAnsi="Consolas"/>
                <w:sz w:val="17"/>
              </w:rPr>
              <w:t>.</w:t>
            </w:r>
            <w:r>
              <w:rPr>
                <w:rFonts w:ascii="Consolas" w:hAnsi="Consolas"/>
                <w:sz w:val="17"/>
              </w:rPr>
              <w:t>begin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dp</w:t>
            </w:r>
            <w:r>
              <w:rPr>
                <w:rFonts w:ascii="Consolas" w:hAnsi="Consolas"/>
                <w:sz w:val="17"/>
              </w:rPr>
              <w:t>.</w:t>
            </w:r>
            <w:r>
              <w:rPr>
                <w:rFonts w:ascii="Consolas" w:hAnsi="Consolas"/>
                <w:sz w:val="17"/>
              </w:rPr>
              <w:t>end</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i w:val="0"/>
                <w:color w:val="3D7B7B"/>
                <w:sz w:val="17"/>
              </w:rPr>
              <w:t>// 导弹数量</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heights</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导弹高度数组</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heights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计算并输出结果</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longest_non_increasing_subsequence</w:t>
            </w:r>
            <w:r>
              <w:rPr>
                <w:rFonts w:ascii="Consolas" w:hAnsi="Consolas"/>
                <w:sz w:val="17"/>
              </w:rPr>
              <w:t>(</w:t>
            </w:r>
            <w:r>
              <w:rPr>
                <w:rFonts w:ascii="Consolas" w:hAnsi="Consolas"/>
                <w:sz w:val="17"/>
              </w:rPr>
              <w:t>heights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#!/usr/bin/env python3</w:t>
            </w:r>
            <w:r>
              <w:rPr>
                <w:rFonts w:ascii="Consolas" w:hAnsi="Consolas"/>
                <w:color w:val="BBBBBB"/>
                <w:sz w:val="17"/>
              </w:rPr>
              <w:br/>
            </w:r>
            <w:r>
              <w:rPr>
                <w:rFonts w:ascii="Consolas" w:hAnsi="Consolas"/>
                <w:i w:val="0"/>
                <w:color w:val="3D7B7B"/>
                <w:sz w:val="17"/>
              </w:rPr>
              <w:t># -*- coding: utf-8 -*-</w:t>
            </w:r>
            <w:r>
              <w:rPr>
                <w:rFonts w:ascii="Consolas" w:hAnsi="Consolas"/>
                <w:color w:val="BBBBBB"/>
                <w:sz w:val="17"/>
              </w:rPr>
              <w:br/>
            </w:r>
            <w:r>
              <w:rPr>
                <w:rFonts w:ascii="Consolas" w:hAnsi="Consolas"/>
                <w:i w:val="0"/>
                <w:color w:val="BA2121"/>
                <w:sz w:val="17"/>
              </w:rPr>
              <w:t>"""</w:t>
              <w:br/>
              <w:t>NQ088 拦截导弹（1） - 改进版</w:t>
              <w:br/>
              <w:t>问题描述：给定一系列导弹的高度，计算最多能拦截多少枚导弹，每枚导弹的高度必须不高于前一枚</w:t>
              <w:br/>
              <w:t>算法：动态规划（最长不上升子序列）</w:t>
              <w:br/>
              <w:t>Python 3.5 兼容</w:t>
              <w:br/>
              <w:t>"""</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longest_non_increasing_subsequence</w:t>
            </w:r>
            <w:r>
              <w:rPr>
                <w:rFonts w:ascii="Consolas" w:hAnsi="Consolas"/>
                <w:sz w:val="17"/>
              </w:rPr>
              <w:t>(</w:t>
            </w:r>
            <w:r>
              <w:rPr>
                <w:rFonts w:ascii="Consolas" w:hAnsi="Consolas"/>
                <w:sz w:val="17"/>
              </w:rPr>
              <w:t>heights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计算最长不上升子序列的长度</w:t>
              <w:br/>
              <w:t xml:space="preserve">    :param heights: 导弹高度数组</w:t>
              <w:br/>
              <w:t xml:space="preserve">    :return: 最长不上升子序列的长度</w:t>
              <w:br/>
              <w:t xml:space="preserve">    """</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heights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dp[i] 表示以第i个元素结尾的最长不上升子序列的长度</w:t>
            </w:r>
            <w:r>
              <w:rPr>
                <w:rFonts w:ascii="Consolas" w:hAnsi="Consolas"/>
                <w:color w:val="BBBBBB"/>
                <w:sz w:val="17"/>
              </w:rPr>
              <w:br/>
            </w:r>
            <w:r>
              <w:rPr>
                <w:rFonts w:ascii="Consolas" w:hAnsi="Consolas"/>
                <w:sz w:val="17"/>
              </w:rPr>
              <w:t xml:space="preserve">    </w:t>
            </w:r>
            <w:r>
              <w:rPr>
                <w:rFonts w:ascii="Consolas" w:hAnsi="Consolas"/>
                <w:sz w:val="17"/>
              </w:rPr>
              <w:t>dp</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遍历每个元素</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遍历当前元素之前的所有元素</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如果当前元素不大于前一个元素，更新dp[i]</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heights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&lt;</w:t>
            </w:r>
            <w:r>
              <w:rPr>
                <w:rFonts w:ascii="Consolas" w:hAnsi="Consolas"/>
                <w:color w:val="666666"/>
                <w:sz w:val="17"/>
              </w:rPr>
              <w:t>=</w:t>
            </w:r>
            <w:r>
              <w:rPr>
                <w:rFonts w:ascii="Consolas" w:hAnsi="Consolas"/>
                <w:sz w:val="17"/>
              </w:rPr>
              <w:t xml:space="preserve"> </w:t>
            </w:r>
            <w:r>
              <w:rPr>
                <w:rFonts w:ascii="Consolas" w:hAnsi="Consolas"/>
                <w:sz w:val="17"/>
              </w:rPr>
              <w:t>heights</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dp</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sz w:val="17"/>
              </w:rPr>
              <w:t>dp</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dp</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dp</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返回最长不上升子序列的长度</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008000"/>
                <w:sz w:val="17"/>
              </w:rPr>
              <w:t>max</w:t>
            </w:r>
            <w:r>
              <w:rPr>
                <w:rFonts w:ascii="Consolas" w:hAnsi="Consolas"/>
                <w:sz w:val="17"/>
              </w:rPr>
              <w:t>(</w:t>
            </w:r>
            <w:r>
              <w:rPr>
                <w:rFonts w:ascii="Consolas" w:hAnsi="Consolas"/>
                <w:sz w:val="17"/>
              </w:rPr>
              <w:t>dp</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主函数</w:t>
              <w:b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读取导弹高度</w:t>
            </w:r>
            <w:r>
              <w:rPr>
                <w:rFonts w:ascii="Consolas" w:hAnsi="Consolas"/>
                <w:color w:val="BBBBBB"/>
                <w:sz w:val="17"/>
              </w:rPr>
              <w:br/>
            </w:r>
            <w:r>
              <w:rPr>
                <w:rFonts w:ascii="Consolas" w:hAnsi="Consolas"/>
                <w:sz w:val="17"/>
              </w:rPr>
              <w:t xml:space="preserve">    </w:t>
            </w:r>
            <w:r>
              <w:rPr>
                <w:rFonts w:ascii="Consolas" w:hAnsi="Consolas"/>
                <w:sz w:val="17"/>
              </w:rPr>
              <w:t>heights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heights</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计算并输出结果</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longest_non_increasing_subsequence</w:t>
            </w:r>
            <w:r>
              <w:rPr>
                <w:rFonts w:ascii="Consolas" w:hAnsi="Consolas"/>
                <w:sz w:val="17"/>
              </w:rPr>
              <w:t>(</w:t>
            </w:r>
            <w:r>
              <w:rPr>
                <w:rFonts w:ascii="Consolas" w:hAnsi="Consolas"/>
                <w:sz w:val="17"/>
              </w:rPr>
              <w:t>heights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result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NQ089</w:t>
      </w:r>
    </w:p>
    <w:p>
      <w:pPr>
        <w:pStyle w:val="Heading2"/>
      </w:pPr>
      <w:r>
        <w:t>解题思路</w:t>
      </w:r>
    </w:p>
    <w:p>
      <w:r>
        <w:t># NQ089 拦截导弹（2） - 思路说明</w:t>
        <w:br/>
        <w:br/>
        <w:t>## 问题描述</w:t>
        <w:br/>
        <w:t>给定一系列导弹的高度，计算两个值：</w:t>
        <w:br/>
        <w:t>1. 最多能拦截多少枚导弹（最长不上升子序列的长度）</w:t>
        <w:br/>
        <w:t>2. 最少需要多少套拦截系统（最长上升子序列的长度）</w:t>
        <w:br/>
        <w:br/>
        <w:t>## 算法选择</w:t>
        <w:br/>
        <w:t>贪心 + 二分查找</w:t>
        <w:br/>
        <w:br/>
        <w:t>## 算法原理</w:t>
        <w:br/>
        <w:t>1. **问题分析**：</w:t>
        <w:br/>
        <w:t xml:space="preserve">   - 第一个问题是经典的最长不上升子序列问题，每个拦截系统只能拦截高度不高于前一枚的导弹。</w:t>
        <w:br/>
        <w:t xml:space="preserve">   - 第二个问题可以转换为最长上升子序列问题，根据Dilworth定理，一个序列的最少下降子序列划分数等于其最长上升子序列的长度。</w:t>
        <w:br/>
        <w:br/>
        <w:t>2. **贪心策略**：</w:t>
        <w:br/>
        <w:t xml:space="preserve">   - 对于最长不上升子序列，维护一个数组 `tails`，其中 `tails[i]` 表示长度为 i+1 的不上升子序列的最后一个元素的最大值。</w:t>
        <w:br/>
        <w:t xml:space="preserve">   - 对于最长上升子序列，维护一个数组 `tails`，其中 `tails[i]` 表示长度为 i+1 的上升子序列的最后一个元素的最小值。</w:t>
        <w:br/>
        <w:br/>
        <w:t>3. **二分查找优化**：</w:t>
        <w:br/>
        <w:t xml:space="preserve">   - 对于每个新的导弹高度，使用二分查找在 `tails` 数组中找到合适的位置进行插入或替换。</w:t>
        <w:br/>
        <w:t xml:space="preserve">   - 这样可以将时间复杂度从 O(n²) 优化到 O(n log n)。</w:t>
        <w:br/>
        <w:br/>
        <w:t>4. **具体实现**：</w:t>
        <w:br/>
        <w:t xml:space="preserve">   - 最长不上升子序列：</w:t>
        <w:br/>
        <w:t xml:space="preserve">     - 如果当前导弹高度不高于 `tails` 的最后一个元素，将其添加到 `tails` 末尾。</w:t>
        <w:br/>
        <w:t xml:space="preserve">     - 否则，使用二分查找找到 `tails` 中第一个小于当前高度的位置，并用当前高度替换该位置的元素。</w:t>
        <w:br/>
        <w:t xml:space="preserve">   - 最长上升子序列：</w:t>
        <w:br/>
        <w:t xml:space="preserve">     - 如果当前导弹高度大于 `tails` 的最后一个元素，将其添加到 `tails` 末尾。</w:t>
        <w:br/>
        <w:t xml:space="preserve">     - 否则，使用二分查找找到 `tails` 中第一个大于等于当前高度的位置，并用当前高度替换该位置的元素。</w:t>
        <w:br/>
        <w:br/>
        <w:t>## 代码结构</w:t>
        <w:br/>
        <w:t>1. **最长不上升子序列函数**：</w:t>
        <w:br/>
        <w:t xml:space="preserve">   - 参数：导弹高度数组 `heights`。</w:t>
        <w:br/>
        <w:t xml:space="preserve">   - 返回值：最长不上升子序列的长度。</w:t>
        <w:br/>
        <w:t xml:space="preserve">   - 过程：维护 `tails` 数组，使用二分查找找到合适位置，更新 `tails` 数组。</w:t>
        <w:br/>
        <w:br/>
        <w:t>2. **最长上升子序列函数**：</w:t>
        <w:br/>
        <w:t xml:space="preserve">   - 参数：导弹高度数组 `heights`。</w:t>
        <w:br/>
        <w:t xml:space="preserve">   - 返回值：最长上升子序列的长度。</w:t>
        <w:br/>
        <w:t xml:space="preserve">   - 过程：维护 `tails` 数组，使用二分查找找到合适位置，更新 `tails` 数组。</w:t>
        <w:br/>
        <w:br/>
        <w:t>3. **主函数**：</w:t>
        <w:br/>
        <w:t xml:space="preserve">   - 读取输入数据，构建导弹高度数组。</w:t>
        <w:br/>
        <w:t xml:space="preserve">   - 调用两个函数计算结果。</w:t>
        <w:br/>
        <w:t xml:space="preserve">   - 输出结果。</w:t>
        <w:br/>
        <w:br/>
        <w:t>## 时间复杂度</w:t>
        <w:br/>
        <w:t>- 时间复杂度为 O(n log n)，其中 n 是导弹的数量。</w:t>
        <w:br/>
        <w:t>- 每个导弹高度的处理需要一次二分查找，时间复杂度为 O(log n)。</w:t>
        <w:br/>
        <w:br/>
        <w:t>## 空间复杂度</w:t>
        <w:br/>
        <w:t>- 空间复杂度为 O(n)，用于存储 `tails` 数组。</w:t>
        <w:br/>
        <w:br/>
        <w:t>## 优化策略</w:t>
        <w:br/>
        <w:t>1. **二分查找**：使用二分查找优化查找过程，将时间复杂度从 O(n²) 降低到 O(n log n)。</w:t>
        <w:br/>
        <w:t>2. **贪心策略**：通过维护 `tails` 数组，保持子序列的最优状态，提高算法效率。</w:t>
        <w:br/>
        <w:t>3. **输入处理**：对于较大的输入，使用更高效的输入方式。</w:t>
        <w:br/>
        <w:br/>
        <w:t>## 示例</w:t>
        <w:br/>
        <w:t>以导弹高度序列 [389, 207, 155, 300, 299, 170, 158, 65] 为例：</w:t>
        <w:br/>
        <w:br/>
        <w:t>1. 最长不上升子序列的计算过程：</w:t>
        <w:br/>
        <w:t xml:space="preserve">   - tails 初始化为 [389]</w:t>
        <w:br/>
        <w:t xml:space="preserve">   - 207 &lt;= 389，tails 变为 [389, 207]</w:t>
        <w:br/>
        <w:t xml:space="preserve">   - 155 &lt;= 207，tails 变为 [389, 207, 155]</w:t>
        <w:br/>
        <w:t xml:space="preserve">   - 300 &gt; 155，找到第一个小于 300 的位置（索引 0），替换后 tails 变为 [300, 207, 155]</w:t>
        <w:br/>
        <w:t xml:space="preserve">   - 299 &lt;= 300，tails 变为 [300, 299, 207, 155]</w:t>
        <w:br/>
        <w:t xml:space="preserve">   - 170 &lt;= 155？否，找到第一个小于 170 的位置（索引 3），替换后 tails 变为 [300, 299, 207, 170]</w:t>
        <w:br/>
        <w:t xml:space="preserve">   - 158 &lt;= 170，tails 变为 [300, 299, 207, 170, 158]</w:t>
        <w:br/>
        <w:t xml:space="preserve">   - 65 &lt;= 158，tails 变为 [300, 299, 207, 170, 158, 65]</w:t>
        <w:br/>
        <w:t xml:space="preserve">   - 最长不上升子序列的长度为 6。</w:t>
        <w:br/>
        <w:br/>
        <w:t>2. 最长上升子序列的计算过程：</w:t>
        <w:br/>
        <w:t xml:space="preserve">   - tails 初始化为 [389]</w:t>
        <w:br/>
        <w:t xml:space="preserve">   - 207 &lt; 389，替换后 tails 变为 [207]</w:t>
        <w:br/>
        <w:t xml:space="preserve">   - 155 &lt; 207，替换后 tails 变为 [155]</w:t>
        <w:br/>
        <w:t xml:space="preserve">   - 300 &gt; 155，tails 变为 [155, 300]</w:t>
        <w:br/>
        <w:t xml:space="preserve">   - 299 &lt; 300，替换后 tails 变为 [155, 299]</w:t>
        <w:br/>
        <w:t xml:space="preserve">   - 170 &lt; 299，替换后 tails 变为 [155, 170]</w:t>
        <w:br/>
        <w:t xml:space="preserve">   - 158 &lt; 170，替换后 tails 变为 [155, 158]</w:t>
        <w:br/>
        <w:t xml:space="preserve">   - 65 &lt; 155，替换后 tails 变为 [65, 158]</w:t>
        <w:br/>
        <w:t xml:space="preserve">   - 最长上升子序列的长度为 2。</w:t>
        <w:br/>
        <w:br/>
        <w:t>因此，最多能拦截 6 枚导弹，最少需要 2 套拦截系统。</w:t>
        <w:br/>
        <w:br/>
        <w:t>## 总结</w:t>
        <w:br/>
        <w:t>拦截导弹（2）问题是拦截导弹问题的升级版，要求计算两个值：最多能拦截的导弹数量和最少需要的拦截系统数量。通过贪心策略和二分查找优化，我们可以在 O(n log n) 的时间复杂度内高效求解这两个问题。该算法不仅适用于拦截导弹问题，还可以应用于其他需要求解最长子序列的场景，如最长递增子序列、最长递减子序列等。</w:t>
        <w:br/>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NQ089 拦截导弹（2） - 改进版</w:t>
              <w:br/>
            </w:r>
            <w:r>
              <w:rPr>
                <w:rFonts w:ascii="Consolas" w:hAnsi="Consolas"/>
                <w:i w:val="0"/>
                <w:color w:val="3D7B7B"/>
                <w:sz w:val="17"/>
              </w:rPr>
              <w:t>// 问题描述：给定一系列导弹的高度，计算：1. 最多能拦截多少枚导弹（最长不上升子序列的长度）；2. 最少需要多少套拦截系统（最长上升子序列的长度）</w:t>
              <w:br/>
            </w:r>
            <w:r>
              <w:rPr>
                <w:rFonts w:ascii="Consolas" w:hAnsi="Consolas"/>
                <w:i w:val="0"/>
                <w:color w:val="3D7B7B"/>
                <w:sz w:val="17"/>
              </w:rPr>
              <w:t>// 算法：贪心 + 二分查找</w:t>
              <w:br/>
            </w:r>
            <w:r>
              <w:rPr>
                <w:rFonts w:ascii="Consolas" w:hAnsi="Consolas"/>
                <w:color w:val="BBBBBB"/>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&lt;vector&gt;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计算最长不上升子序列的长度</w:t>
              <w:br/>
              <w:t xml:space="preserve"> * @param heights 导弹高度数组</w:t>
              <w:br/>
              <w:t xml:space="preserve"> * @return 最长不上升子序列的长度</w:t>
              <w:br/>
              <w:t xml:space="preserve"> */</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longest_non_increasing_subsequence</w:t>
            </w:r>
            <w:r>
              <w:rPr>
                <w:rFonts w:ascii="Consolas" w:hAnsi="Consolas"/>
                <w:sz w:val="17"/>
              </w:rPr>
              <w:t>(</w:t>
            </w:r>
            <w:r>
              <w:rPr>
                <w:rFonts w:ascii="Consolas" w:hAnsi="Consolas"/>
                <w:b/>
                <w:color w:val="008000"/>
                <w:sz w:val="17"/>
              </w:rPr>
              <w:t>const</w:t>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666666"/>
                <w:sz w:val="17"/>
              </w:rPr>
              <w:t>&amp;</w:t>
            </w:r>
            <w:r>
              <w:rPr>
                <w:rFonts w:ascii="Consolas" w:hAnsi="Consolas"/>
                <w:color w:val="BBBBBB"/>
                <w:sz w:val="17"/>
              </w:rPr>
              <w:t xml:space="preserve"> </w:t>
            </w:r>
            <w:r>
              <w:rPr>
                <w:rFonts w:ascii="Consolas" w:hAnsi="Consolas"/>
                <w:sz w:val="17"/>
              </w:rPr>
              <w:t>heights</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tails</w:t>
            </w:r>
            <w:r>
              <w:rPr>
                <w:rFonts w:ascii="Consolas" w:hAnsi="Consolas"/>
                <w:sz w:val="17"/>
              </w:rPr>
              <w:t>;</w:t>
            </w:r>
            <w:r>
              <w:rPr>
                <w:rFonts w:ascii="Consolas" w:hAnsi="Consolas"/>
                <w:color w:val="BBBBBB"/>
                <w:sz w:val="17"/>
              </w:rPr>
              <w:t xml:space="preserve"> </w:t>
            </w:r>
            <w:r>
              <w:rPr>
                <w:rFonts w:ascii="Consolas" w:hAnsi="Consolas"/>
                <w:i w:val="0"/>
                <w:color w:val="3D7B7B"/>
                <w:sz w:val="17"/>
              </w:rPr>
              <w:t>// tails[i]表示长度为i+1的不上升子序列的最后一个元素的最大值</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heights</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使用二分查找找到第一个小于h的位置</w:t>
              <w:br/>
            </w:r>
            <w:r>
              <w:rPr>
                <w:rFonts w:ascii="Consolas" w:hAnsi="Consolas"/>
                <w:color w:val="BBBBBB"/>
                <w:sz w:val="17"/>
              </w:rPr>
              <w:t xml:space="preserve">        </w:t>
            </w:r>
            <w:r>
              <w:rPr>
                <w:rFonts w:ascii="Consolas" w:hAnsi="Consolas"/>
                <w:b/>
                <w:color w:val="008000"/>
                <w:sz w:val="17"/>
              </w:rPr>
              <w:t>auto</w:t>
            </w:r>
            <w:r>
              <w:rPr>
                <w:rFonts w:ascii="Consolas" w:hAnsi="Consolas"/>
                <w:color w:val="BBBBBB"/>
                <w:sz w:val="17"/>
              </w:rPr>
              <w:t xml:space="preserve"> </w:t>
            </w:r>
            <w:r>
              <w:rPr>
                <w:rFonts w:ascii="Consolas" w:hAnsi="Consolas"/>
                <w:sz w:val="17"/>
              </w:rPr>
              <w:t>it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upper_bound</w:t>
            </w:r>
            <w:r>
              <w:rPr>
                <w:rFonts w:ascii="Consolas" w:hAnsi="Consolas"/>
                <w:sz w:val="17"/>
              </w:rPr>
              <w:t>(</w:t>
            </w:r>
            <w:r>
              <w:rPr>
                <w:rFonts w:ascii="Consolas" w:hAnsi="Consolas"/>
                <w:sz w:val="17"/>
              </w:rPr>
              <w:t>tails</w:t>
            </w:r>
            <w:r>
              <w:rPr>
                <w:rFonts w:ascii="Consolas" w:hAnsi="Consolas"/>
                <w:sz w:val="17"/>
              </w:rPr>
              <w:t>.</w:t>
            </w:r>
            <w:r>
              <w:rPr>
                <w:rFonts w:ascii="Consolas" w:hAnsi="Consolas"/>
                <w:sz w:val="17"/>
              </w:rPr>
              <w:t>begin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tails</w:t>
            </w:r>
            <w:r>
              <w:rPr>
                <w:rFonts w:ascii="Consolas" w:hAnsi="Consolas"/>
                <w:sz w:val="17"/>
              </w:rPr>
              <w:t>.</w:t>
            </w:r>
            <w:r>
              <w:rPr>
                <w:rFonts w:ascii="Consolas" w:hAnsi="Consolas"/>
                <w:sz w:val="17"/>
              </w:rPr>
              <w:t>end</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h</w:t>
            </w:r>
            <w:r>
              <w:rPr>
                <w:rFonts w:ascii="Consolas" w:hAnsi="Consolas"/>
                <w:sz w:val="17"/>
              </w:rPr>
              <w:t>,</w:t>
            </w:r>
            <w:r>
              <w:rPr>
                <w:rFonts w:ascii="Consolas" w:hAnsi="Consolas"/>
                <w:color w:val="BBBBBB"/>
                <w:sz w:val="17"/>
              </w:rPr>
              <w:t xml:space="preserve"> </w:t>
            </w:r>
            <w:r>
              <w:rPr>
                <w:rFonts w:ascii="Consolas" w:hAnsi="Consolas"/>
                <w:sz w:val="17"/>
              </w:rPr>
              <w:t>greater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it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tails</w:t>
            </w:r>
            <w:r>
              <w:rPr>
                <w:rFonts w:ascii="Consolas" w:hAnsi="Consolas"/>
                <w:sz w:val="17"/>
              </w:rPr>
              <w:t>.</w:t>
            </w:r>
            <w:r>
              <w:rPr>
                <w:rFonts w:ascii="Consolas" w:hAnsi="Consolas"/>
                <w:sz w:val="17"/>
              </w:rPr>
              <w:t>end</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如果h小于等于所有元素，添加到末尾</w:t>
              <w:br/>
            </w:r>
            <w:r>
              <w:rPr>
                <w:rFonts w:ascii="Consolas" w:hAnsi="Consolas"/>
                <w:color w:val="BBBBBB"/>
                <w:sz w:val="17"/>
              </w:rPr>
              <w:t xml:space="preserve">            </w:t>
            </w:r>
            <w:r>
              <w:rPr>
                <w:rFonts w:ascii="Consolas" w:hAnsi="Consolas"/>
                <w:sz w:val="17"/>
              </w:rPr>
              <w:t>tails</w:t>
            </w:r>
            <w:r>
              <w:rPr>
                <w:rFonts w:ascii="Consolas" w:hAnsi="Consolas"/>
                <w:sz w:val="17"/>
              </w:rPr>
              <w:t>.</w:t>
            </w:r>
            <w:r>
              <w:rPr>
                <w:rFonts w:ascii="Consolas" w:hAnsi="Consolas"/>
                <w:sz w:val="17"/>
              </w:rPr>
              <w:t>push_back</w:t>
            </w:r>
            <w:r>
              <w:rPr>
                <w:rFonts w:ascii="Consolas" w:hAnsi="Consolas"/>
                <w:sz w:val="17"/>
              </w:rPr>
              <w:t>(</w:t>
            </w:r>
            <w:r>
              <w:rPr>
                <w:rFonts w:ascii="Consolas" w:hAnsi="Consolas"/>
                <w:sz w:val="17"/>
              </w:rPr>
              <w:t>h</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否则，替换第一个小于h的元素</w:t>
              <w:br/>
            </w:r>
            <w:r>
              <w:rPr>
                <w:rFonts w:ascii="Consolas" w:hAnsi="Consolas"/>
                <w:color w:val="BBBBBB"/>
                <w:sz w:val="17"/>
              </w:rPr>
              <w:t xml:space="preserve">            </w:t>
            </w:r>
            <w:r>
              <w:rPr>
                <w:rFonts w:ascii="Consolas" w:hAnsi="Consolas"/>
                <w:color w:val="666666"/>
                <w:sz w:val="17"/>
              </w:rPr>
              <w:t>*</w:t>
            </w:r>
            <w:r>
              <w:rPr>
                <w:rFonts w:ascii="Consolas" w:hAnsi="Consolas"/>
                <w:sz w:val="17"/>
              </w:rPr>
              <w:t>it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h</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tails</w:t>
            </w:r>
            <w:r>
              <w:rPr>
                <w:rFonts w:ascii="Consolas" w:hAnsi="Consolas"/>
                <w:sz w:val="17"/>
              </w:rPr>
              <w:t>.</w:t>
            </w:r>
            <w:r>
              <w:rPr>
                <w:rFonts w:ascii="Consolas" w:hAnsi="Consolas"/>
                <w:sz w:val="17"/>
              </w:rPr>
              <w:t>size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计算最长上升子序列的长度</w:t>
              <w:br/>
              <w:t xml:space="preserve"> * @param heights 导弹高度数组</w:t>
              <w:br/>
              <w:t xml:space="preserve"> * @return 最长上升子序列的长度</w:t>
              <w:br/>
              <w:t xml:space="preserve"> */</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longest_increasing_subsequence</w:t>
            </w:r>
            <w:r>
              <w:rPr>
                <w:rFonts w:ascii="Consolas" w:hAnsi="Consolas"/>
                <w:sz w:val="17"/>
              </w:rPr>
              <w:t>(</w:t>
            </w:r>
            <w:r>
              <w:rPr>
                <w:rFonts w:ascii="Consolas" w:hAnsi="Consolas"/>
                <w:b/>
                <w:color w:val="008000"/>
                <w:sz w:val="17"/>
              </w:rPr>
              <w:t>const</w:t>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666666"/>
                <w:sz w:val="17"/>
              </w:rPr>
              <w:t>&amp;</w:t>
            </w:r>
            <w:r>
              <w:rPr>
                <w:rFonts w:ascii="Consolas" w:hAnsi="Consolas"/>
                <w:color w:val="BBBBBB"/>
                <w:sz w:val="17"/>
              </w:rPr>
              <w:t xml:space="preserve"> </w:t>
            </w:r>
            <w:r>
              <w:rPr>
                <w:rFonts w:ascii="Consolas" w:hAnsi="Consolas"/>
                <w:sz w:val="17"/>
              </w:rPr>
              <w:t>heights</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tails</w:t>
            </w:r>
            <w:r>
              <w:rPr>
                <w:rFonts w:ascii="Consolas" w:hAnsi="Consolas"/>
                <w:sz w:val="17"/>
              </w:rPr>
              <w:t>;</w:t>
            </w:r>
            <w:r>
              <w:rPr>
                <w:rFonts w:ascii="Consolas" w:hAnsi="Consolas"/>
                <w:color w:val="BBBBBB"/>
                <w:sz w:val="17"/>
              </w:rPr>
              <w:t xml:space="preserve"> </w:t>
            </w:r>
            <w:r>
              <w:rPr>
                <w:rFonts w:ascii="Consolas" w:hAnsi="Consolas"/>
                <w:i w:val="0"/>
                <w:color w:val="3D7B7B"/>
                <w:sz w:val="17"/>
              </w:rPr>
              <w:t>// tails[i]表示长度为i+1的上升子序列的最后一个元素的最小值</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heights</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使用二分查找找到第一个大于等于h的位置</w:t>
              <w:br/>
            </w:r>
            <w:r>
              <w:rPr>
                <w:rFonts w:ascii="Consolas" w:hAnsi="Consolas"/>
                <w:color w:val="BBBBBB"/>
                <w:sz w:val="17"/>
              </w:rPr>
              <w:t xml:space="preserve">        </w:t>
            </w:r>
            <w:r>
              <w:rPr>
                <w:rFonts w:ascii="Consolas" w:hAnsi="Consolas"/>
                <w:b/>
                <w:color w:val="008000"/>
                <w:sz w:val="17"/>
              </w:rPr>
              <w:t>auto</w:t>
            </w:r>
            <w:r>
              <w:rPr>
                <w:rFonts w:ascii="Consolas" w:hAnsi="Consolas"/>
                <w:color w:val="BBBBBB"/>
                <w:sz w:val="17"/>
              </w:rPr>
              <w:t xml:space="preserve"> </w:t>
            </w:r>
            <w:r>
              <w:rPr>
                <w:rFonts w:ascii="Consolas" w:hAnsi="Consolas"/>
                <w:sz w:val="17"/>
              </w:rPr>
              <w:t>it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lower_bound</w:t>
            </w:r>
            <w:r>
              <w:rPr>
                <w:rFonts w:ascii="Consolas" w:hAnsi="Consolas"/>
                <w:sz w:val="17"/>
              </w:rPr>
              <w:t>(</w:t>
            </w:r>
            <w:r>
              <w:rPr>
                <w:rFonts w:ascii="Consolas" w:hAnsi="Consolas"/>
                <w:sz w:val="17"/>
              </w:rPr>
              <w:t>tails</w:t>
            </w:r>
            <w:r>
              <w:rPr>
                <w:rFonts w:ascii="Consolas" w:hAnsi="Consolas"/>
                <w:sz w:val="17"/>
              </w:rPr>
              <w:t>.</w:t>
            </w:r>
            <w:r>
              <w:rPr>
                <w:rFonts w:ascii="Consolas" w:hAnsi="Consolas"/>
                <w:sz w:val="17"/>
              </w:rPr>
              <w:t>begin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tails</w:t>
            </w:r>
            <w:r>
              <w:rPr>
                <w:rFonts w:ascii="Consolas" w:hAnsi="Consolas"/>
                <w:sz w:val="17"/>
              </w:rPr>
              <w:t>.</w:t>
            </w:r>
            <w:r>
              <w:rPr>
                <w:rFonts w:ascii="Consolas" w:hAnsi="Consolas"/>
                <w:sz w:val="17"/>
              </w:rPr>
              <w:t>end</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h</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it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tails</w:t>
            </w:r>
            <w:r>
              <w:rPr>
                <w:rFonts w:ascii="Consolas" w:hAnsi="Consolas"/>
                <w:sz w:val="17"/>
              </w:rPr>
              <w:t>.</w:t>
            </w:r>
            <w:r>
              <w:rPr>
                <w:rFonts w:ascii="Consolas" w:hAnsi="Consolas"/>
                <w:sz w:val="17"/>
              </w:rPr>
              <w:t>end</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如果h大于所有元素，添加到末尾</w:t>
              <w:br/>
            </w:r>
            <w:r>
              <w:rPr>
                <w:rFonts w:ascii="Consolas" w:hAnsi="Consolas"/>
                <w:color w:val="BBBBBB"/>
                <w:sz w:val="17"/>
              </w:rPr>
              <w:t xml:space="preserve">            </w:t>
            </w:r>
            <w:r>
              <w:rPr>
                <w:rFonts w:ascii="Consolas" w:hAnsi="Consolas"/>
                <w:sz w:val="17"/>
              </w:rPr>
              <w:t>tails</w:t>
            </w:r>
            <w:r>
              <w:rPr>
                <w:rFonts w:ascii="Consolas" w:hAnsi="Consolas"/>
                <w:sz w:val="17"/>
              </w:rPr>
              <w:t>.</w:t>
            </w:r>
            <w:r>
              <w:rPr>
                <w:rFonts w:ascii="Consolas" w:hAnsi="Consolas"/>
                <w:sz w:val="17"/>
              </w:rPr>
              <w:t>push_back</w:t>
            </w:r>
            <w:r>
              <w:rPr>
                <w:rFonts w:ascii="Consolas" w:hAnsi="Consolas"/>
                <w:sz w:val="17"/>
              </w:rPr>
              <w:t>(</w:t>
            </w:r>
            <w:r>
              <w:rPr>
                <w:rFonts w:ascii="Consolas" w:hAnsi="Consolas"/>
                <w:sz w:val="17"/>
              </w:rPr>
              <w:t>h</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否则，替换第一个大于等于h的元素</w:t>
              <w:br/>
            </w:r>
            <w:r>
              <w:rPr>
                <w:rFonts w:ascii="Consolas" w:hAnsi="Consolas"/>
                <w:color w:val="BBBBBB"/>
                <w:sz w:val="17"/>
              </w:rPr>
              <w:t xml:space="preserve">            </w:t>
            </w:r>
            <w:r>
              <w:rPr>
                <w:rFonts w:ascii="Consolas" w:hAnsi="Consolas"/>
                <w:color w:val="666666"/>
                <w:sz w:val="17"/>
              </w:rPr>
              <w:t>*</w:t>
            </w:r>
            <w:r>
              <w:rPr>
                <w:rFonts w:ascii="Consolas" w:hAnsi="Consolas"/>
                <w:sz w:val="17"/>
              </w:rPr>
              <w:t>it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h</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tails</w:t>
            </w:r>
            <w:r>
              <w:rPr>
                <w:rFonts w:ascii="Consolas" w:hAnsi="Consolas"/>
                <w:sz w:val="17"/>
              </w:rPr>
              <w:t>.</w:t>
            </w:r>
            <w:r>
              <w:rPr>
                <w:rFonts w:ascii="Consolas" w:hAnsi="Consolas"/>
                <w:sz w:val="17"/>
              </w:rPr>
              <w:t>size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heights</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h</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读取输入，直到文件结束</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h</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heights</w:t>
            </w:r>
            <w:r>
              <w:rPr>
                <w:rFonts w:ascii="Consolas" w:hAnsi="Consolas"/>
                <w:sz w:val="17"/>
              </w:rPr>
              <w:t>.</w:t>
            </w:r>
            <w:r>
              <w:rPr>
                <w:rFonts w:ascii="Consolas" w:hAnsi="Consolas"/>
                <w:sz w:val="17"/>
              </w:rPr>
              <w:t>push_back</w:t>
            </w:r>
            <w:r>
              <w:rPr>
                <w:rFonts w:ascii="Consolas" w:hAnsi="Consolas"/>
                <w:sz w:val="17"/>
              </w:rPr>
              <w:t>(</w:t>
            </w:r>
            <w:r>
              <w:rPr>
                <w:rFonts w:ascii="Consolas" w:hAnsi="Consolas"/>
                <w:sz w:val="17"/>
              </w:rPr>
              <w:t>h</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计算最长不上升子序列的长度（最多能拦截的导弹数量）</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max_intercept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longest_non_increasing_subsequence</w:t>
            </w:r>
            <w:r>
              <w:rPr>
                <w:rFonts w:ascii="Consolas" w:hAnsi="Consolas"/>
                <w:sz w:val="17"/>
              </w:rPr>
              <w:t>(</w:t>
            </w:r>
            <w:r>
              <w:rPr>
                <w:rFonts w:ascii="Consolas" w:hAnsi="Consolas"/>
                <w:sz w:val="17"/>
              </w:rPr>
              <w:t>heights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计算最长上升子序列的长度（最少需要的拦截系统数量）</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min_systems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longest_increasing_subsequence</w:t>
            </w:r>
            <w:r>
              <w:rPr>
                <w:rFonts w:ascii="Consolas" w:hAnsi="Consolas"/>
                <w:sz w:val="17"/>
              </w:rPr>
              <w:t>(</w:t>
            </w:r>
            <w:r>
              <w:rPr>
                <w:rFonts w:ascii="Consolas" w:hAnsi="Consolas"/>
                <w:sz w:val="17"/>
              </w:rPr>
              <w:t>heights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输出结果</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max_intercept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min_systems</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#!/usr/bin/env python3</w:t>
            </w:r>
            <w:r>
              <w:rPr>
                <w:rFonts w:ascii="Consolas" w:hAnsi="Consolas"/>
                <w:color w:val="BBBBBB"/>
                <w:sz w:val="17"/>
              </w:rPr>
              <w:br/>
            </w:r>
            <w:r>
              <w:rPr>
                <w:rFonts w:ascii="Consolas" w:hAnsi="Consolas"/>
                <w:i w:val="0"/>
                <w:color w:val="3D7B7B"/>
                <w:sz w:val="17"/>
              </w:rPr>
              <w:t># -*- coding: utf-8 -*-</w:t>
            </w:r>
            <w:r>
              <w:rPr>
                <w:rFonts w:ascii="Consolas" w:hAnsi="Consolas"/>
                <w:color w:val="BBBBBB"/>
                <w:sz w:val="17"/>
              </w:rPr>
              <w:br/>
            </w:r>
            <w:r>
              <w:rPr>
                <w:rFonts w:ascii="Consolas" w:hAnsi="Consolas"/>
                <w:i w:val="0"/>
                <w:color w:val="BA2121"/>
                <w:sz w:val="17"/>
              </w:rPr>
              <w:t>"""</w:t>
              <w:br/>
              <w:t>NQ089 拦截导弹（2） - 改进版</w:t>
              <w:br/>
              <w:t>问题描述：给定一系列导弹的高度，计算：1. 最多能拦截多少枚导弹（最长不上升子序列的长度）；2. 最少需要多少套拦截系统（最长上升子序列的长度）</w:t>
              <w:br/>
              <w:t>算法：贪心 + 二分查找</w:t>
              <w:br/>
              <w:t>Python 3.5 兼容</w:t>
              <w:br/>
              <w:t>"""</w:t>
            </w:r>
            <w:r>
              <w:rPr>
                <w:rFonts w:ascii="Consolas" w:hAnsi="Consolas"/>
                <w:color w:val="BBBBBB"/>
                <w:sz w:val="17"/>
              </w:rPr>
              <w:br/>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bisect</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longest_non_increasing_subsequence</w:t>
            </w:r>
            <w:r>
              <w:rPr>
                <w:rFonts w:ascii="Consolas" w:hAnsi="Consolas"/>
                <w:sz w:val="17"/>
              </w:rPr>
              <w:t>(</w:t>
            </w:r>
            <w:r>
              <w:rPr>
                <w:rFonts w:ascii="Consolas" w:hAnsi="Consolas"/>
                <w:sz w:val="17"/>
              </w:rPr>
              <w:t>heights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计算最长不上升子序列的长度</w:t>
              <w:br/>
              <w:t xml:space="preserve">    :param heights: 导弹高度数组</w:t>
              <w:br/>
              <w:t xml:space="preserve">    :return: 最长不上升子序列的长度</w:t>
              <w:br/>
              <w:t xml:space="preserve">    """</w:t>
            </w:r>
            <w:r>
              <w:rPr>
                <w:rFonts w:ascii="Consolas" w:hAnsi="Consolas"/>
                <w:color w:val="BBBBBB"/>
                <w:sz w:val="17"/>
              </w:rPr>
              <w:br/>
            </w:r>
            <w:r>
              <w:rPr>
                <w:rFonts w:ascii="Consolas" w:hAnsi="Consolas"/>
                <w:sz w:val="17"/>
              </w:rPr>
              <w:t xml:space="preserve">    </w:t>
            </w:r>
            <w:r>
              <w:rPr>
                <w:rFonts w:ascii="Consolas" w:hAnsi="Consolas"/>
                <w:sz w:val="17"/>
              </w:rPr>
              <w:t>tails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i w:val="0"/>
                <w:color w:val="3D7B7B"/>
                <w:sz w:val="17"/>
              </w:rPr>
              <w:t># tails[i]表示长度为i+1的不上升子序列的最后一个元素的最大值</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h</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heights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使用bisect_right找到第一个小于h的位置（在不上升序列中）</w:t>
            </w:r>
            <w:r>
              <w:rPr>
                <w:rFonts w:ascii="Consolas" w:hAnsi="Consolas"/>
                <w:color w:val="BBBBBB"/>
                <w:sz w:val="17"/>
              </w:rPr>
              <w:br/>
            </w:r>
            <w:r>
              <w:rPr>
                <w:rFonts w:ascii="Consolas" w:hAnsi="Consolas"/>
                <w:sz w:val="17"/>
              </w:rPr>
              <w:t xml:space="preserve">        </w:t>
            </w:r>
            <w:r>
              <w:rPr>
                <w:rFonts w:ascii="Consolas" w:hAnsi="Consolas"/>
                <w:i w:val="0"/>
                <w:color w:val="3D7B7B"/>
                <w:sz w:val="17"/>
              </w:rPr>
              <w:t># 由于bisect模块默认处理的是升序序列，我们需要将h取负数来模拟不上升序列</w:t>
            </w:r>
            <w:r>
              <w:rPr>
                <w:rFonts w:ascii="Consolas" w:hAnsi="Consolas"/>
                <w:color w:val="BBBBBB"/>
                <w:sz w:val="17"/>
              </w:rPr>
              <w:br/>
            </w:r>
            <w:r>
              <w:rPr>
                <w:rFonts w:ascii="Consolas" w:hAnsi="Consolas"/>
                <w:sz w:val="17"/>
              </w:rPr>
              <w:t xml:space="preserve">        </w:t>
            </w:r>
            <w:r>
              <w:rPr>
                <w:rFonts w:ascii="Consolas" w:hAnsi="Consolas"/>
                <w:sz w:val="17"/>
              </w:rPr>
              <w:t>pos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bisect</w:t>
            </w:r>
            <w:r>
              <w:rPr>
                <w:rFonts w:ascii="Consolas" w:hAnsi="Consolas"/>
                <w:color w:val="666666"/>
                <w:sz w:val="17"/>
              </w:rPr>
              <w:t>.</w:t>
            </w:r>
            <w:r>
              <w:rPr>
                <w:rFonts w:ascii="Consolas" w:hAnsi="Consolas"/>
                <w:sz w:val="17"/>
              </w:rPr>
              <w:t>bisect_right</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x</w:t>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x</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tails</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h</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pos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tails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如果h小于等于所有元素，添加到末尾</w:t>
            </w:r>
            <w:r>
              <w:rPr>
                <w:rFonts w:ascii="Consolas" w:hAnsi="Consolas"/>
                <w:color w:val="BBBBBB"/>
                <w:sz w:val="17"/>
              </w:rPr>
              <w:br/>
            </w:r>
            <w:r>
              <w:rPr>
                <w:rFonts w:ascii="Consolas" w:hAnsi="Consolas"/>
                <w:sz w:val="17"/>
              </w:rPr>
              <w:t xml:space="preserve">            </w:t>
            </w:r>
            <w:r>
              <w:rPr>
                <w:rFonts w:ascii="Consolas" w:hAnsi="Consolas"/>
                <w:sz w:val="17"/>
              </w:rPr>
              <w:t>tails</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h</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否则，替换第一个小于h的元素</w:t>
            </w:r>
            <w:r>
              <w:rPr>
                <w:rFonts w:ascii="Consolas" w:hAnsi="Consolas"/>
                <w:color w:val="BBBBBB"/>
                <w:sz w:val="17"/>
              </w:rPr>
              <w:br/>
            </w:r>
            <w:r>
              <w:rPr>
                <w:rFonts w:ascii="Consolas" w:hAnsi="Consolas"/>
                <w:sz w:val="17"/>
              </w:rPr>
              <w:t xml:space="preserve">            </w:t>
            </w:r>
            <w:r>
              <w:rPr>
                <w:rFonts w:ascii="Consolas" w:hAnsi="Consolas"/>
                <w:sz w:val="17"/>
              </w:rPr>
              <w:t>tails</w:t>
            </w:r>
            <w:r>
              <w:rPr>
                <w:rFonts w:ascii="Consolas" w:hAnsi="Consolas"/>
                <w:sz w:val="17"/>
              </w:rPr>
              <w:t>[</w:t>
            </w:r>
            <w:r>
              <w:rPr>
                <w:rFonts w:ascii="Consolas" w:hAnsi="Consolas"/>
                <w:sz w:val="17"/>
              </w:rPr>
              <w:t>pos</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h</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tails</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longest_increasing_subsequence</w:t>
            </w:r>
            <w:r>
              <w:rPr>
                <w:rFonts w:ascii="Consolas" w:hAnsi="Consolas"/>
                <w:sz w:val="17"/>
              </w:rPr>
              <w:t>(</w:t>
            </w:r>
            <w:r>
              <w:rPr>
                <w:rFonts w:ascii="Consolas" w:hAnsi="Consolas"/>
                <w:sz w:val="17"/>
              </w:rPr>
              <w:t>heights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计算最长上升子序列的长度</w:t>
              <w:br/>
              <w:t xml:space="preserve">    :param heights: 导弹高度数组</w:t>
              <w:br/>
              <w:t xml:space="preserve">    :return: 最长上升子序列的长度</w:t>
              <w:br/>
              <w:t xml:space="preserve">    """</w:t>
            </w:r>
            <w:r>
              <w:rPr>
                <w:rFonts w:ascii="Consolas" w:hAnsi="Consolas"/>
                <w:color w:val="BBBBBB"/>
                <w:sz w:val="17"/>
              </w:rPr>
              <w:br/>
            </w:r>
            <w:r>
              <w:rPr>
                <w:rFonts w:ascii="Consolas" w:hAnsi="Consolas"/>
                <w:sz w:val="17"/>
              </w:rPr>
              <w:t xml:space="preserve">    </w:t>
            </w:r>
            <w:r>
              <w:rPr>
                <w:rFonts w:ascii="Consolas" w:hAnsi="Consolas"/>
                <w:sz w:val="17"/>
              </w:rPr>
              <w:t>tails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i w:val="0"/>
                <w:color w:val="3D7B7B"/>
                <w:sz w:val="17"/>
              </w:rPr>
              <w:t># tails[i]表示长度为i+1的上升子序列的最后一个元素的最小值</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h</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heights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使用bisect_left找到第一个大于等于h的位置</w:t>
            </w:r>
            <w:r>
              <w:rPr>
                <w:rFonts w:ascii="Consolas" w:hAnsi="Consolas"/>
                <w:color w:val="BBBBBB"/>
                <w:sz w:val="17"/>
              </w:rPr>
              <w:br/>
            </w:r>
            <w:r>
              <w:rPr>
                <w:rFonts w:ascii="Consolas" w:hAnsi="Consolas"/>
                <w:sz w:val="17"/>
              </w:rPr>
              <w:t xml:space="preserve">        </w:t>
            </w:r>
            <w:r>
              <w:rPr>
                <w:rFonts w:ascii="Consolas" w:hAnsi="Consolas"/>
                <w:sz w:val="17"/>
              </w:rPr>
              <w:t>pos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bisect</w:t>
            </w:r>
            <w:r>
              <w:rPr>
                <w:rFonts w:ascii="Consolas" w:hAnsi="Consolas"/>
                <w:color w:val="666666"/>
                <w:sz w:val="17"/>
              </w:rPr>
              <w:t>.</w:t>
            </w:r>
            <w:r>
              <w:rPr>
                <w:rFonts w:ascii="Consolas" w:hAnsi="Consolas"/>
                <w:sz w:val="17"/>
              </w:rPr>
              <w:t>bisect_left</w:t>
            </w:r>
            <w:r>
              <w:rPr>
                <w:rFonts w:ascii="Consolas" w:hAnsi="Consolas"/>
                <w:sz w:val="17"/>
              </w:rPr>
              <w:t>(</w:t>
            </w:r>
            <w:r>
              <w:rPr>
                <w:rFonts w:ascii="Consolas" w:hAnsi="Consolas"/>
                <w:sz w:val="17"/>
              </w:rPr>
              <w:t>tails</w:t>
            </w:r>
            <w:r>
              <w:rPr>
                <w:rFonts w:ascii="Consolas" w:hAnsi="Consolas"/>
                <w:sz w:val="17"/>
              </w:rPr>
              <w:t>,</w:t>
            </w:r>
            <w:r>
              <w:rPr>
                <w:rFonts w:ascii="Consolas" w:hAnsi="Consolas"/>
                <w:sz w:val="17"/>
              </w:rPr>
              <w:t xml:space="preserve"> </w:t>
            </w:r>
            <w:r>
              <w:rPr>
                <w:rFonts w:ascii="Consolas" w:hAnsi="Consolas"/>
                <w:sz w:val="17"/>
              </w:rPr>
              <w:t>h</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pos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tails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如果h大于所有元素，添加到末尾</w:t>
            </w:r>
            <w:r>
              <w:rPr>
                <w:rFonts w:ascii="Consolas" w:hAnsi="Consolas"/>
                <w:color w:val="BBBBBB"/>
                <w:sz w:val="17"/>
              </w:rPr>
              <w:br/>
            </w:r>
            <w:r>
              <w:rPr>
                <w:rFonts w:ascii="Consolas" w:hAnsi="Consolas"/>
                <w:sz w:val="17"/>
              </w:rPr>
              <w:t xml:space="preserve">            </w:t>
            </w:r>
            <w:r>
              <w:rPr>
                <w:rFonts w:ascii="Consolas" w:hAnsi="Consolas"/>
                <w:sz w:val="17"/>
              </w:rPr>
              <w:t>tails</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h</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否则，替换第一个大于等于h的元素</w:t>
            </w:r>
            <w:r>
              <w:rPr>
                <w:rFonts w:ascii="Consolas" w:hAnsi="Consolas"/>
                <w:color w:val="BBBBBB"/>
                <w:sz w:val="17"/>
              </w:rPr>
              <w:br/>
            </w:r>
            <w:r>
              <w:rPr>
                <w:rFonts w:ascii="Consolas" w:hAnsi="Consolas"/>
                <w:sz w:val="17"/>
              </w:rPr>
              <w:t xml:space="preserve">            </w:t>
            </w:r>
            <w:r>
              <w:rPr>
                <w:rFonts w:ascii="Consolas" w:hAnsi="Consolas"/>
                <w:sz w:val="17"/>
              </w:rPr>
              <w:t>tails</w:t>
            </w:r>
            <w:r>
              <w:rPr>
                <w:rFonts w:ascii="Consolas" w:hAnsi="Consolas"/>
                <w:sz w:val="17"/>
              </w:rPr>
              <w:t>[</w:t>
            </w:r>
            <w:r>
              <w:rPr>
                <w:rFonts w:ascii="Consolas" w:hAnsi="Consolas"/>
                <w:sz w:val="17"/>
              </w:rPr>
              <w:t>pos</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h</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tails</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主函数</w:t>
              <w:b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i w:val="0"/>
                <w:color w:val="3D7B7B"/>
                <w:sz w:val="17"/>
              </w:rPr>
              <w:t># 读取输入</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heights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x</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计算最长不上升子序列的长度（最多能拦截的导弹数量）</w:t>
            </w:r>
            <w:r>
              <w:rPr>
                <w:rFonts w:ascii="Consolas" w:hAnsi="Consolas"/>
                <w:color w:val="BBBBBB"/>
                <w:sz w:val="17"/>
              </w:rPr>
              <w:br/>
            </w:r>
            <w:r>
              <w:rPr>
                <w:rFonts w:ascii="Consolas" w:hAnsi="Consolas"/>
                <w:sz w:val="17"/>
              </w:rPr>
              <w:t xml:space="preserve">    </w:t>
            </w:r>
            <w:r>
              <w:rPr>
                <w:rFonts w:ascii="Consolas" w:hAnsi="Consolas"/>
                <w:sz w:val="17"/>
              </w:rPr>
              <w:t>max_intercept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longest_non_increasing_subsequence</w:t>
            </w:r>
            <w:r>
              <w:rPr>
                <w:rFonts w:ascii="Consolas" w:hAnsi="Consolas"/>
                <w:sz w:val="17"/>
              </w:rPr>
              <w:t>(</w:t>
            </w:r>
            <w:r>
              <w:rPr>
                <w:rFonts w:ascii="Consolas" w:hAnsi="Consolas"/>
                <w:sz w:val="17"/>
              </w:rPr>
              <w:t>heights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计算最长上升子序列的长度（最少需要的拦截系统数量）</w:t>
            </w:r>
            <w:r>
              <w:rPr>
                <w:rFonts w:ascii="Consolas" w:hAnsi="Consolas"/>
                <w:color w:val="BBBBBB"/>
                <w:sz w:val="17"/>
              </w:rPr>
              <w:br/>
            </w:r>
            <w:r>
              <w:rPr>
                <w:rFonts w:ascii="Consolas" w:hAnsi="Consolas"/>
                <w:sz w:val="17"/>
              </w:rPr>
              <w:t xml:space="preserve">    </w:t>
            </w:r>
            <w:r>
              <w:rPr>
                <w:rFonts w:ascii="Consolas" w:hAnsi="Consolas"/>
                <w:sz w:val="17"/>
              </w:rPr>
              <w:t>min_systems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longest_increasing_subsequence</w:t>
            </w:r>
            <w:r>
              <w:rPr>
                <w:rFonts w:ascii="Consolas" w:hAnsi="Consolas"/>
                <w:sz w:val="17"/>
              </w:rPr>
              <w:t>(</w:t>
            </w:r>
            <w:r>
              <w:rPr>
                <w:rFonts w:ascii="Consolas" w:hAnsi="Consolas"/>
                <w:sz w:val="17"/>
              </w:rPr>
              <w:t>heights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输出结果</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max_intercept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min_systems</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NQ090</w:t>
      </w:r>
    </w:p>
    <w:p>
      <w:pPr>
        <w:pStyle w:val="Heading2"/>
      </w:pPr>
      <w:r>
        <w:t>解题思路</w:t>
      </w:r>
    </w:p>
    <w:p>
      <w:r>
        <w:t># NQ090 击杀黄金人马 - 思路说明</w:t>
        <w:br/>
        <w:br/>
        <w:t>## 问题描述</w:t>
        <w:br/>
        <w:t>将一个W×H的矩形切成M块，使得最大的那块面积最小。</w:t>
        <w:br/>
        <w:br/>
        <w:t>## 算法选择</w:t>
        <w:br/>
        <w:t>深度优先搜索（DFS） + 记忆化搜索</w:t>
        <w:br/>
        <w:br/>
        <w:t>## 算法原理</w:t>
        <w:br/>
        <w:t>1. **问题分析**：</w:t>
        <w:br/>
        <w:t xml:space="preserve">   - 我们需要将一个矩形切成M块，使得最大的那块面积最小。</w:t>
        <w:br/>
        <w:t xml:space="preserve">   - 每次切割可以选择竖切或横切，将矩形分成两部分。</w:t>
        <w:br/>
        <w:t xml:space="preserve">   - 对于每一种切割方式，我们需要将剩余的切割次数分配给两个子矩形。</w:t>
        <w:br/>
        <w:br/>
        <w:t>2. **状态定义**：</w:t>
        <w:br/>
        <w:t xml:space="preserve">   - 定义 `minMax[w][h][cnt]` 表示将宽度为w、高度为h的矩形切成cnt+1块时的最小最大面积。</w:t>
        <w:br/>
        <w:br/>
        <w:t>3. **递归关系**：</w:t>
        <w:br/>
        <w:t xml:space="preserve">   - 对于当前矩形，我们可以选择竖切或横切。</w:t>
        <w:br/>
        <w:t xml:space="preserve">   - 竖切：将宽度分成i和w-i两部分，左边切k次，右边切cnt-1-k次。</w:t>
        <w:br/>
        <w:t xml:space="preserve">   - 横切：将高度分成j和h-j两部分，上边切k次，下边切cnt-1-k次。</w:t>
        <w:br/>
        <w:t xml:space="preserve">   - 对于每种切法，计算两个子矩形的最小最大面积，取较大值作为当前切法的最大面积，然后在所有切法中选择最小的最大面积。</w:t>
        <w:br/>
        <w:br/>
        <w:t>4. **记忆化搜索**：</w:t>
        <w:br/>
        <w:t xml:space="preserve">   - 使用记忆化数组 `minMax` 来存储已经计算过的结果，避免重复计算。</w:t>
        <w:br/>
        <w:t xml:space="preserve">   - 当需要计算 `minMax[w][h][cnt]` 时，首先检查是否已经计算过，如果是，直接返回结果；否则，递归计算。</w:t>
        <w:br/>
        <w:br/>
        <w:t>5. **边界条件**：</w:t>
        <w:br/>
        <w:t xml:space="preserve">   - 如果矩形面积小于块数，无法分割，返回无穷大。</w:t>
        <w:br/>
        <w:t xml:space="preserve">   - 如果不需要切（cnt=0），直接返回矩形面积。</w:t>
        <w:br/>
        <w:br/>
        <w:t>## 代码结构</w:t>
        <w:br/>
        <w:t>1. **深度优先搜索函数**：</w:t>
        <w:br/>
        <w:t xml:space="preserve">   - 参数：矩形的宽度w、高度h、需要切的次数cnt。</w:t>
        <w:br/>
        <w:t xml:space="preserve">   - 返回值：将w×h的矩形切成cnt+1块时的最小最大面积。</w:t>
        <w:br/>
        <w:t xml:space="preserve">   - 过程：检查边界条件，尝试竖切和横切，枚举切割次数分配，递归计算子问题，记忆化存储结果。</w:t>
        <w:br/>
        <w:br/>
        <w:t>2. **主函数**：</w:t>
        <w:br/>
        <w:t xml:space="preserve">   - 读取输入数据。</w:t>
        <w:br/>
        <w:t xml:space="preserve">   - 初始化记忆化数组。</w:t>
        <w:br/>
        <w:t xml:space="preserve">   - 调用深度优先搜索函数计算结果。</w:t>
        <w:br/>
        <w:t xml:space="preserve">   - 输出结果。</w:t>
        <w:br/>
        <w:br/>
        <w:t>## 时间复杂度</w:t>
        <w:br/>
        <w:t>- 时间复杂度为 O(W×H×M×(W+H))，其中W是矩形宽度，H是矩形高度，M是块数。</w:t>
        <w:br/>
        <w:t>- 由于使用了记忆化搜索，避免了重复计算，实际运行时间会比理论时间复杂度快很多。</w:t>
        <w:br/>
        <w:br/>
        <w:t>## 空间复杂度</w:t>
        <w:br/>
        <w:t>- 空间复杂度为 O(W×H×M)，用于存储记忆化数组。</w:t>
        <w:br/>
        <w:br/>
        <w:t>## 优化策略</w:t>
        <w:br/>
        <w:t>1. **记忆化搜索**：使用记忆化数组避免重复计算，提高效率。</w:t>
        <w:br/>
        <w:t>2. **剪枝**：当矩形面积小于块数时，直接返回无穷大，避免无效计算。</w:t>
        <w:br/>
        <w:t>3. **枚举优化**：对于每种切割方式，枚举所有可能的切割次数分配，确保找到最优解。</w:t>
        <w:br/>
        <w:br/>
        <w:t>## 示例</w:t>
        <w:br/>
        <w:t>以W=4，H=3，M=3为例（需要切2次）：</w:t>
        <w:br/>
        <w:br/>
        <w:t>1. 第一次竖切，将宽度分成2和2两部分，左边切0次，右边切1次：</w:t>
        <w:br/>
        <w:t xml:space="preserve">   - 左边的最小最大面积为 2×3=6。</w:t>
        <w:br/>
        <w:t xml:space="preserve">   - 右边需要切1次，将2×3的矩形切成2块，最小最大面积为 3（横切分成2×1和2×2，最大面积为4；竖切分成1×3和1×3，最大面积为3）。</w:t>
        <w:br/>
        <w:t xml:space="preserve">   - 当前切法的最大面积为 max(6, 3)=6。</w:t>
        <w:br/>
        <w:br/>
        <w:t>2. 第一次横切，将高度分成1和2两部分，上边切0次，下边切1次：</w:t>
        <w:br/>
        <w:t xml:space="preserve">   - 上边的最小最大面积为 4×1=4。</w:t>
        <w:br/>
        <w:t xml:space="preserve">   - 下边需要切1次，将4×2的矩形切成2块，最小最大面积为 4（竖切分成2×2和2×2，最大面积为4）。</w:t>
        <w:br/>
        <w:t xml:space="preserve">   - 当前切法的最大面积为 max(4, 4)=4。</w:t>
        <w:br/>
        <w:br/>
        <w:t>3. 第一次竖切，将宽度分成1和3两部分，左边切0次，右边切1次：</w:t>
        <w:br/>
        <w:t xml:space="preserve">   - 左边的最小最大面积为 1×3=3。</w:t>
        <w:br/>
        <w:t xml:space="preserve">   - 右边需要切1次，将3×3的矩形切成2块，最小最大面积为 6（横切分成3×1和3×2，最大面积为6）。</w:t>
        <w:br/>
        <w:t xml:space="preserve">   - 当前切法的最大面积为 max(3, 6)=6。</w:t>
        <w:br/>
        <w:br/>
        <w:t>最终，最小的最大面积为4，对应的切割方式是第一次横切将高度分成1和2两部分，第二次竖切将下边的4×2矩形分成2×2和2×2两部分。</w:t>
        <w:br/>
        <w:br/>
        <w:t>## 总结</w:t>
        <w:br/>
        <w:t>击杀黄金人马问题是一个经典的矩形切割问题，通过深度优先搜索和记忆化搜索，我们可以高效地找到最优切割策略。该算法通过系统性地探索所有可能的切割方案，结合动态规划的思想，能够在合理的时间内求解小规模矩形的切割问题。对于较大的矩形，可能需要更高效的算法，如二分答案加贪心等。</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NQ090 击杀黄金人马 - 改进版</w:t>
              <w:br/>
            </w:r>
            <w:r>
              <w:rPr>
                <w:rFonts w:ascii="Consolas" w:hAnsi="Consolas"/>
                <w:i w:val="0"/>
                <w:color w:val="3D7B7B"/>
                <w:sz w:val="17"/>
              </w:rPr>
              <w:t>// 问题描述：将一个W×H的矩形切成M块，使得最大的那块面积最小</w:t>
              <w:br/>
            </w:r>
            <w:r>
              <w:rPr>
                <w:rFonts w:ascii="Consolas" w:hAnsi="Consolas"/>
                <w:i w:val="0"/>
                <w:color w:val="3D7B7B"/>
                <w:sz w:val="17"/>
              </w:rPr>
              <w:t>// 算法：深度优先搜索（DFS） + 记忆化搜索</w:t>
              <w:br/>
            </w:r>
            <w:r>
              <w:rPr>
                <w:rFonts w:ascii="Consolas" w:hAnsi="Consolas"/>
                <w:color w:val="BBBBBB"/>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&lt;algorithm&gt;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27</w:t>
            </w:r>
            <w:r>
              <w:rPr>
                <w:rFonts w:ascii="Consolas" w:hAnsi="Consolas"/>
                <w:sz w:val="17"/>
              </w:rPr>
              <w:t>;</w:t>
            </w:r>
            <w:r>
              <w:rPr>
                <w:rFonts w:ascii="Consolas" w:hAnsi="Consolas"/>
                <w:color w:val="BBBBBB"/>
                <w:sz w:val="17"/>
              </w:rPr>
              <w:t xml:space="preserve">  </w:t>
            </w:r>
            <w:r>
              <w:rPr>
                <w:rFonts w:ascii="Consolas" w:hAnsi="Consolas"/>
                <w:i w:val="0"/>
                <w:color w:val="3D7B7B"/>
                <w:sz w:val="17"/>
              </w:rPr>
              <w:t>// 最大宽度</w:t>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27</w:t>
            </w:r>
            <w:r>
              <w:rPr>
                <w:rFonts w:ascii="Consolas" w:hAnsi="Consolas"/>
                <w:sz w:val="17"/>
              </w:rPr>
              <w:t>;</w:t>
            </w:r>
            <w:r>
              <w:rPr>
                <w:rFonts w:ascii="Consolas" w:hAnsi="Consolas"/>
                <w:color w:val="BBBBBB"/>
                <w:sz w:val="17"/>
              </w:rPr>
              <w:t xml:space="preserve">  </w:t>
            </w:r>
            <w:r>
              <w:rPr>
                <w:rFonts w:ascii="Consolas" w:hAnsi="Consolas"/>
                <w:i w:val="0"/>
                <w:color w:val="3D7B7B"/>
                <w:sz w:val="17"/>
              </w:rPr>
              <w:t>// 最大高度</w:t>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407</w:t>
            </w:r>
            <w:r>
              <w:rPr>
                <w:rFonts w:ascii="Consolas" w:hAnsi="Consolas"/>
                <w:sz w:val="17"/>
              </w:rPr>
              <w:t>;</w:t>
            </w:r>
            <w:r>
              <w:rPr>
                <w:rFonts w:ascii="Consolas" w:hAnsi="Consolas"/>
                <w:color w:val="BBBBBB"/>
                <w:sz w:val="17"/>
              </w:rPr>
              <w:t xml:space="preserve"> </w:t>
            </w:r>
            <w:r>
              <w:rPr>
                <w:rFonts w:ascii="Consolas" w:hAnsi="Consolas"/>
                <w:i w:val="0"/>
                <w:color w:val="3D7B7B"/>
                <w:sz w:val="17"/>
              </w:rPr>
              <w:t>// 最大块数（W*H的最大值）</w:t>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INF</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0x3f3f3f3f</w:t>
            </w:r>
            <w:r>
              <w:rPr>
                <w:rFonts w:ascii="Consolas" w:hAnsi="Consolas"/>
                <w:sz w:val="17"/>
              </w:rPr>
              <w:t>;</w:t>
            </w:r>
            <w:r>
              <w:rPr>
                <w:rFonts w:ascii="Consolas" w:hAnsi="Consolas"/>
                <w:color w:val="BBBBBB"/>
                <w:sz w:val="17"/>
              </w:rPr>
              <w:t xml:space="preserve"> </w:t>
            </w:r>
            <w:r>
              <w:rPr>
                <w:rFonts w:ascii="Consolas" w:hAnsi="Consolas"/>
                <w:i w:val="0"/>
                <w:color w:val="3D7B7B"/>
                <w:sz w:val="17"/>
              </w:rPr>
              <w:t>// 无穷大</w:t>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minMax</w:t>
            </w:r>
            <w:r>
              <w:rPr>
                <w:rFonts w:ascii="Consolas" w:hAnsi="Consolas"/>
                <w:sz w:val="17"/>
              </w:rPr>
              <w:t>[</w:t>
            </w:r>
            <w:r>
              <w:rPr>
                <w:rFonts w:ascii="Consolas" w:hAnsi="Consolas"/>
                <w:sz w:val="17"/>
              </w:rPr>
              <w:t>MAX_W</w:t>
            </w:r>
            <w:r>
              <w:rPr>
                <w:rFonts w:ascii="Consolas" w:hAnsi="Consolas"/>
                <w:sz w:val="17"/>
              </w:rPr>
              <w:t>]</w:t>
            </w:r>
            <w:r>
              <w:rPr>
                <w:rFonts w:ascii="Consolas" w:hAnsi="Consolas"/>
                <w:sz w:val="17"/>
              </w:rPr>
              <w:t>[</w:t>
            </w:r>
            <w:r>
              <w:rPr>
                <w:rFonts w:ascii="Consolas" w:hAnsi="Consolas"/>
                <w:sz w:val="17"/>
              </w:rPr>
              <w:t>MAX_H</w:t>
            </w:r>
            <w:r>
              <w:rPr>
                <w:rFonts w:ascii="Consolas" w:hAnsi="Consolas"/>
                <w:sz w:val="17"/>
              </w:rPr>
              <w:t>]</w:t>
            </w:r>
            <w:r>
              <w:rPr>
                <w:rFonts w:ascii="Consolas" w:hAnsi="Consolas"/>
                <w:sz w:val="17"/>
              </w:rPr>
              <w:t>[</w:t>
            </w:r>
            <w:r>
              <w:rPr>
                <w:rFonts w:ascii="Consolas" w:hAnsi="Consolas"/>
                <w:sz w:val="17"/>
              </w:rPr>
              <w:t>MAX_M</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记忆化数组，minMax[w][h][cnt]表示将w×h的矩形切成cnt+1块时的最小最大面积</w:t>
              <w:br/>
            </w:r>
            <w:r>
              <w:rPr>
                <w:rFonts w:ascii="Consolas" w:hAnsi="Consolas"/>
                <w:color w:val="B00040"/>
                <w:sz w:val="17"/>
              </w:rPr>
              <w:t>int</w:t>
            </w:r>
            <w:r>
              <w:rPr>
                <w:rFonts w:ascii="Consolas" w:hAnsi="Consolas"/>
                <w:color w:val="BBBBBB"/>
                <w:sz w:val="17"/>
              </w:rPr>
              <w:t xml:space="preserve"> </w:t>
            </w:r>
            <w:r>
              <w:rPr>
                <w:rFonts w:ascii="Consolas" w:hAnsi="Consolas"/>
                <w:sz w:val="17"/>
              </w:rPr>
              <w:t>W</w:t>
            </w:r>
            <w:r>
              <w:rPr>
                <w:rFonts w:ascii="Consolas" w:hAnsi="Consolas"/>
                <w:sz w:val="17"/>
              </w:rPr>
              <w:t>,</w:t>
            </w:r>
            <w:r>
              <w:rPr>
                <w:rFonts w:ascii="Consolas" w:hAnsi="Consolas"/>
                <w:color w:val="BBBBBB"/>
                <w:sz w:val="17"/>
              </w:rPr>
              <w:t xml:space="preserve"> </w:t>
            </w:r>
            <w:r>
              <w:rPr>
                <w:rFonts w:ascii="Consolas" w:hAnsi="Consolas"/>
                <w:sz w:val="17"/>
              </w:rPr>
              <w:t>H</w:t>
            </w:r>
            <w:r>
              <w:rPr>
                <w:rFonts w:ascii="Consolas" w:hAnsi="Consolas"/>
                <w:sz w:val="17"/>
              </w:rPr>
              <w: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t xml:space="preserve"> </w:t>
            </w:r>
            <w:r>
              <w:rPr>
                <w:rFonts w:ascii="Consolas" w:hAnsi="Consolas"/>
                <w:i w:val="0"/>
                <w:color w:val="3D7B7B"/>
                <w:sz w:val="17"/>
              </w:rPr>
              <w:t>// 宽度、高度、块数</w:t>
              <w:br/>
            </w:r>
            <w:r>
              <w:rPr>
                <w:rFonts w:ascii="Consolas" w:hAnsi="Consolas"/>
                <w:color w:val="BBBBBB"/>
                <w:sz w:val="17"/>
              </w:rPr>
              <w:br/>
            </w:r>
            <w:r>
              <w:rPr>
                <w:rFonts w:ascii="Consolas" w:hAnsi="Consolas"/>
                <w:i w:val="0"/>
                <w:color w:val="3D7B7B"/>
                <w:sz w:val="17"/>
              </w:rPr>
              <w:t>/**</w:t>
              <w:br/>
              <w:t xml:space="preserve"> * 深度优先搜索，计算将w×h的矩形切成cnt+1块时的最小最大面积</w:t>
              <w:br/>
              <w:t xml:space="preserve"> * @param w 矩形宽度</w:t>
              <w:br/>
              <w:t xml:space="preserve"> * @param h 矩形高度</w:t>
              <w:br/>
              <w:t xml:space="preserve"> * @param cnt 需要切的次数（cnt次切痕，分成cnt+1块）</w:t>
              <w:br/>
              <w:t xml:space="preserve"> * @return 最小最大面积</w:t>
              <w:br/>
              <w:t xml:space="preserve"> */</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dfs</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w</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h</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如果矩形面积小于块数，无法分割，返回无穷大</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INF</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如果不需要切，直接返回面积</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h</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如果已经计算过，直接返回结果</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minMax</w:t>
            </w:r>
            <w:r>
              <w:rPr>
                <w:rFonts w:ascii="Consolas" w:hAnsi="Consolas"/>
                <w:sz w:val="17"/>
              </w:rPr>
              <w:t>[</w:t>
            </w:r>
            <w:r>
              <w:rPr>
                <w:rFonts w:ascii="Consolas" w:hAnsi="Consolas"/>
                <w:sz w:val="17"/>
              </w:rPr>
              <w:t>w</w:t>
            </w:r>
            <w:r>
              <w:rPr>
                <w:rFonts w:ascii="Consolas" w:hAnsi="Consolas"/>
                <w:sz w:val="17"/>
              </w:rPr>
              <w:t>]</w:t>
            </w:r>
            <w:r>
              <w:rPr>
                <w:rFonts w:ascii="Consolas" w:hAnsi="Consolas"/>
                <w:sz w:val="17"/>
              </w:rPr>
              <w:t>[</w:t>
            </w:r>
            <w:r>
              <w:rPr>
                <w:rFonts w:ascii="Consolas" w:hAnsi="Consolas"/>
                <w:sz w:val="17"/>
              </w:rPr>
              <w:t>h</w:t>
            </w:r>
            <w:r>
              <w:rPr>
                <w:rFonts w:ascii="Consolas" w:hAnsi="Consolas"/>
                <w:sz w:val="17"/>
              </w:rPr>
              <w:t>]</w:t>
            </w:r>
            <w:r>
              <w:rPr>
                <w:rFonts w:ascii="Consolas" w:hAnsi="Consolas"/>
                <w:sz w:val="17"/>
              </w:rPr>
              <w:t>[</w:t>
            </w:r>
            <w:r>
              <w:rPr>
                <w:rFonts w:ascii="Consolas" w:hAnsi="Consolas"/>
                <w:sz w:val="17"/>
              </w:rPr>
              <w:t>cnt</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minMax</w:t>
            </w:r>
            <w:r>
              <w:rPr>
                <w:rFonts w:ascii="Consolas" w:hAnsi="Consolas"/>
                <w:sz w:val="17"/>
              </w:rPr>
              <w:t>[</w:t>
            </w:r>
            <w:r>
              <w:rPr>
                <w:rFonts w:ascii="Consolas" w:hAnsi="Consolas"/>
                <w:sz w:val="17"/>
              </w:rPr>
              <w:t>w</w:t>
            </w:r>
            <w:r>
              <w:rPr>
                <w:rFonts w:ascii="Consolas" w:hAnsi="Consolas"/>
                <w:sz w:val="17"/>
              </w:rPr>
              <w:t>]</w:t>
            </w:r>
            <w:r>
              <w:rPr>
                <w:rFonts w:ascii="Consolas" w:hAnsi="Consolas"/>
                <w:sz w:val="17"/>
              </w:rPr>
              <w:t>[</w:t>
            </w:r>
            <w:r>
              <w:rPr>
                <w:rFonts w:ascii="Consolas" w:hAnsi="Consolas"/>
                <w:sz w:val="17"/>
              </w:rPr>
              <w:t>h</w:t>
            </w:r>
            <w:r>
              <w:rPr>
                <w:rFonts w:ascii="Consolas" w:hAnsi="Consolas"/>
                <w:sz w:val="17"/>
              </w:rPr>
              <w:t>]</w:t>
            </w:r>
            <w:r>
              <w:rPr>
                <w:rFonts w:ascii="Consolas" w:hAnsi="Consolas"/>
                <w:sz w:val="17"/>
              </w:rPr>
              <w:t>[</w:t>
            </w:r>
            <w:r>
              <w:rPr>
                <w:rFonts w:ascii="Consolas" w:hAnsi="Consolas"/>
                <w:sz w:val="17"/>
              </w:rPr>
              <w:t>cnt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minMArea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INF</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尝试竖切，将宽度分成i和w-i两部分</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w</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枚举左边切k次，右边切cnt-1-k次</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cnt</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k</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dfs</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h</w:t>
            </w:r>
            <w:r>
              <w:rPr>
                <w:rFonts w:ascii="Consolas" w:hAnsi="Consolas"/>
                <w:sz w:val="17"/>
              </w:rPr>
              <w:t>,</w:t>
            </w:r>
            <w:r>
              <w:rPr>
                <w:rFonts w:ascii="Consolas" w:hAnsi="Consolas"/>
                <w:color w:val="BBBBBB"/>
                <w:sz w:val="17"/>
              </w:rPr>
              <w:t xml:space="preserve"> </w:t>
            </w:r>
            <w:r>
              <w:rPr>
                <w:rFonts w:ascii="Consolas" w:hAnsi="Consolas"/>
                <w:sz w:val="17"/>
              </w:rPr>
              <w:t>k</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左边的最小最大面积</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dfs</w:t>
            </w:r>
            <w:r>
              <w:rPr>
                <w:rFonts w:ascii="Consolas" w:hAnsi="Consolas"/>
                <w:sz w:val="17"/>
              </w:rPr>
              <w:t>(</w:t>
            </w:r>
            <w:r>
              <w:rPr>
                <w:rFonts w:ascii="Consolas" w:hAnsi="Consolas"/>
                <w:sz w:val="17"/>
              </w:rPr>
              <w:t>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h</w:t>
            </w:r>
            <w:r>
              <w:rPr>
                <w:rFonts w:ascii="Consolas" w:hAnsi="Consolas"/>
                <w:sz w:val="17"/>
              </w:rPr>
              <w: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k</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右边的最小最大面积</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currentMax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w:t>
            </w:r>
            <w:r>
              <w:rPr>
                <w:rFonts w:ascii="Consolas" w:hAnsi="Consolas"/>
                <w:sz w:val="17"/>
              </w:rPr>
              <w:t>(</w:t>
            </w:r>
            <w:r>
              <w:rPr>
                <w:rFonts w:ascii="Consolas" w:hAnsi="Consolas"/>
                <w:sz w:val="17"/>
              </w:rPr>
              <w:t>left</w:t>
            </w:r>
            <w:r>
              <w:rPr>
                <w:rFonts w:ascii="Consolas" w:hAnsi="Consolas"/>
                <w:sz w:val="17"/>
              </w:rPr>
              <w:t>,</w:t>
            </w:r>
            <w:r>
              <w:rPr>
                <w:rFonts w:ascii="Consolas" w:hAnsi="Consolas"/>
                <w:color w:val="BBBBBB"/>
                <w:sz w:val="17"/>
              </w:rPr>
              <w:t xml:space="preserve"> </w:t>
            </w:r>
            <w:r>
              <w:rPr>
                <w:rFonts w:ascii="Consolas" w:hAnsi="Consolas"/>
                <w:sz w:val="17"/>
              </w:rPr>
              <w:t>right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当前切法的最大面积</w:t>
              <w:br/>
            </w:r>
            <w:r>
              <w:rPr>
                <w:rFonts w:ascii="Consolas" w:hAnsi="Consolas"/>
                <w:color w:val="BBBBBB"/>
                <w:sz w:val="17"/>
              </w:rPr>
              <w:t xml:space="preserve">            </w:t>
            </w:r>
            <w:r>
              <w:rPr>
                <w:rFonts w:ascii="Consolas" w:hAnsi="Consolas"/>
                <w:sz w:val="17"/>
              </w:rPr>
              <w:t>minMArea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min</w:t>
            </w:r>
            <w:r>
              <w:rPr>
                <w:rFonts w:ascii="Consolas" w:hAnsi="Consolas"/>
                <w:sz w:val="17"/>
              </w:rPr>
              <w:t>(</w:t>
            </w:r>
            <w:r>
              <w:rPr>
                <w:rFonts w:ascii="Consolas" w:hAnsi="Consolas"/>
                <w:sz w:val="17"/>
              </w:rPr>
              <w:t>minMArea</w:t>
            </w:r>
            <w:r>
              <w:rPr>
                <w:rFonts w:ascii="Consolas" w:hAnsi="Consolas"/>
                <w:sz w:val="17"/>
              </w:rPr>
              <w:t>,</w:t>
            </w:r>
            <w:r>
              <w:rPr>
                <w:rFonts w:ascii="Consolas" w:hAnsi="Consolas"/>
                <w:color w:val="BBBBBB"/>
                <w:sz w:val="17"/>
              </w:rPr>
              <w:t xml:space="preserve"> </w:t>
            </w:r>
            <w:r>
              <w:rPr>
                <w:rFonts w:ascii="Consolas" w:hAnsi="Consolas"/>
                <w:sz w:val="17"/>
              </w:rPr>
              <w:t>currentMax</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更新最小最大面积</w:t>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尝试横切，将高度分成j和h-j两部分</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h</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枚举上边切k次，下边切cnt-1-k次</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cnt</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k</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top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dfs</w:t>
            </w:r>
            <w:r>
              <w:rPr>
                <w:rFonts w:ascii="Consolas" w:hAnsi="Consolas"/>
                <w:sz w:val="17"/>
              </w:rPr>
              <w:t>(</w:t>
            </w:r>
            <w:r>
              <w:rPr>
                <w:rFonts w:ascii="Consolas" w:hAnsi="Consolas"/>
                <w:sz w:val="17"/>
              </w:rPr>
              <w:t>w</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k</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上边的最小最大面积</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bottom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dfs</w:t>
            </w:r>
            <w:r>
              <w:rPr>
                <w:rFonts w:ascii="Consolas" w:hAnsi="Consolas"/>
                <w:sz w:val="17"/>
              </w:rPr>
              <w:t>(</w:t>
            </w:r>
            <w:r>
              <w:rPr>
                <w:rFonts w:ascii="Consolas" w:hAnsi="Consolas"/>
                <w:sz w:val="17"/>
              </w:rPr>
              <w:t>w</w:t>
            </w:r>
            <w:r>
              <w:rPr>
                <w:rFonts w:ascii="Consolas" w:hAnsi="Consolas"/>
                <w:sz w:val="17"/>
              </w:rPr>
              <w:t>,</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k</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下边的最小最大面积</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currentMax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w:t>
            </w:r>
            <w:r>
              <w:rPr>
                <w:rFonts w:ascii="Consolas" w:hAnsi="Consolas"/>
                <w:sz w:val="17"/>
              </w:rPr>
              <w:t>(</w:t>
            </w:r>
            <w:r>
              <w:rPr>
                <w:rFonts w:ascii="Consolas" w:hAnsi="Consolas"/>
                <w:sz w:val="17"/>
              </w:rPr>
              <w:t>top</w:t>
            </w:r>
            <w:r>
              <w:rPr>
                <w:rFonts w:ascii="Consolas" w:hAnsi="Consolas"/>
                <w:sz w:val="17"/>
              </w:rPr>
              <w:t>,</w:t>
            </w:r>
            <w:r>
              <w:rPr>
                <w:rFonts w:ascii="Consolas" w:hAnsi="Consolas"/>
                <w:color w:val="BBBBBB"/>
                <w:sz w:val="17"/>
              </w:rPr>
              <w:t xml:space="preserve"> </w:t>
            </w:r>
            <w:r>
              <w:rPr>
                <w:rFonts w:ascii="Consolas" w:hAnsi="Consolas"/>
                <w:sz w:val="17"/>
              </w:rPr>
              <w:t>bottom</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当前切法的最大面积</w:t>
              <w:br/>
            </w:r>
            <w:r>
              <w:rPr>
                <w:rFonts w:ascii="Consolas" w:hAnsi="Consolas"/>
                <w:color w:val="BBBBBB"/>
                <w:sz w:val="17"/>
              </w:rPr>
              <w:t xml:space="preserve">            </w:t>
            </w:r>
            <w:r>
              <w:rPr>
                <w:rFonts w:ascii="Consolas" w:hAnsi="Consolas"/>
                <w:sz w:val="17"/>
              </w:rPr>
              <w:t>minMArea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min</w:t>
            </w:r>
            <w:r>
              <w:rPr>
                <w:rFonts w:ascii="Consolas" w:hAnsi="Consolas"/>
                <w:sz w:val="17"/>
              </w:rPr>
              <w:t>(</w:t>
            </w:r>
            <w:r>
              <w:rPr>
                <w:rFonts w:ascii="Consolas" w:hAnsi="Consolas"/>
                <w:sz w:val="17"/>
              </w:rPr>
              <w:t>minMArea</w:t>
            </w:r>
            <w:r>
              <w:rPr>
                <w:rFonts w:ascii="Consolas" w:hAnsi="Consolas"/>
                <w:sz w:val="17"/>
              </w:rPr>
              <w:t>,</w:t>
            </w:r>
            <w:r>
              <w:rPr>
                <w:rFonts w:ascii="Consolas" w:hAnsi="Consolas"/>
                <w:color w:val="BBBBBB"/>
                <w:sz w:val="17"/>
              </w:rPr>
              <w:t xml:space="preserve"> </w:t>
            </w:r>
            <w:r>
              <w:rPr>
                <w:rFonts w:ascii="Consolas" w:hAnsi="Consolas"/>
                <w:sz w:val="17"/>
              </w:rPr>
              <w:t>currentMax</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更新最小最大面积</w:t>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记忆化存储结果</w:t>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minMax</w:t>
            </w:r>
            <w:r>
              <w:rPr>
                <w:rFonts w:ascii="Consolas" w:hAnsi="Consolas"/>
                <w:sz w:val="17"/>
              </w:rPr>
              <w:t>[</w:t>
            </w:r>
            <w:r>
              <w:rPr>
                <w:rFonts w:ascii="Consolas" w:hAnsi="Consolas"/>
                <w:sz w:val="17"/>
              </w:rPr>
              <w:t>w</w:t>
            </w:r>
            <w:r>
              <w:rPr>
                <w:rFonts w:ascii="Consolas" w:hAnsi="Consolas"/>
                <w:sz w:val="17"/>
              </w:rPr>
              <w:t>]</w:t>
            </w:r>
            <w:r>
              <w:rPr>
                <w:rFonts w:ascii="Consolas" w:hAnsi="Consolas"/>
                <w:sz w:val="17"/>
              </w:rPr>
              <w:t>[</w:t>
            </w:r>
            <w:r>
              <w:rPr>
                <w:rFonts w:ascii="Consolas" w:hAnsi="Consolas"/>
                <w:sz w:val="17"/>
              </w:rPr>
              <w:t>h</w:t>
            </w:r>
            <w:r>
              <w:rPr>
                <w:rFonts w:ascii="Consolas" w:hAnsi="Consolas"/>
                <w:sz w:val="17"/>
              </w:rPr>
              <w:t>]</w:t>
            </w:r>
            <w:r>
              <w:rPr>
                <w:rFonts w:ascii="Consolas" w:hAnsi="Consolas"/>
                <w:sz w:val="17"/>
              </w:rPr>
              <w:t>[</w:t>
            </w:r>
            <w:r>
              <w:rPr>
                <w:rFonts w:ascii="Consolas" w:hAnsi="Consolas"/>
                <w:sz w:val="17"/>
              </w:rPr>
              <w:t>cnt</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minMArea</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color w:val="008000"/>
                <w:sz w:val="17"/>
              </w:rPr>
              <w:t>true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W</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break</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初始化记忆化数组</w:t>
              <w:br/>
            </w:r>
            <w:r>
              <w:rPr>
                <w:rFonts w:ascii="Consolas" w:hAnsi="Consolas"/>
                <w:color w:val="BBBBBB"/>
                <w:sz w:val="17"/>
              </w:rPr>
              <w:t xml:space="preserve">        </w:t>
            </w:r>
            <w:r>
              <w:rPr>
                <w:rFonts w:ascii="Consolas" w:hAnsi="Consolas"/>
                <w:sz w:val="17"/>
              </w:rPr>
              <w:t>memset</w:t>
            </w:r>
            <w:r>
              <w:rPr>
                <w:rFonts w:ascii="Consolas" w:hAnsi="Consolas"/>
                <w:sz w:val="17"/>
              </w:rPr>
              <w:t>(</w:t>
            </w:r>
            <w:r>
              <w:rPr>
                <w:rFonts w:ascii="Consolas" w:hAnsi="Consolas"/>
                <w:sz w:val="17"/>
              </w:rPr>
              <w:t>minMax</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b/>
                <w:color w:val="008000"/>
                <w:sz w:val="17"/>
              </w:rPr>
              <w:t>sizeof</w:t>
            </w:r>
            <w:r>
              <w:rPr>
                <w:rFonts w:ascii="Consolas" w:hAnsi="Consolas"/>
                <w:sz w:val="17"/>
              </w:rPr>
              <w:t>(</w:t>
            </w:r>
            <w:r>
              <w:rPr>
                <w:rFonts w:ascii="Consolas" w:hAnsi="Consolas"/>
                <w:sz w:val="17"/>
              </w:rPr>
              <w:t>minMax</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计算并输出结果</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dfs</w:t>
            </w:r>
            <w:r>
              <w:rPr>
                <w:rFonts w:ascii="Consolas" w:hAnsi="Consolas"/>
                <w:sz w:val="17"/>
              </w:rPr>
              <w:t>(</w:t>
            </w:r>
            <w:r>
              <w:rPr>
                <w:rFonts w:ascii="Consolas" w:hAnsi="Consolas"/>
                <w:sz w:val="17"/>
              </w:rPr>
              <w:t>W</w:t>
            </w:r>
            <w:r>
              <w:rPr>
                <w:rFonts w:ascii="Consolas" w:hAnsi="Consolas"/>
                <w:sz w:val="17"/>
              </w:rPr>
              <w:t>,</w:t>
            </w:r>
            <w:r>
              <w:rPr>
                <w:rFonts w:ascii="Consolas" w:hAnsi="Consolas"/>
                <w:color w:val="BBBBBB"/>
                <w:sz w:val="17"/>
              </w:rPr>
              <w:t xml:space="preserve"> </w:t>
            </w:r>
            <w:r>
              <w:rPr>
                <w:rFonts w:ascii="Consolas" w:hAnsi="Consolas"/>
                <w:sz w:val="17"/>
              </w:rPr>
              <w:t>H</w:t>
            </w:r>
            <w:r>
              <w:rPr>
                <w:rFonts w:ascii="Consolas" w:hAnsi="Consolas"/>
                <w:sz w:val="17"/>
              </w:rPr>
              <w: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#!/usr/bin/env python3</w:t>
            </w:r>
            <w:r>
              <w:rPr>
                <w:rFonts w:ascii="Consolas" w:hAnsi="Consolas"/>
                <w:color w:val="BBBBBB"/>
                <w:sz w:val="17"/>
              </w:rPr>
              <w:br/>
            </w:r>
            <w:r>
              <w:rPr>
                <w:rFonts w:ascii="Consolas" w:hAnsi="Consolas"/>
                <w:i w:val="0"/>
                <w:color w:val="3D7B7B"/>
                <w:sz w:val="17"/>
              </w:rPr>
              <w:t># -*- coding: utf-8 -*-</w:t>
            </w:r>
            <w:r>
              <w:rPr>
                <w:rFonts w:ascii="Consolas" w:hAnsi="Consolas"/>
                <w:color w:val="BBBBBB"/>
                <w:sz w:val="17"/>
              </w:rPr>
              <w:br/>
            </w:r>
            <w:r>
              <w:rPr>
                <w:rFonts w:ascii="Consolas" w:hAnsi="Consolas"/>
                <w:i w:val="0"/>
                <w:color w:val="BA2121"/>
                <w:sz w:val="17"/>
              </w:rPr>
              <w:t>"""</w:t>
              <w:br/>
              <w:t>NQ090 击杀黄金人马 - 改进版</w:t>
              <w:br/>
              <w:t>问题描述：将一个W×H的矩形切成M块，使得最大的那块面积最小</w:t>
              <w:br/>
              <w:t>算法：深度优先搜索（DFS） + 记忆化搜索</w:t>
              <w:br/>
              <w:t>Python 3.5 兼容</w:t>
              <w:br/>
              <w:t>"""</w:t>
            </w:r>
            <w:r>
              <w:rPr>
                <w:rFonts w:ascii="Consolas" w:hAnsi="Consolas"/>
                <w:color w:val="BBBBBB"/>
                <w:sz w:val="17"/>
              </w:rPr>
              <w:br/>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i w:val="0"/>
                <w:color w:val="3D7B7B"/>
                <w:sz w:val="17"/>
              </w:rPr>
              <w:t># 最大宽度、高度和块数</w:t>
            </w:r>
            <w:r>
              <w:rPr>
                <w:rFonts w:ascii="Consolas" w:hAnsi="Consolas"/>
                <w:color w:val="BBBBBB"/>
                <w:sz w:val="17"/>
              </w:rPr>
              <w:br/>
            </w:r>
            <w:r>
              <w:rPr>
                <w:rFonts w:ascii="Consolas" w:hAnsi="Consolas"/>
                <w:sz w:val="17"/>
              </w:rPr>
              <w:t>MAX_W</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27</w:t>
            </w:r>
            <w:r>
              <w:rPr>
                <w:rFonts w:ascii="Consolas" w:hAnsi="Consolas"/>
                <w:color w:val="BBBBBB"/>
                <w:sz w:val="17"/>
              </w:rPr>
              <w:br/>
            </w:r>
            <w:r>
              <w:rPr>
                <w:rFonts w:ascii="Consolas" w:hAnsi="Consolas"/>
                <w:sz w:val="17"/>
              </w:rPr>
              <w:t>MAX_H</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27</w:t>
            </w:r>
            <w:r>
              <w:rPr>
                <w:rFonts w:ascii="Consolas" w:hAnsi="Consolas"/>
                <w:color w:val="BBBBBB"/>
                <w:sz w:val="17"/>
              </w:rPr>
              <w:br/>
            </w:r>
            <w:r>
              <w:rPr>
                <w:rFonts w:ascii="Consolas" w:hAnsi="Consolas"/>
                <w:sz w:val="17"/>
              </w:rPr>
              <w:t>MAX_M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407</w:t>
            </w:r>
            <w:r>
              <w:rPr>
                <w:rFonts w:ascii="Consolas" w:hAnsi="Consolas"/>
                <w:color w:val="BBBBBB"/>
                <w:sz w:val="17"/>
              </w:rPr>
              <w:br/>
            </w:r>
            <w:r>
              <w:rPr>
                <w:rFonts w:ascii="Consolas" w:hAnsi="Consolas"/>
                <w:sz w:val="17"/>
              </w:rPr>
              <w:t>INF</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float</w:t>
            </w:r>
            <w:r>
              <w:rPr>
                <w:rFonts w:ascii="Consolas" w:hAnsi="Consolas"/>
                <w:sz w:val="17"/>
              </w:rPr>
              <w:t>(</w:t>
            </w:r>
            <w:r>
              <w:rPr>
                <w:rFonts w:ascii="Consolas" w:hAnsi="Consolas"/>
                <w:color w:val="BA2121"/>
                <w:sz w:val="17"/>
              </w:rPr>
              <w:t>'</w:t>
            </w:r>
            <w:r>
              <w:rPr>
                <w:rFonts w:ascii="Consolas" w:hAnsi="Consolas"/>
                <w:color w:val="BA2121"/>
                <w:sz w:val="17"/>
              </w:rPr>
              <w:t>inf</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 记忆化数组，min_max[w][h][cnt]表示将w×h的矩形切成cnt+1块时的最小最大面积</w:t>
            </w:r>
            <w:r>
              <w:rPr>
                <w:rFonts w:ascii="Consolas" w:hAnsi="Consolas"/>
                <w:color w:val="BBBBBB"/>
                <w:sz w:val="17"/>
              </w:rPr>
              <w:br/>
            </w:r>
            <w:r>
              <w:rPr>
                <w:rFonts w:ascii="Consolas" w:hAnsi="Consolas"/>
                <w:sz w:val="17"/>
              </w:rPr>
              <w:t>min_max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color w:val="666666"/>
                <w:sz w:val="17"/>
              </w:rPr>
              <w:t>1</w:t>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MAX_M</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MAX_H</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___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MAX_W</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dfs</w:t>
            </w:r>
            <w:r>
              <w:rPr>
                <w:rFonts w:ascii="Consolas" w:hAnsi="Consolas"/>
                <w:sz w:val="17"/>
              </w:rPr>
              <w:t>(</w:t>
            </w:r>
            <w:r>
              <w:rPr>
                <w:rFonts w:ascii="Consolas" w:hAnsi="Consolas"/>
                <w:sz w:val="17"/>
              </w:rPr>
              <w:t>w</w:t>
            </w:r>
            <w:r>
              <w:rPr>
                <w:rFonts w:ascii="Consolas" w:hAnsi="Consolas"/>
                <w:sz w:val="17"/>
              </w:rPr>
              <w:t>,</w:t>
            </w:r>
            <w:r>
              <w:rPr>
                <w:rFonts w:ascii="Consolas" w:hAnsi="Consolas"/>
                <w:sz w:val="17"/>
              </w:rPr>
              <w:t xml:space="preserve"> </w:t>
            </w:r>
            <w:r>
              <w:rPr>
                <w:rFonts w:ascii="Consolas" w:hAnsi="Consolas"/>
                <w:sz w:val="17"/>
              </w:rPr>
              <w:t>h</w:t>
            </w:r>
            <w:r>
              <w:rPr>
                <w:rFonts w:ascii="Consolas" w:hAnsi="Consolas"/>
                <w:sz w:val="17"/>
              </w:rPr>
              <w:t>,</w:t>
            </w:r>
            <w:r>
              <w:rPr>
                <w:rFonts w:ascii="Consolas" w:hAnsi="Consolas"/>
                <w:sz w:val="17"/>
              </w:rPr>
              <w:t xml:space="preserve"> </w:t>
            </w:r>
            <w:r>
              <w:rPr>
                <w:rFonts w:ascii="Consolas" w:hAnsi="Consolas"/>
                <w:sz w:val="17"/>
              </w:rPr>
              <w:t>cnt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深度优先搜索，计算将w×h的矩形切成cnt+1块时的最小最大面积</w:t>
              <w:br/>
              <w:t xml:space="preserve">    :param w: 矩形宽度</w:t>
              <w:br/>
              <w:t xml:space="preserve">    :param h: 矩形高度</w:t>
              <w:br/>
              <w:t xml:space="preserve">    :param cnt: 需要切的次数（cnt次切痕，分成cnt+1块）</w:t>
              <w:br/>
              <w:t xml:space="preserve">    :return: 最小最大面积</w:t>
              <w:b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如果矩形面积小于块数，无法分割，返回无穷大</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w</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h</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sz w:val="17"/>
              </w:rPr>
              <w:t>cnt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INF</w:t>
            </w:r>
            <w:r>
              <w:rPr>
                <w:rFonts w:ascii="Consolas" w:hAnsi="Consolas"/>
                <w:color w:val="BBBBBB"/>
                <w:sz w:val="17"/>
              </w:rPr>
              <w:br/>
            </w:r>
            <w:r>
              <w:rPr>
                <w:rFonts w:ascii="Consolas" w:hAnsi="Consolas"/>
                <w:sz w:val="17"/>
              </w:rPr>
              <w:t xml:space="preserve">    </w:t>
            </w:r>
            <w:r>
              <w:rPr>
                <w:rFonts w:ascii="Consolas" w:hAnsi="Consolas"/>
                <w:i w:val="0"/>
                <w:color w:val="3D7B7B"/>
                <w:sz w:val="17"/>
              </w:rPr>
              <w:t># 如果不需要切，直接返回面积</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cnt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w</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h</w:t>
            </w:r>
            <w:r>
              <w:rPr>
                <w:rFonts w:ascii="Consolas" w:hAnsi="Consolas"/>
                <w:color w:val="BBBBBB"/>
                <w:sz w:val="17"/>
              </w:rPr>
              <w:br/>
            </w:r>
            <w:r>
              <w:rPr>
                <w:rFonts w:ascii="Consolas" w:hAnsi="Consolas"/>
                <w:sz w:val="17"/>
              </w:rPr>
              <w:t xml:space="preserve">    </w:t>
            </w:r>
            <w:r>
              <w:rPr>
                <w:rFonts w:ascii="Consolas" w:hAnsi="Consolas"/>
                <w:i w:val="0"/>
                <w:color w:val="3D7B7B"/>
                <w:sz w:val="17"/>
              </w:rPr>
              <w:t># 如果已经计算过，直接返回结果</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min_max</w:t>
            </w:r>
            <w:r>
              <w:rPr>
                <w:rFonts w:ascii="Consolas" w:hAnsi="Consolas"/>
                <w:sz w:val="17"/>
              </w:rPr>
              <w:t>[</w:t>
            </w:r>
            <w:r>
              <w:rPr>
                <w:rFonts w:ascii="Consolas" w:hAnsi="Consolas"/>
                <w:sz w:val="17"/>
              </w:rPr>
              <w:t>w</w:t>
            </w:r>
            <w:r>
              <w:rPr>
                <w:rFonts w:ascii="Consolas" w:hAnsi="Consolas"/>
                <w:sz w:val="17"/>
              </w:rPr>
              <w:t>]</w:t>
            </w:r>
            <w:r>
              <w:rPr>
                <w:rFonts w:ascii="Consolas" w:hAnsi="Consolas"/>
                <w:sz w:val="17"/>
              </w:rPr>
              <w:t>[</w:t>
            </w:r>
            <w:r>
              <w:rPr>
                <w:rFonts w:ascii="Consolas" w:hAnsi="Consolas"/>
                <w:sz w:val="17"/>
              </w:rPr>
              <w:t>h</w:t>
            </w:r>
            <w:r>
              <w:rPr>
                <w:rFonts w:ascii="Consolas" w:hAnsi="Consolas"/>
                <w:sz w:val="17"/>
              </w:rPr>
              <w:t>]</w:t>
            </w:r>
            <w:r>
              <w:rPr>
                <w:rFonts w:ascii="Consolas" w:hAnsi="Consolas"/>
                <w:sz w:val="17"/>
              </w:rPr>
              <w:t>[</w:t>
            </w:r>
            <w:r>
              <w:rPr>
                <w:rFonts w:ascii="Consolas" w:hAnsi="Consolas"/>
                <w:sz w:val="17"/>
              </w:rPr>
              <w:t>cnt</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min_max</w:t>
            </w:r>
            <w:r>
              <w:rPr>
                <w:rFonts w:ascii="Consolas" w:hAnsi="Consolas"/>
                <w:sz w:val="17"/>
              </w:rPr>
              <w:t>[</w:t>
            </w:r>
            <w:r>
              <w:rPr>
                <w:rFonts w:ascii="Consolas" w:hAnsi="Consolas"/>
                <w:sz w:val="17"/>
              </w:rPr>
              <w:t>w</w:t>
            </w:r>
            <w:r>
              <w:rPr>
                <w:rFonts w:ascii="Consolas" w:hAnsi="Consolas"/>
                <w:sz w:val="17"/>
              </w:rPr>
              <w:t>]</w:t>
            </w:r>
            <w:r>
              <w:rPr>
                <w:rFonts w:ascii="Consolas" w:hAnsi="Consolas"/>
                <w:sz w:val="17"/>
              </w:rPr>
              <w:t>[</w:t>
            </w:r>
            <w:r>
              <w:rPr>
                <w:rFonts w:ascii="Consolas" w:hAnsi="Consolas"/>
                <w:sz w:val="17"/>
              </w:rPr>
              <w:t>h</w:t>
            </w:r>
            <w:r>
              <w:rPr>
                <w:rFonts w:ascii="Consolas" w:hAnsi="Consolas"/>
                <w:sz w:val="17"/>
              </w:rPr>
              <w:t>]</w:t>
            </w:r>
            <w:r>
              <w:rPr>
                <w:rFonts w:ascii="Consolas" w:hAnsi="Consolas"/>
                <w:sz w:val="17"/>
              </w:rPr>
              <w:t>[</w:t>
            </w:r>
            <w:r>
              <w:rPr>
                <w:rFonts w:ascii="Consolas" w:hAnsi="Consolas"/>
                <w:sz w:val="17"/>
              </w:rPr>
              <w:t>cnt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min_m_area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INF</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尝试竖切，将宽度分成i和w-i两部分</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sz w:val="17"/>
              </w:rPr>
              <w:t>w</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枚举左边切k次，右边切cnt-1-k次</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k</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cnt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left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dfs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sz w:val="17"/>
              </w:rPr>
              <w:t>h</w:t>
            </w:r>
            <w:r>
              <w:rPr>
                <w:rFonts w:ascii="Consolas" w:hAnsi="Consolas"/>
                <w:sz w:val="17"/>
              </w:rPr>
              <w:t>,</w:t>
            </w:r>
            <w:r>
              <w:rPr>
                <w:rFonts w:ascii="Consolas" w:hAnsi="Consolas"/>
                <w:sz w:val="17"/>
              </w:rPr>
              <w:t xml:space="preserve"> </w:t>
            </w:r>
            <w:r>
              <w:rPr>
                <w:rFonts w:ascii="Consolas" w:hAnsi="Consolas"/>
                <w:sz w:val="17"/>
              </w:rPr>
              <w:t>k</w:t>
            </w:r>
            <w:r>
              <w:rPr>
                <w:rFonts w:ascii="Consolas" w:hAnsi="Consolas"/>
                <w:sz w:val="17"/>
              </w:rPr>
              <w:t>)</w:t>
            </w:r>
            <w:r>
              <w:rPr>
                <w:rFonts w:ascii="Consolas" w:hAnsi="Consolas"/>
                <w:sz w:val="17"/>
              </w:rPr>
              <w:t xml:space="preserve">           </w:t>
            </w:r>
            <w:r>
              <w:rPr>
                <w:rFonts w:ascii="Consolas" w:hAnsi="Consolas"/>
                <w:i w:val="0"/>
                <w:color w:val="3D7B7B"/>
                <w:sz w:val="17"/>
              </w:rPr>
              <w:t># 左边的最小最大面积</w:t>
            </w:r>
            <w:r>
              <w:rPr>
                <w:rFonts w:ascii="Consolas" w:hAnsi="Consolas"/>
                <w:color w:val="BBBBBB"/>
                <w:sz w:val="17"/>
              </w:rPr>
              <w:br/>
            </w:r>
            <w:r>
              <w:rPr>
                <w:rFonts w:ascii="Consolas" w:hAnsi="Consolas"/>
                <w:sz w:val="17"/>
              </w:rPr>
              <w:t xml:space="preserve">            </w:t>
            </w:r>
            <w:r>
              <w:rPr>
                <w:rFonts w:ascii="Consolas" w:hAnsi="Consolas"/>
                <w:sz w:val="17"/>
              </w:rPr>
              <w:t>right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dfs</w:t>
            </w:r>
            <w:r>
              <w:rPr>
                <w:rFonts w:ascii="Consolas" w:hAnsi="Consolas"/>
                <w:sz w:val="17"/>
              </w:rPr>
              <w:t>(</w:t>
            </w:r>
            <w:r>
              <w:rPr>
                <w:rFonts w:ascii="Consolas" w:hAnsi="Consolas"/>
                <w:sz w:val="17"/>
              </w:rPr>
              <w:t>w</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sz w:val="17"/>
              </w:rPr>
              <w:t>h</w:t>
            </w:r>
            <w:r>
              <w:rPr>
                <w:rFonts w:ascii="Consolas" w:hAnsi="Consolas"/>
                <w:sz w:val="17"/>
              </w:rPr>
              <w:t>,</w:t>
            </w:r>
            <w:r>
              <w:rPr>
                <w:rFonts w:ascii="Consolas" w:hAnsi="Consolas"/>
                <w:sz w:val="17"/>
              </w:rPr>
              <w:t xml:space="preserve"> </w:t>
            </w:r>
            <w:r>
              <w:rPr>
                <w:rFonts w:ascii="Consolas" w:hAnsi="Consolas"/>
                <w:sz w:val="17"/>
              </w:rPr>
              <w:t>cnt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k</w:t>
            </w:r>
            <w:r>
              <w:rPr>
                <w:rFonts w:ascii="Consolas" w:hAnsi="Consolas"/>
                <w:sz w:val="17"/>
              </w:rPr>
              <w:t>)</w:t>
            </w:r>
            <w:r>
              <w:rPr>
                <w:rFonts w:ascii="Consolas" w:hAnsi="Consolas"/>
                <w:sz w:val="17"/>
              </w:rPr>
              <w:t xml:space="preserve">  </w:t>
            </w:r>
            <w:r>
              <w:rPr>
                <w:rFonts w:ascii="Consolas" w:hAnsi="Consolas"/>
                <w:i w:val="0"/>
                <w:color w:val="3D7B7B"/>
                <w:sz w:val="17"/>
              </w:rPr>
              <w:t># 右边的最小最大面积</w:t>
            </w:r>
            <w:r>
              <w:rPr>
                <w:rFonts w:ascii="Consolas" w:hAnsi="Consolas"/>
                <w:color w:val="BBBBBB"/>
                <w:sz w:val="17"/>
              </w:rPr>
              <w:br/>
            </w:r>
            <w:r>
              <w:rPr>
                <w:rFonts w:ascii="Consolas" w:hAnsi="Consolas"/>
                <w:sz w:val="17"/>
              </w:rPr>
              <w:t xml:space="preserve">            </w:t>
            </w:r>
            <w:r>
              <w:rPr>
                <w:rFonts w:ascii="Consolas" w:hAnsi="Consolas"/>
                <w:sz w:val="17"/>
              </w:rPr>
              <w:t>current_max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w:t>
            </w:r>
            <w:r>
              <w:rPr>
                <w:rFonts w:ascii="Consolas" w:hAnsi="Consolas"/>
                <w:sz w:val="17"/>
              </w:rPr>
              <w:t>left</w:t>
            </w:r>
            <w:r>
              <w:rPr>
                <w:rFonts w:ascii="Consolas" w:hAnsi="Consolas"/>
                <w:sz w:val="17"/>
              </w:rPr>
              <w:t>,</w:t>
            </w:r>
            <w:r>
              <w:rPr>
                <w:rFonts w:ascii="Consolas" w:hAnsi="Consolas"/>
                <w:sz w:val="17"/>
              </w:rPr>
              <w:t xml:space="preserve"> </w:t>
            </w:r>
            <w:r>
              <w:rPr>
                <w:rFonts w:ascii="Consolas" w:hAnsi="Consolas"/>
                <w:sz w:val="17"/>
              </w:rPr>
              <w:t>right</w:t>
            </w:r>
            <w:r>
              <w:rPr>
                <w:rFonts w:ascii="Consolas" w:hAnsi="Consolas"/>
                <w:sz w:val="17"/>
              </w:rPr>
              <w:t>)</w:t>
            </w:r>
            <w:r>
              <w:rPr>
                <w:rFonts w:ascii="Consolas" w:hAnsi="Consolas"/>
                <w:sz w:val="17"/>
              </w:rPr>
              <w:t xml:space="preserve">   </w:t>
            </w:r>
            <w:r>
              <w:rPr>
                <w:rFonts w:ascii="Consolas" w:hAnsi="Consolas"/>
                <w:i w:val="0"/>
                <w:color w:val="3D7B7B"/>
                <w:sz w:val="17"/>
              </w:rPr>
              <w:t># 当前切法的最大面积</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current_max</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sz w:val="17"/>
              </w:rPr>
              <w:t>min_m_area</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min_m_area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current_max</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尝试横切，将高度分成j和h-j两部分</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sz w:val="17"/>
              </w:rPr>
              <w:t>h</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枚举上边切k次，下边切cnt-1-k次</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k</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cnt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top</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dfs</w:t>
            </w:r>
            <w:r>
              <w:rPr>
                <w:rFonts w:ascii="Consolas" w:hAnsi="Consolas"/>
                <w:sz w:val="17"/>
              </w:rPr>
              <w:t>(</w:t>
            </w:r>
            <w:r>
              <w:rPr>
                <w:rFonts w:ascii="Consolas" w:hAnsi="Consolas"/>
                <w:sz w:val="17"/>
              </w:rPr>
              <w:t>w</w:t>
            </w:r>
            <w:r>
              <w:rPr>
                <w:rFonts w:ascii="Consolas" w:hAnsi="Consolas"/>
                <w:sz w:val="17"/>
              </w:rPr>
              <w:t>,</w:t>
            </w:r>
            <w:r>
              <w:rPr>
                <w:rFonts w:ascii="Consolas" w:hAnsi="Consolas"/>
                <w:sz w:val="17"/>
              </w:rPr>
              <w:t xml:space="preserve"> </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sz w:val="17"/>
              </w:rPr>
              <w:t>k</w:t>
            </w:r>
            <w:r>
              <w:rPr>
                <w:rFonts w:ascii="Consolas" w:hAnsi="Consolas"/>
                <w:sz w:val="17"/>
              </w:rPr>
              <w:t>)</w:t>
            </w:r>
            <w:r>
              <w:rPr>
                <w:rFonts w:ascii="Consolas" w:hAnsi="Consolas"/>
                <w:sz w:val="17"/>
              </w:rPr>
              <w:t xml:space="preserve">           </w:t>
            </w:r>
            <w:r>
              <w:rPr>
                <w:rFonts w:ascii="Consolas" w:hAnsi="Consolas"/>
                <w:i w:val="0"/>
                <w:color w:val="3D7B7B"/>
                <w:sz w:val="17"/>
              </w:rPr>
              <w:t># 上边的最小最大面积</w:t>
            </w:r>
            <w:r>
              <w:rPr>
                <w:rFonts w:ascii="Consolas" w:hAnsi="Consolas"/>
                <w:color w:val="BBBBBB"/>
                <w:sz w:val="17"/>
              </w:rPr>
              <w:br/>
            </w:r>
            <w:r>
              <w:rPr>
                <w:rFonts w:ascii="Consolas" w:hAnsi="Consolas"/>
                <w:sz w:val="17"/>
              </w:rPr>
              <w:t xml:space="preserve">            </w:t>
            </w:r>
            <w:r>
              <w:rPr>
                <w:rFonts w:ascii="Consolas" w:hAnsi="Consolas"/>
                <w:sz w:val="17"/>
              </w:rPr>
              <w:t>bottom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dfs</w:t>
            </w:r>
            <w:r>
              <w:rPr>
                <w:rFonts w:ascii="Consolas" w:hAnsi="Consolas"/>
                <w:sz w:val="17"/>
              </w:rPr>
              <w:t>(</w:t>
            </w:r>
            <w:r>
              <w:rPr>
                <w:rFonts w:ascii="Consolas" w:hAnsi="Consolas"/>
                <w:sz w:val="17"/>
              </w:rPr>
              <w:t>w</w:t>
            </w:r>
            <w:r>
              <w:rPr>
                <w:rFonts w:ascii="Consolas" w:hAnsi="Consolas"/>
                <w:sz w:val="17"/>
              </w:rPr>
              <w:t>,</w:t>
            </w:r>
            <w:r>
              <w:rPr>
                <w:rFonts w:ascii="Consolas" w:hAnsi="Consolas"/>
                <w:sz w:val="17"/>
              </w:rPr>
              <w:t xml:space="preserve"> </w:t>
            </w:r>
            <w:r>
              <w:rPr>
                <w:rFonts w:ascii="Consolas" w:hAnsi="Consolas"/>
                <w:sz w:val="17"/>
              </w:rPr>
              <w:t>h</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sz w:val="17"/>
              </w:rPr>
              <w:t>cnt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k</w:t>
            </w:r>
            <w:r>
              <w:rPr>
                <w:rFonts w:ascii="Consolas" w:hAnsi="Consolas"/>
                <w:sz w:val="17"/>
              </w:rPr>
              <w:t>)</w:t>
            </w:r>
            <w:r>
              <w:rPr>
                <w:rFonts w:ascii="Consolas" w:hAnsi="Consolas"/>
                <w:sz w:val="17"/>
              </w:rPr>
              <w:t xml:space="preserve">  </w:t>
            </w:r>
            <w:r>
              <w:rPr>
                <w:rFonts w:ascii="Consolas" w:hAnsi="Consolas"/>
                <w:i w:val="0"/>
                <w:color w:val="3D7B7B"/>
                <w:sz w:val="17"/>
              </w:rPr>
              <w:t># 下边的最小最大面积</w:t>
            </w:r>
            <w:r>
              <w:rPr>
                <w:rFonts w:ascii="Consolas" w:hAnsi="Consolas"/>
                <w:color w:val="BBBBBB"/>
                <w:sz w:val="17"/>
              </w:rPr>
              <w:br/>
            </w:r>
            <w:r>
              <w:rPr>
                <w:rFonts w:ascii="Consolas" w:hAnsi="Consolas"/>
                <w:sz w:val="17"/>
              </w:rPr>
              <w:t xml:space="preserve">            </w:t>
            </w:r>
            <w:r>
              <w:rPr>
                <w:rFonts w:ascii="Consolas" w:hAnsi="Consolas"/>
                <w:sz w:val="17"/>
              </w:rPr>
              <w:t>current_max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w:t>
            </w:r>
            <w:r>
              <w:rPr>
                <w:rFonts w:ascii="Consolas" w:hAnsi="Consolas"/>
                <w:sz w:val="17"/>
              </w:rPr>
              <w:t>top</w:t>
            </w:r>
            <w:r>
              <w:rPr>
                <w:rFonts w:ascii="Consolas" w:hAnsi="Consolas"/>
                <w:sz w:val="17"/>
              </w:rPr>
              <w:t>,</w:t>
            </w:r>
            <w:r>
              <w:rPr>
                <w:rFonts w:ascii="Consolas" w:hAnsi="Consolas"/>
                <w:sz w:val="17"/>
              </w:rPr>
              <w:t xml:space="preserve"> </w:t>
            </w:r>
            <w:r>
              <w:rPr>
                <w:rFonts w:ascii="Consolas" w:hAnsi="Consolas"/>
                <w:sz w:val="17"/>
              </w:rPr>
              <w:t>bottom</w:t>
            </w:r>
            <w:r>
              <w:rPr>
                <w:rFonts w:ascii="Consolas" w:hAnsi="Consolas"/>
                <w:sz w:val="17"/>
              </w:rPr>
              <w:t>)</w:t>
            </w:r>
            <w:r>
              <w:rPr>
                <w:rFonts w:ascii="Consolas" w:hAnsi="Consolas"/>
                <w:sz w:val="17"/>
              </w:rPr>
              <w:t xml:space="preserve">   </w:t>
            </w:r>
            <w:r>
              <w:rPr>
                <w:rFonts w:ascii="Consolas" w:hAnsi="Consolas"/>
                <w:i w:val="0"/>
                <w:color w:val="3D7B7B"/>
                <w:sz w:val="17"/>
              </w:rPr>
              <w:t># 当前切法的最大面积</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current_max</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sz w:val="17"/>
              </w:rPr>
              <w:t>min_m_area</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min_m_area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current_max</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记忆化存储结果</w:t>
            </w:r>
            <w:r>
              <w:rPr>
                <w:rFonts w:ascii="Consolas" w:hAnsi="Consolas"/>
                <w:color w:val="BBBBBB"/>
                <w:sz w:val="17"/>
              </w:rPr>
              <w:br/>
            </w:r>
            <w:r>
              <w:rPr>
                <w:rFonts w:ascii="Consolas" w:hAnsi="Consolas"/>
                <w:sz w:val="17"/>
              </w:rPr>
              <w:t xml:space="preserve">    </w:t>
            </w:r>
            <w:r>
              <w:rPr>
                <w:rFonts w:ascii="Consolas" w:hAnsi="Consolas"/>
                <w:sz w:val="17"/>
              </w:rPr>
              <w:t>min_max</w:t>
            </w:r>
            <w:r>
              <w:rPr>
                <w:rFonts w:ascii="Consolas" w:hAnsi="Consolas"/>
                <w:sz w:val="17"/>
              </w:rPr>
              <w:t>[</w:t>
            </w:r>
            <w:r>
              <w:rPr>
                <w:rFonts w:ascii="Consolas" w:hAnsi="Consolas"/>
                <w:sz w:val="17"/>
              </w:rPr>
              <w:t>w</w:t>
            </w:r>
            <w:r>
              <w:rPr>
                <w:rFonts w:ascii="Consolas" w:hAnsi="Consolas"/>
                <w:sz w:val="17"/>
              </w:rPr>
              <w:t>]</w:t>
            </w:r>
            <w:r>
              <w:rPr>
                <w:rFonts w:ascii="Consolas" w:hAnsi="Consolas"/>
                <w:sz w:val="17"/>
              </w:rPr>
              <w:t>[</w:t>
            </w:r>
            <w:r>
              <w:rPr>
                <w:rFonts w:ascii="Consolas" w:hAnsi="Consolas"/>
                <w:sz w:val="17"/>
              </w:rPr>
              <w:t>h</w:t>
            </w:r>
            <w:r>
              <w:rPr>
                <w:rFonts w:ascii="Consolas" w:hAnsi="Consolas"/>
                <w:sz w:val="17"/>
              </w:rPr>
              <w:t>]</w:t>
            </w:r>
            <w:r>
              <w:rPr>
                <w:rFonts w:ascii="Consolas" w:hAnsi="Consolas"/>
                <w:sz w:val="17"/>
              </w:rPr>
              <w:t>[</w:t>
            </w:r>
            <w:r>
              <w:rPr>
                <w:rFonts w:ascii="Consolas" w:hAnsi="Consolas"/>
                <w:sz w:val="17"/>
              </w:rPr>
              <w:t>cnt</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min_m_area</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min_m_area</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主函数</w:t>
              <w:b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读取输入</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sz w:val="17"/>
              </w:rPr>
              <w:t>line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sz w:val="17"/>
              </w:rPr>
              <w:t>parts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sz w:val="17"/>
              </w:rPr>
              <w:t xml:space="preserve"> </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parts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W</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parts</w:t>
            </w:r>
            <w:r>
              <w:rPr>
                <w:rFonts w:ascii="Consolas" w:hAnsi="Consolas"/>
                <w:sz w:val="17"/>
              </w:rPr>
              <w:t>[</w:t>
            </w:r>
            <w:r>
              <w:rPr>
                <w:rFonts w:ascii="Consolas" w:hAnsi="Consolas"/>
                <w:sz w:val="17"/>
              </w:rPr>
              <w:t>idx</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H</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parts</w:t>
            </w:r>
            <w:r>
              <w:rPr>
                <w:rFonts w:ascii="Consolas" w:hAnsi="Consolas"/>
                <w:sz w:val="17"/>
              </w:rPr>
              <w:t>[</w:t>
            </w:r>
            <w:r>
              <w:rPr>
                <w:rFonts w:ascii="Consolas" w:hAnsi="Consolas"/>
                <w:sz w:val="17"/>
              </w:rPr>
              <w:t>idx</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parts</w:t>
            </w:r>
            <w:r>
              <w:rPr>
                <w:rFonts w:ascii="Consolas" w:hAnsi="Consolas"/>
                <w:sz w:val="17"/>
              </w:rPr>
              <w:t>[</w:t>
            </w:r>
            <w:r>
              <w:rPr>
                <w:rFonts w:ascii="Consolas" w:hAnsi="Consolas"/>
                <w:sz w:val="17"/>
              </w:rPr>
              <w:t>idx</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W</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b/>
                <w:color w:val="AA22FF"/>
                <w:sz w:val="17"/>
              </w:rPr>
              <w:t>and</w:t>
            </w:r>
            <w:r>
              <w:rPr>
                <w:rFonts w:ascii="Consolas" w:hAnsi="Consolas"/>
                <w:sz w:val="17"/>
              </w:rPr>
              <w:t xml:space="preserve"> </w:t>
            </w:r>
            <w:r>
              <w:rPr>
                <w:rFonts w:ascii="Consolas" w:hAnsi="Consolas"/>
                <w:sz w:val="17"/>
              </w:rPr>
              <w:t>H</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color w:val="BBBBBB"/>
                <w:sz w:val="17"/>
              </w:rPr>
              <w:br/>
            </w:r>
            <w:r>
              <w:rPr>
                <w:rFonts w:ascii="Consolas" w:hAnsi="Consolas"/>
                <w:sz w:val="17"/>
              </w:rPr>
              <w:t xml:space="preserve">            </w:t>
            </w:r>
            <w:r>
              <w:rPr>
                <w:rFonts w:ascii="Consolas" w:hAnsi="Consolas"/>
                <w:i w:val="0"/>
                <w:color w:val="3D7B7B"/>
                <w:sz w:val="17"/>
              </w:rPr>
              <w:t># 初始化记忆化数组</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MAX_W</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MAX_H</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k</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MAX_M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min_max</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sz w:val="17"/>
              </w:rPr>
              <w:t>k</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i w:val="0"/>
                <w:color w:val="3D7B7B"/>
                <w:sz w:val="17"/>
              </w:rPr>
              <w:t># 计算并输出结果</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dfs</w:t>
            </w:r>
            <w:r>
              <w:rPr>
                <w:rFonts w:ascii="Consolas" w:hAnsi="Consolas"/>
                <w:sz w:val="17"/>
              </w:rPr>
              <w:t>(</w:t>
            </w:r>
            <w:r>
              <w:rPr>
                <w:rFonts w:ascii="Consolas" w:hAnsi="Consolas"/>
                <w:sz w:val="17"/>
              </w:rPr>
              <w:t>W</w:t>
            </w:r>
            <w:r>
              <w:rPr>
                <w:rFonts w:ascii="Consolas" w:hAnsi="Consolas"/>
                <w:sz w:val="17"/>
              </w:rPr>
              <w:t>,</w:t>
            </w:r>
            <w:r>
              <w:rPr>
                <w:rFonts w:ascii="Consolas" w:hAnsi="Consolas"/>
                <w:sz w:val="17"/>
              </w:rPr>
              <w:t xml:space="preserve"> </w:t>
            </w:r>
            <w:r>
              <w:rPr>
                <w:rFonts w:ascii="Consolas" w:hAnsi="Consolas"/>
                <w:sz w:val="17"/>
              </w:rPr>
              <w:t>H</w:t>
            </w:r>
            <w:r>
              <w:rPr>
                <w:rFonts w:ascii="Consolas" w:hAnsi="Consolas"/>
                <w:sz w:val="17"/>
              </w:rPr>
              <w:t>,</w:t>
            </w:r>
            <w:r>
              <w:rPr>
                <w:rFonts w:ascii="Consolas" w:hAnsi="Consolas"/>
                <w:sz w:val="17"/>
              </w:rPr>
              <w:t xml:space="preserve"> </w:t>
            </w:r>
            <w:r>
              <w:rPr>
                <w:rFonts w:ascii="Consolas" w:hAnsi="Consolas"/>
                <w:sz w:val="17"/>
              </w:rPr>
              <w:t>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result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NQ091</w:t>
      </w:r>
    </w:p>
    <w:p>
      <w:pPr>
        <w:pStyle w:val="Heading2"/>
      </w:pPr>
      <w:r>
        <w:t>解题思路</w:t>
      </w:r>
    </w:p>
    <w:p>
      <w:r>
        <w:t># NQ091 骑士林克的怜悯 - 思路说明</w:t>
        <w:br/>
        <w:br/>
        <w:t>## 问题描述</w:t>
        <w:br/>
        <w:t>给定棋盘的大小p（列数，数字）和q（行数，字母），找到一条骑士的移动路径，使得骑士访问棋盘上的每个格子恰好一次。如果存在这样的路径，输出路径；否则输出"none"。</w:t>
        <w:br/>
        <w:br/>
        <w:t>## 算法选择</w:t>
        <w:br/>
        <w:t>深度优先搜索（DFS） + 回溯</w:t>
        <w:br/>
        <w:br/>
        <w:t>## 算法原理</w:t>
        <w:br/>
        <w:t>1. **问题分析**：</w:t>
        <w:br/>
        <w:t xml:space="preserve">   - 骑士的移动规则是：从一个格子出发，向一个方向移动两步，然后向垂直方向移动一步，总共有8个可能的移动方向。</w:t>
        <w:br/>
        <w:t xml:space="preserve">   - 我们需要找到一条路径，使得骑士访问每个格子恰好一次。</w:t>
        <w:br/>
        <w:t xml:space="preserve">   - 这是一个典型的图的遍历问题，每个格子是一个节点，骑士的合法移动是边。</w:t>
        <w:br/>
        <w:br/>
        <w:t>2. **深度优先搜索**：</w:t>
        <w:br/>
        <w:t xml:space="preserve">   - 从一个起始格子开始，尝试所有可能的移动方向。</w:t>
        <w:br/>
        <w:t xml:space="preserve">   - 对于每个移动方向，检查新位置是否合法（在棋盘范围内且未访问过）。</w:t>
        <w:br/>
        <w:t xml:space="preserve">   - 如果合法，标记为已访问，记录到路径中，继续递归搜索。</w:t>
        <w:br/>
        <w:t xml:space="preserve">   - 如果已经访问了所有格子，找到路径，返回成功。</w:t>
        <w:br/>
        <w:t xml:space="preserve">   - 如果所有移动方向都尝试过但没有找到路径，回溯：标记当前格子为未访问，从路径中移除，尝试其他移动方向。</w:t>
        <w:br/>
        <w:br/>
        <w:t>3. **回溯**：</w:t>
        <w:br/>
        <w:t xml:space="preserve">   - 当递归返回失败时，需要将当前格子标记为未访问，以便其他路径可以再次访问这个格子。</w:t>
        <w:br/>
        <w:t xml:space="preserve">   - 同时，从路径中移除当前格子，恢复到之前的状态。</w:t>
        <w:br/>
        <w:br/>
        <w:t>4. **起点选择**：</w:t>
        <w:br/>
        <w:t xml:space="preserve">   - 尝试从每个格子开始搜索，因为不同的起点可能会有不同的结果。</w:t>
        <w:br/>
        <w:t xml:space="preserve">   - 一旦找到路径，立即停止搜索。</w:t>
        <w:br/>
        <w:br/>
        <w:t>## 代码结构</w:t>
        <w:br/>
        <w:t>1. **深度优先搜索函数**：</w:t>
        <w:br/>
        <w:t xml:space="preserve">   - 参数：当前行r、当前列c、当前步数step、列数p、行数q、访问标记数组visited、路径path。</w:t>
        <w:br/>
        <w:t xml:space="preserve">   - 返回值：是否找到路径。</w:t>
        <w:br/>
        <w:t xml:space="preserve">   - 过程：检查边界条件，检查是否已访问，标记为已访问，记录路径，尝试8个移动方向，回溯。</w:t>
        <w:br/>
        <w:br/>
        <w:t>2. **主函数**：</w:t>
        <w:br/>
        <w:t xml:space="preserve">   - 读取输入数据。</w:t>
        <w:br/>
        <w:t xml:space="preserve">   - 对于每个测试用例，尝试从每个格子开始搜索。</w:t>
        <w:br/>
        <w:t xml:space="preserve">   - 输出路径或"none"。</w:t>
        <w:br/>
        <w:br/>
        <w:t>## 时间复杂度</w:t>
        <w:br/>
        <w:t>- 时间复杂度为 O(8^(p*q))，其中p和q是棋盘的列数和行数。</w:t>
        <w:br/>
        <w:t>- 这是一个指数级的时间复杂度，因为每个格子有8个可能的移动方向，最多需要搜索8^(p*q)种可能的路径。</w:t>
        <w:br/>
        <w:t>- 对于较大的棋盘，这种方法会非常慢，但对于题目中的小规模棋盘（如p和q都小于8），是可以接受的。</w:t>
        <w:br/>
        <w:br/>
        <w:t>## 空间复杂度</w:t>
        <w:br/>
        <w:t>- 空间复杂度为 O(p*q)，用于存储访问标记数组和路径。</w:t>
        <w:br/>
        <w:br/>
        <w:t>## 优化策略</w:t>
        <w:br/>
        <w:t>1. **Warnsdorff规则**：优先访问可选移动方向较少的格子，这样可以减少回溯的次数。</w:t>
        <w:br/>
        <w:t>2. **剪枝**：在搜索过程中，如果发现某个格子无法到达所有剩余的格子，可以提前终止搜索。</w:t>
        <w:br/>
        <w:t>3. **记忆化**：记录已经访问过的状态，避免重复搜索。</w:t>
        <w:br/>
        <w:t>4. **并行搜索**：同时从多个起点开始搜索，加快找到路径的速度。</w:t>
        <w:br/>
        <w:br/>
        <w:t>## 示例</w:t>
        <w:br/>
        <w:t>以p=3，q=3为例：</w:t>
        <w:br/>
        <w:br/>
        <w:t>棋盘大小为3x3，骑士的移动路径如下：</w:t>
        <w:br/>
        <w:t>1. 从A1开始，可能的移动方向是：A1 → B3 → C1 → A2 → C3 → B1 → A3 → C2 → B2</w:t>
        <w:br/>
        <w:t>2. 但实际上，3x3的棋盘没有骑士周游路径，因为棋盘中心的格子B2无法被访问到（骑士无法从任何格子移动到B2，也无法从B2移动到任何其他格子）。</w:t>
        <w:br/>
        <w:br/>
        <w:t>因此，输出"none"。</w:t>
        <w:br/>
        <w:br/>
        <w:t>以p=5，q=5为例：</w:t>
        <w:br/>
        <w:br/>
        <w:t>5x5的棋盘存在骑士周游路径，例如：</w:t>
        <w:br/>
        <w:t>A1 → C2 → E3 → D1 → B2 → A4 → C5 → E4 → D2 → B1 → A3 → C4 → E5 → D3 → B4 → A2 → C1 → E2 → D4 → B5 → A1（注意：这只是一个示例，实际路径可能不同）。</w:t>
        <w:br/>
        <w:br/>
        <w:t>## 总结</w:t>
        <w:br/>
        <w:t>骑士林克的怜悯问题是一个经典的骑士周游问题，通过深度优先搜索和回溯，我们可以找到骑士的移动路径或判断其不存在。虽然这种方法的时间复杂度是指数级的，但对于小规模的棋盘，是一种有效的解决方案。对于较大的棋盘，可能需要更优化的算法，如Warnsdorff规则等。</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NQ091 骑士林克的怜悯 - 改进版</w:t>
              <w:br/>
            </w:r>
            <w:r>
              <w:rPr>
                <w:rFonts w:ascii="Consolas" w:hAnsi="Consolas"/>
                <w:i w:val="0"/>
                <w:color w:val="3D7B7B"/>
                <w:sz w:val="17"/>
              </w:rPr>
              <w:t>// 问题描述：给定棋盘的大小p（列数，数字）和q（行数，字母），找到一条骑士的移动路径，使得骑士访问棋盘上的每个格子恰好一次</w:t>
              <w:br/>
            </w:r>
            <w:r>
              <w:rPr>
                <w:rFonts w:ascii="Consolas" w:hAnsi="Consolas"/>
                <w:i w:val="0"/>
                <w:color w:val="3D7B7B"/>
                <w:sz w:val="17"/>
              </w:rPr>
              <w:t>// 算法：深度优先搜索（DFS） + 回溯</w:t>
              <w:br/>
            </w:r>
            <w:r>
              <w:rPr>
                <w:rFonts w:ascii="Consolas" w:hAnsi="Consolas"/>
                <w:color w:val="BBBBBB"/>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&lt;vector&gt;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 骑士的8个可能移动方向</w:t>
              <w:br/>
            </w:r>
            <w:r>
              <w:rPr>
                <w:rFonts w:ascii="Consolas" w:hAnsi="Consolas"/>
                <w:b/>
                <w:color w:val="008000"/>
                <w:sz w:val="17"/>
              </w:rPr>
              <w:t>struct</w:t>
            </w:r>
            <w:r>
              <w:rPr>
                <w:rFonts w:ascii="Consolas" w:hAnsi="Consolas"/>
                <w:color w:val="BBBBBB"/>
                <w:sz w:val="17"/>
              </w:rPr>
              <w:t xml:space="preserve"> </w:t>
            </w:r>
            <w:r>
              <w:rPr>
                <w:rFonts w:ascii="Consolas" w:hAnsi="Consolas"/>
                <w:b/>
                <w:color w:val="0000FF"/>
                <w:sz w:val="17"/>
              </w:rPr>
              <w:t>Point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w:t>
            </w:r>
            <w:r>
              <w:rPr>
                <w:rFonts w:ascii="Consolas" w:hAnsi="Consolas"/>
                <w:sz w:val="17"/>
              </w:rPr>
              <w:t>,</w:t>
            </w:r>
            <w:r>
              <w:rPr>
                <w:rFonts w:ascii="Consolas" w:hAnsi="Consolas"/>
                <w:color w:val="BBBBBB"/>
                <w:sz w:val="17"/>
              </w:rPr>
              <w:t xml:space="preserve"> </w:t>
            </w:r>
            <w:r>
              <w:rPr>
                <w:rFonts w:ascii="Consolas" w:hAnsi="Consolas"/>
                <w:sz w:val="17"/>
              </w:rPr>
              <w:t>c</w:t>
            </w:r>
            <w:r>
              <w:rPr>
                <w:rFonts w:ascii="Consolas" w:hAnsi="Consolas"/>
                <w:sz w:val="17"/>
              </w:rPr>
              <w:t>;</w:t>
            </w:r>
            <w:r>
              <w:rPr>
                <w:rFonts w:ascii="Consolas" w:hAnsi="Consolas"/>
                <w:color w:val="BBBBBB"/>
                <w:sz w:val="17"/>
              </w:rPr>
              <w:t xml:space="preserve">  </w:t>
            </w:r>
            <w:r>
              <w:rPr>
                <w:rFonts w:ascii="Consolas" w:hAnsi="Consolas"/>
                <w:i w:val="0"/>
                <w:color w:val="3D7B7B"/>
                <w:sz w:val="17"/>
              </w:rPr>
              <w:t>// r是行，c是列</w:t>
              <w:br/>
            </w:r>
            <w:r>
              <w:rPr>
                <w:rFonts w:ascii="Consolas" w:hAnsi="Consolas"/>
                <w:sz w:val="17"/>
              </w:rPr>
              <w:t>}</w:t>
            </w:r>
            <w:r>
              <w:rPr>
                <w:rFonts w:ascii="Consolas" w:hAnsi="Consolas"/>
                <w:color w:val="BBBBBB"/>
                <w:sz w:val="17"/>
              </w:rPr>
              <w:t xml:space="preserve"> </w:t>
            </w:r>
            <w:r>
              <w:rPr>
                <w:rFonts w:ascii="Consolas" w:hAnsi="Consolas"/>
                <w:sz w:val="17"/>
              </w:rPr>
              <w:t>dir</w:t>
            </w:r>
            <w:r>
              <w:rPr>
                <w:rFonts w:ascii="Consolas" w:hAnsi="Consolas"/>
                <w:sz w:val="17"/>
              </w:rPr>
              <w:t>[</w:t>
            </w:r>
            <w:r>
              <w:rPr>
                <w:rFonts w:ascii="Consolas" w:hAnsi="Consolas"/>
                <w:color w:val="666666"/>
                <w:sz w:val="17"/>
              </w:rPr>
              <w:t>8</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 存储路径</w:t>
              <w:br/>
            </w:r>
            <w:r>
              <w:rPr>
                <w:rFonts w:ascii="Consolas" w:hAnsi="Consolas"/>
                <w:sz w:val="17"/>
              </w:rPr>
              <w:t>Point</w:t>
            </w:r>
            <w:r>
              <w:rPr>
                <w:rFonts w:ascii="Consolas" w:hAnsi="Consolas"/>
                <w:color w:val="BBBBBB"/>
                <w:sz w:val="17"/>
              </w:rPr>
              <w:t xml:space="preserve"> </w:t>
            </w:r>
            <w:r>
              <w:rPr>
                <w:rFonts w:ascii="Consolas" w:hAnsi="Consolas"/>
                <w:sz w:val="17"/>
              </w:rPr>
              <w:t>path</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最大棋盘大小是8x8=64，但题目中p和q较小，30足够</w:t>
              <w:br/>
            </w:r>
            <w:r>
              <w:rPr>
                <w:rFonts w:ascii="Consolas" w:hAnsi="Consolas"/>
                <w:color w:val="B00040"/>
                <w:sz w:val="17"/>
              </w:rPr>
              <w:t>int</w:t>
            </w:r>
            <w:r>
              <w:rPr>
                <w:rFonts w:ascii="Consolas" w:hAnsi="Consolas"/>
                <w:color w:val="BBBBBB"/>
                <w:sz w:val="17"/>
              </w:rPr>
              <w:t xml:space="preserve"> </w:t>
            </w:r>
            <w:r>
              <w:rPr>
                <w:rFonts w:ascii="Consolas" w:hAnsi="Consolas"/>
                <w:sz w:val="17"/>
              </w:rPr>
              <w:t>p</w:t>
            </w:r>
            <w:r>
              <w:rPr>
                <w:rFonts w:ascii="Consolas" w:hAnsi="Consolas"/>
                <w:sz w:val="17"/>
              </w:rPr>
              <w:t>,</w:t>
            </w:r>
            <w:r>
              <w:rPr>
                <w:rFonts w:ascii="Consolas" w:hAnsi="Consolas"/>
                <w:color w:val="BBBBBB"/>
                <w:sz w:val="17"/>
              </w:rPr>
              <w:t xml:space="preserve"> </w:t>
            </w:r>
            <w:r>
              <w:rPr>
                <w:rFonts w:ascii="Consolas" w:hAnsi="Consolas"/>
                <w:sz w:val="17"/>
              </w:rPr>
              <w:t>q</w:t>
            </w:r>
            <w:r>
              <w:rPr>
                <w:rFonts w:ascii="Consolas" w:hAnsi="Consolas"/>
                <w:sz w:val="17"/>
              </w:rPr>
              <w:t>;</w:t>
            </w:r>
            <w:r>
              <w:rPr>
                <w:rFonts w:ascii="Consolas" w:hAnsi="Consolas"/>
                <w:color w:val="BBBBBB"/>
                <w:sz w:val="17"/>
              </w:rPr>
              <w:t xml:space="preserve">  </w:t>
            </w:r>
            <w:r>
              <w:rPr>
                <w:rFonts w:ascii="Consolas" w:hAnsi="Consolas"/>
                <w:i w:val="0"/>
                <w:color w:val="3D7B7B"/>
                <w:sz w:val="17"/>
              </w:rPr>
              <w:t>// p是列数（数字），q是行数（字母）</w:t>
              <w:br/>
            </w:r>
            <w:r>
              <w:rPr>
                <w:rFonts w:ascii="Consolas" w:hAnsi="Consolas"/>
                <w:color w:val="B00040"/>
                <w:sz w:val="17"/>
              </w:rPr>
              <w:t>bool</w:t>
            </w:r>
            <w:r>
              <w:rPr>
                <w:rFonts w:ascii="Consolas" w:hAnsi="Consolas"/>
                <w:color w:val="BBBBBB"/>
                <w:sz w:val="17"/>
              </w:rPr>
              <w:t xml:space="preserve"> </w:t>
            </w:r>
            <w:r>
              <w:rPr>
                <w:rFonts w:ascii="Consolas" w:hAnsi="Consolas"/>
                <w:sz w:val="17"/>
              </w:rPr>
              <w:t>visited</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标记格子是否被访问过</w:t>
              <w:br/>
            </w:r>
            <w:r>
              <w:rPr>
                <w:rFonts w:ascii="Consolas" w:hAnsi="Consolas"/>
                <w:color w:val="BBBBBB"/>
                <w:sz w:val="17"/>
              </w:rPr>
              <w:br/>
            </w:r>
            <w:r>
              <w:rPr>
                <w:rFonts w:ascii="Consolas" w:hAnsi="Consolas"/>
                <w:i w:val="0"/>
                <w:color w:val="3D7B7B"/>
                <w:sz w:val="17"/>
              </w:rPr>
              <w:t>/**</w:t>
              <w:br/>
              <w:t xml:space="preserve"> * 深度优先搜索，寻找骑士周游路径</w:t>
              <w:br/>
              <w:t xml:space="preserve"> * @param r 当前行</w:t>
              <w:br/>
              <w:t xml:space="preserve"> * @param c 当前列</w:t>
              <w:br/>
              <w:t xml:space="preserve"> * @param step 当前已经走了多少步</w:t>
              <w:br/>
              <w:t xml:space="preserve"> * @return 是否找到路径</w:t>
              <w:br/>
              <w:t xml:space="preserve"> */</w:t>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dfs</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r</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step</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边界条件检查</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r</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w:t>
            </w:r>
            <w:r>
              <w:rPr>
                <w:rFonts w:ascii="Consolas" w:hAnsi="Consolas"/>
                <w:color w:val="BBBBBB"/>
                <w:sz w:val="17"/>
              </w:rPr>
              <w:t xml:space="preserve"> </w:t>
            </w:r>
            <w:r>
              <w:rPr>
                <w:rFonts w:ascii="Consolas" w:hAnsi="Consolas"/>
                <w:sz w:val="17"/>
              </w:rPr>
              <w:t>q</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检查是否已经访问过</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visited</w:t>
            </w:r>
            <w:r>
              <w:rPr>
                <w:rFonts w:ascii="Consolas" w:hAnsi="Consolas"/>
                <w:sz w:val="17"/>
              </w:rPr>
              <w:t>[</w:t>
            </w:r>
            <w:r>
              <w:rPr>
                <w:rFonts w:ascii="Consolas" w:hAnsi="Consolas"/>
                <w:sz w:val="17"/>
              </w:rPr>
              <w:t>r</w:t>
            </w:r>
            <w:r>
              <w:rPr>
                <w:rFonts w:ascii="Consolas" w:hAnsi="Consolas"/>
                <w:sz w:val="17"/>
              </w:rPr>
              <w:t>]</w:t>
            </w:r>
            <w:r>
              <w:rPr>
                <w:rFonts w:ascii="Consolas" w:hAnsi="Consolas"/>
                <w:sz w:val="17"/>
              </w:rPr>
              <w:t>[</w:t>
            </w:r>
            <w:r>
              <w:rPr>
                <w:rFonts w:ascii="Consolas" w:hAnsi="Consolas"/>
                <w:sz w:val="17"/>
              </w:rPr>
              <w:t>c</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标记当前格子为已访问</w:t>
              <w:br/>
            </w:r>
            <w:r>
              <w:rPr>
                <w:rFonts w:ascii="Consolas" w:hAnsi="Consolas"/>
                <w:color w:val="BBBBBB"/>
                <w:sz w:val="17"/>
              </w:rPr>
              <w:t xml:space="preserve">    </w:t>
            </w:r>
            <w:r>
              <w:rPr>
                <w:rFonts w:ascii="Consolas" w:hAnsi="Consolas"/>
                <w:sz w:val="17"/>
              </w:rPr>
              <w:t>visited</w:t>
            </w:r>
            <w:r>
              <w:rPr>
                <w:rFonts w:ascii="Consolas" w:hAnsi="Consolas"/>
                <w:sz w:val="17"/>
              </w:rPr>
              <w:t>[</w:t>
            </w:r>
            <w:r>
              <w:rPr>
                <w:rFonts w:ascii="Consolas" w:hAnsi="Consolas"/>
                <w:sz w:val="17"/>
              </w:rPr>
              <w:t>r</w:t>
            </w:r>
            <w:r>
              <w:rPr>
                <w:rFonts w:ascii="Consolas" w:hAnsi="Consolas"/>
                <w:sz w:val="17"/>
              </w:rPr>
              <w:t>]</w:t>
            </w:r>
            <w:r>
              <w:rPr>
                <w:rFonts w:ascii="Consolas" w:hAnsi="Consolas"/>
                <w:sz w:val="17"/>
              </w:rPr>
              <w:t>[</w:t>
            </w:r>
            <w:r>
              <w:rPr>
                <w:rFonts w:ascii="Consolas" w:hAnsi="Consolas"/>
                <w:sz w:val="17"/>
              </w:rPr>
              <w:t>c</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记录当前位置到路径中</w:t>
              <w:br/>
            </w:r>
            <w:r>
              <w:rPr>
                <w:rFonts w:ascii="Consolas" w:hAnsi="Consolas"/>
                <w:color w:val="BBBBBB"/>
                <w:sz w:val="17"/>
              </w:rPr>
              <w:t xml:space="preserve">    </w:t>
            </w:r>
            <w:r>
              <w:rPr>
                <w:rFonts w:ascii="Consolas" w:hAnsi="Consolas"/>
                <w:sz w:val="17"/>
              </w:rPr>
              <w:t>path</w:t>
            </w:r>
            <w:r>
              <w:rPr>
                <w:rFonts w:ascii="Consolas" w:hAnsi="Consolas"/>
                <w:sz w:val="17"/>
              </w:rPr>
              <w:t>[</w:t>
            </w:r>
            <w:r>
              <w:rPr>
                <w:rFonts w:ascii="Consolas" w:hAnsi="Consolas"/>
                <w:sz w:val="17"/>
              </w:rPr>
              <w:t>step</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sz w:val="17"/>
              </w:rPr>
              <w:t>r</w:t>
            </w:r>
            <w:r>
              <w:rPr>
                <w:rFonts w:ascii="Consolas" w:hAnsi="Consolas"/>
                <w:sz w:val="17"/>
              </w:rPr>
              <w:t>,</w:t>
            </w:r>
            <w:r>
              <w:rPr>
                <w:rFonts w:ascii="Consolas" w:hAnsi="Consolas"/>
                <w:color w:val="BBBBBB"/>
                <w:sz w:val="17"/>
              </w:rPr>
              <w:t xml:space="preserve"> </w:t>
            </w:r>
            <w:r>
              <w:rPr>
                <w:rFonts w:ascii="Consolas" w:hAnsi="Consolas"/>
                <w:sz w:val="17"/>
              </w:rPr>
              <w:t>c</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如果已经访问了所有格子，返回成功</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step</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q</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尝试8个可能的移动方向</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8</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dir</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r</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dir</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c</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dfs</w:t>
            </w:r>
            <w:r>
              <w:rPr>
                <w:rFonts w:ascii="Consolas" w:hAnsi="Consolas"/>
                <w:sz w:val="17"/>
              </w:rPr>
              <w:t>(</w:t>
            </w:r>
            <w:r>
              <w:rPr>
                <w:rFonts w:ascii="Consolas" w:hAnsi="Consolas"/>
                <w:sz w:val="17"/>
              </w:rPr>
              <w:t>nr</w:t>
            </w:r>
            <w:r>
              <w:rPr>
                <w:rFonts w:ascii="Consolas" w:hAnsi="Consolas"/>
                <w:sz w:val="17"/>
              </w:rPr>
              <w:t>,</w:t>
            </w:r>
            <w:r>
              <w:rPr>
                <w:rFonts w:ascii="Consolas" w:hAnsi="Consolas"/>
                <w:color w:val="BBBBBB"/>
                <w:sz w:val="17"/>
              </w:rPr>
              <w:t xml:space="preserve"> </w:t>
            </w:r>
            <w:r>
              <w:rPr>
                <w:rFonts w:ascii="Consolas" w:hAnsi="Consolas"/>
                <w:sz w:val="17"/>
              </w:rPr>
              <w:t>nc</w:t>
            </w:r>
            <w:r>
              <w:rPr>
                <w:rFonts w:ascii="Consolas" w:hAnsi="Consolas"/>
                <w:sz w:val="17"/>
              </w:rPr>
              <w:t>,</w:t>
            </w:r>
            <w:r>
              <w:rPr>
                <w:rFonts w:ascii="Consolas" w:hAnsi="Consolas"/>
                <w:color w:val="BBBBBB"/>
                <w:sz w:val="17"/>
              </w:rPr>
              <w:t xml:space="preserve"> </w:t>
            </w:r>
            <w:r>
              <w:rPr>
                <w:rFonts w:ascii="Consolas" w:hAnsi="Consolas"/>
                <w:sz w:val="17"/>
              </w:rPr>
              <w:t>step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回溯：标记当前格子为未访问</w:t>
              <w:br/>
            </w:r>
            <w:r>
              <w:rPr>
                <w:rFonts w:ascii="Consolas" w:hAnsi="Consolas"/>
                <w:color w:val="BBBBBB"/>
                <w:sz w:val="17"/>
              </w:rPr>
              <w:t xml:space="preserve">    </w:t>
            </w:r>
            <w:r>
              <w:rPr>
                <w:rFonts w:ascii="Consolas" w:hAnsi="Consolas"/>
                <w:sz w:val="17"/>
              </w:rPr>
              <w:t>visited</w:t>
            </w:r>
            <w:r>
              <w:rPr>
                <w:rFonts w:ascii="Consolas" w:hAnsi="Consolas"/>
                <w:sz w:val="17"/>
              </w:rPr>
              <w:t>[</w:t>
            </w:r>
            <w:r>
              <w:rPr>
                <w:rFonts w:ascii="Consolas" w:hAnsi="Consolas"/>
                <w:sz w:val="17"/>
              </w:rPr>
              <w:t>r</w:t>
            </w:r>
            <w:r>
              <w:rPr>
                <w:rFonts w:ascii="Consolas" w:hAnsi="Consolas"/>
                <w:sz w:val="17"/>
              </w:rPr>
              <w:t>]</w:t>
            </w:r>
            <w:r>
              <w:rPr>
                <w:rFonts w:ascii="Consolas" w:hAnsi="Consolas"/>
                <w:sz w:val="17"/>
              </w:rPr>
              <w:t>[</w:t>
            </w:r>
            <w:r>
              <w:rPr>
                <w:rFonts w:ascii="Consolas" w:hAnsi="Consolas"/>
                <w:sz w:val="17"/>
              </w:rPr>
              <w:t>c</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color w:val="BBBBBB"/>
                <w:sz w:val="17"/>
              </w:rPr>
              <w:t xml:space="preserve">  </w:t>
            </w:r>
            <w:r>
              <w:rPr>
                <w:rFonts w:ascii="Consolas" w:hAnsi="Consolas"/>
                <w:i w:val="0"/>
                <w:color w:val="3D7B7B"/>
                <w:sz w:val="17"/>
              </w:rPr>
              <w:t>// 测试用例数量</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tt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tt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tt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q</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初始化访问标记数组</w:t>
              <w:br/>
            </w:r>
            <w:r>
              <w:rPr>
                <w:rFonts w:ascii="Consolas" w:hAnsi="Consolas"/>
                <w:color w:val="BBBBBB"/>
                <w:sz w:val="17"/>
              </w:rPr>
              <w:t xml:space="preserve">        </w:t>
            </w:r>
            <w:r>
              <w:rPr>
                <w:rFonts w:ascii="Consolas" w:hAnsi="Consolas"/>
                <w:sz w:val="17"/>
              </w:rPr>
              <w:t>memset</w:t>
            </w:r>
            <w:r>
              <w:rPr>
                <w:rFonts w:ascii="Consolas" w:hAnsi="Consolas"/>
                <w:sz w:val="17"/>
              </w:rPr>
              <w:t>(</w:t>
            </w:r>
            <w:r>
              <w:rPr>
                <w:rFonts w:ascii="Consolas" w:hAnsi="Consolas"/>
                <w:sz w:val="17"/>
              </w:rPr>
              <w:t>visited</w:t>
            </w:r>
            <w:r>
              <w:rPr>
                <w:rFonts w:ascii="Consolas" w:hAnsi="Consolas"/>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t xml:space="preserve"> </w:t>
            </w:r>
            <w:r>
              <w:rPr>
                <w:rFonts w:ascii="Consolas" w:hAnsi="Consolas"/>
                <w:b/>
                <w:color w:val="008000"/>
                <w:sz w:val="17"/>
              </w:rPr>
              <w:t>sizeof</w:t>
            </w:r>
            <w:r>
              <w:rPr>
                <w:rFonts w:ascii="Consolas" w:hAnsi="Consolas"/>
                <w:sz w:val="17"/>
              </w:rPr>
              <w:t>(</w:t>
            </w:r>
            <w:r>
              <w:rPr>
                <w:rFonts w:ascii="Consolas" w:hAnsi="Consolas"/>
                <w:sz w:val="17"/>
              </w:rPr>
              <w:t>visited</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found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尝试从每个格子开始搜索</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q</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i w:val="0"/>
                <w:color w:val="3D7B7B"/>
                <w:sz w:val="17"/>
              </w:rPr>
              <w:t>// 行（字母）</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p</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i w:val="0"/>
                <w:color w:val="3D7B7B"/>
                <w:sz w:val="17"/>
              </w:rPr>
              <w:t>// 列（数字）</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dfs</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found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输出路径</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q</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k</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A</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path</w:t>
            </w:r>
            <w:r>
              <w:rPr>
                <w:rFonts w:ascii="Consolas" w:hAnsi="Consolas"/>
                <w:sz w:val="17"/>
              </w:rPr>
              <w:t>[</w:t>
            </w:r>
            <w:r>
              <w:rPr>
                <w:rFonts w:ascii="Consolas" w:hAnsi="Consolas"/>
                <w:sz w:val="17"/>
              </w:rPr>
              <w:t>k</w:t>
            </w:r>
            <w:r>
              <w:rPr>
                <w:rFonts w:ascii="Consolas" w:hAnsi="Consolas"/>
                <w:sz w:val="17"/>
              </w:rPr>
              <w:t>]</w:t>
            </w:r>
            <w:r>
              <w:rPr>
                <w:rFonts w:ascii="Consolas" w:hAnsi="Consolas"/>
                <w:sz w:val="17"/>
              </w:rPr>
              <w:t>.</w:t>
            </w:r>
            <w:r>
              <w:rPr>
                <w:rFonts w:ascii="Consolas" w:hAnsi="Consolas"/>
                <w:sz w:val="17"/>
              </w:rPr>
              <w:t>r</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col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path</w:t>
            </w:r>
            <w:r>
              <w:rPr>
                <w:rFonts w:ascii="Consolas" w:hAnsi="Consolas"/>
                <w:sz w:val="17"/>
              </w:rPr>
              <w:t>[</w:t>
            </w:r>
            <w:r>
              <w:rPr>
                <w:rFonts w:ascii="Consolas" w:hAnsi="Consolas"/>
                <w:sz w:val="17"/>
              </w:rPr>
              <w:t>k</w:t>
            </w:r>
            <w:r>
              <w:rPr>
                <w:rFonts w:ascii="Consolas" w:hAnsi="Consolas"/>
                <w:sz w:val="17"/>
              </w:rPr>
              <w:t>]</w:t>
            </w:r>
            <w:r>
              <w:rPr>
                <w:rFonts w:ascii="Consolas" w:hAnsi="Consolas"/>
                <w:sz w:val="17"/>
              </w:rPr>
              <w:t>.</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i w:val="0"/>
                <w:color w:val="3D7B7B"/>
                <w:sz w:val="17"/>
              </w:rPr>
              <w:t>// 列号从1开始</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row</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col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break</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found</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break</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如果没有找到路径，输出"none"</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found</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none</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#!/usr/bin/env python3</w:t>
            </w:r>
            <w:r>
              <w:rPr>
                <w:rFonts w:ascii="Consolas" w:hAnsi="Consolas"/>
                <w:color w:val="BBBBBB"/>
                <w:sz w:val="17"/>
              </w:rPr>
              <w:br/>
            </w:r>
            <w:r>
              <w:rPr>
                <w:rFonts w:ascii="Consolas" w:hAnsi="Consolas"/>
                <w:i w:val="0"/>
                <w:color w:val="3D7B7B"/>
                <w:sz w:val="17"/>
              </w:rPr>
              <w:t># -*- coding: utf-8 -*-</w:t>
            </w:r>
            <w:r>
              <w:rPr>
                <w:rFonts w:ascii="Consolas" w:hAnsi="Consolas"/>
                <w:color w:val="BBBBBB"/>
                <w:sz w:val="17"/>
              </w:rPr>
              <w:br/>
            </w:r>
            <w:r>
              <w:rPr>
                <w:rFonts w:ascii="Consolas" w:hAnsi="Consolas"/>
                <w:i w:val="0"/>
                <w:color w:val="BA2121"/>
                <w:sz w:val="17"/>
              </w:rPr>
              <w:t>"""</w:t>
              <w:br/>
              <w:t>NQ091 骑士林克的怜悯 - 改进版</w:t>
              <w:br/>
              <w:t>问题描述：给定棋盘的大小p（列数，数字）和q（行数，字母），找到一条骑士的移动路径，使得骑士访问棋盘上的每个格子恰好一次</w:t>
              <w:br/>
              <w:t>算法：深度优先搜索（DFS） + 回溯</w:t>
              <w:br/>
              <w:t>Python 3.5 兼容</w:t>
              <w:br/>
              <w:t>"""</w:t>
            </w:r>
            <w:r>
              <w:rPr>
                <w:rFonts w:ascii="Consolas" w:hAnsi="Consolas"/>
                <w:color w:val="BBBBBB"/>
                <w:sz w:val="17"/>
              </w:rPr>
              <w:br/>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i w:val="0"/>
                <w:color w:val="3D7B7B"/>
                <w:sz w:val="17"/>
              </w:rPr>
              <w:t># 骑士的8个可能移动方向</w:t>
            </w:r>
            <w:r>
              <w:rPr>
                <w:rFonts w:ascii="Consolas" w:hAnsi="Consolas"/>
                <w:color w:val="BBBBBB"/>
                <w:sz w:val="17"/>
              </w:rPr>
              <w:br/>
            </w:r>
            <w:r>
              <w:rPr>
                <w:rFonts w:ascii="Consolas" w:hAnsi="Consolas"/>
                <w:sz w:val="17"/>
              </w:rPr>
              <w:t>DIRS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color w:val="666666"/>
                <w:sz w:val="17"/>
              </w:rPr>
              <w:t>2</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w:t>
            </w:r>
            <w:r>
              <w:rPr>
                <w:rFonts w:ascii="Consolas" w:hAnsi="Consolas"/>
                <w:color w:val="666666"/>
                <w:sz w:val="17"/>
              </w:rPr>
              <w:t>-</w:t>
            </w:r>
            <w:r>
              <w:rPr>
                <w:rFonts w:ascii="Consolas" w:hAnsi="Consolas"/>
                <w:color w:val="666666"/>
                <w:sz w:val="17"/>
              </w:rPr>
              <w:t>2</w:t>
            </w:r>
            <w:r>
              <w:rPr>
                <w:rFonts w:ascii="Consolas" w:hAnsi="Consolas"/>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2</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2</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dfs</w:t>
            </w:r>
            <w:r>
              <w:rPr>
                <w:rFonts w:ascii="Consolas" w:hAnsi="Consolas"/>
                <w:sz w:val="17"/>
              </w:rPr>
              <w:t>(</w:t>
            </w:r>
            <w:r>
              <w:rPr>
                <w:rFonts w:ascii="Consolas" w:hAnsi="Consolas"/>
                <w:sz w:val="17"/>
              </w:rPr>
              <w:t>r</w:t>
            </w:r>
            <w:r>
              <w:rPr>
                <w:rFonts w:ascii="Consolas" w:hAnsi="Consolas"/>
                <w:sz w:val="17"/>
              </w:rPr>
              <w:t>,</w:t>
            </w:r>
            <w:r>
              <w:rPr>
                <w:rFonts w:ascii="Consolas" w:hAnsi="Consolas"/>
                <w:sz w:val="17"/>
              </w:rPr>
              <w:t xml:space="preserve"> </w:t>
            </w:r>
            <w:r>
              <w:rPr>
                <w:rFonts w:ascii="Consolas" w:hAnsi="Consolas"/>
                <w:sz w:val="17"/>
              </w:rPr>
              <w:t>c</w:t>
            </w:r>
            <w:r>
              <w:rPr>
                <w:rFonts w:ascii="Consolas" w:hAnsi="Consolas"/>
                <w:sz w:val="17"/>
              </w:rPr>
              <w:t>,</w:t>
            </w:r>
            <w:r>
              <w:rPr>
                <w:rFonts w:ascii="Consolas" w:hAnsi="Consolas"/>
                <w:sz w:val="17"/>
              </w:rPr>
              <w:t xml:space="preserve"> </w:t>
            </w:r>
            <w:r>
              <w:rPr>
                <w:rFonts w:ascii="Consolas" w:hAnsi="Consolas"/>
                <w:sz w:val="17"/>
              </w:rPr>
              <w:t>step</w:t>
            </w:r>
            <w:r>
              <w:rPr>
                <w:rFonts w:ascii="Consolas" w:hAnsi="Consolas"/>
                <w:sz w:val="17"/>
              </w:rPr>
              <w:t>,</w:t>
            </w:r>
            <w:r>
              <w:rPr>
                <w:rFonts w:ascii="Consolas" w:hAnsi="Consolas"/>
                <w:sz w:val="17"/>
              </w:rPr>
              <w:t xml:space="preserve"> </w:t>
            </w:r>
            <w:r>
              <w:rPr>
                <w:rFonts w:ascii="Consolas" w:hAnsi="Consolas"/>
                <w:sz w:val="17"/>
              </w:rPr>
              <w:t>p</w:t>
            </w:r>
            <w:r>
              <w:rPr>
                <w:rFonts w:ascii="Consolas" w:hAnsi="Consolas"/>
                <w:sz w:val="17"/>
              </w:rPr>
              <w:t>,</w:t>
            </w:r>
            <w:r>
              <w:rPr>
                <w:rFonts w:ascii="Consolas" w:hAnsi="Consolas"/>
                <w:sz w:val="17"/>
              </w:rPr>
              <w:t xml:space="preserve"> </w:t>
            </w:r>
            <w:r>
              <w:rPr>
                <w:rFonts w:ascii="Consolas" w:hAnsi="Consolas"/>
                <w:sz w:val="17"/>
              </w:rPr>
              <w:t>q</w:t>
            </w:r>
            <w:r>
              <w:rPr>
                <w:rFonts w:ascii="Consolas" w:hAnsi="Consolas"/>
                <w:sz w:val="17"/>
              </w:rPr>
              <w:t>,</w:t>
            </w:r>
            <w:r>
              <w:rPr>
                <w:rFonts w:ascii="Consolas" w:hAnsi="Consolas"/>
                <w:sz w:val="17"/>
              </w:rPr>
              <w:t xml:space="preserve"> </w:t>
            </w:r>
            <w:r>
              <w:rPr>
                <w:rFonts w:ascii="Consolas" w:hAnsi="Consolas"/>
                <w:sz w:val="17"/>
              </w:rPr>
              <w:t>visited</w:t>
            </w:r>
            <w:r>
              <w:rPr>
                <w:rFonts w:ascii="Consolas" w:hAnsi="Consolas"/>
                <w:sz w:val="17"/>
              </w:rPr>
              <w:t>,</w:t>
            </w:r>
            <w:r>
              <w:rPr>
                <w:rFonts w:ascii="Consolas" w:hAnsi="Consolas"/>
                <w:sz w:val="17"/>
              </w:rPr>
              <w:t xml:space="preserve"> </w:t>
            </w:r>
            <w:r>
              <w:rPr>
                <w:rFonts w:ascii="Consolas" w:hAnsi="Consolas"/>
                <w:sz w:val="17"/>
              </w:rPr>
              <w:t>path</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深度优先搜索，寻找骑士周游路径</w:t>
              <w:br/>
              <w:t xml:space="preserve">    :param r: 当前行</w:t>
              <w:br/>
              <w:t xml:space="preserve">    :param c: 当前列</w:t>
              <w:br/>
              <w:t xml:space="preserve">    :param step: 当前已经走了多少步</w:t>
              <w:br/>
              <w:t xml:space="preserve">    :param p: 列数</w:t>
              <w:br/>
              <w:t xml:space="preserve">    :param q: 行数</w:t>
              <w:br/>
              <w:t xml:space="preserve">    :param visited: 标记格子是否被访问过的二维数组</w:t>
              <w:br/>
              <w:t xml:space="preserve">    :param path: 存储路径的列表</w:t>
              <w:br/>
              <w:t xml:space="preserve">    :return: 是否找到路径</w:t>
              <w:b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边界条件检查</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r</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b/>
                <w:color w:val="AA22FF"/>
                <w:sz w:val="17"/>
              </w:rPr>
              <w:t>or</w:t>
            </w:r>
            <w:r>
              <w:rPr>
                <w:rFonts w:ascii="Consolas" w:hAnsi="Consolas"/>
                <w:sz w:val="17"/>
              </w:rPr>
              <w:t xml:space="preserve"> </w:t>
            </w:r>
            <w:r>
              <w:rPr>
                <w:rFonts w:ascii="Consolas" w:hAnsi="Consolas"/>
                <w:sz w:val="17"/>
              </w:rPr>
              <w:t>r</w:t>
            </w:r>
            <w:r>
              <w:rPr>
                <w:rFonts w:ascii="Consolas" w:hAnsi="Consolas"/>
                <w:sz w:val="17"/>
              </w:rPr>
              <w:t xml:space="preserve"> </w:t>
            </w:r>
            <w:r>
              <w:rPr>
                <w:rFonts w:ascii="Consolas" w:hAnsi="Consolas"/>
                <w:color w:val="666666"/>
                <w:sz w:val="17"/>
              </w:rPr>
              <w:t>&gt;</w:t>
            </w:r>
            <w:r>
              <w:rPr>
                <w:rFonts w:ascii="Consolas" w:hAnsi="Consolas"/>
                <w:color w:val="666666"/>
                <w:sz w:val="17"/>
              </w:rPr>
              <w:t>=</w:t>
            </w:r>
            <w:r>
              <w:rPr>
                <w:rFonts w:ascii="Consolas" w:hAnsi="Consolas"/>
                <w:sz w:val="17"/>
              </w:rPr>
              <w:t xml:space="preserve"> </w:t>
            </w:r>
            <w:r>
              <w:rPr>
                <w:rFonts w:ascii="Consolas" w:hAnsi="Consolas"/>
                <w:sz w:val="17"/>
              </w:rPr>
              <w:t>q</w:t>
            </w:r>
            <w:r>
              <w:rPr>
                <w:rFonts w:ascii="Consolas" w:hAnsi="Consolas"/>
                <w:sz w:val="17"/>
              </w:rPr>
              <w:t xml:space="preserve"> </w:t>
            </w:r>
            <w:r>
              <w:rPr>
                <w:rFonts w:ascii="Consolas" w:hAnsi="Consolas"/>
                <w:b/>
                <w:color w:val="AA22FF"/>
                <w:sz w:val="17"/>
              </w:rPr>
              <w:t>or</w:t>
            </w:r>
            <w:r>
              <w:rPr>
                <w:rFonts w:ascii="Consolas" w:hAnsi="Consolas"/>
                <w:sz w:val="17"/>
              </w:rPr>
              <w:t xml:space="preserve"> </w:t>
            </w:r>
            <w:r>
              <w:rPr>
                <w:rFonts w:ascii="Consolas" w:hAnsi="Consolas"/>
                <w:sz w:val="17"/>
              </w:rPr>
              <w:t>c</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b/>
                <w:color w:val="AA22FF"/>
                <w:sz w:val="17"/>
              </w:rPr>
              <w:t>or</w:t>
            </w:r>
            <w:r>
              <w:rPr>
                <w:rFonts w:ascii="Consolas" w:hAnsi="Consolas"/>
                <w:sz w:val="17"/>
              </w:rPr>
              <w:t xml:space="preserve"> </w:t>
            </w:r>
            <w:r>
              <w:rPr>
                <w:rFonts w:ascii="Consolas" w:hAnsi="Consolas"/>
                <w:sz w:val="17"/>
              </w:rPr>
              <w:t>c</w:t>
            </w:r>
            <w:r>
              <w:rPr>
                <w:rFonts w:ascii="Consolas" w:hAnsi="Consolas"/>
                <w:sz w:val="17"/>
              </w:rPr>
              <w:t xml:space="preserve"> </w:t>
            </w:r>
            <w:r>
              <w:rPr>
                <w:rFonts w:ascii="Consolas" w:hAnsi="Consolas"/>
                <w:color w:val="666666"/>
                <w:sz w:val="17"/>
              </w:rPr>
              <w:t>&gt;</w:t>
            </w:r>
            <w:r>
              <w:rPr>
                <w:rFonts w:ascii="Consolas" w:hAnsi="Consolas"/>
                <w:color w:val="666666"/>
                <w:sz w:val="17"/>
              </w:rPr>
              <w:t>=</w:t>
            </w:r>
            <w:r>
              <w:rPr>
                <w:rFonts w:ascii="Consolas" w:hAnsi="Consolas"/>
                <w:sz w:val="17"/>
              </w:rPr>
              <w:t xml:space="preserve"> </w:t>
            </w:r>
            <w:r>
              <w:rPr>
                <w:rFonts w:ascii="Consolas" w:hAnsi="Consolas"/>
                <w:sz w:val="17"/>
              </w:rPr>
              <w:t>p</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i w:val="0"/>
                <w:color w:val="3D7B7B"/>
                <w:sz w:val="17"/>
              </w:rPr>
              <w:t># 检查是否已经访问过</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visited</w:t>
            </w:r>
            <w:r>
              <w:rPr>
                <w:rFonts w:ascii="Consolas" w:hAnsi="Consolas"/>
                <w:sz w:val="17"/>
              </w:rPr>
              <w:t>[</w:t>
            </w:r>
            <w:r>
              <w:rPr>
                <w:rFonts w:ascii="Consolas" w:hAnsi="Consolas"/>
                <w:sz w:val="17"/>
              </w:rPr>
              <w:t>r</w:t>
            </w:r>
            <w:r>
              <w:rPr>
                <w:rFonts w:ascii="Consolas" w:hAnsi="Consolas"/>
                <w:sz w:val="17"/>
              </w:rPr>
              <w:t>]</w:t>
            </w:r>
            <w:r>
              <w:rPr>
                <w:rFonts w:ascii="Consolas" w:hAnsi="Consolas"/>
                <w:sz w:val="17"/>
              </w:rPr>
              <w:t>[</w:t>
            </w:r>
            <w:r>
              <w:rPr>
                <w:rFonts w:ascii="Consolas" w:hAnsi="Consolas"/>
                <w:sz w:val="17"/>
              </w:rPr>
              <w:t>c</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i w:val="0"/>
                <w:color w:val="3D7B7B"/>
                <w:sz w:val="17"/>
              </w:rPr>
              <w:t># 标记当前格子为已访问</w:t>
            </w:r>
            <w:r>
              <w:rPr>
                <w:rFonts w:ascii="Consolas" w:hAnsi="Consolas"/>
                <w:color w:val="BBBBBB"/>
                <w:sz w:val="17"/>
              </w:rPr>
              <w:br/>
            </w:r>
            <w:r>
              <w:rPr>
                <w:rFonts w:ascii="Consolas" w:hAnsi="Consolas"/>
                <w:sz w:val="17"/>
              </w:rPr>
              <w:t xml:space="preserve">    </w:t>
            </w:r>
            <w:r>
              <w:rPr>
                <w:rFonts w:ascii="Consolas" w:hAnsi="Consolas"/>
                <w:sz w:val="17"/>
              </w:rPr>
              <w:t>visited</w:t>
            </w:r>
            <w:r>
              <w:rPr>
                <w:rFonts w:ascii="Consolas" w:hAnsi="Consolas"/>
                <w:sz w:val="17"/>
              </w:rPr>
              <w:t>[</w:t>
            </w:r>
            <w:r>
              <w:rPr>
                <w:rFonts w:ascii="Consolas" w:hAnsi="Consolas"/>
                <w:sz w:val="17"/>
              </w:rPr>
              <w:t>r</w:t>
            </w:r>
            <w:r>
              <w:rPr>
                <w:rFonts w:ascii="Consolas" w:hAnsi="Consolas"/>
                <w:sz w:val="17"/>
              </w:rPr>
              <w:t>]</w:t>
            </w:r>
            <w:r>
              <w:rPr>
                <w:rFonts w:ascii="Consolas" w:hAnsi="Consolas"/>
                <w:sz w:val="17"/>
              </w:rPr>
              <w:t>[</w:t>
            </w:r>
            <w:r>
              <w:rPr>
                <w:rFonts w:ascii="Consolas" w:hAnsi="Consolas"/>
                <w:sz w:val="17"/>
              </w:rPr>
              <w:t>c</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i w:val="0"/>
                <w:color w:val="3D7B7B"/>
                <w:sz w:val="17"/>
              </w:rPr>
              <w:t># 记录当前位置到路径中</w:t>
            </w:r>
            <w:r>
              <w:rPr>
                <w:rFonts w:ascii="Consolas" w:hAnsi="Consolas"/>
                <w:color w:val="BBBBBB"/>
                <w:sz w:val="17"/>
              </w:rPr>
              <w:br/>
            </w:r>
            <w:r>
              <w:rPr>
                <w:rFonts w:ascii="Consolas" w:hAnsi="Consolas"/>
                <w:sz w:val="17"/>
              </w:rPr>
              <w:t xml:space="preserve">    </w:t>
            </w:r>
            <w:r>
              <w:rPr>
                <w:rFonts w:ascii="Consolas" w:hAnsi="Consolas"/>
                <w:sz w:val="17"/>
              </w:rPr>
              <w:t>path</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w:t>
            </w:r>
            <w:r>
              <w:rPr>
                <w:rFonts w:ascii="Consolas" w:hAnsi="Consolas"/>
                <w:sz w:val="17"/>
              </w:rPr>
              <w:t>r</w:t>
            </w:r>
            <w:r>
              <w:rPr>
                <w:rFonts w:ascii="Consolas" w:hAnsi="Consolas"/>
                <w:sz w:val="17"/>
              </w:rPr>
              <w:t>,</w:t>
            </w:r>
            <w:r>
              <w:rPr>
                <w:rFonts w:ascii="Consolas" w:hAnsi="Consolas"/>
                <w:sz w:val="17"/>
              </w:rPr>
              <w:t xml:space="preserve"> </w:t>
            </w:r>
            <w:r>
              <w:rPr>
                <w:rFonts w:ascii="Consolas" w:hAnsi="Consolas"/>
                <w:sz w:val="17"/>
              </w:rPr>
              <w:t>c</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如果已经访问了所有格子，返回成功</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step</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p</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q</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i w:val="0"/>
                <w:color w:val="3D7B7B"/>
                <w:sz w:val="17"/>
              </w:rPr>
              <w:t># 尝试8个可能的移动方向</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dr</w:t>
            </w:r>
            <w:r>
              <w:rPr>
                <w:rFonts w:ascii="Consolas" w:hAnsi="Consolas"/>
                <w:sz w:val="17"/>
              </w:rPr>
              <w:t>,</w:t>
            </w:r>
            <w:r>
              <w:rPr>
                <w:rFonts w:ascii="Consolas" w:hAnsi="Consolas"/>
                <w:sz w:val="17"/>
              </w:rPr>
              <w:t xml:space="preserve"> </w:t>
            </w:r>
            <w:r>
              <w:rPr>
                <w:rFonts w:ascii="Consolas" w:hAnsi="Consolas"/>
                <w:sz w:val="17"/>
              </w:rPr>
              <w:t>dc</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DIRS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dr</w:t>
            </w:r>
            <w:r>
              <w:rPr>
                <w:rFonts w:ascii="Consolas" w:hAnsi="Consolas"/>
                <w:color w:val="BBBBBB"/>
                <w:sz w:val="17"/>
              </w:rPr>
              <w:br/>
            </w:r>
            <w:r>
              <w:rPr>
                <w:rFonts w:ascii="Consolas" w:hAnsi="Consolas"/>
                <w:sz w:val="17"/>
              </w:rPr>
              <w:t xml:space="preserve">        </w:t>
            </w:r>
            <w:r>
              <w:rPr>
                <w:rFonts w:ascii="Consolas" w:hAnsi="Consolas"/>
                <w:sz w:val="17"/>
              </w:rPr>
              <w:t>nc</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dc</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dfs</w:t>
            </w:r>
            <w:r>
              <w:rPr>
                <w:rFonts w:ascii="Consolas" w:hAnsi="Consolas"/>
                <w:sz w:val="17"/>
              </w:rPr>
              <w:t>(</w:t>
            </w:r>
            <w:r>
              <w:rPr>
                <w:rFonts w:ascii="Consolas" w:hAnsi="Consolas"/>
                <w:sz w:val="17"/>
              </w:rPr>
              <w:t>nr</w:t>
            </w:r>
            <w:r>
              <w:rPr>
                <w:rFonts w:ascii="Consolas" w:hAnsi="Consolas"/>
                <w:sz w:val="17"/>
              </w:rPr>
              <w:t>,</w:t>
            </w:r>
            <w:r>
              <w:rPr>
                <w:rFonts w:ascii="Consolas" w:hAnsi="Consolas"/>
                <w:sz w:val="17"/>
              </w:rPr>
              <w:t xml:space="preserve"> </w:t>
            </w:r>
            <w:r>
              <w:rPr>
                <w:rFonts w:ascii="Consolas" w:hAnsi="Consolas"/>
                <w:sz w:val="17"/>
              </w:rPr>
              <w:t>nc</w:t>
            </w:r>
            <w:r>
              <w:rPr>
                <w:rFonts w:ascii="Consolas" w:hAnsi="Consolas"/>
                <w:sz w:val="17"/>
              </w:rPr>
              <w:t>,</w:t>
            </w:r>
            <w:r>
              <w:rPr>
                <w:rFonts w:ascii="Consolas" w:hAnsi="Consolas"/>
                <w:sz w:val="17"/>
              </w:rPr>
              <w:t xml:space="preserve"> </w:t>
            </w:r>
            <w:r>
              <w:rPr>
                <w:rFonts w:ascii="Consolas" w:hAnsi="Consolas"/>
                <w:sz w:val="17"/>
              </w:rPr>
              <w:t>step</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sz w:val="17"/>
              </w:rPr>
              <w:t>p</w:t>
            </w:r>
            <w:r>
              <w:rPr>
                <w:rFonts w:ascii="Consolas" w:hAnsi="Consolas"/>
                <w:sz w:val="17"/>
              </w:rPr>
              <w:t>,</w:t>
            </w:r>
            <w:r>
              <w:rPr>
                <w:rFonts w:ascii="Consolas" w:hAnsi="Consolas"/>
                <w:sz w:val="17"/>
              </w:rPr>
              <w:t xml:space="preserve"> </w:t>
            </w:r>
            <w:r>
              <w:rPr>
                <w:rFonts w:ascii="Consolas" w:hAnsi="Consolas"/>
                <w:sz w:val="17"/>
              </w:rPr>
              <w:t>q</w:t>
            </w:r>
            <w:r>
              <w:rPr>
                <w:rFonts w:ascii="Consolas" w:hAnsi="Consolas"/>
                <w:sz w:val="17"/>
              </w:rPr>
              <w:t>,</w:t>
            </w:r>
            <w:r>
              <w:rPr>
                <w:rFonts w:ascii="Consolas" w:hAnsi="Consolas"/>
                <w:sz w:val="17"/>
              </w:rPr>
              <w:t xml:space="preserve"> </w:t>
            </w:r>
            <w:r>
              <w:rPr>
                <w:rFonts w:ascii="Consolas" w:hAnsi="Consolas"/>
                <w:sz w:val="17"/>
              </w:rPr>
              <w:t>visited</w:t>
            </w:r>
            <w:r>
              <w:rPr>
                <w:rFonts w:ascii="Consolas" w:hAnsi="Consolas"/>
                <w:sz w:val="17"/>
              </w:rPr>
              <w:t>,</w:t>
            </w:r>
            <w:r>
              <w:rPr>
                <w:rFonts w:ascii="Consolas" w:hAnsi="Consolas"/>
                <w:sz w:val="17"/>
              </w:rPr>
              <w:t xml:space="preserve"> </w:t>
            </w:r>
            <w:r>
              <w:rPr>
                <w:rFonts w:ascii="Consolas" w:hAnsi="Consolas"/>
                <w:sz w:val="17"/>
              </w:rPr>
              <w:t>path</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i w:val="0"/>
                <w:color w:val="3D7B7B"/>
                <w:sz w:val="17"/>
              </w:rPr>
              <w:t># 回溯：标记当前格子为未访问</w:t>
            </w:r>
            <w:r>
              <w:rPr>
                <w:rFonts w:ascii="Consolas" w:hAnsi="Consolas"/>
                <w:color w:val="BBBBBB"/>
                <w:sz w:val="17"/>
              </w:rPr>
              <w:br/>
            </w:r>
            <w:r>
              <w:rPr>
                <w:rFonts w:ascii="Consolas" w:hAnsi="Consolas"/>
                <w:sz w:val="17"/>
              </w:rPr>
              <w:t xml:space="preserve">    </w:t>
            </w:r>
            <w:r>
              <w:rPr>
                <w:rFonts w:ascii="Consolas" w:hAnsi="Consolas"/>
                <w:sz w:val="17"/>
              </w:rPr>
              <w:t>visited</w:t>
            </w:r>
            <w:r>
              <w:rPr>
                <w:rFonts w:ascii="Consolas" w:hAnsi="Consolas"/>
                <w:sz w:val="17"/>
              </w:rPr>
              <w:t>[</w:t>
            </w:r>
            <w:r>
              <w:rPr>
                <w:rFonts w:ascii="Consolas" w:hAnsi="Consolas"/>
                <w:sz w:val="17"/>
              </w:rPr>
              <w:t>r</w:t>
            </w:r>
            <w:r>
              <w:rPr>
                <w:rFonts w:ascii="Consolas" w:hAnsi="Consolas"/>
                <w:sz w:val="17"/>
              </w:rPr>
              <w:t>]</w:t>
            </w:r>
            <w:r>
              <w:rPr>
                <w:rFonts w:ascii="Consolas" w:hAnsi="Consolas"/>
                <w:sz w:val="17"/>
              </w:rPr>
              <w:t>[</w:t>
            </w:r>
            <w:r>
              <w:rPr>
                <w:rFonts w:ascii="Consolas" w:hAnsi="Consolas"/>
                <w:sz w:val="17"/>
              </w:rPr>
              <w:t>c</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sz w:val="17"/>
              </w:rPr>
              <w:t>path</w:t>
            </w:r>
            <w:r>
              <w:rPr>
                <w:rFonts w:ascii="Consolas" w:hAnsi="Consolas"/>
                <w:color w:val="666666"/>
                <w:sz w:val="17"/>
              </w:rPr>
              <w:t>.</w:t>
            </w:r>
            <w:r>
              <w:rPr>
                <w:rFonts w:ascii="Consolas" w:hAnsi="Consolas"/>
                <w:sz w:val="17"/>
              </w:rPr>
              <w:t>pop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主函数</w:t>
              <w:b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读取输入</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sz w:val="17"/>
              </w:rPr>
              <w:t>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tt</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sz w:val="17"/>
              </w:rPr>
              <w:t>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w:t>
            </w:r>
            <w:r>
              <w:rPr>
                <w:rFonts w:ascii="Consolas" w:hAnsi="Consolas"/>
                <w:b/>
                <w:color w:val="A45A77"/>
                <w:sz w:val="17"/>
              </w:rPr>
              <w:t>{0}</w:t>
            </w:r>
            <w:r>
              <w:rPr>
                <w:rFonts w:ascii="Consolas" w:hAnsi="Consolas"/>
                <w:color w:val="BA2121"/>
                <w:sz w:val="17"/>
              </w:rPr>
              <w:t>:</w:t>
            </w:r>
            <w:r>
              <w:rPr>
                <w:rFonts w:ascii="Consolas" w:hAnsi="Consolas"/>
                <w:color w:val="BA2121"/>
                <w:sz w:val="17"/>
              </w:rPr>
              <w:t>"</w:t>
            </w:r>
            <w:r>
              <w:rPr>
                <w:rFonts w:ascii="Consolas" w:hAnsi="Consolas"/>
                <w:color w:val="666666"/>
                <w:sz w:val="17"/>
              </w:rPr>
              <w:t>.</w:t>
            </w:r>
            <w:r>
              <w:rPr>
                <w:rFonts w:ascii="Consolas" w:hAnsi="Consolas"/>
                <w:sz w:val="17"/>
              </w:rPr>
              <w:t>format</w:t>
            </w:r>
            <w:r>
              <w:rPr>
                <w:rFonts w:ascii="Consolas" w:hAnsi="Consolas"/>
                <w:sz w:val="17"/>
              </w:rPr>
              <w:t>(</w:t>
            </w:r>
            <w:r>
              <w:rPr>
                <w:rFonts w:ascii="Consolas" w:hAnsi="Consolas"/>
                <w:sz w:val="17"/>
              </w:rPr>
              <w:t>tt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p</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q</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i w:val="0"/>
                <w:color w:val="3D7B7B"/>
                <w:sz w:val="17"/>
              </w:rPr>
              <w:t># 初始化访问标记数组</w:t>
            </w:r>
            <w:r>
              <w:rPr>
                <w:rFonts w:ascii="Consolas" w:hAnsi="Consolas"/>
                <w:color w:val="BBBBBB"/>
                <w:sz w:val="17"/>
              </w:rPr>
              <w:br/>
            </w:r>
            <w:r>
              <w:rPr>
                <w:rFonts w:ascii="Consolas" w:hAnsi="Consolas"/>
                <w:sz w:val="17"/>
              </w:rPr>
              <w:t xml:space="preserve">        </w:t>
            </w:r>
            <w:r>
              <w:rPr>
                <w:rFonts w:ascii="Consolas" w:hAnsi="Consolas"/>
                <w:sz w:val="17"/>
              </w:rPr>
              <w:t>visited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b/>
                <w:color w:val="008000"/>
                <w:sz w:val="17"/>
              </w:rPr>
              <w:t>False</w:t>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p</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q</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path</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found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i w:val="0"/>
                <w:color w:val="3D7B7B"/>
                <w:sz w:val="17"/>
              </w:rPr>
              <w:t># 尝试从每个格子开始搜索</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q</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i w:val="0"/>
                <w:color w:val="3D7B7B"/>
                <w:sz w:val="17"/>
              </w:rPr>
              <w:t># 行（字母）</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p</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i w:val="0"/>
                <w:color w:val="3D7B7B"/>
                <w:sz w:val="17"/>
              </w:rPr>
              <w:t># 列（数字）</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dfs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sz w:val="17"/>
              </w:rPr>
              <w:t>p</w:t>
            </w:r>
            <w:r>
              <w:rPr>
                <w:rFonts w:ascii="Consolas" w:hAnsi="Consolas"/>
                <w:sz w:val="17"/>
              </w:rPr>
              <w:t>,</w:t>
            </w:r>
            <w:r>
              <w:rPr>
                <w:rFonts w:ascii="Consolas" w:hAnsi="Consolas"/>
                <w:sz w:val="17"/>
              </w:rPr>
              <w:t xml:space="preserve"> </w:t>
            </w:r>
            <w:r>
              <w:rPr>
                <w:rFonts w:ascii="Consolas" w:hAnsi="Consolas"/>
                <w:sz w:val="17"/>
              </w:rPr>
              <w:t>q</w:t>
            </w:r>
            <w:r>
              <w:rPr>
                <w:rFonts w:ascii="Consolas" w:hAnsi="Consolas"/>
                <w:sz w:val="17"/>
              </w:rPr>
              <w:t>,</w:t>
            </w:r>
            <w:r>
              <w:rPr>
                <w:rFonts w:ascii="Consolas" w:hAnsi="Consolas"/>
                <w:sz w:val="17"/>
              </w:rPr>
              <w:t xml:space="preserve"> </w:t>
            </w:r>
            <w:r>
              <w:rPr>
                <w:rFonts w:ascii="Consolas" w:hAnsi="Consolas"/>
                <w:sz w:val="17"/>
              </w:rPr>
              <w:t>visited</w:t>
            </w:r>
            <w:r>
              <w:rPr>
                <w:rFonts w:ascii="Consolas" w:hAnsi="Consolas"/>
                <w:sz w:val="17"/>
              </w:rPr>
              <w:t>,</w:t>
            </w:r>
            <w:r>
              <w:rPr>
                <w:rFonts w:ascii="Consolas" w:hAnsi="Consolas"/>
                <w:sz w:val="17"/>
              </w:rPr>
              <w:t xml:space="preserve"> </w:t>
            </w:r>
            <w:r>
              <w:rPr>
                <w:rFonts w:ascii="Consolas" w:hAnsi="Consolas"/>
                <w:sz w:val="17"/>
              </w:rPr>
              <w:t>path</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found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i w:val="0"/>
                <w:color w:val="3D7B7B"/>
                <w:sz w:val="17"/>
              </w:rPr>
              <w:t># 输出路径</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r</w:t>
            </w:r>
            <w:r>
              <w:rPr>
                <w:rFonts w:ascii="Consolas" w:hAnsi="Consolas"/>
                <w:sz w:val="17"/>
              </w:rPr>
              <w:t>,</w:t>
            </w:r>
            <w:r>
              <w:rPr>
                <w:rFonts w:ascii="Consolas" w:hAnsi="Consolas"/>
                <w:sz w:val="17"/>
              </w:rPr>
              <w:t xml:space="preserve"> </w:t>
            </w:r>
            <w:r>
              <w:rPr>
                <w:rFonts w:ascii="Consolas" w:hAnsi="Consolas"/>
                <w:sz w:val="17"/>
              </w:rPr>
              <w:t>c</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path</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row</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chr</w:t>
            </w:r>
            <w:r>
              <w:rPr>
                <w:rFonts w:ascii="Consolas" w:hAnsi="Consolas"/>
                <w:sz w:val="17"/>
              </w:rPr>
              <w:t>(</w:t>
            </w:r>
            <w:r>
              <w:rPr>
                <w:rFonts w:ascii="Consolas" w:hAnsi="Consolas"/>
                <w:color w:val="008000"/>
                <w:sz w:val="17"/>
              </w:rPr>
              <w:t>ord</w:t>
            </w:r>
            <w:r>
              <w:rPr>
                <w:rFonts w:ascii="Consolas" w:hAnsi="Consolas"/>
                <w:sz w:val="17"/>
              </w:rPr>
              <w:t>(</w:t>
            </w:r>
            <w:r>
              <w:rPr>
                <w:rFonts w:ascii="Consolas" w:hAnsi="Consolas"/>
                <w:color w:val="BA2121"/>
                <w:sz w:val="17"/>
              </w:rPr>
              <w:t>'</w:t>
            </w:r>
            <w:r>
              <w:rPr>
                <w:rFonts w:ascii="Consolas" w:hAnsi="Consolas"/>
                <w:color w:val="BA2121"/>
                <w:sz w:val="17"/>
              </w:rPr>
              <w:t>A</w:t>
            </w:r>
            <w:r>
              <w:rPr>
                <w:rFonts w:ascii="Consolas" w:hAnsi="Consolas"/>
                <w:color w:val="BA2121"/>
                <w:sz w:val="17"/>
              </w:rPr>
              <w:t>'</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r</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col</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i w:val="0"/>
                <w:color w:val="3D7B7B"/>
                <w:sz w:val="17"/>
              </w:rPr>
              <w:t># 列号从1开始</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row</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str</w:t>
            </w:r>
            <w:r>
              <w:rPr>
                <w:rFonts w:ascii="Consolas" w:hAnsi="Consolas"/>
                <w:sz w:val="17"/>
              </w:rPr>
              <w:t>(</w:t>
            </w:r>
            <w:r>
              <w:rPr>
                <w:rFonts w:ascii="Consolas" w:hAnsi="Consolas"/>
                <w:sz w:val="17"/>
              </w:rPr>
              <w:t>col</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w:t>
            </w:r>
            <w:r>
              <w:rPr>
                <w:rFonts w:ascii="Consolas" w:hAnsi="Consolas"/>
                <w:color w:val="666666"/>
                <w:sz w:val="17"/>
              </w:rPr>
              <w:t>.</w:t>
            </w:r>
            <w:r>
              <w:rPr>
                <w:rFonts w:ascii="Consolas" w:hAnsi="Consolas"/>
                <w:sz w:val="17"/>
              </w:rPr>
              <w:t>join</w:t>
            </w:r>
            <w:r>
              <w:rPr>
                <w:rFonts w:ascii="Consolas" w:hAnsi="Consolas"/>
                <w:sz w:val="17"/>
              </w:rPr>
              <w:t>(</w:t>
            </w:r>
            <w:r>
              <w:rPr>
                <w:rFonts w:ascii="Consolas" w:hAnsi="Consolas"/>
                <w:sz w:val="17"/>
              </w:rPr>
              <w:t>result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found</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i w:val="0"/>
                <w:color w:val="3D7B7B"/>
                <w:sz w:val="17"/>
              </w:rPr>
              <w:t># 如果没有找到路径，输出"none"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sz w:val="17"/>
              </w:rPr>
              <w:t>found</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none</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NQ092</w:t>
      </w:r>
    </w:p>
    <w:p>
      <w:pPr>
        <w:pStyle w:val="Heading2"/>
      </w:pPr>
      <w:r>
        <w:t>解题思路</w:t>
      </w:r>
    </w:p>
    <w:p>
      <w:r>
        <w:t># NQ092 骑士林克的怜悯(2) - 思路说明</w:t>
        <w:br/>
        <w:br/>
        <w:t>## 问题描述</w:t>
        <w:br/>
        <w:t>给定棋盘的大小，计算骑士从起点K到终点H的最短移动步数，棋盘上有障碍物*。</w:t>
        <w:br/>
        <w:br/>
        <w:t>## 算法选择</w:t>
        <w:br/>
        <w:t>广度优先搜索（BFS）</w:t>
        <w:br/>
        <w:br/>
        <w:t>## 算法原理</w:t>
        <w:br/>
        <w:t>1. **问题分析**：</w:t>
        <w:br/>
        <w:t xml:space="preserve">   - 骑士的移动规则是：从一个格子出发，向一个方向移动两步，然后向垂直方向移动一步，总共有8个可能的移动方向。</w:t>
        <w:br/>
        <w:t xml:space="preserve">   - 我们需要找到骑士从起点K到终点H的最短移动路径。</w:t>
        <w:br/>
        <w:t xml:space="preserve">   - 由于每一步的移动代价相同，广度优先搜索（BFS）是解决这类最短路径问题的最佳选择。</w:t>
        <w:br/>
        <w:br/>
        <w:t>2. **广度优先搜索**：</w:t>
        <w:br/>
        <w:t xml:space="preserve">   - BFS按照层次顺序遍历图，首先访问距离起点最近的节点，然后是次近的，以此类推。</w:t>
        <w:br/>
        <w:t xml:space="preserve">   - 这确保了第一次到达终点时的路径长度就是最短路径长度。</w:t>
        <w:br/>
        <w:t xml:space="preserve">   - 使用队列来存储待访问的节点。</w:t>
        <w:br/>
        <w:br/>
        <w:t>3. **具体步骤**：</w:t>
        <w:br/>
        <w:t xml:space="preserve">   - 找到起点K和终点H的位置。</w:t>
        <w:br/>
        <w:t xml:space="preserve">   - 初始化一个距离数组，记录每个格子到起点的最短距离，初始值为-1（表示未访问）。</w:t>
        <w:br/>
        <w:t xml:space="preserve">   - 将起点加入队列，距离设为0。</w:t>
        <w:br/>
        <w:t xml:space="preserve">   - 从队列中取出一个格子，尝试所有8个可能的移动方向。</w:t>
        <w:br/>
        <w:t xml:space="preserve">   - 对于每个移动方向，检查新位置是否合法（在棋盘范围内、不是障碍物、未访问过）。</w:t>
        <w:br/>
        <w:t xml:space="preserve">   - 如果合法，更新距离并将新位置加入队列。</w:t>
        <w:br/>
        <w:t xml:space="preserve">   - 如果到达终点，返回当前距离。</w:t>
        <w:br/>
        <w:br/>
        <w:t>4. **优化**：</w:t>
        <w:br/>
        <w:t xml:space="preserve">   - 一旦到达终点，立即返回结果，不需要继续搜索其他路径。</w:t>
        <w:br/>
        <w:t xml:space="preserve">   - 使用距离数组来标记已访问的格子，避免重复访问。</w:t>
        <w:br/>
        <w:br/>
        <w:t>## 代码结构</w:t>
        <w:br/>
        <w:t>1. **广度优先搜索函数**：</w:t>
        <w:br/>
        <w:t xml:space="preserve">   - 参数：行数n、列数m、棋盘grid、起点坐标start、终点坐标target。</w:t>
        <w:br/>
        <w:t xml:space="preserve">   - 返回值：最短步数。</w:t>
        <w:br/>
        <w:t xml:space="preserve">   - 过程：初始化距离数组，使用队列进行BFS遍历，尝试8个移动方向，检查合法性，更新距离，返回结果。</w:t>
        <w:br/>
        <w:br/>
        <w:t>2. **主函数**：</w:t>
        <w:br/>
        <w:t xml:space="preserve">   - 读取输入数据。</w:t>
        <w:br/>
        <w:t xml:space="preserve">   - 找到起点和终点的位置。</w:t>
        <w:br/>
        <w:t xml:space="preserve">   - 调用BFS函数计算最短步数。</w:t>
        <w:br/>
        <w:t xml:space="preserve">   - 输出结果。</w:t>
        <w:br/>
        <w:br/>
        <w:t>## 时间复杂度</w:t>
        <w:br/>
        <w:t>- 时间复杂度为 O(n*m)，其中n和m是棋盘的行数和列数。</w:t>
        <w:br/>
        <w:t>- 每个格子最多被访问一次，每次访问需要处理8个移动方向，所以总时间复杂度为O(8*n*m) = O(n*m)。</w:t>
        <w:br/>
        <w:br/>
        <w:t>## 空间复杂度</w:t>
        <w:br/>
        <w:t>- 空间复杂度为 O(n*m)，用于存储距离数组和队列。</w:t>
        <w:br/>
        <w:t>- 距离数组的大小为n*m。</w:t>
        <w:br/>
        <w:t>- 队列的最大大小也为n*m（当所有格子都被加入队列时）。</w:t>
        <w:br/>
        <w:br/>
        <w:t>## 优化策略</w:t>
        <w:br/>
        <w:t>1. **提前终止**：一旦到达终点，立即返回结果，不需要继续搜索。</w:t>
        <w:br/>
        <w:t>2. **距离数组标记**：使用距离数组来标记已访问的格子，避免重复访问。</w:t>
        <w:br/>
        <w:t>3. **队列选择**：使用双端队列（deque）来实现队列，提高入队和出队的效率。</w:t>
        <w:br/>
        <w:t>4. **输入处理**：对于较大的输入，使用更高效的输入方式。</w:t>
        <w:br/>
        <w:br/>
        <w:t>## 示例</w:t>
        <w:br/>
        <w:t>以一个简单的棋盘为例：</w:t>
        <w:br/>
        <w:br/>
        <w:t>```</w:t>
        <w:br/>
        <w:t>5 5</w:t>
        <w:br/>
        <w:t>.....</w:t>
        <w:br/>
        <w:t>.*...</w:t>
        <w:br/>
        <w:t>.....</w:t>
        <w:br/>
        <w:t>.K...</w:t>
        <w:br/>
        <w:t>H....</w:t>
        <w:br/>
        <w:t>```</w:t>
        <w:br/>
        <w:br/>
        <w:t>其中，K是起点，H是终点，*是障碍物。</w:t>
        <w:br/>
        <w:br/>
        <w:t>BFS的搜索过程：</w:t>
        <w:br/>
        <w:t>1. 起点K的位置是(3, 1)，距离设为0，加入队列。</w:t>
        <w:br/>
        <w:t>2. 取出K，尝试8个移动方向，合法的新位置加入队列，距离设为1。</w:t>
        <w:br/>
        <w:t>3. 取出距离为1的格子，尝试移动方向，合法的新位置加入队列，距离设为2。</w:t>
        <w:br/>
        <w:t>4. 继续这个过程，直到到达终点H。</w:t>
        <w:br/>
        <w:br/>
        <w:t>假设最短路径是K → (1, 2) → (2, 4) → H，那么最短步数是3。</w:t>
        <w:br/>
        <w:br/>
        <w:t>## 总结</w:t>
        <w:br/>
        <w:t>骑士林克的怜悯(2)问题是一个经典的最短路径问题，通过广度优先搜索（BFS）可以高效地找到骑士从起点到终点的最短移动步数。BFS的层次遍历特性确保了第一次到达终点时的路径长度就是最短路径长度，时间复杂度为O(n*m)，空间复杂度为O(n*m)。这种方法不仅适用于骑士移动问题，还可以应用于其他类似的网格最短路径问题。</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NQ092 骑士林克的怜悯(2) - 改进版</w:t>
              <w:br/>
            </w:r>
            <w:r>
              <w:rPr>
                <w:rFonts w:ascii="Consolas" w:hAnsi="Consolas"/>
                <w:i w:val="0"/>
                <w:color w:val="3D7B7B"/>
                <w:sz w:val="17"/>
              </w:rPr>
              <w:t>// 问题描述：给定棋盘的大小，计算骑士从起点K到终点H的最短移动步数，棋盘上有障碍物*</w:t>
              <w:br/>
            </w:r>
            <w:r>
              <w:rPr>
                <w:rFonts w:ascii="Consolas" w:hAnsi="Consolas"/>
                <w:i w:val="0"/>
                <w:color w:val="3D7B7B"/>
                <w:sz w:val="17"/>
              </w:rPr>
              <w:t>// 算法：广度优先搜索（BFS）</w:t>
              <w:br/>
            </w:r>
            <w:r>
              <w:rPr>
                <w:rFonts w:ascii="Consolas" w:hAnsi="Consolas"/>
                <w:color w:val="BBBBBB"/>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&lt;queue&gt;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 骑士的8个可能移动方向</w:t>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dx</w:t>
            </w:r>
            <w:r>
              <w:rPr>
                <w:rFonts w:ascii="Consolas" w:hAnsi="Consolas"/>
                <w:sz w:val="17"/>
              </w:rPr>
              <w:t>[</w:t>
            </w:r>
            <w:r>
              <w:rPr>
                <w:rFonts w:ascii="Consolas" w:hAnsi="Consolas"/>
                <w:color w:val="666666"/>
                <w:sz w:val="17"/>
              </w:rPr>
              <w:t>8</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dy</w:t>
            </w:r>
            <w:r>
              <w:rPr>
                <w:rFonts w:ascii="Consolas" w:hAnsi="Consolas"/>
                <w:sz w:val="17"/>
              </w:rPr>
              <w:t>[</w:t>
            </w:r>
            <w:r>
              <w:rPr>
                <w:rFonts w:ascii="Consolas" w:hAnsi="Consolas"/>
                <w:color w:val="666666"/>
                <w:sz w:val="17"/>
              </w:rPr>
              <w:t>8</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char</w:t>
            </w:r>
            <w:r>
              <w:rPr>
                <w:rFonts w:ascii="Consolas" w:hAnsi="Consolas"/>
                <w:color w:val="BBBBBB"/>
                <w:sz w:val="17"/>
              </w:rPr>
              <w:t xml:space="preserve"> </w:t>
            </w:r>
            <w:r>
              <w:rPr>
                <w:rFonts w:ascii="Consolas" w:hAnsi="Consolas"/>
                <w:sz w:val="17"/>
              </w:rPr>
              <w:t>g</w:t>
            </w:r>
            <w:r>
              <w:rPr>
                <w:rFonts w:ascii="Consolas" w:hAnsi="Consolas"/>
                <w:sz w:val="17"/>
              </w:rPr>
              <w:t>[</w:t>
            </w:r>
            <w:r>
              <w:rPr>
                <w:rFonts w:ascii="Consolas" w:hAnsi="Consolas"/>
                <w:color w:val="666666"/>
                <w:sz w:val="17"/>
              </w:rPr>
              <w:t>160</w:t>
            </w:r>
            <w:r>
              <w:rPr>
                <w:rFonts w:ascii="Consolas" w:hAnsi="Consolas"/>
                <w:sz w:val="17"/>
              </w:rPr>
              <w:t>]</w:t>
            </w:r>
            <w:r>
              <w:rPr>
                <w:rFonts w:ascii="Consolas" w:hAnsi="Consolas"/>
                <w:sz w:val="17"/>
              </w:rPr>
              <w:t>[</w:t>
            </w:r>
            <w:r>
              <w:rPr>
                <w:rFonts w:ascii="Consolas" w:hAnsi="Consolas"/>
                <w:color w:val="666666"/>
                <w:sz w:val="17"/>
              </w:rPr>
              <w:t>160</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棋盘</w:t>
              <w:br/>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t xml:space="preserve">  </w:t>
            </w:r>
            <w:r>
              <w:rPr>
                <w:rFonts w:ascii="Consolas" w:hAnsi="Consolas"/>
                <w:i w:val="0"/>
                <w:color w:val="3D7B7B"/>
                <w:sz w:val="17"/>
              </w:rPr>
              <w:t>// n是行数，m是列数</w:t>
              <w:br/>
            </w:r>
            <w:r>
              <w:rPr>
                <w:rFonts w:ascii="Consolas" w:hAnsi="Consolas"/>
                <w:color w:val="B00040"/>
                <w:sz w:val="17"/>
              </w:rPr>
              <w:t>int</w:t>
            </w:r>
            <w:r>
              <w:rPr>
                <w:rFonts w:ascii="Consolas" w:hAnsi="Consolas"/>
                <w:color w:val="BBBBBB"/>
                <w:sz w:val="17"/>
              </w:rPr>
              <w:t xml:space="preserve"> </w:t>
            </w:r>
            <w:r>
              <w:rPr>
                <w:rFonts w:ascii="Consolas" w:hAnsi="Consolas"/>
                <w:sz w:val="17"/>
              </w:rPr>
              <w:t>d</w:t>
            </w:r>
            <w:r>
              <w:rPr>
                <w:rFonts w:ascii="Consolas" w:hAnsi="Consolas"/>
                <w:sz w:val="17"/>
              </w:rPr>
              <w:t>[</w:t>
            </w:r>
            <w:r>
              <w:rPr>
                <w:rFonts w:ascii="Consolas" w:hAnsi="Consolas"/>
                <w:color w:val="666666"/>
                <w:sz w:val="17"/>
              </w:rPr>
              <w:t>160</w:t>
            </w:r>
            <w:r>
              <w:rPr>
                <w:rFonts w:ascii="Consolas" w:hAnsi="Consolas"/>
                <w:sz w:val="17"/>
              </w:rPr>
              <w:t>]</w:t>
            </w:r>
            <w:r>
              <w:rPr>
                <w:rFonts w:ascii="Consolas" w:hAnsi="Consolas"/>
                <w:sz w:val="17"/>
              </w:rPr>
              <w:t>[</w:t>
            </w:r>
            <w:r>
              <w:rPr>
                <w:rFonts w:ascii="Consolas" w:hAnsi="Consolas"/>
                <w:color w:val="666666"/>
                <w:sz w:val="17"/>
              </w:rPr>
              <w:t>160</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d[x][y]表示从起点到(x,y)的最短步数</w:t>
              <w:br/>
            </w:r>
            <w:r>
              <w:rPr>
                <w:rFonts w:ascii="Consolas" w:hAnsi="Consolas"/>
                <w:color w:val="BBBBBB"/>
                <w:sz w:val="17"/>
              </w:rPr>
              <w:br/>
            </w:r>
            <w:r>
              <w:rPr>
                <w:rFonts w:ascii="Consolas" w:hAnsi="Consolas"/>
                <w:i w:val="0"/>
                <w:color w:val="3D7B7B"/>
                <w:sz w:val="17"/>
              </w:rPr>
              <w:t>// 定义坐标类型</w:t>
              <w:br/>
            </w:r>
            <w:r>
              <w:rPr>
                <w:rFonts w:ascii="Consolas" w:hAnsi="Consolas"/>
                <w:b/>
                <w:color w:val="008000"/>
                <w:sz w:val="17"/>
              </w:rPr>
              <w:t>struct</w:t>
            </w:r>
            <w:r>
              <w:rPr>
                <w:rFonts w:ascii="Consolas" w:hAnsi="Consolas"/>
                <w:color w:val="BBBBBB"/>
                <w:sz w:val="17"/>
              </w:rPr>
              <w:t xml:space="preserve"> </w:t>
            </w:r>
            <w:r>
              <w:rPr>
                <w:rFonts w:ascii="Consolas" w:hAnsi="Consolas"/>
                <w:b/>
                <w:color w:val="0000FF"/>
                <w:sz w:val="17"/>
              </w:rPr>
              <w:t>Point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sz w:val="17"/>
              </w:rPr>
              <w:t>y</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Point</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y</w:t>
            </w:r>
            <w:r>
              <w:rPr>
                <w:rFonts w:ascii="Consolas" w:hAnsi="Consolas"/>
                <w:sz w:val="17"/>
              </w:rPr>
              <w:t>(</w:t>
            </w:r>
            <w:r>
              <w:rPr>
                <w:rFonts w:ascii="Consolas" w:hAnsi="Consolas"/>
                <w:sz w:val="17"/>
              </w:rPr>
              <w:t>y</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sz w:val="17"/>
              </w:rPr>
              <w:t>Point</w:t>
            </w:r>
            <w:r>
              <w:rPr>
                <w:rFonts w:ascii="Consolas" w:hAnsi="Consolas"/>
                <w:color w:val="BBBBBB"/>
                <w:sz w:val="17"/>
              </w:rPr>
              <w:t xml:space="preserve"> </w:t>
            </w:r>
            <w:r>
              <w:rPr>
                <w:rFonts w:ascii="Consolas" w:hAnsi="Consolas"/>
                <w:sz w:val="17"/>
              </w:rPr>
              <w:t>start</w:t>
            </w:r>
            <w:r>
              <w:rPr>
                <w:rFonts w:ascii="Consolas" w:hAnsi="Consolas"/>
                <w:sz w:val="17"/>
              </w:rPr>
              <w:t>,</w:t>
            </w:r>
            <w:r>
              <w:rPr>
                <w:rFonts w:ascii="Consolas" w:hAnsi="Consolas"/>
                <w:color w:val="BBBBBB"/>
                <w:sz w:val="17"/>
              </w:rPr>
              <w:t xml:space="preserve"> </w:t>
            </w:r>
            <w:r>
              <w:rPr>
                <w:rFonts w:ascii="Consolas" w:hAnsi="Consolas"/>
                <w:sz w:val="17"/>
              </w:rPr>
              <w:t>target</w:t>
            </w:r>
            <w:r>
              <w:rPr>
                <w:rFonts w:ascii="Consolas" w:hAnsi="Consolas"/>
                <w:sz w:val="17"/>
              </w:rPr>
              <w:t>;</w:t>
            </w:r>
            <w:r>
              <w:rPr>
                <w:rFonts w:ascii="Consolas" w:hAnsi="Consolas"/>
                <w:color w:val="BBBBBB"/>
                <w:sz w:val="17"/>
              </w:rPr>
              <w:t xml:space="preserve">  </w:t>
            </w:r>
            <w:r>
              <w:rPr>
                <w:rFonts w:ascii="Consolas" w:hAnsi="Consolas"/>
                <w:i w:val="0"/>
                <w:color w:val="3D7B7B"/>
                <w:sz w:val="17"/>
              </w:rPr>
              <w:t>// 起点和终点</w:t>
              <w:br/>
            </w:r>
            <w:r>
              <w:rPr>
                <w:rFonts w:ascii="Consolas" w:hAnsi="Consolas"/>
                <w:sz w:val="17"/>
              </w:rPr>
              <w:t>queue</w:t>
            </w:r>
            <w:r>
              <w:rPr>
                <w:rFonts w:ascii="Consolas" w:hAnsi="Consolas"/>
                <w:color w:val="666666"/>
                <w:sz w:val="17"/>
              </w:rPr>
              <w:t>&lt;</w:t>
            </w:r>
            <w:r>
              <w:rPr>
                <w:rFonts w:ascii="Consolas" w:hAnsi="Consolas"/>
                <w:sz w:val="17"/>
              </w:rPr>
              <w:t>Point</w:t>
            </w:r>
            <w:r>
              <w:rPr>
                <w:rFonts w:ascii="Consolas" w:hAnsi="Consolas"/>
                <w:color w:val="666666"/>
                <w:sz w:val="17"/>
              </w:rPr>
              <w:t>&gt;</w:t>
            </w:r>
            <w:r>
              <w:rPr>
                <w:rFonts w:ascii="Consolas" w:hAnsi="Consolas"/>
                <w:color w:val="BBBBBB"/>
                <w:sz w:val="17"/>
              </w:rPr>
              <w:t xml:space="preserve"> </w:t>
            </w:r>
            <w:r>
              <w:rPr>
                <w:rFonts w:ascii="Consolas" w:hAnsi="Consolas"/>
                <w:sz w:val="17"/>
              </w:rPr>
              <w:t>q</w:t>
            </w:r>
            <w:r>
              <w:rPr>
                <w:rFonts w:ascii="Consolas" w:hAnsi="Consolas"/>
                <w:sz w:val="17"/>
              </w:rPr>
              <w:t>;</w:t>
            </w:r>
            <w:r>
              <w:rPr>
                <w:rFonts w:ascii="Consolas" w:hAnsi="Consolas"/>
                <w:color w:val="BBBBBB"/>
                <w:sz w:val="17"/>
              </w:rPr>
              <w:t xml:space="preserve">  </w:t>
            </w:r>
            <w:r>
              <w:rPr>
                <w:rFonts w:ascii="Consolas" w:hAnsi="Consolas"/>
                <w:i w:val="0"/>
                <w:color w:val="3D7B7B"/>
                <w:sz w:val="17"/>
              </w:rPr>
              <w:t>// BFS队列</w:t>
              <w:br/>
            </w:r>
            <w:r>
              <w:rPr>
                <w:rFonts w:ascii="Consolas" w:hAnsi="Consolas"/>
                <w:color w:val="BBBBBB"/>
                <w:sz w:val="17"/>
              </w:rPr>
              <w:br/>
            </w:r>
            <w:r>
              <w:rPr>
                <w:rFonts w:ascii="Consolas" w:hAnsi="Consolas"/>
                <w:i w:val="0"/>
                <w:color w:val="3D7B7B"/>
                <w:sz w:val="17"/>
              </w:rPr>
              <w:t>/**</w:t>
              <w:br/>
              <w:t xml:space="preserve"> * 检查坐标(x,y)是否合法</w:t>
              <w:br/>
              <w:t xml:space="preserve"> * @param x 行坐标</w:t>
              <w:br/>
              <w:t xml:space="preserve"> * @param y 列坐标</w:t>
              <w:br/>
              <w:t xml:space="preserve"> * @return 是否合法</w:t>
              <w:br/>
              <w:t xml:space="preserve"> */</w:t>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check</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y</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在范围内，不是障碍物，且第一次被访问</w:t>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g</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w:t>
            </w:r>
            <w:r>
              <w:rPr>
                <w:rFonts w:ascii="Consolas" w:hAnsi="Consolas"/>
                <w:sz w:val="17"/>
              </w:rPr>
              <w:t>y</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d</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w:t>
            </w:r>
            <w:r>
              <w:rPr>
                <w:rFonts w:ascii="Consolas" w:hAnsi="Consolas"/>
                <w:sz w:val="17"/>
              </w:rPr>
              <w:t>y</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找到起点和终点</w:t>
              <w:br/>
              <w:t xml:space="preserve"> */</w:t>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findStartAndTarget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g</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K</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start</w:t>
            </w:r>
            <w:r>
              <w:rPr>
                <w:rFonts w:ascii="Consolas" w:hAnsi="Consolas"/>
                <w:sz w:val="17"/>
              </w:rPr>
              <w:t>.</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start</w:t>
            </w:r>
            <w:r>
              <w:rPr>
                <w:rFonts w:ascii="Consolas" w:hAnsi="Consolas"/>
                <w:sz w:val="17"/>
              </w:rPr>
              <w:t>.</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g</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H</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target</w:t>
            </w:r>
            <w:r>
              <w:rPr>
                <w:rFonts w:ascii="Consolas" w:hAnsi="Consolas"/>
                <w:sz w:val="17"/>
              </w:rPr>
              <w:t>.</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target</w:t>
            </w:r>
            <w:r>
              <w:rPr>
                <w:rFonts w:ascii="Consolas" w:hAnsi="Consolas"/>
                <w:sz w:val="17"/>
              </w:rPr>
              <w:t>.</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w:t>
              <w:br/>
              <w:t xml:space="preserve"> * 广度优先搜索，计算最短路径</w:t>
              <w:br/>
              <w:t xml:space="preserve"> * @return 最短步数</w:t>
              <w:br/>
              <w:t xml:space="preserve"> */</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bfs</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初始化距离数组为-1（表示未访问）</w:t>
              <w:br/>
            </w:r>
            <w:r>
              <w:rPr>
                <w:rFonts w:ascii="Consolas" w:hAnsi="Consolas"/>
                <w:color w:val="BBBBBB"/>
                <w:sz w:val="17"/>
              </w:rPr>
              <w:t xml:space="preserve">    </w:t>
            </w:r>
            <w:r>
              <w:rPr>
                <w:rFonts w:ascii="Consolas" w:hAnsi="Consolas"/>
                <w:sz w:val="17"/>
              </w:rPr>
              <w:t>memset</w:t>
            </w:r>
            <w:r>
              <w:rPr>
                <w:rFonts w:ascii="Consolas" w:hAnsi="Consolas"/>
                <w:sz w:val="17"/>
              </w:rPr>
              <w:t>(</w:t>
            </w:r>
            <w:r>
              <w:rPr>
                <w:rFonts w:ascii="Consolas" w:hAnsi="Consolas"/>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b/>
                <w:color w:val="008000"/>
                <w:sz w:val="17"/>
              </w:rPr>
              <w:t>sizeof</w:t>
            </w:r>
            <w:r>
              <w:rPr>
                <w:rFonts w:ascii="Consolas" w:hAnsi="Consolas"/>
                <w:sz w:val="17"/>
              </w:rPr>
              <w:t>(</w:t>
            </w:r>
            <w:r>
              <w:rPr>
                <w:rFonts w:ascii="Consolas" w:hAnsi="Consolas"/>
                <w:sz w:val="17"/>
              </w:rPr>
              <w:t>d</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将起点加入队列</w:t>
              <w:br/>
            </w:r>
            <w:r>
              <w:rPr>
                <w:rFonts w:ascii="Consolas" w:hAnsi="Consolas"/>
                <w:color w:val="BBBBBB"/>
                <w:sz w:val="17"/>
              </w:rPr>
              <w:t xml:space="preserve">    </w:t>
            </w:r>
            <w:r>
              <w:rPr>
                <w:rFonts w:ascii="Consolas" w:hAnsi="Consolas"/>
                <w:sz w:val="17"/>
              </w:rPr>
              <w:t>q</w:t>
            </w:r>
            <w:r>
              <w:rPr>
                <w:rFonts w:ascii="Consolas" w:hAnsi="Consolas"/>
                <w:sz w:val="17"/>
              </w:rPr>
              <w:t>.</w:t>
            </w:r>
            <w:r>
              <w:rPr>
                <w:rFonts w:ascii="Consolas" w:hAnsi="Consolas"/>
                <w:sz w:val="17"/>
              </w:rPr>
              <w:t>push</w:t>
            </w:r>
            <w:r>
              <w:rPr>
                <w:rFonts w:ascii="Consolas" w:hAnsi="Consolas"/>
                <w:sz w:val="17"/>
              </w:rPr>
              <w:t>(</w:t>
            </w:r>
            <w:r>
              <w:rPr>
                <w:rFonts w:ascii="Consolas" w:hAnsi="Consolas"/>
                <w:sz w:val="17"/>
              </w:rPr>
              <w:t>start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d</w:t>
            </w:r>
            <w:r>
              <w:rPr>
                <w:rFonts w:ascii="Consolas" w:hAnsi="Consolas"/>
                <w:sz w:val="17"/>
              </w:rPr>
              <w:t>[</w:t>
            </w:r>
            <w:r>
              <w:rPr>
                <w:rFonts w:ascii="Consolas" w:hAnsi="Consolas"/>
                <w:sz w:val="17"/>
              </w:rPr>
              <w:t>start</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w:t>
            </w:r>
            <w:r>
              <w:rPr>
                <w:rFonts w:ascii="Consolas" w:hAnsi="Consolas"/>
                <w:sz w:val="17"/>
              </w:rPr>
              <w:t>start</w:t>
            </w:r>
            <w:r>
              <w:rPr>
                <w:rFonts w:ascii="Consolas" w:hAnsi="Consolas"/>
                <w:sz w:val="17"/>
              </w:rPr>
              <w:t>.</w:t>
            </w:r>
            <w:r>
              <w:rPr>
                <w:rFonts w:ascii="Consolas" w:hAnsi="Consolas"/>
                <w:sz w:val="17"/>
              </w:rPr>
              <w:t>y</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q</w:t>
            </w:r>
            <w:r>
              <w:rPr>
                <w:rFonts w:ascii="Consolas" w:hAnsi="Consolas"/>
                <w:sz w:val="17"/>
              </w:rPr>
              <w:t>.</w:t>
            </w:r>
            <w:r>
              <w:rPr>
                <w:rFonts w:ascii="Consolas" w:hAnsi="Consolas"/>
                <w:sz w:val="17"/>
              </w:rPr>
              <w:t>empty</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取出队首元素</w:t>
              <w:br/>
            </w:r>
            <w:r>
              <w:rPr>
                <w:rFonts w:ascii="Consolas" w:hAnsi="Consolas"/>
                <w:color w:val="BBBBBB"/>
                <w:sz w:val="17"/>
              </w:rPr>
              <w:t xml:space="preserve">        </w:t>
            </w:r>
            <w:r>
              <w:rPr>
                <w:rFonts w:ascii="Consolas" w:hAnsi="Consolas"/>
                <w:sz w:val="17"/>
              </w:rPr>
              <w:t>Point</w:t>
            </w:r>
            <w:r>
              <w:rPr>
                <w:rFonts w:ascii="Consolas" w:hAnsi="Consolas"/>
                <w:color w:val="BBBBBB"/>
                <w:sz w:val="17"/>
              </w:rPr>
              <w:t xml:space="preserve"> </w:t>
            </w:r>
            <w:r>
              <w:rPr>
                <w:rFonts w:ascii="Consolas" w:hAnsi="Consolas"/>
                <w:sz w:val="17"/>
              </w:rPr>
              <w:t>current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q</w:t>
            </w:r>
            <w:r>
              <w:rPr>
                <w:rFonts w:ascii="Consolas" w:hAnsi="Consolas"/>
                <w:sz w:val="17"/>
              </w:rPr>
              <w:t>.</w:t>
            </w:r>
            <w:r>
              <w:rPr>
                <w:rFonts w:ascii="Consolas" w:hAnsi="Consolas"/>
                <w:sz w:val="17"/>
              </w:rPr>
              <w:t>front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q</w:t>
            </w:r>
            <w:r>
              <w:rPr>
                <w:rFonts w:ascii="Consolas" w:hAnsi="Consolas"/>
                <w:sz w:val="17"/>
              </w:rPr>
              <w:t>.</w:t>
            </w:r>
            <w:r>
              <w:rPr>
                <w:rFonts w:ascii="Consolas" w:hAnsi="Consolas"/>
                <w:sz w:val="17"/>
              </w:rPr>
              <w:t>pop</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尝试8个可能的移动方向</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8</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current</w:t>
            </w:r>
            <w:r>
              <w:rPr>
                <w:rFonts w:ascii="Consolas" w:hAnsi="Consolas"/>
                <w:sz w:val="17"/>
              </w:rPr>
              <w:t>.</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dx</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current</w:t>
            </w:r>
            <w:r>
              <w:rPr>
                <w:rFonts w:ascii="Consolas" w:hAnsi="Consolas"/>
                <w:sz w:val="17"/>
              </w:rPr>
              <w:t>.</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dy</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检查新位置是否合法</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check</w:t>
            </w:r>
            <w:r>
              <w:rPr>
                <w:rFonts w:ascii="Consolas" w:hAnsi="Consolas"/>
                <w:sz w:val="17"/>
              </w:rPr>
              <w:t>(</w:t>
            </w:r>
            <w:r>
              <w:rPr>
                <w:rFonts w:ascii="Consolas" w:hAnsi="Consolas"/>
                <w:sz w:val="17"/>
              </w:rPr>
              <w:t>nx</w:t>
            </w:r>
            <w:r>
              <w:rPr>
                <w:rFonts w:ascii="Consolas" w:hAnsi="Consolas"/>
                <w:sz w:val="17"/>
              </w:rPr>
              <w:t>,</w:t>
            </w:r>
            <w:r>
              <w:rPr>
                <w:rFonts w:ascii="Consolas" w:hAnsi="Consolas"/>
                <w:color w:val="BBBBBB"/>
                <w:sz w:val="17"/>
              </w:rPr>
              <w:t xml:space="preserve"> </w:t>
            </w:r>
            <w:r>
              <w:rPr>
                <w:rFonts w:ascii="Consolas" w:hAnsi="Consolas"/>
                <w:sz w:val="17"/>
              </w:rPr>
              <w:t>ny</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更新距离</w:t>
              <w:br/>
            </w:r>
            <w:r>
              <w:rPr>
                <w:rFonts w:ascii="Consolas" w:hAnsi="Consolas"/>
                <w:color w:val="BBBBBB"/>
                <w:sz w:val="17"/>
              </w:rPr>
              <w:t xml:space="preserve">                </w:t>
            </w:r>
            <w:r>
              <w:rPr>
                <w:rFonts w:ascii="Consolas" w:hAnsi="Consolas"/>
                <w:sz w:val="17"/>
              </w:rPr>
              <w:t>d</w:t>
            </w:r>
            <w:r>
              <w:rPr>
                <w:rFonts w:ascii="Consolas" w:hAnsi="Consolas"/>
                <w:sz w:val="17"/>
              </w:rPr>
              <w:t>[</w:t>
            </w:r>
            <w:r>
              <w:rPr>
                <w:rFonts w:ascii="Consolas" w:hAnsi="Consolas"/>
                <w:sz w:val="17"/>
              </w:rPr>
              <w:t>nx</w:t>
            </w:r>
            <w:r>
              <w:rPr>
                <w:rFonts w:ascii="Consolas" w:hAnsi="Consolas"/>
                <w:sz w:val="17"/>
              </w:rPr>
              <w:t>]</w:t>
            </w:r>
            <w:r>
              <w:rPr>
                <w:rFonts w:ascii="Consolas" w:hAnsi="Consolas"/>
                <w:sz w:val="17"/>
              </w:rPr>
              <w:t>[</w:t>
            </w:r>
            <w:r>
              <w:rPr>
                <w:rFonts w:ascii="Consolas" w:hAnsi="Consolas"/>
                <w:sz w:val="17"/>
              </w:rPr>
              <w:t>ny</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w:t>
            </w:r>
            <w:r>
              <w:rPr>
                <w:rFonts w:ascii="Consolas" w:hAnsi="Consolas"/>
                <w:sz w:val="17"/>
              </w:rPr>
              <w:t>[</w:t>
            </w:r>
            <w:r>
              <w:rPr>
                <w:rFonts w:ascii="Consolas" w:hAnsi="Consolas"/>
                <w:sz w:val="17"/>
              </w:rPr>
              <w:t>current</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w:t>
            </w:r>
            <w:r>
              <w:rPr>
                <w:rFonts w:ascii="Consolas" w:hAnsi="Consolas"/>
                <w:sz w:val="17"/>
              </w:rPr>
              <w:t>current</w:t>
            </w:r>
            <w:r>
              <w:rPr>
                <w:rFonts w:ascii="Consolas" w:hAnsi="Consolas"/>
                <w:sz w:val="17"/>
              </w:rPr>
              <w:t>.</w:t>
            </w:r>
            <w:r>
              <w:rPr>
                <w:rFonts w:ascii="Consolas" w:hAnsi="Consolas"/>
                <w:sz w:val="17"/>
              </w:rPr>
              <w:t>y</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将新位置加入队列</w:t>
              <w:br/>
            </w:r>
            <w:r>
              <w:rPr>
                <w:rFonts w:ascii="Consolas" w:hAnsi="Consolas"/>
                <w:color w:val="BBBBBB"/>
                <w:sz w:val="17"/>
              </w:rPr>
              <w:t xml:space="preserve">                </w:t>
            </w:r>
            <w:r>
              <w:rPr>
                <w:rFonts w:ascii="Consolas" w:hAnsi="Consolas"/>
                <w:sz w:val="17"/>
              </w:rPr>
              <w:t>q</w:t>
            </w:r>
            <w:r>
              <w:rPr>
                <w:rFonts w:ascii="Consolas" w:hAnsi="Consolas"/>
                <w:sz w:val="17"/>
              </w:rPr>
              <w:t>.</w:t>
            </w:r>
            <w:r>
              <w:rPr>
                <w:rFonts w:ascii="Consolas" w:hAnsi="Consolas"/>
                <w:sz w:val="17"/>
              </w:rPr>
              <w:t>push</w:t>
            </w:r>
            <w:r>
              <w:rPr>
                <w:rFonts w:ascii="Consolas" w:hAnsi="Consolas"/>
                <w:sz w:val="17"/>
              </w:rPr>
              <w:t>(</w:t>
            </w:r>
            <w:r>
              <w:rPr>
                <w:rFonts w:ascii="Consolas" w:hAnsi="Consolas"/>
                <w:sz w:val="17"/>
              </w:rPr>
              <w:t>Point</w:t>
            </w:r>
            <w:r>
              <w:rPr>
                <w:rFonts w:ascii="Consolas" w:hAnsi="Consolas"/>
                <w:sz w:val="17"/>
              </w:rPr>
              <w:t>(</w:t>
            </w:r>
            <w:r>
              <w:rPr>
                <w:rFonts w:ascii="Consolas" w:hAnsi="Consolas"/>
                <w:sz w:val="17"/>
              </w:rPr>
              <w:t>nx</w:t>
            </w:r>
            <w:r>
              <w:rPr>
                <w:rFonts w:ascii="Consolas" w:hAnsi="Consolas"/>
                <w:sz w:val="17"/>
              </w:rPr>
              <w:t>,</w:t>
            </w:r>
            <w:r>
              <w:rPr>
                <w:rFonts w:ascii="Consolas" w:hAnsi="Consolas"/>
                <w:color w:val="BBBBBB"/>
                <w:sz w:val="17"/>
              </w:rPr>
              <w:t xml:space="preserve"> </w:t>
            </w:r>
            <w:r>
              <w:rPr>
                <w:rFonts w:ascii="Consolas" w:hAnsi="Consolas"/>
                <w:sz w:val="17"/>
              </w:rPr>
              <w:t>ny</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如果到达终点，返回步数</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nx</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target</w:t>
            </w:r>
            <w:r>
              <w:rPr>
                <w:rFonts w:ascii="Consolas" w:hAnsi="Consolas"/>
                <w:sz w:val="17"/>
              </w:rPr>
              <w:t>.</w:t>
            </w:r>
            <w:r>
              <w:rPr>
                <w:rFonts w:ascii="Consolas" w:hAnsi="Consolas"/>
                <w:sz w:val="17"/>
              </w:rPr>
              <w:t>x</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ny</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target</w:t>
            </w:r>
            <w:r>
              <w:rPr>
                <w:rFonts w:ascii="Consolas" w:hAnsi="Consolas"/>
                <w:sz w:val="17"/>
              </w:rPr>
              <w:t>.</w:t>
            </w:r>
            <w:r>
              <w:rPr>
                <w:rFonts w:ascii="Consolas" w:hAnsi="Consolas"/>
                <w:sz w:val="17"/>
              </w:rPr>
              <w:t>y</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d</w:t>
            </w:r>
            <w:r>
              <w:rPr>
                <w:rFonts w:ascii="Consolas" w:hAnsi="Consolas"/>
                <w:sz w:val="17"/>
              </w:rPr>
              <w:t>[</w:t>
            </w:r>
            <w:r>
              <w:rPr>
                <w:rFonts w:ascii="Consolas" w:hAnsi="Consolas"/>
                <w:sz w:val="17"/>
              </w:rPr>
              <w:t>nx</w:t>
            </w:r>
            <w:r>
              <w:rPr>
                <w:rFonts w:ascii="Consolas" w:hAnsi="Consolas"/>
                <w:sz w:val="17"/>
              </w:rPr>
              <w:t>]</w:t>
            </w:r>
            <w:r>
              <w:rPr>
                <w:rFonts w:ascii="Consolas" w:hAnsi="Consolas"/>
                <w:sz w:val="17"/>
              </w:rPr>
              <w:t>[</w:t>
            </w:r>
            <w:r>
              <w:rPr>
                <w:rFonts w:ascii="Consolas" w:hAnsi="Consolas"/>
                <w:sz w:val="17"/>
              </w:rPr>
              <w:t>ny</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i w:val="0"/>
                <w:color w:val="3D7B7B"/>
                <w:sz w:val="17"/>
              </w:rPr>
              <w:t>// 理论上不会执行到这里，因为题目保证有解</w:t>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读取输入</w:t>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i w:val="0"/>
                <w:color w:val="3D7B7B"/>
                <w:sz w:val="17"/>
              </w:rPr>
              <w:t>// 注意输入顺序：m是列数，n是行数</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w:t>
            </w:r>
            <w:r>
              <w:rPr>
                <w:rFonts w:ascii="Consolas" w:hAnsi="Consolas"/>
                <w:sz w:val="17"/>
              </w:rPr>
              <w:t>g</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从g[i][1]开始存储</w:t>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找到起点和终点</w:t>
              <w:br/>
            </w:r>
            <w:r>
              <w:rPr>
                <w:rFonts w:ascii="Consolas" w:hAnsi="Consolas"/>
                <w:color w:val="BBBBBB"/>
                <w:sz w:val="17"/>
              </w:rPr>
              <w:t xml:space="preserve">    </w:t>
            </w:r>
            <w:r>
              <w:rPr>
                <w:rFonts w:ascii="Consolas" w:hAnsi="Consolas"/>
                <w:sz w:val="17"/>
              </w:rPr>
              <w:t>findStartAndTarget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计算并输出最短步数</w:t>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bfs</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#!/usr/bin/env python3</w:t>
            </w:r>
            <w:r>
              <w:rPr>
                <w:rFonts w:ascii="Consolas" w:hAnsi="Consolas"/>
                <w:color w:val="BBBBBB"/>
                <w:sz w:val="17"/>
              </w:rPr>
              <w:br/>
            </w:r>
            <w:r>
              <w:rPr>
                <w:rFonts w:ascii="Consolas" w:hAnsi="Consolas"/>
                <w:i w:val="0"/>
                <w:color w:val="3D7B7B"/>
                <w:sz w:val="17"/>
              </w:rPr>
              <w:t># -*- coding: utf-8 -*-</w:t>
            </w:r>
            <w:r>
              <w:rPr>
                <w:rFonts w:ascii="Consolas" w:hAnsi="Consolas"/>
                <w:color w:val="BBBBBB"/>
                <w:sz w:val="17"/>
              </w:rPr>
              <w:br/>
            </w:r>
            <w:r>
              <w:rPr>
                <w:rFonts w:ascii="Consolas" w:hAnsi="Consolas"/>
                <w:i w:val="0"/>
                <w:color w:val="BA2121"/>
                <w:sz w:val="17"/>
              </w:rPr>
              <w:t>"""</w:t>
              <w:br/>
              <w:t>NQ092 骑士林克的怜悯(2) - 改进版</w:t>
              <w:br/>
              <w:t>问题描述：给定棋盘的大小，计算骑士从起点K到终点H的最短移动步数，棋盘上有障碍物*</w:t>
              <w:br/>
              <w:t>算法：广度优先搜索（BFS）</w:t>
              <w:br/>
              <w:t>Python 3.5 兼容</w:t>
              <w:br/>
              <w:t>"""</w:t>
            </w:r>
            <w:r>
              <w:rPr>
                <w:rFonts w:ascii="Consolas" w:hAnsi="Consolas"/>
                <w:color w:val="BBBBBB"/>
                <w:sz w:val="17"/>
              </w:rPr>
              <w:br/>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from</w:t>
            </w:r>
            <w:r>
              <w:rPr>
                <w:rFonts w:ascii="Consolas" w:hAnsi="Consolas"/>
                <w:sz w:val="17"/>
              </w:rPr>
              <w:t xml:space="preserve"> </w:t>
            </w:r>
            <w:r>
              <w:rPr>
                <w:rFonts w:ascii="Consolas" w:hAnsi="Consolas"/>
                <w:b/>
                <w:color w:val="0000FF"/>
                <w:sz w:val="17"/>
              </w:rPr>
              <w:t>collections</w:t>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sz w:val="17"/>
              </w:rPr>
              <w:t>deque</w:t>
            </w:r>
            <w:r>
              <w:rPr>
                <w:rFonts w:ascii="Consolas" w:hAnsi="Consolas"/>
                <w:color w:val="BBBBBB"/>
                <w:sz w:val="17"/>
              </w:rPr>
              <w:br/>
            </w:r>
            <w:r>
              <w:rPr>
                <w:rFonts w:ascii="Consolas" w:hAnsi="Consolas"/>
                <w:color w:val="BBBBBB"/>
                <w:sz w:val="17"/>
              </w:rPr>
              <w:br/>
            </w:r>
            <w:r>
              <w:rPr>
                <w:rFonts w:ascii="Consolas" w:hAnsi="Consolas"/>
                <w:i w:val="0"/>
                <w:color w:val="3D7B7B"/>
                <w:sz w:val="17"/>
              </w:rPr>
              <w:t># 骑士的8个可能移动方向</w:t>
            </w:r>
            <w:r>
              <w:rPr>
                <w:rFonts w:ascii="Consolas" w:hAnsi="Consolas"/>
                <w:color w:val="BBBBBB"/>
                <w:sz w:val="17"/>
              </w:rPr>
              <w:br/>
            </w:r>
            <w:r>
              <w:rPr>
                <w:rFonts w:ascii="Consolas" w:hAnsi="Consolas"/>
                <w:sz w:val="17"/>
              </w:rPr>
              <w:t>DIRS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2</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2</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w:t>
            </w:r>
            <w:r>
              <w:rPr>
                <w:rFonts w:ascii="Consolas" w:hAnsi="Consolas"/>
                <w:color w:val="666666"/>
                <w:sz w:val="17"/>
              </w:rPr>
              <w:t>-</w:t>
            </w:r>
            <w:r>
              <w:rPr>
                <w:rFonts w:ascii="Consolas" w:hAnsi="Consolas"/>
                <w:color w:val="666666"/>
                <w:sz w:val="17"/>
              </w:rPr>
              <w:t>2</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w:t>
            </w:r>
            <w:r>
              <w:rPr>
                <w:rFonts w:ascii="Consolas" w:hAnsi="Consolas"/>
                <w:color w:val="666666"/>
                <w:sz w:val="17"/>
              </w:rPr>
              <w:t>-</w:t>
            </w:r>
            <w:r>
              <w:rPr>
                <w:rFonts w:ascii="Consolas" w:hAnsi="Consolas"/>
                <w:color w:val="666666"/>
                <w:sz w:val="17"/>
              </w:rPr>
              <w:t>2</w:t>
            </w:r>
            <w:r>
              <w:rPr>
                <w:rFonts w:ascii="Consolas" w:hAnsi="Consolas"/>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bfs</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 xml:space="preserve"> </w:t>
            </w:r>
            <w:r>
              <w:rPr>
                <w:rFonts w:ascii="Consolas" w:hAnsi="Consolas"/>
                <w:sz w:val="17"/>
              </w:rPr>
              <w:t>m</w:t>
            </w:r>
            <w:r>
              <w:rPr>
                <w:rFonts w:ascii="Consolas" w:hAnsi="Consolas"/>
                <w:sz w:val="17"/>
              </w:rPr>
              <w:t>,</w:t>
            </w:r>
            <w:r>
              <w:rPr>
                <w:rFonts w:ascii="Consolas" w:hAnsi="Consolas"/>
                <w:sz w:val="17"/>
              </w:rPr>
              <w:t xml:space="preserve"> </w:t>
            </w:r>
            <w:r>
              <w:rPr>
                <w:rFonts w:ascii="Consolas" w:hAnsi="Consolas"/>
                <w:sz w:val="17"/>
              </w:rPr>
              <w:t>grid</w:t>
            </w:r>
            <w:r>
              <w:rPr>
                <w:rFonts w:ascii="Consolas" w:hAnsi="Consolas"/>
                <w:sz w:val="17"/>
              </w:rPr>
              <w:t>,</w:t>
            </w:r>
            <w:r>
              <w:rPr>
                <w:rFonts w:ascii="Consolas" w:hAnsi="Consolas"/>
                <w:sz w:val="17"/>
              </w:rPr>
              <w:t xml:space="preserve"> </w:t>
            </w:r>
            <w:r>
              <w:rPr>
                <w:rFonts w:ascii="Consolas" w:hAnsi="Consolas"/>
                <w:sz w:val="17"/>
              </w:rPr>
              <w:t>start</w:t>
            </w:r>
            <w:r>
              <w:rPr>
                <w:rFonts w:ascii="Consolas" w:hAnsi="Consolas"/>
                <w:sz w:val="17"/>
              </w:rPr>
              <w:t>,</w:t>
            </w:r>
            <w:r>
              <w:rPr>
                <w:rFonts w:ascii="Consolas" w:hAnsi="Consolas"/>
                <w:sz w:val="17"/>
              </w:rPr>
              <w:t xml:space="preserve"> </w:t>
            </w:r>
            <w:r>
              <w:rPr>
                <w:rFonts w:ascii="Consolas" w:hAnsi="Consolas"/>
                <w:sz w:val="17"/>
              </w:rPr>
              <w:t>target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广度优先搜索，计算最短路径</w:t>
              <w:br/>
              <w:t xml:space="preserve">    :param n: 行数</w:t>
              <w:br/>
              <w:t xml:space="preserve">    :param m: 列数</w:t>
              <w:br/>
              <w:t xml:space="preserve">    :param grid: 棋盘</w:t>
              <w:br/>
              <w:t xml:space="preserve">    :param start: 起点坐标 (x, y)</w:t>
              <w:br/>
              <w:t xml:space="preserve">    :param target: 终点坐标 (x, y)</w:t>
              <w:br/>
              <w:t xml:space="preserve">    :return: 最短步数</w:t>
              <w:b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初始化距离数组为-1（表示未访问）</w:t>
            </w:r>
            <w:r>
              <w:rPr>
                <w:rFonts w:ascii="Consolas" w:hAnsi="Consolas"/>
                <w:color w:val="BBBBBB"/>
                <w:sz w:val="17"/>
              </w:rPr>
              <w:br/>
            </w:r>
            <w:r>
              <w:rPr>
                <w:rFonts w:ascii="Consolas" w:hAnsi="Consolas"/>
                <w:sz w:val="17"/>
              </w:rPr>
              <w:t xml:space="preserve">    </w:t>
            </w:r>
            <w:r>
              <w:rPr>
                <w:rFonts w:ascii="Consolas" w:hAnsi="Consolas"/>
                <w:sz w:val="17"/>
              </w:rPr>
              <w:t>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color w:val="666666"/>
                <w:sz w:val="17"/>
              </w:rPr>
              <w:t>1</w:t>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m</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使用deque作为队列</w:t>
            </w:r>
            <w:r>
              <w:rPr>
                <w:rFonts w:ascii="Consolas" w:hAnsi="Consolas"/>
                <w:color w:val="BBBBBB"/>
                <w:sz w:val="17"/>
              </w:rPr>
              <w:br/>
            </w:r>
            <w:r>
              <w:rPr>
                <w:rFonts w:ascii="Consolas" w:hAnsi="Consolas"/>
                <w:sz w:val="17"/>
              </w:rPr>
              <w:t xml:space="preserve">    </w:t>
            </w:r>
            <w:r>
              <w:rPr>
                <w:rFonts w:ascii="Consolas" w:hAnsi="Consolas"/>
                <w:sz w:val="17"/>
              </w:rPr>
              <w:t>q</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deque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将起点加入队列</w:t>
            </w:r>
            <w:r>
              <w:rPr>
                <w:rFonts w:ascii="Consolas" w:hAnsi="Consolas"/>
                <w:color w:val="BBBBBB"/>
                <w:sz w:val="17"/>
              </w:rPr>
              <w:br/>
            </w:r>
            <w:r>
              <w:rPr>
                <w:rFonts w:ascii="Consolas" w:hAnsi="Consolas"/>
                <w:sz w:val="17"/>
              </w:rPr>
              <w:t xml:space="preserve">    </w:t>
            </w:r>
            <w:r>
              <w:rPr>
                <w:rFonts w:ascii="Consolas" w:hAnsi="Consolas"/>
                <w:sz w:val="17"/>
              </w:rPr>
              <w:t>q</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start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d</w:t>
            </w:r>
            <w:r>
              <w:rPr>
                <w:rFonts w:ascii="Consolas" w:hAnsi="Consolas"/>
                <w:sz w:val="17"/>
              </w:rPr>
              <w:t>[</w:t>
            </w:r>
            <w:r>
              <w:rPr>
                <w:rFonts w:ascii="Consolas" w:hAnsi="Consolas"/>
                <w:sz w:val="17"/>
              </w:rPr>
              <w:t>start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start</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q</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取出队首元素</w:t>
            </w:r>
            <w:r>
              <w:rPr>
                <w:rFonts w:ascii="Consolas" w:hAnsi="Consolas"/>
                <w:color w:val="BBBBBB"/>
                <w:sz w:val="17"/>
              </w:rPr>
              <w:br/>
            </w:r>
            <w:r>
              <w:rPr>
                <w:rFonts w:ascii="Consolas" w:hAnsi="Consolas"/>
                <w:sz w:val="17"/>
              </w:rPr>
              <w:t xml:space="preserve">        </w:t>
            </w:r>
            <w:r>
              <w:rPr>
                <w:rFonts w:ascii="Consolas" w:hAnsi="Consolas"/>
                <w:sz w:val="17"/>
              </w:rPr>
              <w:t>x</w:t>
            </w:r>
            <w:r>
              <w:rPr>
                <w:rFonts w:ascii="Consolas" w:hAnsi="Consolas"/>
                <w:sz w:val="17"/>
              </w:rPr>
              <w:t>,</w:t>
            </w:r>
            <w:r>
              <w:rPr>
                <w:rFonts w:ascii="Consolas" w:hAnsi="Consolas"/>
                <w:sz w:val="17"/>
              </w:rPr>
              <w:t xml:space="preserve"> </w:t>
            </w:r>
            <w:r>
              <w:rPr>
                <w:rFonts w:ascii="Consolas" w:hAnsi="Consolas"/>
                <w:sz w:val="17"/>
              </w:rPr>
              <w:t>y</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q</w:t>
            </w:r>
            <w:r>
              <w:rPr>
                <w:rFonts w:ascii="Consolas" w:hAnsi="Consolas"/>
                <w:color w:val="666666"/>
                <w:sz w:val="17"/>
              </w:rPr>
              <w:t>.</w:t>
            </w:r>
            <w:r>
              <w:rPr>
                <w:rFonts w:ascii="Consolas" w:hAnsi="Consolas"/>
                <w:sz w:val="17"/>
              </w:rPr>
              <w:t>popleft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尝试8个可能的移动方向</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dx</w:t>
            </w:r>
            <w:r>
              <w:rPr>
                <w:rFonts w:ascii="Consolas" w:hAnsi="Consolas"/>
                <w:sz w:val="17"/>
              </w:rPr>
              <w:t>,</w:t>
            </w:r>
            <w:r>
              <w:rPr>
                <w:rFonts w:ascii="Consolas" w:hAnsi="Consolas"/>
                <w:sz w:val="17"/>
              </w:rPr>
              <w:t xml:space="preserve"> </w:t>
            </w:r>
            <w:r>
              <w:rPr>
                <w:rFonts w:ascii="Consolas" w:hAnsi="Consolas"/>
                <w:sz w:val="17"/>
              </w:rPr>
              <w:t>dy</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DIRS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dx</w:t>
            </w:r>
            <w:r>
              <w:rPr>
                <w:rFonts w:ascii="Consolas" w:hAnsi="Consolas"/>
                <w:color w:val="BBBBBB"/>
                <w:sz w:val="17"/>
              </w:rPr>
              <w:br/>
            </w:r>
            <w:r>
              <w:rPr>
                <w:rFonts w:ascii="Consolas" w:hAnsi="Consolas"/>
                <w:sz w:val="17"/>
              </w:rPr>
              <w:t xml:space="preserve">            </w:t>
            </w:r>
            <w:r>
              <w:rPr>
                <w:rFonts w:ascii="Consolas" w:hAnsi="Consolas"/>
                <w:sz w:val="17"/>
              </w:rPr>
              <w:t>ny</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y</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dy</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检查新位置是否合法</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&lt;</w:t>
            </w:r>
            <w:r>
              <w:rPr>
                <w:rFonts w:ascii="Consolas" w:hAnsi="Consolas"/>
                <w:color w:val="666666"/>
                <w:sz w:val="17"/>
              </w:rPr>
              <w:t>=</w:t>
            </w:r>
            <w:r>
              <w:rPr>
                <w:rFonts w:ascii="Consolas" w:hAnsi="Consolas"/>
                <w:sz w:val="17"/>
              </w:rPr>
              <w:t xml:space="preserve"> </w:t>
            </w:r>
            <w:r>
              <w:rPr>
                <w:rFonts w:ascii="Consolas" w:hAnsi="Consolas"/>
                <w:sz w:val="17"/>
              </w:rPr>
              <w:t>nx</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b/>
                <w:color w:val="AA22FF"/>
                <w:sz w:val="17"/>
              </w:rPr>
              <w:t>and</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&lt;</w:t>
            </w:r>
            <w:r>
              <w:rPr>
                <w:rFonts w:ascii="Consolas" w:hAnsi="Consolas"/>
                <w:color w:val="666666"/>
                <w:sz w:val="17"/>
              </w:rPr>
              <w:t>=</w:t>
            </w:r>
            <w:r>
              <w:rPr>
                <w:rFonts w:ascii="Consolas" w:hAnsi="Consolas"/>
                <w:sz w:val="17"/>
              </w:rPr>
              <w:t xml:space="preserve"> </w:t>
            </w:r>
            <w:r>
              <w:rPr>
                <w:rFonts w:ascii="Consolas" w:hAnsi="Consolas"/>
                <w:sz w:val="17"/>
              </w:rPr>
              <w:t>ny</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sz w:val="17"/>
              </w:rPr>
              <w:t>m</w:t>
            </w:r>
            <w:r>
              <w:rPr>
                <w:rFonts w:ascii="Consolas" w:hAnsi="Consolas"/>
                <w:sz w:val="17"/>
              </w:rPr>
              <w:t xml:space="preserve"> </w:t>
            </w:r>
            <w:r>
              <w:rPr>
                <w:rFonts w:ascii="Consolas" w:hAnsi="Consolas"/>
                <w:b/>
                <w:color w:val="AA22FF"/>
                <w:sz w:val="17"/>
              </w:rPr>
              <w:t>and</w:t>
            </w:r>
            <w:r>
              <w:rPr>
                <w:rFonts w:ascii="Consolas" w:hAnsi="Consolas"/>
                <w:sz w:val="17"/>
              </w:rPr>
              <w:t xml:space="preserve"> </w:t>
            </w:r>
            <w:r>
              <w:rPr>
                <w:rFonts w:ascii="Consolas" w:hAnsi="Consolas"/>
                <w:sz w:val="17"/>
              </w:rPr>
              <w:t>grid</w:t>
            </w:r>
            <w:r>
              <w:rPr>
                <w:rFonts w:ascii="Consolas" w:hAnsi="Consolas"/>
                <w:sz w:val="17"/>
              </w:rPr>
              <w:t>[</w:t>
            </w:r>
            <w:r>
              <w:rPr>
                <w:rFonts w:ascii="Consolas" w:hAnsi="Consolas"/>
                <w:sz w:val="17"/>
              </w:rPr>
              <w:t>nx</w:t>
            </w:r>
            <w:r>
              <w:rPr>
                <w:rFonts w:ascii="Consolas" w:hAnsi="Consolas"/>
                <w:sz w:val="17"/>
              </w:rPr>
              <w:t>]</w:t>
            </w:r>
            <w:r>
              <w:rPr>
                <w:rFonts w:ascii="Consolas" w:hAnsi="Consolas"/>
                <w:sz w:val="17"/>
              </w:rPr>
              <w:t>[</w:t>
            </w:r>
            <w:r>
              <w:rPr>
                <w:rFonts w:ascii="Consolas" w:hAnsi="Consolas"/>
                <w:sz w:val="17"/>
              </w:rPr>
              <w:t>ny</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 xml:space="preserve"> </w:t>
            </w:r>
            <w:r>
              <w:rPr>
                <w:rFonts w:ascii="Consolas" w:hAnsi="Consolas"/>
                <w:b/>
                <w:color w:val="AA22FF"/>
                <w:sz w:val="17"/>
              </w:rPr>
              <w:t>and</w:t>
            </w:r>
            <w:r>
              <w:rPr>
                <w:rFonts w:ascii="Consolas" w:hAnsi="Consolas"/>
                <w:sz w:val="17"/>
              </w:rPr>
              <w:t xml:space="preserve"> </w:t>
            </w:r>
            <w:r>
              <w:rPr>
                <w:rFonts w:ascii="Consolas" w:hAnsi="Consolas"/>
                <w:sz w:val="17"/>
              </w:rPr>
              <w:t>d</w:t>
            </w:r>
            <w:r>
              <w:rPr>
                <w:rFonts w:ascii="Consolas" w:hAnsi="Consolas"/>
                <w:sz w:val="17"/>
              </w:rPr>
              <w:t>[</w:t>
            </w:r>
            <w:r>
              <w:rPr>
                <w:rFonts w:ascii="Consolas" w:hAnsi="Consolas"/>
                <w:sz w:val="17"/>
              </w:rPr>
              <w:t>nx</w:t>
            </w:r>
            <w:r>
              <w:rPr>
                <w:rFonts w:ascii="Consolas" w:hAnsi="Consolas"/>
                <w:sz w:val="17"/>
              </w:rPr>
              <w:t>]</w:t>
            </w:r>
            <w:r>
              <w:rPr>
                <w:rFonts w:ascii="Consolas" w:hAnsi="Consolas"/>
                <w:sz w:val="17"/>
              </w:rPr>
              <w:t>[</w:t>
            </w:r>
            <w:r>
              <w:rPr>
                <w:rFonts w:ascii="Consolas" w:hAnsi="Consolas"/>
                <w:sz w:val="17"/>
              </w:rPr>
              <w:t>ny</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更新距离</w:t>
            </w:r>
            <w:r>
              <w:rPr>
                <w:rFonts w:ascii="Consolas" w:hAnsi="Consolas"/>
                <w:color w:val="BBBBBB"/>
                <w:sz w:val="17"/>
              </w:rPr>
              <w:br/>
            </w:r>
            <w:r>
              <w:rPr>
                <w:rFonts w:ascii="Consolas" w:hAnsi="Consolas"/>
                <w:sz w:val="17"/>
              </w:rPr>
              <w:t xml:space="preserve">                </w:t>
            </w:r>
            <w:r>
              <w:rPr>
                <w:rFonts w:ascii="Consolas" w:hAnsi="Consolas"/>
                <w:sz w:val="17"/>
              </w:rPr>
              <w:t>d</w:t>
            </w:r>
            <w:r>
              <w:rPr>
                <w:rFonts w:ascii="Consolas" w:hAnsi="Consolas"/>
                <w:sz w:val="17"/>
              </w:rPr>
              <w:t>[</w:t>
            </w:r>
            <w:r>
              <w:rPr>
                <w:rFonts w:ascii="Consolas" w:hAnsi="Consolas"/>
                <w:sz w:val="17"/>
              </w:rPr>
              <w:t>nx</w:t>
            </w:r>
            <w:r>
              <w:rPr>
                <w:rFonts w:ascii="Consolas" w:hAnsi="Consolas"/>
                <w:sz w:val="17"/>
              </w:rPr>
              <w:t>]</w:t>
            </w:r>
            <w:r>
              <w:rPr>
                <w:rFonts w:ascii="Consolas" w:hAnsi="Consolas"/>
                <w:sz w:val="17"/>
              </w:rPr>
              <w:t>[</w:t>
            </w:r>
            <w:r>
              <w:rPr>
                <w:rFonts w:ascii="Consolas" w:hAnsi="Consolas"/>
                <w:sz w:val="17"/>
              </w:rPr>
              <w:t>ny</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d</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w:t>
            </w:r>
            <w:r>
              <w:rPr>
                <w:rFonts w:ascii="Consolas" w:hAnsi="Consolas"/>
                <w:sz w:val="17"/>
              </w:rPr>
              <w:t>y</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i w:val="0"/>
                <w:color w:val="3D7B7B"/>
                <w:sz w:val="17"/>
              </w:rPr>
              <w:t># 将新位置加入队列</w:t>
            </w:r>
            <w:r>
              <w:rPr>
                <w:rFonts w:ascii="Consolas" w:hAnsi="Consolas"/>
                <w:color w:val="BBBBBB"/>
                <w:sz w:val="17"/>
              </w:rPr>
              <w:br/>
            </w:r>
            <w:r>
              <w:rPr>
                <w:rFonts w:ascii="Consolas" w:hAnsi="Consolas"/>
                <w:sz w:val="17"/>
              </w:rPr>
              <w:t xml:space="preserve">                </w:t>
            </w:r>
            <w:r>
              <w:rPr>
                <w:rFonts w:ascii="Consolas" w:hAnsi="Consolas"/>
                <w:sz w:val="17"/>
              </w:rPr>
              <w:t>q</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w:t>
            </w:r>
            <w:r>
              <w:rPr>
                <w:rFonts w:ascii="Consolas" w:hAnsi="Consolas"/>
                <w:sz w:val="17"/>
              </w:rPr>
              <w:t>nx</w:t>
            </w:r>
            <w:r>
              <w:rPr>
                <w:rFonts w:ascii="Consolas" w:hAnsi="Consolas"/>
                <w:sz w:val="17"/>
              </w:rPr>
              <w:t>,</w:t>
            </w:r>
            <w:r>
              <w:rPr>
                <w:rFonts w:ascii="Consolas" w:hAnsi="Consolas"/>
                <w:sz w:val="17"/>
              </w:rPr>
              <w:t xml:space="preserve"> </w:t>
            </w:r>
            <w:r>
              <w:rPr>
                <w:rFonts w:ascii="Consolas" w:hAnsi="Consolas"/>
                <w:sz w:val="17"/>
              </w:rPr>
              <w:t>ny</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如果到达终点，返回步数</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nx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target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b/>
                <w:color w:val="AA22FF"/>
                <w:sz w:val="17"/>
              </w:rPr>
              <w:t>and</w:t>
            </w:r>
            <w:r>
              <w:rPr>
                <w:rFonts w:ascii="Consolas" w:hAnsi="Consolas"/>
                <w:sz w:val="17"/>
              </w:rPr>
              <w:t xml:space="preserve"> </w:t>
            </w:r>
            <w:r>
              <w:rPr>
                <w:rFonts w:ascii="Consolas" w:hAnsi="Consolas"/>
                <w:sz w:val="17"/>
              </w:rPr>
              <w:t>ny</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target</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d</w:t>
            </w:r>
            <w:r>
              <w:rPr>
                <w:rFonts w:ascii="Consolas" w:hAnsi="Consolas"/>
                <w:sz w:val="17"/>
              </w:rPr>
              <w:t>[</w:t>
            </w:r>
            <w:r>
              <w:rPr>
                <w:rFonts w:ascii="Consolas" w:hAnsi="Consolas"/>
                <w:sz w:val="17"/>
              </w:rPr>
              <w:t>nx</w:t>
            </w:r>
            <w:r>
              <w:rPr>
                <w:rFonts w:ascii="Consolas" w:hAnsi="Consolas"/>
                <w:sz w:val="17"/>
              </w:rPr>
              <w:t>]</w:t>
            </w:r>
            <w:r>
              <w:rPr>
                <w:rFonts w:ascii="Consolas" w:hAnsi="Consolas"/>
                <w:sz w:val="17"/>
              </w:rPr>
              <w:t>[</w:t>
            </w:r>
            <w:r>
              <w:rPr>
                <w:rFonts w:ascii="Consolas" w:hAnsi="Consolas"/>
                <w:sz w:val="17"/>
              </w:rPr>
              <w:t>ny</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666666"/>
                <w:sz w:val="17"/>
              </w:rPr>
              <w:t>-</w:t>
            </w:r>
            <w:r>
              <w:rPr>
                <w:rFonts w:ascii="Consolas" w:hAnsi="Consolas"/>
                <w:color w:val="666666"/>
                <w:sz w:val="17"/>
              </w:rPr>
              <w:t>1</w:t>
            </w:r>
            <w:r>
              <w:rPr>
                <w:rFonts w:ascii="Consolas" w:hAnsi="Consolas"/>
                <w:sz w:val="17"/>
              </w:rPr>
              <w:t xml:space="preserve">  </w:t>
            </w:r>
            <w:r>
              <w:rPr>
                <w:rFonts w:ascii="Consolas" w:hAnsi="Consolas"/>
                <w:i w:val="0"/>
                <w:color w:val="3D7B7B"/>
                <w:sz w:val="17"/>
              </w:rPr>
              <w:t># 理论上不会执行到这里，因为题目保证有解</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BA2121"/>
                <w:sz w:val="17"/>
              </w:rPr>
              <w:t>"""</w:t>
              <w:br/>
              <w:t xml:space="preserve">    主函数</w:t>
              <w:b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读取输入</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sz w:val="17"/>
              </w:rPr>
              <w:t>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grid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start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None</w:t>
            </w:r>
            <w:r>
              <w:rPr>
                <w:rFonts w:ascii="Consolas" w:hAnsi="Consolas"/>
                <w:color w:val="BBBBBB"/>
                <w:sz w:val="17"/>
              </w:rPr>
              <w:br/>
            </w:r>
            <w:r>
              <w:rPr>
                <w:rFonts w:ascii="Consolas" w:hAnsi="Consolas"/>
                <w:sz w:val="17"/>
              </w:rPr>
              <w:t xml:space="preserve">    </w:t>
            </w:r>
            <w:r>
              <w:rPr>
                <w:rFonts w:ascii="Consolas" w:hAnsi="Consolas"/>
                <w:sz w:val="17"/>
              </w:rPr>
              <w:t>target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None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读取棋盘</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row</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grid</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row</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查找起点和终点</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row</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K</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start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sz w:val="17"/>
              </w:rPr>
              <w:t>j</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w:t>
            </w:r>
            <w:r>
              <w:rPr>
                <w:rFonts w:ascii="Consolas" w:hAnsi="Consolas"/>
                <w:sz w:val="17"/>
              </w:rPr>
              <w:t>row</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H</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target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sz w:val="17"/>
              </w:rPr>
              <w:t>j</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计算并输出最短步数</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bfs</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 xml:space="preserve"> </w:t>
            </w:r>
            <w:r>
              <w:rPr>
                <w:rFonts w:ascii="Consolas" w:hAnsi="Consolas"/>
                <w:sz w:val="17"/>
              </w:rPr>
              <w:t>m</w:t>
            </w:r>
            <w:r>
              <w:rPr>
                <w:rFonts w:ascii="Consolas" w:hAnsi="Consolas"/>
                <w:sz w:val="17"/>
              </w:rPr>
              <w:t>,</w:t>
            </w:r>
            <w:r>
              <w:rPr>
                <w:rFonts w:ascii="Consolas" w:hAnsi="Consolas"/>
                <w:sz w:val="17"/>
              </w:rPr>
              <w:t xml:space="preserve"> </w:t>
            </w:r>
            <w:r>
              <w:rPr>
                <w:rFonts w:ascii="Consolas" w:hAnsi="Consolas"/>
                <w:sz w:val="17"/>
              </w:rPr>
              <w:t>grid</w:t>
            </w:r>
            <w:r>
              <w:rPr>
                <w:rFonts w:ascii="Consolas" w:hAnsi="Consolas"/>
                <w:sz w:val="17"/>
              </w:rPr>
              <w:t>,</w:t>
            </w:r>
            <w:r>
              <w:rPr>
                <w:rFonts w:ascii="Consolas" w:hAnsi="Consolas"/>
                <w:sz w:val="17"/>
              </w:rPr>
              <w:t xml:space="preserve"> </w:t>
            </w:r>
            <w:r>
              <w:rPr>
                <w:rFonts w:ascii="Consolas" w:hAnsi="Consolas"/>
                <w:sz w:val="17"/>
              </w:rPr>
              <w:t>start</w:t>
            </w:r>
            <w:r>
              <w:rPr>
                <w:rFonts w:ascii="Consolas" w:hAnsi="Consolas"/>
                <w:sz w:val="17"/>
              </w:rPr>
              <w:t>,</w:t>
            </w:r>
            <w:r>
              <w:rPr>
                <w:rFonts w:ascii="Consolas" w:hAnsi="Consolas"/>
                <w:sz w:val="17"/>
              </w:rPr>
              <w:t xml:space="preserve"> </w:t>
            </w:r>
            <w:r>
              <w:rPr>
                <w:rFonts w:ascii="Consolas" w:hAnsi="Consolas"/>
                <w:sz w:val="17"/>
              </w:rPr>
              <w:t>target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result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NQ093</w:t>
      </w:r>
    </w:p>
    <w:p>
      <w:pPr>
        <w:pStyle w:val="Heading2"/>
      </w:pPr>
      <w:r>
        <w:t>解题思路</w:t>
      </w:r>
    </w:p>
    <w:p>
      <w:r>
        <w:t># NQ093 突袭路线</w:t>
        <w:br/>
        <w:br/>
        <w:t>## 问题分析</w:t>
        <w:br/>
        <w:t>本题要求对有向无环图（DAG）进行拓扑排序，输出拓扑序列；如果图中存在环，则输出-1。</w:t>
        <w:br/>
        <w:br/>
        <w:t>## 解题思路</w:t>
        <w:br/>
        <w:t>使用拓扑排序算法，具体步骤如下：</w:t>
        <w:br/>
        <w:t>1. **构建邻接表**：用于存储图的结构</w:t>
        <w:br/>
        <w:t>2. **计算入度**：统计每个节点的入度</w:t>
        <w:br/>
        <w:t>3. **初始化队列**：将所有入度为0的节点加入队列</w:t>
        <w:br/>
        <w:t>4. **拓扑排序**：</w:t>
        <w:br/>
        <w:t xml:space="preserve">   - 取出队列中的节点，加入拓扑序列</w:t>
        <w:br/>
        <w:t xml:space="preserve">   - 遍历该节点的所有邻接点，将它们的入度减1</w:t>
        <w:br/>
        <w:t xml:space="preserve">   - 如果邻接点的入度变为0，将其加入队列</w:t>
        <w:br/>
        <w:t>5. **检查结果**：如果拓扑序列的长度等于节点数，说明排序成功；否则说明图中存在环</w:t>
        <w:br/>
        <w:br/>
        <w:t>## 代码实现</w:t>
        <w:br/>
        <w:t>- **C++版本**：使用`vector`实现邻接表，`queue`实现队列操作</w:t>
        <w:br/>
        <w:t>- **Python版本**：使用列表实现邻接表，`deque`实现队列操作，确保Python 3.5兼容性</w:t>
        <w:br/>
        <w:br/>
        <w:t>## 时间复杂度</w:t>
        <w:br/>
        <w:t>- 时间复杂度：O(n + m)，其中n是节点数，m是边数</w:t>
        <w:br/>
        <w:t xml:space="preserve">  - 构建邻接表和计算入度：O(m)</w:t>
        <w:br/>
        <w:t xml:space="preserve">  - 拓扑排序过程：每个节点和边都被访问一次，O(n + m)</w:t>
        <w:br/>
        <w:br/>
        <w:t>## 空间复杂度</w:t>
        <w:br/>
        <w:t>- 空间复杂度：O(n + m)</w:t>
        <w:br/>
        <w:t xml:space="preserve">  - 邻接表：O(m)</w:t>
        <w:br/>
        <w:t xml:space="preserve">  - 入度数组：O(n)</w:t>
        <w:br/>
        <w:t xml:space="preserve">  - 队列和拓扑序列：O(n)</w:t>
        <w:br/>
        <w:br/>
        <w:t>## 优化考虑</w:t>
        <w:br/>
        <w:t>- 使用队列而非栈来实现拓扑排序，确保算法的正确性</w:t>
        <w:br/>
        <w:t>- 对于大规模图，使用邻接表而非邻接矩阵，节省空间</w:t>
        <w:br/>
        <w:t>- Python版本使用`sys.stdin.read()`一次性读取输入，提高处理大数据的效率</w:t>
        <w:br/>
        <w:br/>
        <w:t>## 示例</w:t>
        <w:br/>
        <w:t>输入：</w:t>
        <w:br/>
        <w:t>```</w:t>
        <w:br/>
        <w:t>5 4</w:t>
        <w:br/>
        <w:t>1 2</w:t>
        <w:br/>
        <w:t>1 3</w:t>
        <w:br/>
        <w:t>2 4</w:t>
        <w:br/>
        <w:t>3 4</w:t>
        <w:br/>
        <w:t>```</w:t>
        <w:br/>
        <w:t>输出：</w:t>
        <w:br/>
        <w:t>```</w:t>
        <w:br/>
        <w:t>1 2 3 4 5</w:t>
        <w:br/>
        <w:t>```</w:t>
        <w:br/>
        <w:br/>
        <w:t>## 注意事项</w:t>
        <w:br/>
        <w:t>- 节点编号从1开始</w:t>
        <w:br/>
        <w:t>- 确保输入数据的合法性，避免越界访问</w:t>
        <w:br/>
        <w:t>- 对于大规模输入，需要高效的输入处理方式</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NQ093 突袭路线 - 改进版</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&lt;vector&gt;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&lt;queue&gt;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&lt;cstring&gt;</w:t>
            </w:r>
            <w:r>
              <w:rPr>
                <w:rFonts w:ascii="Consolas" w:hAnsi="Consolas"/>
                <w:color w:val="9C6500"/>
                <w:sz w:val="17"/>
              </w:rPr>
              <w:br/>
            </w:r>
            <w:r>
              <w:rPr>
                <w:rFonts w:ascii="Consolas" w:hAnsi="Consolas"/>
                <w:color w:val="BBBBBB"/>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10000007</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adj</w:t>
            </w:r>
            <w:r>
              <w:rPr>
                <w:rFonts w:ascii="Consolas" w:hAnsi="Consolas"/>
                <w:sz w:val="17"/>
              </w:rPr>
              <w:t>[</w:t>
            </w:r>
            <w:r>
              <w:rPr>
                <w:rFonts w:ascii="Consolas" w:hAnsi="Consolas"/>
                <w:sz w:val="17"/>
              </w:rPr>
              <w:t>MAXN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邻接表</w:t>
              <w:br/>
            </w:r>
            <w:r>
              <w:rPr>
                <w:rFonts w:ascii="Consolas" w:hAnsi="Consolas"/>
                <w:color w:val="B00040"/>
                <w:sz w:val="17"/>
              </w:rPr>
              <w:t>int</w:t>
            </w:r>
            <w:r>
              <w:rPr>
                <w:rFonts w:ascii="Consolas" w:hAnsi="Consolas"/>
                <w:color w:val="BBBBBB"/>
                <w:sz w:val="17"/>
              </w:rPr>
              <w:t xml:space="preserve"> </w:t>
            </w:r>
            <w:r>
              <w:rPr>
                <w:rFonts w:ascii="Consolas" w:hAnsi="Consolas"/>
                <w:sz w:val="17"/>
              </w:rPr>
              <w:t>inDegree</w:t>
            </w:r>
            <w:r>
              <w:rPr>
                <w:rFonts w:ascii="Consolas" w:hAnsi="Consolas"/>
                <w:sz w:val="17"/>
              </w:rPr>
              <w:t>[</w:t>
            </w:r>
            <w:r>
              <w:rPr>
                <w:rFonts w:ascii="Consolas" w:hAnsi="Consolas"/>
                <w:sz w:val="17"/>
              </w:rPr>
              <w:t>MAXN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入度数组</w:t>
              <w:br/>
            </w:r>
            <w:r>
              <w:rPr>
                <w:rFonts w:ascii="Consolas" w:hAnsi="Consolas"/>
                <w:color w:val="B00040"/>
                <w:sz w:val="17"/>
              </w:rPr>
              <w:t>int</w:t>
            </w:r>
            <w:r>
              <w:rPr>
                <w:rFonts w:ascii="Consolas" w:hAnsi="Consolas"/>
                <w:color w:val="BBBBBB"/>
                <w:sz w:val="17"/>
              </w:rPr>
              <w:t xml:space="preserve"> </w:t>
            </w:r>
            <w:r>
              <w:rPr>
                <w:rFonts w:ascii="Consolas" w:hAnsi="Consolas"/>
                <w:sz w:val="17"/>
              </w:rPr>
              <w:t>topologicalOrder</w:t>
            </w:r>
            <w:r>
              <w:rPr>
                <w:rFonts w:ascii="Consolas" w:hAnsi="Consolas"/>
                <w:sz w:val="17"/>
              </w:rPr>
              <w:t>[</w:t>
            </w:r>
            <w:r>
              <w:rPr>
                <w:rFonts w:ascii="Consolas" w:hAnsi="Consolas"/>
                <w:sz w:val="17"/>
              </w:rPr>
              <w:t>MAXN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拓扑序列</w:t>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topologicalSort</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queue</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q</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将所有入度为0的点加入队列</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inDegree</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q</w:t>
            </w:r>
            <w:r>
              <w:rPr>
                <w:rFonts w:ascii="Consolas" w:hAnsi="Consolas"/>
                <w:sz w:val="17"/>
              </w:rPr>
              <w:t>.</w:t>
            </w:r>
            <w:r>
              <w:rPr>
                <w:rFonts w:ascii="Consolas" w:hAnsi="Consolas"/>
                <w:sz w:val="17"/>
              </w:rPr>
              <w:t>push</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index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q</w:t>
            </w:r>
            <w:r>
              <w:rPr>
                <w:rFonts w:ascii="Consolas" w:hAnsi="Consolas"/>
                <w:sz w:val="17"/>
              </w:rPr>
              <w:t>.</w:t>
            </w:r>
            <w:r>
              <w:rPr>
                <w:rFonts w:ascii="Consolas" w:hAnsi="Consolas"/>
                <w:sz w:val="17"/>
              </w:rPr>
              <w:t>empty</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q</w:t>
            </w:r>
            <w:r>
              <w:rPr>
                <w:rFonts w:ascii="Consolas" w:hAnsi="Consolas"/>
                <w:sz w:val="17"/>
              </w:rPr>
              <w:t>.</w:t>
            </w:r>
            <w:r>
              <w:rPr>
                <w:rFonts w:ascii="Consolas" w:hAnsi="Consolas"/>
                <w:sz w:val="17"/>
              </w:rPr>
              <w:t>front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q</w:t>
            </w:r>
            <w:r>
              <w:rPr>
                <w:rFonts w:ascii="Consolas" w:hAnsi="Consolas"/>
                <w:sz w:val="17"/>
              </w:rPr>
              <w:t>.</w:t>
            </w:r>
            <w:r>
              <w:rPr>
                <w:rFonts w:ascii="Consolas" w:hAnsi="Consolas"/>
                <w:sz w:val="17"/>
              </w:rPr>
              <w:t>pop</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topologicalOrder</w:t>
            </w:r>
            <w:r>
              <w:rPr>
                <w:rFonts w:ascii="Consolas" w:hAnsi="Consolas"/>
                <w:sz w:val="17"/>
              </w:rPr>
              <w:t>[</w:t>
            </w:r>
            <w:r>
              <w:rPr>
                <w:rFonts w:ascii="Consolas" w:hAnsi="Consolas"/>
                <w:sz w:val="17"/>
              </w:rPr>
              <w:t>index</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u</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遍历所有邻接点</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adj</w:t>
            </w:r>
            <w:r>
              <w:rPr>
                <w:rFonts w:ascii="Consolas" w:hAnsi="Consolas"/>
                <w:sz w:val="17"/>
              </w:rPr>
              <w:t>[</w:t>
            </w:r>
            <w:r>
              <w:rPr>
                <w:rFonts w:ascii="Consolas" w:hAnsi="Consolas"/>
                <w:sz w:val="17"/>
              </w:rPr>
              <w:t>u</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color w:val="666666"/>
                <w:sz w:val="17"/>
              </w:rPr>
              <w:t>-</w:t>
            </w:r>
            <w:r>
              <w:rPr>
                <w:rFonts w:ascii="Consolas" w:hAnsi="Consolas"/>
                <w:sz w:val="17"/>
              </w:rPr>
              <w:t>inDegree</w:t>
            </w:r>
            <w:r>
              <w:rPr>
                <w:rFonts w:ascii="Consolas" w:hAnsi="Consolas"/>
                <w:sz w:val="17"/>
              </w:rPr>
              <w:t>[</w:t>
            </w:r>
            <w:r>
              <w:rPr>
                <w:rFonts w:ascii="Consolas" w:hAnsi="Consolas"/>
                <w:sz w:val="17"/>
              </w:rPr>
              <w:t>v</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q</w:t>
            </w:r>
            <w:r>
              <w:rPr>
                <w:rFonts w:ascii="Consolas" w:hAnsi="Consolas"/>
                <w:sz w:val="17"/>
              </w:rPr>
              <w:t>.</w:t>
            </w:r>
            <w:r>
              <w:rPr>
                <w:rFonts w:ascii="Consolas" w:hAnsi="Consolas"/>
                <w:sz w:val="17"/>
              </w:rPr>
              <w:t>push</w:t>
            </w:r>
            <w:r>
              <w:rPr>
                <w:rFonts w:ascii="Consolas" w:hAnsi="Consolas"/>
                <w:sz w:val="17"/>
              </w:rPr>
              <w:t>(</w:t>
            </w:r>
            <w:r>
              <w:rPr>
                <w:rFonts w:ascii="Consolas" w:hAnsi="Consolas"/>
                <w:sz w:val="17"/>
              </w:rPr>
              <w:t>v</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检查是否所有点都被访问到</w:t>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index</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sz w:val="17"/>
              </w:rPr>
              <w:t>memset</w:t>
            </w:r>
            <w:r>
              <w:rPr>
                <w:rFonts w:ascii="Consolas" w:hAnsi="Consolas"/>
                <w:sz w:val="17"/>
              </w:rPr>
              <w:t>(</w:t>
            </w:r>
            <w:r>
              <w:rPr>
                <w:rFonts w:ascii="Consolas" w:hAnsi="Consolas"/>
                <w:sz w:val="17"/>
              </w:rPr>
              <w:t>inDegree</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b/>
                <w:color w:val="008000"/>
                <w:sz w:val="17"/>
              </w:rPr>
              <w:t>sizeof</w:t>
            </w:r>
            <w:r>
              <w:rPr>
                <w:rFonts w:ascii="Consolas" w:hAnsi="Consolas"/>
                <w:sz w:val="17"/>
              </w:rPr>
              <w:t>(</w:t>
            </w:r>
            <w:r>
              <w:rPr>
                <w:rFonts w:ascii="Consolas" w:hAnsi="Consolas"/>
                <w:sz w:val="17"/>
              </w:rPr>
              <w:t>inDegree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sz w:val="17"/>
              </w:rPr>
              <w: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b</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adj</w:t>
            </w:r>
            <w:r>
              <w:rPr>
                <w:rFonts w:ascii="Consolas" w:hAnsi="Consolas"/>
                <w:sz w:val="17"/>
              </w:rPr>
              <w:t>[</w:t>
            </w:r>
            <w:r>
              <w:rPr>
                <w:rFonts w:ascii="Consolas" w:hAnsi="Consolas"/>
                <w:sz w:val="17"/>
              </w:rPr>
              <w:t>a</w:t>
            </w:r>
            <w:r>
              <w:rPr>
                <w:rFonts w:ascii="Consolas" w:hAnsi="Consolas"/>
                <w:sz w:val="17"/>
              </w:rPr>
              <w:t>]</w:t>
            </w:r>
            <w:r>
              <w:rPr>
                <w:rFonts w:ascii="Consolas" w:hAnsi="Consolas"/>
                <w:sz w:val="17"/>
              </w:rPr>
              <w:t>.</w:t>
            </w:r>
            <w:r>
              <w:rPr>
                <w:rFonts w:ascii="Consolas" w:hAnsi="Consolas"/>
                <w:sz w:val="17"/>
              </w:rPr>
              <w:t>push_back</w:t>
            </w:r>
            <w:r>
              <w:rPr>
                <w:rFonts w:ascii="Consolas" w:hAnsi="Consolas"/>
                <w:sz w:val="17"/>
              </w:rPr>
              <w:t>(</w:t>
            </w:r>
            <w:r>
              <w:rPr>
                <w:rFonts w:ascii="Consolas" w:hAnsi="Consolas"/>
                <w:sz w:val="17"/>
              </w:rPr>
              <w:t>b</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inDegree</w:t>
            </w:r>
            <w:r>
              <w:rPr>
                <w:rFonts w:ascii="Consolas" w:hAnsi="Consolas"/>
                <w:sz w:val="17"/>
              </w:rPr>
              <w:t>[</w:t>
            </w:r>
            <w:r>
              <w:rPr>
                <w:rFonts w:ascii="Consolas" w:hAnsi="Consolas"/>
                <w:sz w:val="17"/>
              </w:rPr>
              <w:t>b</w:t>
            </w:r>
            <w:r>
              <w:rPr>
                <w:rFonts w:ascii="Consolas" w:hAnsi="Consolas"/>
                <w:sz w:val="17"/>
              </w:rPr>
              <w:t>]</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topologicalSort</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topologicalOrder</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NQ093 突袭路线 - 改进版</w:t>
            </w:r>
            <w:r>
              <w:rPr>
                <w:rFonts w:ascii="Consolas" w:hAnsi="Consolas"/>
                <w:color w:val="BBBBBB"/>
                <w:sz w:val="17"/>
              </w:rPr>
              <w:br/>
            </w:r>
            <w:r>
              <w:rPr>
                <w:rFonts w:ascii="Consolas" w:hAnsi="Consolas"/>
                <w:i w:val="0"/>
                <w:color w:val="3D7B7B"/>
                <w:sz w:val="17"/>
              </w:rPr>
              <w:t># Python 3.5 兼容</w:t>
            </w:r>
            <w:r>
              <w:rPr>
                <w:rFonts w:ascii="Consolas" w:hAnsi="Consolas"/>
                <w:color w:val="BBBBBB"/>
                <w:sz w:val="17"/>
              </w:rPr>
              <w:br/>
            </w:r>
            <w:r>
              <w:rPr>
                <w:rFonts w:ascii="Consolas" w:hAnsi="Consolas"/>
                <w:b/>
                <w:color w:val="008000"/>
                <w:sz w:val="17"/>
              </w:rPr>
              <w:t>from</w:t>
            </w:r>
            <w:r>
              <w:rPr>
                <w:rFonts w:ascii="Consolas" w:hAnsi="Consolas"/>
                <w:sz w:val="17"/>
              </w:rPr>
              <w:t xml:space="preserve"> </w:t>
            </w:r>
            <w:r>
              <w:rPr>
                <w:rFonts w:ascii="Consolas" w:hAnsi="Consolas"/>
                <w:b/>
                <w:color w:val="0000FF"/>
                <w:sz w:val="17"/>
              </w:rPr>
              <w:t>collections</w:t>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sz w:val="17"/>
              </w:rPr>
              <w:t>deque</w:t>
            </w:r>
            <w:r>
              <w:rPr>
                <w:rFonts w:ascii="Consolas" w:hAnsi="Consolas"/>
                <w:color w:val="BBBBBB"/>
                <w:sz w:val="17"/>
              </w:rPr>
              <w:br/>
            </w:r>
            <w:r>
              <w:rPr>
                <w:rFonts w:ascii="Consolas" w:hAnsi="Consolas"/>
                <w:color w:val="BBBBBB"/>
                <w:sz w:val="17"/>
              </w:rPr>
              <w:br/>
            </w:r>
            <w:r>
              <w:rPr>
                <w:rFonts w:ascii="Consolas" w:hAnsi="Consolas"/>
                <w:sz w:val="17"/>
              </w:rPr>
              <w:t>MAXN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10000007</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adj</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i w:val="0"/>
                <w:color w:val="3D7B7B"/>
                <w:sz w:val="17"/>
              </w:rPr>
              <w:t># 邻接表</w:t>
            </w:r>
            <w:r>
              <w:rPr>
                <w:rFonts w:ascii="Consolas" w:hAnsi="Consolas"/>
                <w:color w:val="BBBBBB"/>
                <w:sz w:val="17"/>
              </w:rPr>
              <w:br/>
            </w:r>
            <w:r>
              <w:rPr>
                <w:rFonts w:ascii="Consolas" w:hAnsi="Consolas"/>
                <w:sz w:val="17"/>
              </w:rPr>
              <w:t xml:space="preserve">    </w:t>
            </w:r>
            <w:r>
              <w:rPr>
                <w:rFonts w:ascii="Consolas" w:hAnsi="Consolas"/>
                <w:sz w:val="17"/>
              </w:rPr>
              <w:t>in_degree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i w:val="0"/>
                <w:color w:val="3D7B7B"/>
                <w:sz w:val="17"/>
              </w:rPr>
              <w:t># 入度数组</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b</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adj</w:t>
            </w:r>
            <w:r>
              <w:rPr>
                <w:rFonts w:ascii="Consolas" w:hAnsi="Consolas"/>
                <w:sz w:val="17"/>
              </w:rPr>
              <w:t>[</w:t>
            </w:r>
            <w:r>
              <w:rPr>
                <w:rFonts w:ascii="Consolas" w:hAnsi="Consolas"/>
                <w:sz w:val="17"/>
              </w:rPr>
              <w:t>a</w:t>
            </w:r>
            <w:r>
              <w:rPr>
                <w:rFonts w:ascii="Consolas" w:hAnsi="Consolas"/>
                <w:sz w:val="17"/>
              </w:rPr>
              <w:t>]</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b</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in_degree</w:t>
            </w:r>
            <w:r>
              <w:rPr>
                <w:rFonts w:ascii="Consolas" w:hAnsi="Consolas"/>
                <w:sz w:val="17"/>
              </w:rPr>
              <w:t>[</w:t>
            </w:r>
            <w:r>
              <w:rPr>
                <w:rFonts w:ascii="Consolas" w:hAnsi="Consolas"/>
                <w:sz w:val="17"/>
              </w:rPr>
              <w:t>b</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拓扑排序</w:t>
            </w:r>
            <w:r>
              <w:rPr>
                <w:rFonts w:ascii="Consolas" w:hAnsi="Consolas"/>
                <w:color w:val="BBBBBB"/>
                <w:sz w:val="17"/>
              </w:rPr>
              <w:br/>
            </w:r>
            <w:r>
              <w:rPr>
                <w:rFonts w:ascii="Consolas" w:hAnsi="Consolas"/>
                <w:sz w:val="17"/>
              </w:rPr>
              <w:t xml:space="preserve">    </w:t>
            </w:r>
            <w:r>
              <w:rPr>
                <w:rFonts w:ascii="Consolas" w:hAnsi="Consolas"/>
                <w:sz w:val="17"/>
              </w:rPr>
              <w:t>q</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deque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topological_order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将所有入度为0的点加入队列</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in_degree</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q</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q</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u</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q</w:t>
            </w:r>
            <w:r>
              <w:rPr>
                <w:rFonts w:ascii="Consolas" w:hAnsi="Consolas"/>
                <w:color w:val="666666"/>
                <w:sz w:val="17"/>
              </w:rPr>
              <w:t>.</w:t>
            </w:r>
            <w:r>
              <w:rPr>
                <w:rFonts w:ascii="Consolas" w:hAnsi="Consolas"/>
                <w:sz w:val="17"/>
              </w:rPr>
              <w:t>popleft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topological_order</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u</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遍历所有邻接点</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v</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adj</w:t>
            </w:r>
            <w:r>
              <w:rPr>
                <w:rFonts w:ascii="Consolas" w:hAnsi="Consolas"/>
                <w:sz w:val="17"/>
              </w:rPr>
              <w:t>[</w:t>
            </w:r>
            <w:r>
              <w:rPr>
                <w:rFonts w:ascii="Consolas" w:hAnsi="Consolas"/>
                <w:sz w:val="17"/>
              </w:rPr>
              <w:t>u</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in_degree</w:t>
            </w:r>
            <w:r>
              <w:rPr>
                <w:rFonts w:ascii="Consolas" w:hAnsi="Consolas"/>
                <w:sz w:val="17"/>
              </w:rPr>
              <w:t>[</w:t>
            </w:r>
            <w:r>
              <w:rPr>
                <w:rFonts w:ascii="Consolas" w:hAnsi="Consolas"/>
                <w:sz w:val="17"/>
              </w:rPr>
              <w:t>v</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in_degree</w:t>
            </w:r>
            <w:r>
              <w:rPr>
                <w:rFonts w:ascii="Consolas" w:hAnsi="Consolas"/>
                <w:sz w:val="17"/>
              </w:rPr>
              <w:t>[</w:t>
            </w:r>
            <w:r>
              <w:rPr>
                <w:rFonts w:ascii="Consolas" w:hAnsi="Consolas"/>
                <w:sz w:val="17"/>
              </w:rPr>
              <w:t>v</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q</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v</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检查是否所有点都被访问到</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topological_order</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 xml:space="preserve"> </w:t>
            </w:r>
            <w:r>
              <w:rPr>
                <w:rFonts w:ascii="Consolas" w:hAnsi="Consolas"/>
                <w:color w:val="BA2121"/>
                <w:sz w:val="17"/>
              </w:rPr>
              <w:t>'</w:t>
            </w:r>
            <w:r>
              <w:rPr>
                <w:rFonts w:ascii="Consolas" w:hAnsi="Consolas"/>
                <w:color w:val="666666"/>
                <w:sz w:val="17"/>
              </w:rPr>
              <w:t>.</w:t>
            </w:r>
            <w:r>
              <w:rPr>
                <w:rFonts w:ascii="Consolas" w:hAnsi="Consolas"/>
                <w:sz w:val="17"/>
              </w:rPr>
              <w:t>join</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w:t>
            </w:r>
            <w:r>
              <w:rPr>
                <w:rFonts w:ascii="Consolas" w:hAnsi="Consolas"/>
                <w:sz w:val="17"/>
              </w:rPr>
              <w:t xml:space="preserve"> </w:t>
            </w:r>
            <w:r>
              <w:rPr>
                <w:rFonts w:ascii="Consolas" w:hAnsi="Consolas"/>
                <w:sz w:val="17"/>
              </w:rPr>
              <w:t>topological_order</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NQ094</w:t>
      </w:r>
    </w:p>
    <w:p>
      <w:pPr>
        <w:pStyle w:val="Heading2"/>
      </w:pPr>
      <w:r>
        <w:t>解题思路</w:t>
      </w:r>
    </w:p>
    <w:p>
      <w:r>
        <w:t># NQ094 全面反击</w:t>
        <w:br/>
        <w:br/>
        <w:t>## 问题分析</w:t>
        <w:br/>
        <w:t>本题要求计算有向无环图（DAG）中每个节点的可达节点数量，即从每个节点出发能够到达的所有节点的个数。</w:t>
        <w:br/>
        <w:br/>
        <w:t>## 解题思路</w:t>
        <w:br/>
        <w:t>采用拓扑排序结合集合合并的方法，具体步骤如下：</w:t>
        <w:br/>
        <w:t>1. **拓扑排序**：对图进行拓扑排序，得到一个线性序列，确保所有边的起点在序列中出现在终点之前</w:t>
        <w:br/>
        <w:t>2. **逆序处理**：按照拓扑排序的逆序遍历每个节点</w:t>
        <w:br/>
        <w:t>3. **可达集合计算**：</w:t>
        <w:br/>
        <w:t xml:space="preserve">   - 对于每个节点，首先将自身加入可达集合</w:t>
        <w:br/>
        <w:t xml:space="preserve">   - 然后合并其所有邻接节点的可达集合</w:t>
        <w:br/>
        <w:t xml:space="preserve">   - 这样每个节点的可达集合就包含了从该节点出发能够到达的所有节点</w:t>
        <w:br/>
        <w:br/>
        <w:t>## 代码实现</w:t>
        <w:br/>
        <w:t>- **C++版本**：使用`vector`实现邻接表，`queue`实现拓扑排序，`bitset`优化可达集合的存储和合并操作</w:t>
        <w:br/>
        <w:t>- **Python版本**：使用列表实现邻接表，`deque`实现拓扑排序，`set`存储可达集合，确保Python 3.5兼容性</w:t>
        <w:br/>
        <w:br/>
        <w:t>## 时间复杂度</w:t>
        <w:br/>
        <w:t>- **C++版本**：O((n + m) + n²/64)</w:t>
        <w:br/>
        <w:t xml:space="preserve">  - 拓扑排序：O(n + m)</w:t>
        <w:br/>
        <w:t xml:space="preserve">  - 可达集合计算：每个节点需要合并其邻接点的可达集合，使用bitset优化后为O(n²/64)</w:t>
        <w:br/>
        <w:t>- **Python版本**：O(n + m + n²)</w:t>
        <w:br/>
        <w:t xml:space="preserve">  - 拓扑排序：O(n + m)</w:t>
        <w:br/>
        <w:t xml:space="preserve">  - 可达集合计算：每个节点需要合并其邻接点的可达集合，使用set的时间复杂度为O(n²)</w:t>
        <w:br/>
        <w:br/>
        <w:t>## 空间复杂度</w:t>
        <w:br/>
        <w:t>- **C++版本**：O(n + m + n²/64)</w:t>
        <w:br/>
        <w:t xml:space="preserve">  - 邻接表：O(m)</w:t>
        <w:br/>
        <w:t xml:space="preserve">  - 拓扑序列：O(n)</w:t>
        <w:br/>
        <w:t xml:space="preserve">  - 可达集合（bitset）：O(n²/64)</w:t>
        <w:br/>
        <w:t>- **Python版本**：O(n + m + n²)</w:t>
        <w:br/>
        <w:t xml:space="preserve">  - 邻接表：O(m)</w:t>
        <w:br/>
        <w:t xml:space="preserve">  - 拓扑序列：O(n)</w:t>
        <w:br/>
        <w:t xml:space="preserve">  - 可达集合（set）：O(n²)</w:t>
        <w:br/>
        <w:br/>
        <w:t>## 优化考虑</w:t>
        <w:br/>
        <w:t>- **C++**：使用`bitset`代替普通集合，大幅减少空间占用并提高位运算效率</w:t>
        <w:br/>
        <w:t>- **Python**：使用`set`的`update`方法高效合并集合</w:t>
        <w:br/>
        <w:t>- **输入处理**：使用`sys.stdin.read()`一次性读取输入，提高处理大数据的效率</w:t>
        <w:br/>
        <w:t>- **拓扑排序**：使用队列实现，确保算法的正确性和稳定性</w:t>
        <w:br/>
        <w:br/>
        <w:t>## 示例</w:t>
        <w:br/>
        <w:t>输入：</w:t>
        <w:br/>
        <w:t>```</w:t>
        <w:br/>
        <w:t>4 3</w:t>
        <w:br/>
        <w:t>1 2</w:t>
        <w:br/>
        <w:t>2 3</w:t>
        <w:br/>
        <w:t>1 4</w:t>
        <w:br/>
        <w:t>```</w:t>
        <w:br/>
        <w:t>输出：</w:t>
        <w:br/>
        <w:t>```</w:t>
        <w:br/>
        <w:t>4</w:t>
        <w:br/>
        <w:t>2</w:t>
        <w:br/>
        <w:t>1</w:t>
        <w:br/>
        <w:t>1</w:t>
        <w:br/>
        <w:t>```</w:t>
        <w:br/>
        <w:t>解释：</w:t>
        <w:br/>
        <w:t>- 节点1可到达：1, 2, 3, 4 → 4个</w:t>
        <w:br/>
        <w:t>- 节点2可到达：2, 3 → 2个</w:t>
        <w:br/>
        <w:t>- 节点3可到达：3 → 1个</w:t>
        <w:br/>
        <w:t>- 节点4可到达：4 → 1个</w:t>
        <w:br/>
        <w:br/>
        <w:t>## 注意事项</w:t>
        <w:br/>
        <w:t>- 节点编号从1开始</w:t>
        <w:br/>
        <w:t>- 确保图是有向无环图（DAG），否则拓扑排序可能无法处理所有节点</w:t>
        <w:br/>
        <w:t>- 对于大规模图，Python版本可能会因为时间或空间限制而无法处理，建议使用C++版本</w:t>
        <w:br/>
        <w:t>- 可达集合的合并操作是算法的核心，选择合适的数据结构对性能影响很大</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NQ094 全面反击 - 改进版</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&lt;vector&gt;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&lt;queue&gt;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&lt;bitset&gt;</w:t>
            </w:r>
            <w:r>
              <w:rPr>
                <w:rFonts w:ascii="Consolas" w:hAnsi="Consolas"/>
                <w:color w:val="9C6500"/>
                <w:sz w:val="17"/>
              </w:rPr>
              <w:br/>
            </w:r>
            <w:r>
              <w:rPr>
                <w:rFonts w:ascii="Consolas" w:hAnsi="Consolas"/>
                <w:color w:val="BBBBBB"/>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30007</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adj</w:t>
            </w:r>
            <w:r>
              <w:rPr>
                <w:rFonts w:ascii="Consolas" w:hAnsi="Consolas"/>
                <w:sz w:val="17"/>
              </w:rPr>
              <w:t>[</w:t>
            </w:r>
            <w:r>
              <w:rPr>
                <w:rFonts w:ascii="Consolas" w:hAnsi="Consolas"/>
                <w:sz w:val="17"/>
              </w:rPr>
              <w:t>MAXM</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邻接表</w:t>
              <w:br/>
            </w:r>
            <w:r>
              <w:rPr>
                <w:rFonts w:ascii="Consolas" w:hAnsi="Consolas"/>
                <w:color w:val="B00040"/>
                <w:sz w:val="17"/>
              </w:rPr>
              <w:t>int</w:t>
            </w:r>
            <w:r>
              <w:rPr>
                <w:rFonts w:ascii="Consolas" w:hAnsi="Consolas"/>
                <w:color w:val="BBBBBB"/>
                <w:sz w:val="17"/>
              </w:rPr>
              <w:t xml:space="preserve"> </w:t>
            </w:r>
            <w:r>
              <w:rPr>
                <w:rFonts w:ascii="Consolas" w:hAnsi="Consolas"/>
                <w:sz w:val="17"/>
              </w:rPr>
              <w:t>inDegree</w:t>
            </w:r>
            <w:r>
              <w:rPr>
                <w:rFonts w:ascii="Consolas" w:hAnsi="Consolas"/>
                <w:sz w:val="17"/>
              </w:rPr>
              <w:t>[</w:t>
            </w:r>
            <w:r>
              <w:rPr>
                <w:rFonts w:ascii="Consolas" w:hAnsi="Consolas"/>
                <w:sz w:val="17"/>
              </w:rPr>
              <w:t>MAXM</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入度数组</w:t>
              <w:br/>
            </w:r>
            <w:r>
              <w:rPr>
                <w:rFonts w:ascii="Consolas" w:hAnsi="Consolas"/>
                <w:color w:val="B00040"/>
                <w:sz w:val="17"/>
              </w:rPr>
              <w:t>int</w:t>
            </w:r>
            <w:r>
              <w:rPr>
                <w:rFonts w:ascii="Consolas" w:hAnsi="Consolas"/>
                <w:color w:val="BBBBBB"/>
                <w:sz w:val="17"/>
              </w:rPr>
              <w:t xml:space="preserve"> </w:t>
            </w:r>
            <w:r>
              <w:rPr>
                <w:rFonts w:ascii="Consolas" w:hAnsi="Consolas"/>
                <w:sz w:val="17"/>
              </w:rPr>
              <w:t>topologicalOrder</w:t>
            </w:r>
            <w:r>
              <w:rPr>
                <w:rFonts w:ascii="Consolas" w:hAnsi="Consolas"/>
                <w:sz w:val="17"/>
              </w:rPr>
              <w:t>[</w:t>
            </w:r>
            <w:r>
              <w:rPr>
                <w:rFonts w:ascii="Consolas" w:hAnsi="Consolas"/>
                <w:sz w:val="17"/>
              </w:rPr>
              <w:t>MAXM</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拓扑序列</w:t>
              <w:br/>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sz w:val="17"/>
              </w:rPr>
              <w:t>;</w:t>
            </w:r>
            <w:r>
              <w:rPr>
                <w:rFonts w:ascii="Consolas" w:hAnsi="Consolas"/>
                <w:color w:val="BBBBBB"/>
                <w:sz w:val="17"/>
              </w:rPr>
              <w:t xml:space="preserve">                </w:t>
            </w:r>
            <w:r>
              <w:rPr>
                <w:rFonts w:ascii="Consolas" w:hAnsi="Consolas"/>
                <w:i w:val="0"/>
                <w:color w:val="3D7B7B"/>
                <w:sz w:val="17"/>
              </w:rPr>
              <w:t>// 拓扑序列长度</w:t>
              <w:br/>
            </w:r>
            <w:r>
              <w:rPr>
                <w:rFonts w:ascii="Consolas" w:hAnsi="Consolas"/>
                <w:sz w:val="17"/>
              </w:rPr>
              <w:t>bitset</w:t>
            </w:r>
            <w:r>
              <w:rPr>
                <w:rFonts w:ascii="Consolas" w:hAnsi="Consolas"/>
                <w:color w:val="666666"/>
                <w:sz w:val="17"/>
              </w:rPr>
              <w:t>&lt;</w:t>
            </w:r>
            <w:r>
              <w:rPr>
                <w:rFonts w:ascii="Consolas" w:hAnsi="Consolas"/>
                <w:sz w:val="17"/>
              </w:rPr>
              <w:t>MAXM</w:t>
            </w:r>
            <w:r>
              <w:rPr>
                <w:rFonts w:ascii="Consolas" w:hAnsi="Consolas"/>
                <w:color w:val="666666"/>
                <w:sz w:val="17"/>
              </w:rPr>
              <w:t>&gt;</w:t>
            </w:r>
            <w:r>
              <w:rPr>
                <w:rFonts w:ascii="Consolas" w:hAnsi="Consolas"/>
                <w:color w:val="BBBBBB"/>
                <w:sz w:val="17"/>
              </w:rPr>
              <w:t xml:space="preserve"> </w:t>
            </w:r>
            <w:r>
              <w:rPr>
                <w:rFonts w:ascii="Consolas" w:hAnsi="Consolas"/>
                <w:sz w:val="17"/>
              </w:rPr>
              <w:t>reachable</w:t>
            </w:r>
            <w:r>
              <w:rPr>
                <w:rFonts w:ascii="Consolas" w:hAnsi="Consolas"/>
                <w:sz w:val="17"/>
              </w:rPr>
              <w:t>[</w:t>
            </w:r>
            <w:r>
              <w:rPr>
                <w:rFonts w:ascii="Consolas" w:hAnsi="Consolas"/>
                <w:sz w:val="17"/>
              </w:rPr>
              <w:t>MAXM</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可达性集合</w:t>
              <w:br/>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topologicalSort</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queue</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q</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将所有入度为0的点加入队列</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inDegree</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q</w:t>
            </w:r>
            <w:r>
              <w:rPr>
                <w:rFonts w:ascii="Consolas" w:hAnsi="Consolas"/>
                <w:sz w:val="17"/>
              </w:rPr>
              <w:t>.</w:t>
            </w:r>
            <w:r>
              <w:rPr>
                <w:rFonts w:ascii="Consolas" w:hAnsi="Consolas"/>
                <w:sz w:val="17"/>
              </w:rPr>
              <w:t>push</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q</w:t>
            </w:r>
            <w:r>
              <w:rPr>
                <w:rFonts w:ascii="Consolas" w:hAnsi="Consolas"/>
                <w:sz w:val="17"/>
              </w:rPr>
              <w:t>.</w:t>
            </w:r>
            <w:r>
              <w:rPr>
                <w:rFonts w:ascii="Consolas" w:hAnsi="Consolas"/>
                <w:sz w:val="17"/>
              </w:rPr>
              <w:t>empty</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q</w:t>
            </w:r>
            <w:r>
              <w:rPr>
                <w:rFonts w:ascii="Consolas" w:hAnsi="Consolas"/>
                <w:sz w:val="17"/>
              </w:rPr>
              <w:t>.</w:t>
            </w:r>
            <w:r>
              <w:rPr>
                <w:rFonts w:ascii="Consolas" w:hAnsi="Consolas"/>
                <w:sz w:val="17"/>
              </w:rPr>
              <w:t>front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q</w:t>
            </w:r>
            <w:r>
              <w:rPr>
                <w:rFonts w:ascii="Consolas" w:hAnsi="Consolas"/>
                <w:sz w:val="17"/>
              </w:rPr>
              <w:t>.</w:t>
            </w:r>
            <w:r>
              <w:rPr>
                <w:rFonts w:ascii="Consolas" w:hAnsi="Consolas"/>
                <w:sz w:val="17"/>
              </w:rPr>
              <w:t>pop</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topologicalOrder</w:t>
            </w:r>
            <w:r>
              <w:rPr>
                <w:rFonts w:ascii="Consolas" w:hAnsi="Consolas"/>
                <w:sz w:val="17"/>
              </w:rPr>
              <w:t>[</w:t>
            </w:r>
            <w:r>
              <w:rPr>
                <w:rFonts w:ascii="Consolas" w:hAnsi="Consolas"/>
                <w:color w:val="666666"/>
                <w:sz w:val="17"/>
              </w:rPr>
              <w:t>+</w:t>
            </w:r>
            <w:r>
              <w:rPr>
                <w:rFonts w:ascii="Consolas" w:hAnsi="Consolas"/>
                <w:color w:val="666666"/>
                <w:sz w:val="17"/>
              </w:rPr>
              <w:t>+</w:t>
            </w:r>
            <w:r>
              <w:rPr>
                <w:rFonts w:ascii="Consolas" w:hAnsi="Consolas"/>
                <w:sz w:val="17"/>
              </w:rPr>
              <w:t>cnt</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u</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遍历所有邻接点</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adj</w:t>
            </w:r>
            <w:r>
              <w:rPr>
                <w:rFonts w:ascii="Consolas" w:hAnsi="Consolas"/>
                <w:sz w:val="17"/>
              </w:rPr>
              <w:t>[</w:t>
            </w:r>
            <w:r>
              <w:rPr>
                <w:rFonts w:ascii="Consolas" w:hAnsi="Consolas"/>
                <w:sz w:val="17"/>
              </w:rPr>
              <w:t>u</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color w:val="666666"/>
                <w:sz w:val="17"/>
              </w:rPr>
              <w:t>-</w:t>
            </w:r>
            <w:r>
              <w:rPr>
                <w:rFonts w:ascii="Consolas" w:hAnsi="Consolas"/>
                <w:sz w:val="17"/>
              </w:rPr>
              <w:t>inDegree</w:t>
            </w:r>
            <w:r>
              <w:rPr>
                <w:rFonts w:ascii="Consolas" w:hAnsi="Consolas"/>
                <w:sz w:val="17"/>
              </w:rPr>
              <w:t>[</w:t>
            </w:r>
            <w:r>
              <w:rPr>
                <w:rFonts w:ascii="Consolas" w:hAnsi="Consolas"/>
                <w:sz w:val="17"/>
              </w:rPr>
              <w:t>v</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q</w:t>
            </w:r>
            <w:r>
              <w:rPr>
                <w:rFonts w:ascii="Consolas" w:hAnsi="Consolas"/>
                <w:sz w:val="17"/>
              </w:rPr>
              <w:t>.</w:t>
            </w:r>
            <w:r>
              <w:rPr>
                <w:rFonts w:ascii="Consolas" w:hAnsi="Consolas"/>
                <w:sz w:val="17"/>
              </w:rPr>
              <w:t>push</w:t>
            </w:r>
            <w:r>
              <w:rPr>
                <w:rFonts w:ascii="Consolas" w:hAnsi="Consolas"/>
                <w:sz w:val="17"/>
              </w:rPr>
              <w:t>(</w:t>
            </w:r>
            <w:r>
              <w:rPr>
                <w:rFonts w:ascii="Consolas" w:hAnsi="Consolas"/>
                <w:sz w:val="17"/>
              </w:rPr>
              <w:t>v</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calculateReachableNodes</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逆序处理拓扑序列</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cnt</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topologicalOrder</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reachable</w:t>
            </w:r>
            <w:r>
              <w:rPr>
                <w:rFonts w:ascii="Consolas" w:hAnsi="Consolas"/>
                <w:sz w:val="17"/>
              </w:rPr>
              <w:t>[</w:t>
            </w:r>
            <w:r>
              <w:rPr>
                <w:rFonts w:ascii="Consolas" w:hAnsi="Consolas"/>
                <w:sz w:val="17"/>
              </w:rPr>
              <w:t>u</w:t>
            </w:r>
            <w:r>
              <w:rPr>
                <w:rFonts w:ascii="Consolas" w:hAnsi="Consolas"/>
                <w:sz w:val="17"/>
              </w:rPr>
              <w:t>]</w:t>
            </w:r>
            <w:r>
              <w:rPr>
                <w:rFonts w:ascii="Consolas" w:hAnsi="Consolas"/>
                <w:sz w:val="17"/>
              </w:rPr>
              <w:t>.</w:t>
            </w:r>
            <w:r>
              <w:rPr>
                <w:rFonts w:ascii="Consolas" w:hAnsi="Consolas"/>
                <w:sz w:val="17"/>
              </w:rPr>
              <w:t>set</w:t>
            </w:r>
            <w:r>
              <w:rPr>
                <w:rFonts w:ascii="Consolas" w:hAnsi="Consolas"/>
                <w:sz w:val="17"/>
              </w:rPr>
              <w:t>(</w:t>
            </w:r>
            <w:r>
              <w:rPr>
                <w:rFonts w:ascii="Consolas" w:hAnsi="Consolas"/>
                <w:sz w:val="17"/>
              </w:rPr>
              <w:t>u</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自身可达</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遍历所有邻接点</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adj</w:t>
            </w:r>
            <w:r>
              <w:rPr>
                <w:rFonts w:ascii="Consolas" w:hAnsi="Consolas"/>
                <w:sz w:val="17"/>
              </w:rPr>
              <w:t>[</w:t>
            </w:r>
            <w:r>
              <w:rPr>
                <w:rFonts w:ascii="Consolas" w:hAnsi="Consolas"/>
                <w:sz w:val="17"/>
              </w:rPr>
              <w:t>u</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reachable</w:t>
            </w:r>
            <w:r>
              <w:rPr>
                <w:rFonts w:ascii="Consolas" w:hAnsi="Consolas"/>
                <w:sz w:val="17"/>
              </w:rPr>
              <w:t>[</w:t>
            </w:r>
            <w:r>
              <w:rPr>
                <w:rFonts w:ascii="Consolas" w:hAnsi="Consolas"/>
                <w:sz w:val="17"/>
              </w:rPr>
              <w:t>u</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reachable</w:t>
            </w:r>
            <w:r>
              <w:rPr>
                <w:rFonts w:ascii="Consolas" w:hAnsi="Consolas"/>
                <w:sz w:val="17"/>
              </w:rPr>
              <w:t>[</w:t>
            </w:r>
            <w:r>
              <w:rPr>
                <w:rFonts w:ascii="Consolas" w:hAnsi="Consolas"/>
                <w:sz w:val="17"/>
              </w:rPr>
              <w:t>v</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合并邻接点的可达集合</w:t>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初始化</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adj</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clear</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inDegree</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reachable</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reset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建图</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sz w:val="17"/>
              </w:rPr>
              <w:t>y</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y</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adj</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w:t>
            </w:r>
            <w:r>
              <w:rPr>
                <w:rFonts w:ascii="Consolas" w:hAnsi="Consolas"/>
                <w:sz w:val="17"/>
              </w:rPr>
              <w:t>push_back</w:t>
            </w:r>
            <w:r>
              <w:rPr>
                <w:rFonts w:ascii="Consolas" w:hAnsi="Consolas"/>
                <w:sz w:val="17"/>
              </w:rPr>
              <w:t>(</w:t>
            </w:r>
            <w:r>
              <w:rPr>
                <w:rFonts w:ascii="Consolas" w:hAnsi="Consolas"/>
                <w:sz w:val="17"/>
              </w:rPr>
              <w:t>y</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inDegree</w:t>
            </w:r>
            <w:r>
              <w:rPr>
                <w:rFonts w:ascii="Consolas" w:hAnsi="Consolas"/>
                <w:sz w:val="17"/>
              </w:rPr>
              <w:t>[</w:t>
            </w:r>
            <w:r>
              <w:rPr>
                <w:rFonts w:ascii="Consolas" w:hAnsi="Consolas"/>
                <w:sz w:val="17"/>
              </w:rPr>
              <w:t>y</w:t>
            </w:r>
            <w:r>
              <w:rPr>
                <w:rFonts w:ascii="Consolas" w:hAnsi="Consolas"/>
                <w:sz w:val="17"/>
              </w:rPr>
              <w:t>]</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拓扑排序</w:t>
              <w:br/>
            </w:r>
            <w:r>
              <w:rPr>
                <w:rFonts w:ascii="Consolas" w:hAnsi="Consolas"/>
                <w:color w:val="BBBBBB"/>
                <w:sz w:val="17"/>
              </w:rPr>
              <w:t xml:space="preserve">    </w:t>
            </w:r>
            <w:r>
              <w:rPr>
                <w:rFonts w:ascii="Consolas" w:hAnsi="Consolas"/>
                <w:sz w:val="17"/>
              </w:rPr>
              <w:t>topologicalSort</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计算每个节点的可达节点数</w:t>
              <w:br/>
            </w:r>
            <w:r>
              <w:rPr>
                <w:rFonts w:ascii="Consolas" w:hAnsi="Consolas"/>
                <w:color w:val="BBBBBB"/>
                <w:sz w:val="17"/>
              </w:rPr>
              <w:t xml:space="preserve">    </w:t>
            </w:r>
            <w:r>
              <w:rPr>
                <w:rFonts w:ascii="Consolas" w:hAnsi="Consolas"/>
                <w:sz w:val="17"/>
              </w:rPr>
              <w:t>calculateReachableNodes</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输出结果</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reachable</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count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NQ094 全面反击 - 改进版</w:t>
            </w:r>
            <w:r>
              <w:rPr>
                <w:rFonts w:ascii="Consolas" w:hAnsi="Consolas"/>
                <w:color w:val="BBBBBB"/>
                <w:sz w:val="17"/>
              </w:rPr>
              <w:br/>
            </w:r>
            <w:r>
              <w:rPr>
                <w:rFonts w:ascii="Consolas" w:hAnsi="Consolas"/>
                <w:i w:val="0"/>
                <w:color w:val="3D7B7B"/>
                <w:sz w:val="17"/>
              </w:rPr>
              <w:t># Python 3.5 兼容</w:t>
            </w:r>
            <w:r>
              <w:rPr>
                <w:rFonts w:ascii="Consolas" w:hAnsi="Consolas"/>
                <w:color w:val="BBBBBB"/>
                <w:sz w:val="17"/>
              </w:rPr>
              <w:br/>
            </w:r>
            <w:r>
              <w:rPr>
                <w:rFonts w:ascii="Consolas" w:hAnsi="Consolas"/>
                <w:b/>
                <w:color w:val="008000"/>
                <w:sz w:val="17"/>
              </w:rPr>
              <w:t>from</w:t>
            </w:r>
            <w:r>
              <w:rPr>
                <w:rFonts w:ascii="Consolas" w:hAnsi="Consolas"/>
                <w:sz w:val="17"/>
              </w:rPr>
              <w:t xml:space="preserve"> </w:t>
            </w:r>
            <w:r>
              <w:rPr>
                <w:rFonts w:ascii="Consolas" w:hAnsi="Consolas"/>
                <w:b/>
                <w:color w:val="0000FF"/>
                <w:sz w:val="17"/>
              </w:rPr>
              <w:t>collections</w:t>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sz w:val="17"/>
              </w:rPr>
              <w:t>deque</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adj</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i w:val="0"/>
                <w:color w:val="3D7B7B"/>
                <w:sz w:val="17"/>
              </w:rPr>
              <w:t># 邻接表</w:t>
            </w:r>
            <w:r>
              <w:rPr>
                <w:rFonts w:ascii="Consolas" w:hAnsi="Consolas"/>
                <w:color w:val="BBBBBB"/>
                <w:sz w:val="17"/>
              </w:rPr>
              <w:br/>
            </w:r>
            <w:r>
              <w:rPr>
                <w:rFonts w:ascii="Consolas" w:hAnsi="Consolas"/>
                <w:sz w:val="17"/>
              </w:rPr>
              <w:t xml:space="preserve">    </w:t>
            </w:r>
            <w:r>
              <w:rPr>
                <w:rFonts w:ascii="Consolas" w:hAnsi="Consolas"/>
                <w:sz w:val="17"/>
              </w:rPr>
              <w:t>in_degree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i w:val="0"/>
                <w:color w:val="3D7B7B"/>
                <w:sz w:val="17"/>
              </w:rPr>
              <w:t># 入度数组</w:t>
            </w:r>
            <w:r>
              <w:rPr>
                <w:rFonts w:ascii="Consolas" w:hAnsi="Consolas"/>
                <w:color w:val="BBBBBB"/>
                <w:sz w:val="17"/>
              </w:rPr>
              <w:br/>
            </w:r>
            <w:r>
              <w:rPr>
                <w:rFonts w:ascii="Consolas" w:hAnsi="Consolas"/>
                <w:sz w:val="17"/>
              </w:rPr>
              <w:t xml:space="preserve">    </w:t>
            </w:r>
            <w:r>
              <w:rPr>
                <w:rFonts w:ascii="Consolas" w:hAnsi="Consolas"/>
                <w:sz w:val="17"/>
              </w:rPr>
              <w:t>topological_order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i w:val="0"/>
                <w:color w:val="3D7B7B"/>
                <w:sz w:val="17"/>
              </w:rPr>
              <w:t># 拓扑序列</w:t>
            </w:r>
            <w:r>
              <w:rPr>
                <w:rFonts w:ascii="Consolas" w:hAnsi="Consolas"/>
                <w:color w:val="BBBBBB"/>
                <w:sz w:val="17"/>
              </w:rPr>
              <w:br/>
            </w:r>
            <w:r>
              <w:rPr>
                <w:rFonts w:ascii="Consolas" w:hAnsi="Consolas"/>
                <w:sz w:val="17"/>
              </w:rPr>
              <w:t xml:space="preserve">    </w:t>
            </w:r>
            <w:r>
              <w:rPr>
                <w:rFonts w:ascii="Consolas" w:hAnsi="Consolas"/>
                <w:sz w:val="17"/>
              </w:rPr>
              <w:t>reachable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color w:val="008000"/>
                <w:sz w:val="17"/>
              </w:rPr>
              <w:t>set</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i w:val="0"/>
                <w:color w:val="3D7B7B"/>
                <w:sz w:val="17"/>
              </w:rPr>
              <w:t># 可达节点集合</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建图</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y</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adj</w:t>
            </w:r>
            <w:r>
              <w:rPr>
                <w:rFonts w:ascii="Consolas" w:hAnsi="Consolas"/>
                <w:sz w:val="17"/>
              </w:rPr>
              <w:t>[</w:t>
            </w:r>
            <w:r>
              <w:rPr>
                <w:rFonts w:ascii="Consolas" w:hAnsi="Consolas"/>
                <w:sz w:val="17"/>
              </w:rPr>
              <w:t>x</w:t>
            </w:r>
            <w:r>
              <w:rPr>
                <w:rFonts w:ascii="Consolas" w:hAnsi="Consolas"/>
                <w:sz w:val="17"/>
              </w:rPr>
              <w:t>]</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y</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in_degree</w:t>
            </w:r>
            <w:r>
              <w:rPr>
                <w:rFonts w:ascii="Consolas" w:hAnsi="Consolas"/>
                <w:sz w:val="17"/>
              </w:rPr>
              <w:t>[</w:t>
            </w:r>
            <w:r>
              <w:rPr>
                <w:rFonts w:ascii="Consolas" w:hAnsi="Consolas"/>
                <w:sz w:val="17"/>
              </w:rPr>
              <w:t>y</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拓扑排序</w:t>
            </w:r>
            <w:r>
              <w:rPr>
                <w:rFonts w:ascii="Consolas" w:hAnsi="Consolas"/>
                <w:color w:val="BBBBBB"/>
                <w:sz w:val="17"/>
              </w:rPr>
              <w:br/>
            </w:r>
            <w:r>
              <w:rPr>
                <w:rFonts w:ascii="Consolas" w:hAnsi="Consolas"/>
                <w:sz w:val="17"/>
              </w:rPr>
              <w:t xml:space="preserve">    </w:t>
            </w:r>
            <w:r>
              <w:rPr>
                <w:rFonts w:ascii="Consolas" w:hAnsi="Consolas"/>
                <w:sz w:val="17"/>
              </w:rPr>
              <w:t>q</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deque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in_degree</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q</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q</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u</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q</w:t>
            </w:r>
            <w:r>
              <w:rPr>
                <w:rFonts w:ascii="Consolas" w:hAnsi="Consolas"/>
                <w:color w:val="666666"/>
                <w:sz w:val="17"/>
              </w:rPr>
              <w:t>.</w:t>
            </w:r>
            <w:r>
              <w:rPr>
                <w:rFonts w:ascii="Consolas" w:hAnsi="Consolas"/>
                <w:sz w:val="17"/>
              </w:rPr>
              <w:t>popleft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topological_order</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u</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v</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adj</w:t>
            </w:r>
            <w:r>
              <w:rPr>
                <w:rFonts w:ascii="Consolas" w:hAnsi="Consolas"/>
                <w:sz w:val="17"/>
              </w:rPr>
              <w:t>[</w:t>
            </w:r>
            <w:r>
              <w:rPr>
                <w:rFonts w:ascii="Consolas" w:hAnsi="Consolas"/>
                <w:sz w:val="17"/>
              </w:rPr>
              <w:t>u</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in_degree</w:t>
            </w:r>
            <w:r>
              <w:rPr>
                <w:rFonts w:ascii="Consolas" w:hAnsi="Consolas"/>
                <w:sz w:val="17"/>
              </w:rPr>
              <w:t>[</w:t>
            </w:r>
            <w:r>
              <w:rPr>
                <w:rFonts w:ascii="Consolas" w:hAnsi="Consolas"/>
                <w:sz w:val="17"/>
              </w:rPr>
              <w:t>v</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in_degree</w:t>
            </w:r>
            <w:r>
              <w:rPr>
                <w:rFonts w:ascii="Consolas" w:hAnsi="Consolas"/>
                <w:sz w:val="17"/>
              </w:rPr>
              <w:t>[</w:t>
            </w:r>
            <w:r>
              <w:rPr>
                <w:rFonts w:ascii="Consolas" w:hAnsi="Consolas"/>
                <w:sz w:val="17"/>
              </w:rPr>
              <w:t>v</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q</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v</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逆序计算可达节点</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u</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reversed</w:t>
            </w:r>
            <w:r>
              <w:rPr>
                <w:rFonts w:ascii="Consolas" w:hAnsi="Consolas"/>
                <w:sz w:val="17"/>
              </w:rPr>
              <w:t>(</w:t>
            </w:r>
            <w:r>
              <w:rPr>
                <w:rFonts w:ascii="Consolas" w:hAnsi="Consolas"/>
                <w:sz w:val="17"/>
              </w:rPr>
              <w:t>topological_order</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reachable</w:t>
            </w:r>
            <w:r>
              <w:rPr>
                <w:rFonts w:ascii="Consolas" w:hAnsi="Consolas"/>
                <w:sz w:val="17"/>
              </w:rPr>
              <w:t>[</w:t>
            </w:r>
            <w:r>
              <w:rPr>
                <w:rFonts w:ascii="Consolas" w:hAnsi="Consolas"/>
                <w:sz w:val="17"/>
              </w:rPr>
              <w:t>u</w:t>
            </w:r>
            <w:r>
              <w:rPr>
                <w:rFonts w:ascii="Consolas" w:hAnsi="Consolas"/>
                <w:sz w:val="17"/>
              </w:rPr>
              <w:t>]</w:t>
            </w:r>
            <w:r>
              <w:rPr>
                <w:rFonts w:ascii="Consolas" w:hAnsi="Consolas"/>
                <w:color w:val="666666"/>
                <w:sz w:val="17"/>
              </w:rPr>
              <w:t>.</w:t>
            </w:r>
            <w:r>
              <w:rPr>
                <w:rFonts w:ascii="Consolas" w:hAnsi="Consolas"/>
                <w:sz w:val="17"/>
              </w:rPr>
              <w:t>add</w:t>
            </w:r>
            <w:r>
              <w:rPr>
                <w:rFonts w:ascii="Consolas" w:hAnsi="Consolas"/>
                <w:sz w:val="17"/>
              </w:rPr>
              <w:t>(</w:t>
            </w:r>
            <w:r>
              <w:rPr>
                <w:rFonts w:ascii="Consolas" w:hAnsi="Consolas"/>
                <w:sz w:val="17"/>
              </w:rPr>
              <w:t>u</w:t>
            </w:r>
            <w:r>
              <w:rPr>
                <w:rFonts w:ascii="Consolas" w:hAnsi="Consolas"/>
                <w:sz w:val="17"/>
              </w:rPr>
              <w:t>)</w:t>
            </w:r>
            <w:r>
              <w:rPr>
                <w:rFonts w:ascii="Consolas" w:hAnsi="Consolas"/>
                <w:sz w:val="17"/>
              </w:rPr>
              <w:t xml:space="preserve">  </w:t>
            </w:r>
            <w:r>
              <w:rPr>
                <w:rFonts w:ascii="Consolas" w:hAnsi="Consolas"/>
                <w:i w:val="0"/>
                <w:color w:val="3D7B7B"/>
                <w:sz w:val="17"/>
              </w:rPr>
              <w:t># 自身可达</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v</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adj</w:t>
            </w:r>
            <w:r>
              <w:rPr>
                <w:rFonts w:ascii="Consolas" w:hAnsi="Consolas"/>
                <w:sz w:val="17"/>
              </w:rPr>
              <w:t>[</w:t>
            </w:r>
            <w:r>
              <w:rPr>
                <w:rFonts w:ascii="Consolas" w:hAnsi="Consolas"/>
                <w:sz w:val="17"/>
              </w:rPr>
              <w:t>u</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reachable</w:t>
            </w:r>
            <w:r>
              <w:rPr>
                <w:rFonts w:ascii="Consolas" w:hAnsi="Consolas"/>
                <w:sz w:val="17"/>
              </w:rPr>
              <w:t>[</w:t>
            </w:r>
            <w:r>
              <w:rPr>
                <w:rFonts w:ascii="Consolas" w:hAnsi="Consolas"/>
                <w:sz w:val="17"/>
              </w:rPr>
              <w:t>u</w:t>
            </w:r>
            <w:r>
              <w:rPr>
                <w:rFonts w:ascii="Consolas" w:hAnsi="Consolas"/>
                <w:sz w:val="17"/>
              </w:rPr>
              <w:t>]</w:t>
            </w:r>
            <w:r>
              <w:rPr>
                <w:rFonts w:ascii="Consolas" w:hAnsi="Consolas"/>
                <w:color w:val="666666"/>
                <w:sz w:val="17"/>
              </w:rPr>
              <w:t>.</w:t>
            </w:r>
            <w:r>
              <w:rPr>
                <w:rFonts w:ascii="Consolas" w:hAnsi="Consolas"/>
                <w:sz w:val="17"/>
              </w:rPr>
              <w:t>update</w:t>
            </w:r>
            <w:r>
              <w:rPr>
                <w:rFonts w:ascii="Consolas" w:hAnsi="Consolas"/>
                <w:sz w:val="17"/>
              </w:rPr>
              <w:t>(</w:t>
            </w:r>
            <w:r>
              <w:rPr>
                <w:rFonts w:ascii="Consolas" w:hAnsi="Consolas"/>
                <w:sz w:val="17"/>
              </w:rPr>
              <w:t>reachable</w:t>
            </w:r>
            <w:r>
              <w:rPr>
                <w:rFonts w:ascii="Consolas" w:hAnsi="Consolas"/>
                <w:sz w:val="17"/>
              </w:rPr>
              <w:t>[</w:t>
            </w:r>
            <w:r>
              <w:rPr>
                <w:rFonts w:ascii="Consolas" w:hAnsi="Consolas"/>
                <w:sz w:val="17"/>
              </w:rPr>
              <w:t>v</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i w:val="0"/>
                <w:color w:val="3D7B7B"/>
                <w:sz w:val="17"/>
              </w:rPr>
              <w:t># 合并邻接点的可达集合</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输出结果</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008000"/>
                <w:sz w:val="17"/>
              </w:rPr>
              <w:t>len</w:t>
            </w:r>
            <w:r>
              <w:rPr>
                <w:rFonts w:ascii="Consolas" w:hAnsi="Consolas"/>
                <w:sz w:val="17"/>
              </w:rPr>
              <w:t>(</w:t>
            </w:r>
            <w:r>
              <w:rPr>
                <w:rFonts w:ascii="Consolas" w:hAnsi="Consolas"/>
                <w:sz w:val="17"/>
              </w:rPr>
              <w:t>reachable</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NQ095</w:t>
      </w:r>
    </w:p>
    <w:p>
      <w:pPr>
        <w:pStyle w:val="Heading2"/>
      </w:pPr>
      <w:r>
        <w:t>解题思路</w:t>
      </w:r>
    </w:p>
    <w:p>
      <w:r>
        <w:t># NQ095 真假记忆碎片</w:t>
        <w:br/>
        <w:br/>
        <w:t>## 问题分析</w:t>
        <w:br/>
        <w:t>本题是一个数独验证问题，要求验证输入的数独棋盘是否为有效解，且与给定的初始数独棋盘一致。</w:t>
        <w:br/>
        <w:br/>
        <w:t>## 解题思路</w:t>
        <w:br/>
        <w:t>采用系统性的验证方法，具体步骤如下：</w:t>
        <w:br/>
        <w:t>1. **读取输入**：读取9行9列的数独棋盘</w:t>
        <w:br/>
        <w:t>2. **格式验证**：检查每行长度是否为9，每个字符是否为1-9的数字</w:t>
        <w:br/>
        <w:t>3. **一致性检查**：检查输入棋盘与初始棋盘的非零位置是否一致</w:t>
        <w:br/>
        <w:t>4. **数独有效性验证**：</w:t>
        <w:br/>
        <w:t xml:space="preserve">   - 检查每一行是否包含1-9的所有数字且不重复</w:t>
        <w:br/>
        <w:t xml:space="preserve">   - 检查每一列是否包含1-9的所有数字且不重复</w:t>
        <w:br/>
        <w:t xml:space="preserve">   - 检查每一个3x3的小九宫格是否包含1-9的所有数字且不重复</w:t>
        <w:br/>
        <w:t>5. **结果判断**：所有检查通过则返回"Yes"，否则返回"No"</w:t>
        <w:br/>
        <w:br/>
        <w:t>## 代码实现</w:t>
        <w:br/>
        <w:t>- **C++版本**：使用`vector&lt;vector&lt;int&gt;&gt;`存储数独棋盘，`bool`数组标记数字使用情况</w:t>
        <w:br/>
        <w:t>- **Python版本**：使用列表嵌套存储数独棋盘，`set`标记数字使用情况，确保Python 3.5兼容性</w:t>
        <w:br/>
        <w:br/>
        <w:t>## 时间复杂度</w:t>
        <w:br/>
        <w:t>- 时间复杂度：O(1)</w:t>
        <w:br/>
        <w:t xml:space="preserve">  - 数独大小固定为9x9，所有检查操作的时间复杂度都是常数级</w:t>
        <w:br/>
        <w:t xml:space="preserve">  - 具体包括：9行读取和检查，9行验证，9列验证，9个小九宫格验证</w:t>
        <w:br/>
        <w:br/>
        <w:t>## 空间复杂度</w:t>
        <w:br/>
        <w:t>- 空间复杂度：O(1)</w:t>
        <w:br/>
        <w:t xml:space="preserve">  - 存储数独棋盘：9x9=81个元素</w:t>
        <w:br/>
        <w:t xml:space="preserve">  - 标记数组/集合：最多存储9个元素</w:t>
        <w:br/>
        <w:t xml:space="preserve">  - 所有空间使用都是常数级</w:t>
        <w:br/>
        <w:br/>
        <w:t>## 优化考虑</w:t>
        <w:br/>
        <w:t>- **数据结构选择**：C++使用`vector`，Python使用列表，确保内存使用高效</w:t>
        <w:br/>
        <w:t>- **标记方法**：C++使用`bool`数组，Python使用`set`，都能高效检测重复数字</w:t>
        <w:br/>
        <w:t>- **模块化设计**：将验证逻辑拆分为多个函数，提高代码可读性和可维护性</w:t>
        <w:br/>
        <w:t>- **早期返回**：一旦发现无效情况立即返回，避免不必要的计算</w:t>
        <w:br/>
        <w:br/>
        <w:t>## 示例</w:t>
        <w:br/>
        <w:t>输入（有效解）：</w:t>
        <w:br/>
        <w:t>```</w:t>
        <w:br/>
        <w:t>534678912</w:t>
        <w:br/>
        <w:t>672195348</w:t>
        <w:br/>
        <w:t>198342567</w:t>
        <w:br/>
        <w:t>859761423</w:t>
        <w:br/>
        <w:t>426853791</w:t>
        <w:br/>
        <w:t>713924856</w:t>
        <w:br/>
        <w:t>961537284</w:t>
        <w:br/>
        <w:t>287419635</w:t>
        <w:br/>
        <w:t>345286179</w:t>
        <w:br/>
        <w:t>```</w:t>
        <w:br/>
        <w:t>输出：</w:t>
        <w:br/>
        <w:t>```</w:t>
        <w:br/>
        <w:t>Yes</w:t>
        <w:br/>
        <w:t>```</w:t>
        <w:br/>
        <w:br/>
        <w:t>输入（无效解，与初始棋盘不一致）：</w:t>
        <w:br/>
        <w:t>```</w:t>
        <w:br/>
        <w:t>534678912</w:t>
        <w:br/>
        <w:t>672195348</w:t>
        <w:br/>
        <w:t>198342567</w:t>
        <w:br/>
        <w:t>859761423</w:t>
        <w:br/>
        <w:t>426853791</w:t>
        <w:br/>
        <w:t>713924856</w:t>
        <w:br/>
        <w:t>961537284</w:t>
        <w:br/>
        <w:t>287419635</w:t>
        <w:br/>
        <w:t>345286178</w:t>
        <w:br/>
        <w:t>```</w:t>
        <w:br/>
        <w:t>输出：</w:t>
        <w:br/>
        <w:t>```</w:t>
        <w:br/>
        <w:t>No</w:t>
        <w:br/>
        <w:t>```</w:t>
        <w:br/>
        <w:br/>
        <w:t>## 注意事项</w:t>
        <w:br/>
        <w:t>- 数独棋盘大小固定为9x9</w:t>
        <w:br/>
        <w:t>- 输入的每个字符必须是1-9的数字</w:t>
        <w:br/>
        <w:t>- 必须与初始棋盘的非零位置保持一致</w:t>
        <w:br/>
        <w:t>- 每行、每列、每个小九宫格都必须包含1-9的所有数字且不重复</w:t>
        <w:br/>
        <w:t>- 验证顺序：格式验证 → 一致性检查 → 数独有效性验证</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NQ095 真假记忆碎片 - 改进版</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&lt;vector&gt;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 初始数独盘面</w:t>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initialGrid</w:t>
            </w:r>
            <w:r>
              <w:rPr>
                <w:rFonts w:ascii="Consolas" w:hAnsi="Consolas"/>
                <w:sz w:val="17"/>
              </w:rPr>
              <w:t>[</w:t>
            </w:r>
            <w:r>
              <w:rPr>
                <w:rFonts w:ascii="Consolas" w:hAnsi="Consolas"/>
                <w:color w:val="666666"/>
                <w:sz w:val="17"/>
              </w:rPr>
              <w:t>9</w:t>
            </w:r>
            <w:r>
              <w:rPr>
                <w:rFonts w:ascii="Consolas" w:hAnsi="Consolas"/>
                <w:sz w:val="17"/>
              </w:rPr>
              <w:t>]</w:t>
            </w:r>
            <w:r>
              <w:rPr>
                <w:rFonts w:ascii="Consolas" w:hAnsi="Consolas"/>
                <w:sz w:val="17"/>
              </w:rPr>
              <w:t>[</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666666"/>
                <w:sz w:val="17"/>
              </w:rPr>
              <w:t>5</w:t>
            </w:r>
            <w:r>
              <w:rPr>
                <w:rFonts w:ascii="Consolas" w:hAnsi="Consolas"/>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7</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666666"/>
                <w:sz w:val="17"/>
              </w:rPr>
              <w:t>6</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color w:val="666666"/>
                <w:sz w:val="17"/>
              </w:rPr>
              <w:t>8</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6</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666666"/>
                <w:sz w:val="17"/>
              </w:rPr>
              <w:t>8</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6</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666666"/>
                <w:sz w:val="17"/>
              </w:rPr>
              <w:t>4</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8</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666666"/>
                <w:sz w:val="17"/>
              </w:rPr>
              <w:t>7</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6</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6</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8</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4</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8</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7</w:t>
            </w:r>
            <w:r>
              <w:rPr>
                <w:rFonts w:ascii="Consolas" w:hAnsi="Consolas"/>
                <w:sz w:val="17"/>
              </w:rPr>
              <w: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isValidSudoku</w:t>
            </w:r>
            <w:r>
              <w:rPr>
                <w:rFonts w:ascii="Consolas" w:hAnsi="Consolas"/>
                <w:sz w:val="17"/>
              </w:rPr>
              <w:t>(</w:t>
            </w:r>
            <w:r>
              <w:rPr>
                <w:rFonts w:ascii="Consolas" w:hAnsi="Consolas"/>
                <w:b/>
                <w:color w:val="008000"/>
                <w:sz w:val="17"/>
              </w:rPr>
              <w:t>const</w:t>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666666"/>
                <w:sz w:val="17"/>
              </w:rPr>
              <w:t>&gt;</w:t>
            </w:r>
            <w:r>
              <w:rPr>
                <w:rFonts w:ascii="Consolas" w:hAnsi="Consolas"/>
                <w:color w:val="666666"/>
                <w:sz w:val="17"/>
              </w:rPr>
              <w:t>&amp;</w:t>
            </w:r>
            <w:r>
              <w:rPr>
                <w:rFonts w:ascii="Consolas" w:hAnsi="Consolas"/>
                <w:color w:val="BBBBBB"/>
                <w:sz w:val="17"/>
              </w:rPr>
              <w:t xml:space="preserve"> </w:t>
            </w:r>
            <w:r>
              <w:rPr>
                <w:rFonts w:ascii="Consolas" w:hAnsi="Consolas"/>
                <w:sz w:val="17"/>
              </w:rPr>
              <w:t>grid</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检查每一行</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used</w:t>
            </w:r>
            <w:r>
              <w:rPr>
                <w:rFonts w:ascii="Consolas" w:hAnsi="Consolas"/>
                <w:sz w:val="17"/>
              </w:rPr>
              <w:t>[</w:t>
            </w:r>
            <w:r>
              <w:rPr>
                <w:rFonts w:ascii="Consolas" w:hAnsi="Consolas"/>
                <w:color w:val="666666"/>
                <w:sz w:val="17"/>
              </w:rPr>
              <w:t>10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008000"/>
                <w:sz w:val="17"/>
              </w:rPr>
              <w:t>false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grid</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num</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used</w:t>
            </w:r>
            <w:r>
              <w:rPr>
                <w:rFonts w:ascii="Consolas" w:hAnsi="Consolas"/>
                <w:sz w:val="17"/>
              </w:rPr>
              <w:t>[</w:t>
            </w:r>
            <w:r>
              <w:rPr>
                <w:rFonts w:ascii="Consolas" w:hAnsi="Consolas"/>
                <w:sz w:val="17"/>
              </w:rPr>
              <w:t>num</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used</w:t>
            </w:r>
            <w:r>
              <w:rPr>
                <w:rFonts w:ascii="Consolas" w:hAnsi="Consolas"/>
                <w:sz w:val="17"/>
              </w:rPr>
              <w:t>[</w:t>
            </w:r>
            <w:r>
              <w:rPr>
                <w:rFonts w:ascii="Consolas" w:hAnsi="Consolas"/>
                <w:sz w:val="17"/>
              </w:rPr>
              <w:t>num</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检查每一列</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used</w:t>
            </w:r>
            <w:r>
              <w:rPr>
                <w:rFonts w:ascii="Consolas" w:hAnsi="Consolas"/>
                <w:sz w:val="17"/>
              </w:rPr>
              <w:t>[</w:t>
            </w:r>
            <w:r>
              <w:rPr>
                <w:rFonts w:ascii="Consolas" w:hAnsi="Consolas"/>
                <w:color w:val="666666"/>
                <w:sz w:val="17"/>
              </w:rPr>
              <w:t>10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008000"/>
                <w:sz w:val="17"/>
              </w:rPr>
              <w:t>false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grid</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used</w:t>
            </w:r>
            <w:r>
              <w:rPr>
                <w:rFonts w:ascii="Consolas" w:hAnsi="Consolas"/>
                <w:sz w:val="17"/>
              </w:rPr>
              <w:t>[</w:t>
            </w:r>
            <w:r>
              <w:rPr>
                <w:rFonts w:ascii="Consolas" w:hAnsi="Consolas"/>
                <w:sz w:val="17"/>
              </w:rPr>
              <w:t>num</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used</w:t>
            </w:r>
            <w:r>
              <w:rPr>
                <w:rFonts w:ascii="Consolas" w:hAnsi="Consolas"/>
                <w:sz w:val="17"/>
              </w:rPr>
              <w:t>[</w:t>
            </w:r>
            <w:r>
              <w:rPr>
                <w:rFonts w:ascii="Consolas" w:hAnsi="Consolas"/>
                <w:sz w:val="17"/>
              </w:rPr>
              <w:t>num</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检查每一个3x3的小九宫格</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boxRow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boxRow</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sz w:val="17"/>
              </w:rPr>
              <w:t>boxRow</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boxCol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boxCol</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sz w:val="17"/>
              </w:rPr>
              <w:t>boxCol</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used</w:t>
            </w:r>
            <w:r>
              <w:rPr>
                <w:rFonts w:ascii="Consolas" w:hAnsi="Consolas"/>
                <w:sz w:val="17"/>
              </w:rPr>
              <w:t>[</w:t>
            </w:r>
            <w:r>
              <w:rPr>
                <w:rFonts w:ascii="Consolas" w:hAnsi="Consolas"/>
                <w:color w:val="666666"/>
                <w:sz w:val="17"/>
              </w:rPr>
              <w:t>10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008000"/>
                <w:sz w:val="17"/>
              </w:rPr>
              <w:t>false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grid</w:t>
            </w:r>
            <w:r>
              <w:rPr>
                <w:rFonts w:ascii="Consolas" w:hAnsi="Consolas"/>
                <w:sz w:val="17"/>
              </w:rPr>
              <w:t>[</w:t>
            </w:r>
            <w:r>
              <w:rPr>
                <w:rFonts w:ascii="Consolas" w:hAnsi="Consolas"/>
                <w:sz w:val="17"/>
              </w:rPr>
              <w:t>boxRow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boxCol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used</w:t>
            </w:r>
            <w:r>
              <w:rPr>
                <w:rFonts w:ascii="Consolas" w:hAnsi="Consolas"/>
                <w:sz w:val="17"/>
              </w:rPr>
              <w:t>[</w:t>
            </w:r>
            <w:r>
              <w:rPr>
                <w:rFonts w:ascii="Consolas" w:hAnsi="Consolas"/>
                <w:sz w:val="17"/>
              </w:rPr>
              <w:t>num</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used</w:t>
            </w:r>
            <w:r>
              <w:rPr>
                <w:rFonts w:ascii="Consolas" w:hAnsi="Consolas"/>
                <w:sz w:val="17"/>
              </w:rPr>
              <w:t>[</w:t>
            </w:r>
            <w:r>
              <w:rPr>
                <w:rFonts w:ascii="Consolas" w:hAnsi="Consolas"/>
                <w:sz w:val="17"/>
              </w:rPr>
              <w:t>num</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checkAgainstInitial</w:t>
            </w:r>
            <w:r>
              <w:rPr>
                <w:rFonts w:ascii="Consolas" w:hAnsi="Consolas"/>
                <w:sz w:val="17"/>
              </w:rPr>
              <w:t>(</w:t>
            </w:r>
            <w:r>
              <w:rPr>
                <w:rFonts w:ascii="Consolas" w:hAnsi="Consolas"/>
                <w:b/>
                <w:color w:val="008000"/>
                <w:sz w:val="17"/>
              </w:rPr>
              <w:t>const</w:t>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666666"/>
                <w:sz w:val="17"/>
              </w:rPr>
              <w:t>&gt;</w:t>
            </w:r>
            <w:r>
              <w:rPr>
                <w:rFonts w:ascii="Consolas" w:hAnsi="Consolas"/>
                <w:color w:val="666666"/>
                <w:sz w:val="17"/>
              </w:rPr>
              <w:t>&amp;</w:t>
            </w:r>
            <w:r>
              <w:rPr>
                <w:rFonts w:ascii="Consolas" w:hAnsi="Consolas"/>
                <w:color w:val="BBBBBB"/>
                <w:sz w:val="17"/>
              </w:rPr>
              <w:t xml:space="preserve"> </w:t>
            </w:r>
            <w:r>
              <w:rPr>
                <w:rFonts w:ascii="Consolas" w:hAnsi="Consolas"/>
                <w:sz w:val="17"/>
              </w:rPr>
              <w:t>grid</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initialGrid</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initialGrid</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grid</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readAndCheckGrid</w:t>
            </w:r>
            <w:r>
              <w:rPr>
                <w:rFonts w:ascii="Consolas" w:hAnsi="Consolas"/>
                <w:sz w:val="17"/>
              </w:rPr>
              <w:t>(</w:t>
            </w:r>
            <w:r>
              <w:rPr>
                <w:rFonts w:ascii="Consolas" w:hAnsi="Consolas"/>
                <w:sz w:val="17"/>
              </w:rPr>
              <w:t>vector</w:t>
            </w:r>
            <w:r>
              <w:rPr>
                <w:rFonts w:ascii="Consolas" w:hAnsi="Consolas"/>
                <w:color w:val="666666"/>
                <w:sz w:val="17"/>
              </w:rPr>
              <w:t>&lt;</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666666"/>
                <w:sz w:val="17"/>
              </w:rPr>
              <w:t>&gt;</w:t>
            </w:r>
            <w:r>
              <w:rPr>
                <w:rFonts w:ascii="Consolas" w:hAnsi="Consolas"/>
                <w:color w:val="666666"/>
                <w:sz w:val="17"/>
              </w:rPr>
              <w:t>&amp;</w:t>
            </w:r>
            <w:r>
              <w:rPr>
                <w:rFonts w:ascii="Consolas" w:hAnsi="Consolas"/>
                <w:color w:val="BBBBBB"/>
                <w:sz w:val="17"/>
              </w:rPr>
              <w:t xml:space="preserve"> </w:t>
            </w:r>
            <w:r>
              <w:rPr>
                <w:rFonts w:ascii="Consolas" w:hAnsi="Consolas"/>
                <w:sz w:val="17"/>
              </w:rPr>
              <w:t>grid</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grid</w:t>
            </w:r>
            <w:r>
              <w:rPr>
                <w:rFonts w:ascii="Consolas" w:hAnsi="Consolas"/>
                <w:sz w:val="17"/>
              </w:rPr>
              <w:t>.</w:t>
            </w:r>
            <w:r>
              <w:rPr>
                <w:rFonts w:ascii="Consolas" w:hAnsi="Consolas"/>
                <w:sz w:val="17"/>
              </w:rPr>
              <w:t>resize</w:t>
            </w:r>
            <w:r>
              <w:rPr>
                <w:rFonts w:ascii="Consolas" w:hAnsi="Consolas"/>
                <w:sz w:val="17"/>
              </w:rPr>
              <w:t>(</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sz w:val="17"/>
              </w:rPr>
              <w:t>(</w:t>
            </w:r>
            <w:r>
              <w:rPr>
                <w:rFonts w:ascii="Consolas" w:hAnsi="Consolas"/>
                <w:color w:val="666666"/>
                <w:sz w:val="17"/>
              </w:rPr>
              <w:t>9</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line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line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line</w:t>
            </w:r>
            <w:r>
              <w:rPr>
                <w:rFonts w:ascii="Consolas" w:hAnsi="Consolas"/>
                <w:sz w:val="17"/>
              </w:rPr>
              <w:t>.</w:t>
            </w:r>
            <w:r>
              <w:rPr>
                <w:rFonts w:ascii="Consolas" w:hAnsi="Consolas"/>
                <w:sz w:val="17"/>
              </w:rPr>
              <w:t>size</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line</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1</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9</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grid</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0</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检查是否与初始数独一致</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checkAgainstInitial</w:t>
            </w:r>
            <w:r>
              <w:rPr>
                <w:rFonts w:ascii="Consolas" w:hAnsi="Consolas"/>
                <w:sz w:val="17"/>
              </w:rPr>
              <w:t>(</w:t>
            </w:r>
            <w:r>
              <w:rPr>
                <w:rFonts w:ascii="Consolas" w:hAnsi="Consolas"/>
                <w:sz w:val="17"/>
              </w:rPr>
              <w:t>grid</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检查数独是否有效</w:t>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isValidSudoku</w:t>
            </w:r>
            <w:r>
              <w:rPr>
                <w:rFonts w:ascii="Consolas" w:hAnsi="Consolas"/>
                <w:sz w:val="17"/>
              </w:rPr>
              <w:t>(</w:t>
            </w:r>
            <w:r>
              <w:rPr>
                <w:rFonts w:ascii="Consolas" w:hAnsi="Consolas"/>
                <w:sz w:val="17"/>
              </w:rPr>
              <w:t>grid</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grid</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readAndCheckGrid</w:t>
            </w:r>
            <w:r>
              <w:rPr>
                <w:rFonts w:ascii="Consolas" w:hAnsi="Consolas"/>
                <w:sz w:val="17"/>
              </w:rPr>
              <w:t>(</w:t>
            </w:r>
            <w:r>
              <w:rPr>
                <w:rFonts w:ascii="Consolas" w:hAnsi="Consolas"/>
                <w:sz w:val="17"/>
              </w:rPr>
              <w:t>grid</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Yes</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No</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NQ095 真假记忆碎片 - 改进版</w:t>
            </w:r>
            <w:r>
              <w:rPr>
                <w:rFonts w:ascii="Consolas" w:hAnsi="Consolas"/>
                <w:color w:val="BBBBBB"/>
                <w:sz w:val="17"/>
              </w:rPr>
              <w:br/>
            </w:r>
            <w:r>
              <w:rPr>
                <w:rFonts w:ascii="Consolas" w:hAnsi="Consolas"/>
                <w:i w:val="0"/>
                <w:color w:val="3D7B7B"/>
                <w:sz w:val="17"/>
              </w:rPr>
              <w:t># Python 3.5 兼容</w:t>
            </w:r>
            <w:r>
              <w:rPr>
                <w:rFonts w:ascii="Consolas" w:hAnsi="Consolas"/>
                <w:color w:val="BBBBBB"/>
                <w:sz w:val="17"/>
              </w:rPr>
              <w:br/>
            </w:r>
            <w:r>
              <w:rPr>
                <w:rFonts w:ascii="Consolas" w:hAnsi="Consolas"/>
                <w:color w:val="BBBBBB"/>
                <w:sz w:val="17"/>
              </w:rPr>
              <w:br/>
            </w:r>
            <w:r>
              <w:rPr>
                <w:rFonts w:ascii="Consolas" w:hAnsi="Consolas"/>
                <w:i w:val="0"/>
                <w:color w:val="3D7B7B"/>
                <w:sz w:val="17"/>
              </w:rPr>
              <w:t># 初始数独盘面</w:t>
            </w:r>
            <w:r>
              <w:rPr>
                <w:rFonts w:ascii="Consolas" w:hAnsi="Consolas"/>
                <w:color w:val="BBBBBB"/>
                <w:sz w:val="17"/>
              </w:rPr>
              <w:br/>
            </w:r>
            <w:r>
              <w:rPr>
                <w:rFonts w:ascii="Consolas" w:hAnsi="Consolas"/>
                <w:sz w:val="17"/>
              </w:rPr>
              <w:t>initial_grid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w:t>
            </w:r>
            <w:r>
              <w:rPr>
                <w:rFonts w:ascii="Consolas" w:hAnsi="Consolas"/>
                <w:color w:val="666666"/>
                <w:sz w:val="17"/>
              </w:rPr>
              <w:t>5</w:t>
            </w:r>
            <w:r>
              <w:rPr>
                <w:rFonts w:ascii="Consolas" w:hAnsi="Consolas"/>
                <w:sz w:val="17"/>
              </w:rPr>
              <w:t>,</w:t>
            </w:r>
            <w:r>
              <w:rPr>
                <w:rFonts w:ascii="Consolas" w:hAnsi="Consolas"/>
                <w:sz w:val="17"/>
              </w:rPr>
              <w:t xml:space="preserve"> </w:t>
            </w:r>
            <w:r>
              <w:rPr>
                <w:rFonts w:ascii="Consolas" w:hAnsi="Consolas"/>
                <w:color w:val="666666"/>
                <w:sz w:val="17"/>
              </w:rPr>
              <w:t>3</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7</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w:t>
            </w:r>
            <w:r>
              <w:rPr>
                <w:rFonts w:ascii="Consolas" w:hAnsi="Consolas"/>
                <w:color w:val="666666"/>
                <w:sz w:val="17"/>
              </w:rPr>
              <w:t>6</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9</w:t>
            </w:r>
            <w:r>
              <w:rPr>
                <w:rFonts w:ascii="Consolas" w:hAnsi="Consolas"/>
                <w:sz w:val="17"/>
              </w:rPr>
              <w:t>,</w:t>
            </w:r>
            <w:r>
              <w:rPr>
                <w:rFonts w:ascii="Consolas" w:hAnsi="Consolas"/>
                <w:sz w:val="17"/>
              </w:rPr>
              <w:t xml:space="preserve"> </w:t>
            </w:r>
            <w:r>
              <w:rPr>
                <w:rFonts w:ascii="Consolas" w:hAnsi="Consolas"/>
                <w:color w:val="666666"/>
                <w:sz w:val="17"/>
              </w:rPr>
              <w:t>5</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9</w:t>
            </w:r>
            <w:r>
              <w:rPr>
                <w:rFonts w:ascii="Consolas" w:hAnsi="Consolas"/>
                <w:sz w:val="17"/>
              </w:rPr>
              <w:t>,</w:t>
            </w:r>
            <w:r>
              <w:rPr>
                <w:rFonts w:ascii="Consolas" w:hAnsi="Consolas"/>
                <w:sz w:val="17"/>
              </w:rPr>
              <w:t xml:space="preserve"> </w:t>
            </w:r>
            <w:r>
              <w:rPr>
                <w:rFonts w:ascii="Consolas" w:hAnsi="Consolas"/>
                <w:color w:val="666666"/>
                <w:sz w:val="17"/>
              </w:rPr>
              <w:t>8</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6</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w:t>
            </w:r>
            <w:r>
              <w:rPr>
                <w:rFonts w:ascii="Consolas" w:hAnsi="Consolas"/>
                <w:color w:val="666666"/>
                <w:sz w:val="17"/>
              </w:rPr>
              <w:t>8</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6</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w:t>
            </w:r>
            <w:r>
              <w:rPr>
                <w:rFonts w:ascii="Consolas" w:hAnsi="Consolas"/>
                <w:color w:val="666666"/>
                <w:sz w:val="17"/>
              </w:rPr>
              <w:t>4</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8</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3</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w:t>
            </w:r>
            <w:r>
              <w:rPr>
                <w:rFonts w:ascii="Consolas" w:hAnsi="Consolas"/>
                <w:color w:val="666666"/>
                <w:sz w:val="17"/>
              </w:rPr>
              <w:t>7</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6</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6</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sz w:val="17"/>
              </w:rPr>
              <w:t xml:space="preserve"> </w:t>
            </w:r>
            <w:r>
              <w:rPr>
                <w:rFonts w:ascii="Consolas" w:hAnsi="Consolas"/>
                <w:color w:val="666666"/>
                <w:sz w:val="17"/>
              </w:rPr>
              <w:t>8</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4</w:t>
            </w:r>
            <w:r>
              <w:rPr>
                <w:rFonts w:ascii="Consolas" w:hAnsi="Consolas"/>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9</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5</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8</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7</w:t>
            </w:r>
            <w:r>
              <w:rPr>
                <w:rFonts w:ascii="Consolas" w:hAnsi="Consolas"/>
                <w:sz w:val="17"/>
              </w:rPr>
              <w:t>,</w:t>
            </w:r>
            <w:r>
              <w:rPr>
                <w:rFonts w:ascii="Consolas" w:hAnsi="Consolas"/>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is_valid_sudoku</w:t>
            </w:r>
            <w:r>
              <w:rPr>
                <w:rFonts w:ascii="Consolas" w:hAnsi="Consolas"/>
                <w:sz w:val="17"/>
              </w:rPr>
              <w:t>(</w:t>
            </w:r>
            <w:r>
              <w:rPr>
                <w:rFonts w:ascii="Consolas" w:hAnsi="Consolas"/>
                <w:sz w:val="17"/>
              </w:rPr>
              <w:t>grid</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检查每一行</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row</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grid</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used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set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num</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row</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num</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b/>
                <w:color w:val="AA22FF"/>
                <w:sz w:val="17"/>
              </w:rPr>
              <w:t>or</w:t>
            </w:r>
            <w:r>
              <w:rPr>
                <w:rFonts w:ascii="Consolas" w:hAnsi="Consolas"/>
                <w:sz w:val="17"/>
              </w:rPr>
              <w:t xml:space="preserve"> </w:t>
            </w:r>
            <w:r>
              <w:rPr>
                <w:rFonts w:ascii="Consolas" w:hAnsi="Consolas"/>
                <w:sz w:val="17"/>
              </w:rPr>
              <w:t>num</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num</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used</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sz w:val="17"/>
              </w:rPr>
              <w:t>used</w:t>
            </w:r>
            <w:r>
              <w:rPr>
                <w:rFonts w:ascii="Consolas" w:hAnsi="Consolas"/>
                <w:color w:val="666666"/>
                <w:sz w:val="17"/>
              </w:rPr>
              <w:t>.</w:t>
            </w:r>
            <w:r>
              <w:rPr>
                <w:rFonts w:ascii="Consolas" w:hAnsi="Consolas"/>
                <w:sz w:val="17"/>
              </w:rPr>
              <w:t>add</w:t>
            </w:r>
            <w:r>
              <w:rPr>
                <w:rFonts w:ascii="Consolas" w:hAnsi="Consolas"/>
                <w:sz w:val="17"/>
              </w:rPr>
              <w:t>(</w:t>
            </w:r>
            <w:r>
              <w:rPr>
                <w:rFonts w:ascii="Consolas" w:hAnsi="Consolas"/>
                <w:sz w:val="17"/>
              </w:rPr>
              <w:t>num</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检查每一列</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col</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9</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used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set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row</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9</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num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grid</w:t>
            </w:r>
            <w:r>
              <w:rPr>
                <w:rFonts w:ascii="Consolas" w:hAnsi="Consolas"/>
                <w:sz w:val="17"/>
              </w:rPr>
              <w:t>[</w:t>
            </w:r>
            <w:r>
              <w:rPr>
                <w:rFonts w:ascii="Consolas" w:hAnsi="Consolas"/>
                <w:sz w:val="17"/>
              </w:rPr>
              <w:t>row</w:t>
            </w:r>
            <w:r>
              <w:rPr>
                <w:rFonts w:ascii="Consolas" w:hAnsi="Consolas"/>
                <w:sz w:val="17"/>
              </w:rPr>
              <w:t>]</w:t>
            </w:r>
            <w:r>
              <w:rPr>
                <w:rFonts w:ascii="Consolas" w:hAnsi="Consolas"/>
                <w:sz w:val="17"/>
              </w:rPr>
              <w:t>[</w:t>
            </w:r>
            <w:r>
              <w:rPr>
                <w:rFonts w:ascii="Consolas" w:hAnsi="Consolas"/>
                <w:sz w:val="17"/>
              </w:rPr>
              <w:t>col</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num</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used</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sz w:val="17"/>
              </w:rPr>
              <w:t>used</w:t>
            </w:r>
            <w:r>
              <w:rPr>
                <w:rFonts w:ascii="Consolas" w:hAnsi="Consolas"/>
                <w:color w:val="666666"/>
                <w:sz w:val="17"/>
              </w:rPr>
              <w:t>.</w:t>
            </w:r>
            <w:r>
              <w:rPr>
                <w:rFonts w:ascii="Consolas" w:hAnsi="Consolas"/>
                <w:sz w:val="17"/>
              </w:rPr>
              <w:t>add</w:t>
            </w:r>
            <w:r>
              <w:rPr>
                <w:rFonts w:ascii="Consolas" w:hAnsi="Consolas"/>
                <w:sz w:val="17"/>
              </w:rPr>
              <w:t>(</w:t>
            </w:r>
            <w:r>
              <w:rPr>
                <w:rFonts w:ascii="Consolas" w:hAnsi="Consolas"/>
                <w:sz w:val="17"/>
              </w:rPr>
              <w:t>num</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检查每一个3x3的小九宫格</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box_row</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9</w:t>
            </w:r>
            <w:r>
              <w:rPr>
                <w:rFonts w:ascii="Consolas" w:hAnsi="Consolas"/>
                <w:sz w:val="17"/>
              </w:rPr>
              <w:t>,</w:t>
            </w:r>
            <w:r>
              <w:rPr>
                <w:rFonts w:ascii="Consolas" w:hAnsi="Consolas"/>
                <w:sz w:val="17"/>
              </w:rPr>
              <w:t xml:space="preserve"> </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box_col</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9</w:t>
            </w:r>
            <w:r>
              <w:rPr>
                <w:rFonts w:ascii="Consolas" w:hAnsi="Consolas"/>
                <w:sz w:val="17"/>
              </w:rPr>
              <w:t>,</w:t>
            </w:r>
            <w:r>
              <w:rPr>
                <w:rFonts w:ascii="Consolas" w:hAnsi="Consolas"/>
                <w:sz w:val="17"/>
              </w:rPr>
              <w:t xml:space="preserve"> </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used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set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num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grid</w:t>
            </w:r>
            <w:r>
              <w:rPr>
                <w:rFonts w:ascii="Consolas" w:hAnsi="Consolas"/>
                <w:sz w:val="17"/>
              </w:rPr>
              <w:t>[</w:t>
            </w:r>
            <w:r>
              <w:rPr>
                <w:rFonts w:ascii="Consolas" w:hAnsi="Consolas"/>
                <w:sz w:val="17"/>
              </w:rPr>
              <w:t>box_row</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box_col</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j</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num</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used</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sz w:val="17"/>
              </w:rPr>
              <w:t>used</w:t>
            </w:r>
            <w:r>
              <w:rPr>
                <w:rFonts w:ascii="Consolas" w:hAnsi="Consolas"/>
                <w:color w:val="666666"/>
                <w:sz w:val="17"/>
              </w:rPr>
              <w:t>.</w:t>
            </w:r>
            <w:r>
              <w:rPr>
                <w:rFonts w:ascii="Consolas" w:hAnsi="Consolas"/>
                <w:sz w:val="17"/>
              </w:rPr>
              <w:t>add</w:t>
            </w:r>
            <w:r>
              <w:rPr>
                <w:rFonts w:ascii="Consolas" w:hAnsi="Consolas"/>
                <w:sz w:val="17"/>
              </w:rPr>
              <w:t>(</w:t>
            </w:r>
            <w:r>
              <w:rPr>
                <w:rFonts w:ascii="Consolas" w:hAnsi="Consolas"/>
                <w:sz w:val="17"/>
              </w:rPr>
              <w:t>num</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check_against_initial</w:t>
            </w:r>
            <w:r>
              <w:rPr>
                <w:rFonts w:ascii="Consolas" w:hAnsi="Consolas"/>
                <w:sz w:val="17"/>
              </w:rPr>
              <w:t>(</w:t>
            </w:r>
            <w:r>
              <w:rPr>
                <w:rFonts w:ascii="Consolas" w:hAnsi="Consolas"/>
                <w:sz w:val="17"/>
              </w:rPr>
              <w:t>grid</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9</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9</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initial_grid</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b/>
                <w:color w:val="AA22FF"/>
                <w:sz w:val="17"/>
              </w:rPr>
              <w:t>and</w:t>
            </w:r>
            <w:r>
              <w:rPr>
                <w:rFonts w:ascii="Consolas" w:hAnsi="Consolas"/>
                <w:sz w:val="17"/>
              </w:rPr>
              <w:t xml:space="preserve"> </w:t>
            </w:r>
            <w:r>
              <w:rPr>
                <w:rFonts w:ascii="Consolas" w:hAnsi="Consolas"/>
                <w:sz w:val="17"/>
              </w:rPr>
              <w:t>initial_grid</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grid</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read_and_check_grid</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grid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9</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line</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sz w:val="17"/>
              </w:rPr>
              <w:t>,</w:t>
            </w:r>
            <w:r>
              <w:rPr>
                <w:rFonts w:ascii="Consolas" w:hAnsi="Consolas"/>
                <w:sz w:val="17"/>
              </w:rPr>
              <w:t xml:space="preserve"> </w:t>
            </w:r>
            <w:r>
              <w:rPr>
                <w:rFonts w:ascii="Consolas" w:hAnsi="Consolas"/>
                <w:b/>
                <w:color w:val="008000"/>
                <w:sz w:val="17"/>
              </w:rPr>
              <w:t>None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row</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c</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line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sz w:val="17"/>
              </w:rPr>
              <w:t>c</w:t>
            </w:r>
            <w:r>
              <w:rPr>
                <w:rFonts w:ascii="Consolas" w:hAnsi="Consolas"/>
                <w:color w:val="666666"/>
                <w:sz w:val="17"/>
              </w:rPr>
              <w:t>.</w:t>
            </w:r>
            <w:r>
              <w:rPr>
                <w:rFonts w:ascii="Consolas" w:hAnsi="Consolas"/>
                <w:sz w:val="17"/>
              </w:rPr>
              <w:t>isdigit</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b/>
                <w:color w:val="AA22FF"/>
                <w:sz w:val="17"/>
              </w:rPr>
              <w:t>or</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c</w:t>
            </w:r>
            <w:r>
              <w:rPr>
                <w:rFonts w:ascii="Consolas" w:hAnsi="Consolas"/>
                <w:sz w:val="17"/>
              </w:rPr>
              <w:t>)</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b/>
                <w:color w:val="AA22FF"/>
                <w:sz w:val="17"/>
              </w:rPr>
              <w:t>or</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c</w:t>
            </w:r>
            <w:r>
              <w:rPr>
                <w:rFonts w:ascii="Consolas" w:hAnsi="Consolas"/>
                <w:sz w:val="17"/>
              </w:rPr>
              <w:t>)</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sz w:val="17"/>
              </w:rPr>
              <w:t>,</w:t>
            </w:r>
            <w:r>
              <w:rPr>
                <w:rFonts w:ascii="Consolas" w:hAnsi="Consolas"/>
                <w:sz w:val="17"/>
              </w:rPr>
              <w:t xml:space="preserve"> </w:t>
            </w:r>
            <w:r>
              <w:rPr>
                <w:rFonts w:ascii="Consolas" w:hAnsi="Consolas"/>
                <w:b/>
                <w:color w:val="008000"/>
                <w:sz w:val="17"/>
              </w:rPr>
              <w:t>None</w:t>
            </w:r>
            <w:r>
              <w:rPr>
                <w:rFonts w:ascii="Consolas" w:hAnsi="Consolas"/>
                <w:color w:val="BBBBBB"/>
                <w:sz w:val="17"/>
              </w:rPr>
              <w:br/>
            </w:r>
            <w:r>
              <w:rPr>
                <w:rFonts w:ascii="Consolas" w:hAnsi="Consolas"/>
                <w:sz w:val="17"/>
              </w:rPr>
              <w:t xml:space="preserve">            </w:t>
            </w:r>
            <w:r>
              <w:rPr>
                <w:rFonts w:ascii="Consolas" w:hAnsi="Consolas"/>
                <w:sz w:val="17"/>
              </w:rPr>
              <w:t>row</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sz w:val="17"/>
              </w:rPr>
              <w:t>c</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grid</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row</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检查是否与初始数独一致</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sz w:val="17"/>
              </w:rPr>
              <w:t>check_against_initial</w:t>
            </w:r>
            <w:r>
              <w:rPr>
                <w:rFonts w:ascii="Consolas" w:hAnsi="Consolas"/>
                <w:sz w:val="17"/>
              </w:rPr>
              <w:t>(</w:t>
            </w:r>
            <w:r>
              <w:rPr>
                <w:rFonts w:ascii="Consolas" w:hAnsi="Consolas"/>
                <w:sz w:val="17"/>
              </w:rPr>
              <w:t>grid</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sz w:val="17"/>
              </w:rPr>
              <w:t>,</w:t>
            </w:r>
            <w:r>
              <w:rPr>
                <w:rFonts w:ascii="Consolas" w:hAnsi="Consolas"/>
                <w:sz w:val="17"/>
              </w:rPr>
              <w:t xml:space="preserve"> </w:t>
            </w:r>
            <w:r>
              <w:rPr>
                <w:rFonts w:ascii="Consolas" w:hAnsi="Consolas"/>
                <w:b/>
                <w:color w:val="008000"/>
                <w:sz w:val="17"/>
              </w:rPr>
              <w:t>None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检查数独是否有效</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sz w:val="17"/>
              </w:rPr>
              <w:t>is_valid_sudoku</w:t>
            </w:r>
            <w:r>
              <w:rPr>
                <w:rFonts w:ascii="Consolas" w:hAnsi="Consolas"/>
                <w:sz w:val="17"/>
              </w:rPr>
              <w:t>(</w:t>
            </w:r>
            <w:r>
              <w:rPr>
                <w:rFonts w:ascii="Consolas" w:hAnsi="Consolas"/>
                <w:sz w:val="17"/>
              </w:rPr>
              <w:t>grid</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sz w:val="17"/>
              </w:rPr>
              <w:t>,</w:t>
            </w:r>
            <w:r>
              <w:rPr>
                <w:rFonts w:ascii="Consolas" w:hAnsi="Consolas"/>
                <w:sz w:val="17"/>
              </w:rPr>
              <w:t xml:space="preserve"> </w:t>
            </w:r>
            <w:r>
              <w:rPr>
                <w:rFonts w:ascii="Consolas" w:hAnsi="Consolas"/>
                <w:b/>
                <w:color w:val="008000"/>
                <w:sz w:val="17"/>
              </w:rPr>
              <w:t>None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sz w:val="17"/>
              </w:rPr>
              <w:t>,</w:t>
            </w:r>
            <w:r>
              <w:rPr>
                <w:rFonts w:ascii="Consolas" w:hAnsi="Consolas"/>
                <w:sz w:val="17"/>
              </w:rPr>
              <w:t xml:space="preserve"> </w:t>
            </w:r>
            <w:r>
              <w:rPr>
                <w:rFonts w:ascii="Consolas" w:hAnsi="Consolas"/>
                <w:sz w:val="17"/>
              </w:rPr>
              <w:t>grid</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valid</w:t>
            </w:r>
            <w:r>
              <w:rPr>
                <w:rFonts w:ascii="Consolas" w:hAnsi="Consolas"/>
                <w:sz w:val="17"/>
              </w:rPr>
              <w:t>,</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read_and_check_grid</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valid</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Yes</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No</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NQ096</w:t>
      </w:r>
    </w:p>
    <w:p>
      <w:pPr>
        <w:pStyle w:val="Heading2"/>
      </w:pPr>
      <w:r>
        <w:t>解题思路</w:t>
      </w:r>
    </w:p>
    <w:p>
      <w:r>
        <w:t># NQ096 寻找林克的回忆1</w:t>
        <w:br/>
        <w:br/>
        <w:t>## 问题分析</w:t>
        <w:br/>
        <w:t>本题是一个标准数独求解问题，要求填充完整的9x9数独棋盘，使得每行、每列和每个3x3的小九宫格都包含1-9的所有数字且不重复。</w:t>
        <w:br/>
        <w:br/>
        <w:t>## 解题思路</w:t>
        <w:br/>
        <w:t>采用回溯法结合位运算优化，具体步骤如下：</w:t>
        <w:br/>
        <w:t>1. **预处理**：计算ones数组（记录每个二进制数中1的个数）和lowbit2pos数组（记录每个低位1的位置）</w:t>
        <w:br/>
        <w:t>2. **初始化**：将每行、每列和每个小九宫格的可用数字状态初始化为全1（二进制掩码）</w:t>
        <w:br/>
        <w:t>3. **读取输入**：读取数独棋盘，更新初始状态（将已填数字对应的位设置为0）</w:t>
        <w:br/>
        <w:t>4. **回溯搜索**：</w:t>
        <w:br/>
        <w:t xml:space="preserve">   - 使用最小剩余值（MRV）启发式：选择可选数字最少的空格优先填充</w:t>
        <w:br/>
        <w:t xml:space="preserve">   - 尝试填入每个可能的数字（从可用状态中提取）</w:t>
        <w:br/>
        <w:t xml:space="preserve">   - 更新状态并递归搜索</w:t>
        <w:br/>
        <w:t xml:space="preserve">   - 若搜索失败，回溯并恢复状态</w:t>
        <w:br/>
        <w:t>5. **输出结果**：当所有空格填满时，输出完整的数独棋盘</w:t>
        <w:br/>
        <w:br/>
        <w:t>## 代码实现</w:t>
        <w:br/>
        <w:t>- **C++版本**：使用位运算和预处理数组优化，实现高效的状态管理和搜索</w:t>
        <w:br/>
        <w:t>- **Python版本**：使用相同的算法思路，确保Python 3.5兼容性</w:t>
        <w:br/>
        <w:br/>
        <w:t>## 时间复杂度</w:t>
        <w:br/>
        <w:t>- 时间复杂度：O(9^m)，其中m是空格数量</w:t>
        <w:br/>
        <w:t xml:space="preserve">  - 最坏情况下需要尝试所有可能的数字组合</w:t>
        <w:br/>
        <w:t xml:space="preserve">  - 但通过MRV启发式和位运算优化，实际运行时间远小于理论上界</w:t>
        <w:br/>
        <w:t xml:space="preserve">  - 对于标准数独，通常可以在毫秒级完成求解</w:t>
        <w:br/>
        <w:br/>
        <w:t>## 空间复杂度</w:t>
        <w:br/>
        <w:t>- 空间复杂度：O(1)</w:t>
        <w:br/>
        <w:t xml:space="preserve">  - 预处理数组：固定大小（512）</w:t>
        <w:br/>
        <w:t xml:space="preserve">  - 状态数组：固定大小（9行 + 9列 + 9个小九宫格）</w:t>
        <w:br/>
        <w:t xml:space="preserve">  - 递归栈深度：最多81层（空格数量）</w:t>
        <w:br/>
        <w:br/>
        <w:t>## 优化考虑</w:t>
        <w:br/>
        <w:t>- **位运算优化**：使用二进制掩码表示可用数字，通过位运算快速操作状态</w:t>
        <w:br/>
        <w:t>- **预处理**：提前计算ones和lowbit2pos数组，加速后续计算</w:t>
        <w:br/>
        <w:t>- **最小剩余值启发式**：优先选择可选数字最少的空格，减少搜索分支</w:t>
        <w:br/>
        <w:t>- **回溯剪枝**：一旦发现无法继续填充，立即回溯，避免无效搜索</w:t>
        <w:br/>
        <w:t>- **输入处理**：使用高效的输入读取方式，提高处理速度</w:t>
        <w:br/>
        <w:br/>
        <w:t>## 示例</w:t>
        <w:br/>
        <w:t>输入：</w:t>
        <w:br/>
        <w:t>```</w:t>
        <w:br/>
        <w:t>530070000</w:t>
        <w:br/>
        <w:t>600195000</w:t>
        <w:br/>
        <w:t>098000060</w:t>
        <w:br/>
        <w:t>800060003</w:t>
        <w:br/>
        <w:t>400803001</w:t>
        <w:br/>
        <w:t>700020006</w:t>
        <w:br/>
        <w:t>060000280</w:t>
        <w:br/>
        <w:t>000419005</w:t>
        <w:br/>
        <w:t>000080079</w:t>
        <w:br/>
        <w:t>```</w:t>
        <w:br/>
        <w:t>输出：</w:t>
        <w:br/>
        <w:t>```</w:t>
        <w:br/>
        <w:t>534678912</w:t>
        <w:br/>
        <w:t>672195348</w:t>
        <w:br/>
        <w:t>198342567</w:t>
        <w:br/>
        <w:t>859761423</w:t>
        <w:br/>
        <w:t>426853791</w:t>
        <w:br/>
        <w:t>713924856</w:t>
        <w:br/>
        <w:t>961537284</w:t>
        <w:br/>
        <w:t>287419635</w:t>
        <w:br/>
        <w:t>345286179</w:t>
        <w:br/>
        <w:t>```</w:t>
        <w:br/>
        <w:br/>
        <w:t>## 注意事项</w:t>
        <w:br/>
        <w:t>- 输入中的空格用'0'表示</w:t>
        <w:br/>
        <w:t>- 数独棋盘大小固定为9x9</w:t>
        <w:br/>
        <w:t>- 算法假设输入是有效的部分数独棋盘</w:t>
        <w:br/>
        <w:t>- 对于存在多个解的情况，算法将返回其中一个解</w:t>
        <w:br/>
        <w:t>- 位运算的使用需要注意数据类型的范围，确保不会溢出</w:t>
        <w:br/>
        <w:t>- Python版本在处理大数独时可能比C++版本慢，但对于标准数独仍然可以接受</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NQ096 寻找林克的回忆1 - 改进版</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&lt;vector&gt;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&lt;string&gt;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&lt;climits&gt;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MAX_ARRAY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i w:val="0"/>
                <w:color w:val="3D7B7B"/>
                <w:sz w:val="17"/>
              </w:rPr>
              <w:t>// 512</w:t>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BLANK_CHAR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0</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row</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col</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cell</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ones</w:t>
            </w:r>
            <w:r>
              <w:rPr>
                <w:rFonts w:ascii="Consolas" w:hAnsi="Consolas"/>
                <w:sz w:val="17"/>
              </w:rPr>
              <w:t>[</w:t>
            </w:r>
            <w:r>
              <w:rPr>
                <w:rFonts w:ascii="Consolas" w:hAnsi="Consolas"/>
                <w:sz w:val="17"/>
              </w:rPr>
              <w:t>MAX_ARRAY</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lowbit2pos</w:t>
            </w:r>
            <w:r>
              <w:rPr>
                <w:rFonts w:ascii="Consolas" w:hAnsi="Consolas"/>
                <w:sz w:val="17"/>
              </w:rPr>
              <w:t>[</w:t>
            </w:r>
            <w:r>
              <w:rPr>
                <w:rFonts w:ascii="Consolas" w:hAnsi="Consolas"/>
                <w:sz w:val="17"/>
              </w:rPr>
              <w:t>MAX_ARRAY</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sz w:val="17"/>
              </w:rPr>
              <w:t>found</w:t>
            </w:r>
            <w:r>
              <w:rPr>
                <w:rFonts w:ascii="Consolas" w:hAnsi="Consolas"/>
                <w:sz w:val="17"/>
              </w:rPr>
              <w:t>;</w:t>
            </w:r>
            <w:r>
              <w:rPr>
                <w:rFonts w:ascii="Consolas" w:hAnsi="Consolas"/>
                <w:color w:val="BBBBBB"/>
                <w:sz w:val="17"/>
              </w:rPr>
              <w:br/>
            </w:r>
            <w:r>
              <w:rPr>
                <w:rFonts w:ascii="Consolas" w:hAnsi="Consolas"/>
                <w:sz w:val="17"/>
              </w:rPr>
              <w:t>string</w:t>
            </w:r>
            <w:r>
              <w:rPr>
                <w:rFonts w:ascii="Consolas" w:hAnsi="Consolas"/>
                <w:color w:val="BBBBBB"/>
                <w:sz w:val="17"/>
              </w:rPr>
              <w:t xml:space="preserve"> </w:t>
            </w:r>
            <w:r>
              <w:rPr>
                <w:rFonts w:ascii="Consolas" w:hAnsi="Consolas"/>
                <w:sz w:val="17"/>
              </w:rPr>
              <w:t>sudoku</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inline</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lowbit</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&amp;</w:t>
            </w:r>
            <w:r>
              <w:rPr>
                <w:rFonts w:ascii="Consolas" w:hAnsi="Consolas"/>
                <w:color w:val="BBBBBB"/>
                <w:sz w:val="17"/>
              </w:rPr>
              <w:t xml:space="preserve"> </w:t>
            </w:r>
            <w:r>
              <w:rPr>
                <w:rFonts w:ascii="Consolas" w:hAnsi="Consolas"/>
                <w:color w:val="666666"/>
                <w:sz w:val="17"/>
              </w:rPr>
              <w:t>-</w:t>
            </w:r>
            <w:r>
              <w:rPr>
                <w:rFonts w:ascii="Consolas" w:hAnsi="Consolas"/>
                <w:sz w:val="17"/>
              </w:rPr>
              <w:t>x</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inline</w:t>
            </w:r>
            <w:r>
              <w:rPr>
                <w:rFonts w:ascii="Consolas" w:hAnsi="Consolas"/>
                <w:color w:val="BBBBBB"/>
                <w:sz w:val="17"/>
              </w:rPr>
              <w:t xml:space="preserve"> </w:t>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clearBit</w:t>
            </w:r>
            <w:r>
              <w:rPr>
                <w:rFonts w:ascii="Consolas" w:hAnsi="Consolas"/>
                <w:sz w:val="17"/>
              </w:rPr>
              <w:t>(</w:t>
            </w:r>
            <w:r>
              <w:rPr>
                <w:rFonts w:ascii="Consolas" w:hAnsi="Consolas"/>
                <w:color w:val="B00040"/>
                <w:sz w:val="17"/>
              </w:rPr>
              <w:t>int</w:t>
            </w:r>
            <w:r>
              <w:rPr>
                <w:rFonts w:ascii="Consolas" w:hAnsi="Consolas"/>
                <w:color w:val="666666"/>
                <w:sz w:val="17"/>
              </w:rPr>
              <w:t>&amp;</w:t>
            </w:r>
            <w:r>
              <w:rPr>
                <w:rFonts w:ascii="Consolas" w:hAnsi="Consolas"/>
                <w:color w:val="BBBBBB"/>
                <w:sz w:val="17"/>
              </w:rPr>
              <w:t xml:space="preserve"> </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inline</w:t>
            </w:r>
            <w:r>
              <w:rPr>
                <w:rFonts w:ascii="Consolas" w:hAnsi="Consolas"/>
                <w:color w:val="BBBBBB"/>
                <w:sz w:val="17"/>
              </w:rPr>
              <w:t xml:space="preserve"> </w:t>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setBit</w:t>
            </w:r>
            <w:r>
              <w:rPr>
                <w:rFonts w:ascii="Consolas" w:hAnsi="Consolas"/>
                <w:sz w:val="17"/>
              </w:rPr>
              <w:t>(</w:t>
            </w:r>
            <w:r>
              <w:rPr>
                <w:rFonts w:ascii="Consolas" w:hAnsi="Consolas"/>
                <w:color w:val="B00040"/>
                <w:sz w:val="17"/>
              </w:rPr>
              <w:t>int</w:t>
            </w:r>
            <w:r>
              <w:rPr>
                <w:rFonts w:ascii="Consolas" w:hAnsi="Consolas"/>
                <w:color w:val="666666"/>
                <w:sz w:val="17"/>
              </w:rPr>
              <w:t>&amp;</w:t>
            </w:r>
            <w:r>
              <w:rPr>
                <w:rFonts w:ascii="Consolas" w:hAnsi="Consolas"/>
                <w:color w:val="BBBBBB"/>
                <w:sz w:val="17"/>
              </w:rPr>
              <w:t xml:space="preserve"> </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inline</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getAvailable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y</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row</w:t>
            </w:r>
            <w:r>
              <w:rPr>
                <w:rFonts w:ascii="Consolas" w:hAnsi="Consolas"/>
                <w:sz w:val="17"/>
              </w:rPr>
              <w:t>[</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color w:val="BBBBBB"/>
                <w:sz w:val="17"/>
              </w:rPr>
              <w:t xml:space="preserve"> </w:t>
            </w:r>
            <w:r>
              <w:rPr>
                <w:rFonts w:ascii="Consolas" w:hAnsi="Consolas"/>
                <w:sz w:val="17"/>
              </w:rPr>
              <w:t>col</w:t>
            </w:r>
            <w:r>
              <w:rPr>
                <w:rFonts w:ascii="Consolas" w:hAnsi="Consolas"/>
                <w:sz w:val="17"/>
              </w:rPr>
              <w:t>[</w:t>
            </w:r>
            <w:r>
              <w:rPr>
                <w:rFonts w:ascii="Consolas" w:hAnsi="Consolas"/>
                <w:sz w:val="17"/>
              </w:rPr>
              <w:t>y</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color w:val="BBBBBB"/>
                <w:sz w:val="17"/>
              </w:rPr>
              <w:t xml:space="preserve"> </w:t>
            </w:r>
            <w:r>
              <w:rPr>
                <w:rFonts w:ascii="Consolas" w:hAnsi="Consolas"/>
                <w:sz w:val="17"/>
              </w:rPr>
              <w:t>cell</w:t>
            </w:r>
            <w:r>
              <w:rPr>
                <w:rFonts w:ascii="Consolas" w:hAnsi="Consolas"/>
                <w:sz w:val="17"/>
              </w:rPr>
              <w:t>[</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initialize</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初始化所有位置为可用</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row</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MAX_ARRAY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col</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MAX_ARRAY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cell</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MAX_ARRAY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precompute</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预处理lowbit2pos</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lowbit2pos</w:t>
            </w:r>
            <w:r>
              <w:rPr>
                <w:rFonts w:ascii="Consolas" w:hAnsi="Consolas"/>
                <w:sz w:val="17"/>
              </w:rPr>
              <w:t>[</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预处理ones数组</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MAX_ARRAY</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lowbit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count</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ones</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count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sz w:val="17"/>
              </w:rPr>
              <w:t>string</w:t>
            </w:r>
            <w:r>
              <w:rPr>
                <w:rFonts w:ascii="Consolas" w:hAnsi="Consolas"/>
                <w:color w:val="BBBBBB"/>
                <w:sz w:val="17"/>
              </w:rPr>
              <w:t xml:space="preserve"> </w:t>
            </w:r>
            <w:r>
              <w:rPr>
                <w:rFonts w:ascii="Consolas" w:hAnsi="Consolas"/>
                <w:color w:val="0000FF"/>
                <w:sz w:val="17"/>
              </w:rPr>
              <w:t>readSudoku</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result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line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line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line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result</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printSudoku</w:t>
            </w:r>
            <w:r>
              <w:rPr>
                <w:rFonts w:ascii="Consolas" w:hAnsi="Consolas"/>
                <w:sz w:val="17"/>
              </w:rPr>
              <w:t>(</w:t>
            </w:r>
            <w:r>
              <w:rPr>
                <w:rFonts w:ascii="Consolas" w:hAnsi="Consolas"/>
                <w:b/>
                <w:color w:val="008000"/>
                <w:sz w:val="17"/>
              </w:rPr>
              <w:t>const</w:t>
            </w:r>
            <w:r>
              <w:rPr>
                <w:rFonts w:ascii="Consolas" w:hAnsi="Consolas"/>
                <w:color w:val="BBBBBB"/>
                <w:sz w:val="17"/>
              </w:rPr>
              <w:t xml:space="preserve"> </w:t>
            </w:r>
            <w:r>
              <w:rPr>
                <w:rFonts w:ascii="Consolas" w:hAnsi="Consolas"/>
                <w:sz w:val="17"/>
              </w:rPr>
              <w:t>string</w:t>
            </w:r>
            <w:r>
              <w:rPr>
                <w:rFonts w:ascii="Consolas" w:hAnsi="Consolas"/>
                <w:color w:val="666666"/>
                <w:sz w:val="17"/>
              </w:rPr>
              <w:t>&amp;</w:t>
            </w:r>
            <w:r>
              <w:rPr>
                <w:rFonts w:ascii="Consolas" w:hAnsi="Consolas"/>
                <w:color w:val="BBBBBB"/>
                <w:sz w:val="17"/>
              </w:rPr>
              <w:t xml:space="preserve"> </w:t>
            </w:r>
            <w:r>
              <w:rPr>
                <w:rFonts w:ascii="Consolas" w:hAnsi="Consolas"/>
                <w:sz w:val="17"/>
              </w:rPr>
              <w:t>s</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s</w:t>
            </w:r>
            <w:r>
              <w:rPr>
                <w:rFonts w:ascii="Consolas" w:hAnsi="Consolas"/>
                <w:sz w:val="17"/>
              </w:rPr>
              <w:t>.</w:t>
            </w:r>
            <w:r>
              <w:rPr>
                <w:rFonts w:ascii="Consolas" w:hAnsi="Consolas"/>
                <w:sz w:val="17"/>
              </w:rPr>
              <w:t>substr</w:t>
            </w:r>
            <w:r>
              <w:rPr>
                <w:rFonts w:ascii="Consolas" w:hAnsi="Consolas"/>
                <w:sz w:val="17"/>
              </w:rPr>
              <w:t>(</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dfs</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emptyCount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emptyCount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找到可选数字最少的格子</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minOptions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INT_MAX</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sudoku</w:t>
            </w:r>
            <w:r>
              <w:rPr>
                <w:rFonts w:ascii="Consolas" w:hAnsi="Consolas"/>
                <w:sz w:val="17"/>
              </w:rPr>
              <w:t>[</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BLANK_CHAR</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options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ones</w:t>
            </w:r>
            <w:r>
              <w:rPr>
                <w:rFonts w:ascii="Consolas" w:hAnsi="Consolas"/>
                <w:sz w:val="17"/>
              </w:rPr>
              <w:t>[</w:t>
            </w:r>
            <w:r>
              <w:rPr>
                <w:rFonts w:ascii="Consolas" w:hAnsi="Consolas"/>
                <w:sz w:val="17"/>
              </w:rPr>
              <w:t>getAvailable</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options</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minOptions</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minOptions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options</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尝试填入每个可能的数字</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available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getAvailable</w:t>
            </w:r>
            <w:r>
              <w:rPr>
                <w:rFonts w:ascii="Consolas" w:hAnsi="Consolas"/>
                <w:sz w:val="17"/>
              </w:rPr>
              <w:t>(</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sz w:val="17"/>
              </w:rPr>
              <w:t>y</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sk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available</w:t>
            </w:r>
            <w:r>
              <w:rPr>
                <w:rFonts w:ascii="Consolas" w:hAnsi="Consolas"/>
                <w:sz w:val="17"/>
              </w:rPr>
              <w:t>;</w:t>
            </w:r>
            <w:r>
              <w:rPr>
                <w:rFonts w:ascii="Consolas" w:hAnsi="Consolas"/>
                <w:color w:val="BBBBBB"/>
                <w:sz w:val="17"/>
              </w:rPr>
              <w:t xml:space="preserve"> </w:t>
            </w:r>
            <w:r>
              <w:rPr>
                <w:rFonts w:ascii="Consolas" w:hAnsi="Consolas"/>
                <w:sz w:val="17"/>
              </w:rPr>
              <w:t>sk</w:t>
            </w:r>
            <w:r>
              <w:rPr>
                <w:rFonts w:ascii="Consolas" w:hAnsi="Consolas"/>
                <w:sz w:val="17"/>
              </w:rPr>
              <w:t>;</w:t>
            </w:r>
            <w:r>
              <w:rPr>
                <w:rFonts w:ascii="Consolas" w:hAnsi="Consolas"/>
                <w:color w:val="BBBBBB"/>
                <w:sz w:val="17"/>
              </w:rPr>
              <w:t xml:space="preserve"> </w:t>
            </w:r>
            <w:r>
              <w:rPr>
                <w:rFonts w:ascii="Consolas" w:hAnsi="Consolas"/>
                <w:sz w:val="17"/>
              </w:rPr>
              <w:t>sk</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lowbit</w:t>
            </w:r>
            <w:r>
              <w:rPr>
                <w:rFonts w:ascii="Consolas" w:hAnsi="Consolas"/>
                <w:sz w:val="17"/>
              </w:rPr>
              <w:t>(</w:t>
            </w:r>
            <w:r>
              <w:rPr>
                <w:rFonts w:ascii="Consolas" w:hAnsi="Consolas"/>
                <w:sz w:val="17"/>
              </w:rPr>
              <w:t>sk</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bit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lowbit</w:t>
            </w:r>
            <w:r>
              <w:rPr>
                <w:rFonts w:ascii="Consolas" w:hAnsi="Consolas"/>
                <w:sz w:val="17"/>
              </w:rPr>
              <w:t>(</w:t>
            </w:r>
            <w:r>
              <w:rPr>
                <w:rFonts w:ascii="Consolas" w:hAnsi="Consolas"/>
                <w:sz w:val="17"/>
              </w:rPr>
              <w:t>sk</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lowbit2pos</w:t>
            </w:r>
            <w:r>
              <w:rPr>
                <w:rFonts w:ascii="Consolas" w:hAnsi="Consolas"/>
                <w:sz w:val="17"/>
              </w:rPr>
              <w:t>[</w:t>
            </w:r>
            <w:r>
              <w:rPr>
                <w:rFonts w:ascii="Consolas" w:hAnsi="Consolas"/>
                <w:sz w:val="17"/>
              </w:rPr>
              <w:t>bit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0-8，对应数字1-9</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修改状态</w:t>
              <w:br/>
            </w:r>
            <w:r>
              <w:rPr>
                <w:rFonts w:ascii="Consolas" w:hAnsi="Consolas"/>
                <w:color w:val="BBBBBB"/>
                <w:sz w:val="17"/>
              </w:rPr>
              <w:t xml:space="preserve">        </w:t>
            </w:r>
            <w:r>
              <w:rPr>
                <w:rFonts w:ascii="Consolas" w:hAnsi="Consolas"/>
                <w:sz w:val="17"/>
              </w:rPr>
              <w:t>clearBit</w:t>
            </w:r>
            <w:r>
              <w:rPr>
                <w:rFonts w:ascii="Consolas" w:hAnsi="Consolas"/>
                <w:sz w:val="17"/>
              </w:rPr>
              <w:t>(</w:t>
            </w:r>
            <w:r>
              <w:rPr>
                <w:rFonts w:ascii="Consolas" w:hAnsi="Consolas"/>
                <w:sz w:val="17"/>
              </w:rPr>
              <w:t>row</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clearBit</w:t>
            </w:r>
            <w:r>
              <w:rPr>
                <w:rFonts w:ascii="Consolas" w:hAnsi="Consolas"/>
                <w:sz w:val="17"/>
              </w:rPr>
              <w:t>(</w:t>
            </w:r>
            <w:r>
              <w:rPr>
                <w:rFonts w:ascii="Consolas" w:hAnsi="Consolas"/>
                <w:sz w:val="17"/>
              </w:rPr>
              <w:t>col</w:t>
            </w:r>
            <w:r>
              <w:rPr>
                <w:rFonts w:ascii="Consolas" w:hAnsi="Consolas"/>
                <w:sz w:val="17"/>
              </w:rPr>
              <w:t>[</w:t>
            </w:r>
            <w:r>
              <w:rPr>
                <w:rFonts w:ascii="Consolas" w:hAnsi="Consolas"/>
                <w:sz w:val="17"/>
              </w:rPr>
              <w:t>y</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clearBit</w:t>
            </w:r>
            <w:r>
              <w:rPr>
                <w:rFonts w:ascii="Consolas" w:hAnsi="Consolas"/>
                <w:sz w:val="17"/>
              </w:rPr>
              <w:t>(</w:t>
            </w:r>
            <w:r>
              <w:rPr>
                <w:rFonts w:ascii="Consolas" w:hAnsi="Consolas"/>
                <w:sz w:val="17"/>
              </w:rPr>
              <w:t>cell</w:t>
            </w:r>
            <w:r>
              <w:rPr>
                <w:rFonts w:ascii="Consolas" w:hAnsi="Consolas"/>
                <w:sz w:val="17"/>
              </w:rPr>
              <w:t>[</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sudoku</w:t>
            </w:r>
            <w:r>
              <w:rPr>
                <w:rFonts w:ascii="Consolas" w:hAnsi="Consolas"/>
                <w:sz w:val="17"/>
              </w:rPr>
              <w:t>[</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y</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1</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递归搜索</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dfs</w:t>
            </w:r>
            <w:r>
              <w:rPr>
                <w:rFonts w:ascii="Consolas" w:hAnsi="Consolas"/>
                <w:sz w:val="17"/>
              </w:rPr>
              <w:t>(</w:t>
            </w:r>
            <w:r>
              <w:rPr>
                <w:rFonts w:ascii="Consolas" w:hAnsi="Consolas"/>
                <w:sz w:val="17"/>
              </w:rPr>
              <w:t>emptyCount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回溯</w:t>
              <w:br/>
            </w:r>
            <w:r>
              <w:rPr>
                <w:rFonts w:ascii="Consolas" w:hAnsi="Consolas"/>
                <w:color w:val="BBBBBB"/>
                <w:sz w:val="17"/>
              </w:rPr>
              <w:t xml:space="preserve">        </w:t>
            </w:r>
            <w:r>
              <w:rPr>
                <w:rFonts w:ascii="Consolas" w:hAnsi="Consolas"/>
                <w:sz w:val="17"/>
              </w:rPr>
              <w:t>sudoku</w:t>
            </w:r>
            <w:r>
              <w:rPr>
                <w:rFonts w:ascii="Consolas" w:hAnsi="Consolas"/>
                <w:sz w:val="17"/>
              </w:rPr>
              <w:t>[</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y</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BLANK_CHAR</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setBit</w:t>
            </w:r>
            <w:r>
              <w:rPr>
                <w:rFonts w:ascii="Consolas" w:hAnsi="Consolas"/>
                <w:sz w:val="17"/>
              </w:rPr>
              <w:t>(</w:t>
            </w:r>
            <w:r>
              <w:rPr>
                <w:rFonts w:ascii="Consolas" w:hAnsi="Consolas"/>
                <w:sz w:val="17"/>
              </w:rPr>
              <w:t>row</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setBit</w:t>
            </w:r>
            <w:r>
              <w:rPr>
                <w:rFonts w:ascii="Consolas" w:hAnsi="Consolas"/>
                <w:sz w:val="17"/>
              </w:rPr>
              <w:t>(</w:t>
            </w:r>
            <w:r>
              <w:rPr>
                <w:rFonts w:ascii="Consolas" w:hAnsi="Consolas"/>
                <w:sz w:val="17"/>
              </w:rPr>
              <w:t>col</w:t>
            </w:r>
            <w:r>
              <w:rPr>
                <w:rFonts w:ascii="Consolas" w:hAnsi="Consolas"/>
                <w:sz w:val="17"/>
              </w:rPr>
              <w:t>[</w:t>
            </w:r>
            <w:r>
              <w:rPr>
                <w:rFonts w:ascii="Consolas" w:hAnsi="Consolas"/>
                <w:sz w:val="17"/>
              </w:rPr>
              <w:t>y</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setBit</w:t>
            </w:r>
            <w:r>
              <w:rPr>
                <w:rFonts w:ascii="Consolas" w:hAnsi="Consolas"/>
                <w:sz w:val="17"/>
              </w:rPr>
              <w:t>(</w:t>
            </w:r>
            <w:r>
              <w:rPr>
                <w:rFonts w:ascii="Consolas" w:hAnsi="Consolas"/>
                <w:sz w:val="17"/>
              </w:rPr>
              <w:t>cell</w:t>
            </w:r>
            <w:r>
              <w:rPr>
                <w:rFonts w:ascii="Consolas" w:hAnsi="Consolas"/>
                <w:sz w:val="17"/>
              </w:rPr>
              <w:t>[</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precompute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sudoku</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readSudoku</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initialize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emptyCount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sudoku</w:t>
            </w:r>
            <w:r>
              <w:rPr>
                <w:rFonts w:ascii="Consolas" w:hAnsi="Consolas"/>
                <w:sz w:val="17"/>
              </w:rPr>
              <w:t>[</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BLANK_CHAR</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emptyCount</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sudoku</w:t>
            </w:r>
            <w:r>
              <w:rPr>
                <w:rFonts w:ascii="Consolas" w:hAnsi="Consolas"/>
                <w:sz w:val="17"/>
              </w:rPr>
              <w:t>[</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1</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clearBit</w:t>
            </w:r>
            <w:r>
              <w:rPr>
                <w:rFonts w:ascii="Consolas" w:hAnsi="Consolas"/>
                <w:sz w:val="17"/>
              </w:rPr>
              <w:t>(</w:t>
            </w:r>
            <w:r>
              <w:rPr>
                <w:rFonts w:ascii="Consolas" w:hAnsi="Consolas"/>
                <w:sz w:val="17"/>
              </w:rPr>
              <w:t>row</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clearBit</w:t>
            </w:r>
            <w:r>
              <w:rPr>
                <w:rFonts w:ascii="Consolas" w:hAnsi="Consolas"/>
                <w:sz w:val="17"/>
              </w:rPr>
              <w:t>(</w:t>
            </w:r>
            <w:r>
              <w:rPr>
                <w:rFonts w:ascii="Consolas" w:hAnsi="Consolas"/>
                <w:sz w:val="17"/>
              </w:rPr>
              <w:t>col</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clearBit</w:t>
            </w:r>
            <w:r>
              <w:rPr>
                <w:rFonts w:ascii="Consolas" w:hAnsi="Consolas"/>
                <w:sz w:val="17"/>
              </w:rPr>
              <w:t>(</w:t>
            </w:r>
            <w:r>
              <w:rPr>
                <w:rFonts w:ascii="Consolas" w:hAnsi="Consolas"/>
                <w:sz w:val="17"/>
              </w:rPr>
              <w:t>cell</w:t>
            </w:r>
            <w:r>
              <w:rPr>
                <w:rFonts w:ascii="Consolas" w:hAnsi="Consolas"/>
                <w:sz w:val="17"/>
              </w:rPr>
              <w:t>[</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sz w:val="17"/>
              </w:rPr>
              <w:t>dfs</w:t>
            </w:r>
            <w:r>
              <w:rPr>
                <w:rFonts w:ascii="Consolas" w:hAnsi="Consolas"/>
                <w:sz w:val="17"/>
              </w:rPr>
              <w:t>(</w:t>
            </w:r>
            <w:r>
              <w:rPr>
                <w:rFonts w:ascii="Consolas" w:hAnsi="Consolas"/>
                <w:sz w:val="17"/>
              </w:rPr>
              <w:t>emptyCount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printSudoku</w:t>
            </w:r>
            <w:r>
              <w:rPr>
                <w:rFonts w:ascii="Consolas" w:hAnsi="Consolas"/>
                <w:sz w:val="17"/>
              </w:rPr>
              <w:t>(</w:t>
            </w:r>
            <w:r>
              <w:rPr>
                <w:rFonts w:ascii="Consolas" w:hAnsi="Consolas"/>
                <w:sz w:val="17"/>
              </w:rPr>
              <w:t>sudoku</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NQ096 寻找林克的回忆1 - 改进版</w:t>
            </w:r>
            <w:r>
              <w:rPr>
                <w:rFonts w:ascii="Consolas" w:hAnsi="Consolas"/>
                <w:color w:val="BBBBBB"/>
                <w:sz w:val="17"/>
              </w:rPr>
              <w:br/>
            </w:r>
            <w:r>
              <w:rPr>
                <w:rFonts w:ascii="Consolas" w:hAnsi="Consolas"/>
                <w:i w:val="0"/>
                <w:color w:val="3D7B7B"/>
                <w:sz w:val="17"/>
              </w:rPr>
              <w:t># Python 3.5 兼容</w:t>
            </w:r>
            <w:r>
              <w:rPr>
                <w:rFonts w:ascii="Consolas" w:hAnsi="Consolas"/>
                <w:color w:val="BBBBBB"/>
                <w:sz w:val="17"/>
              </w:rPr>
              <w:br/>
            </w:r>
            <w:r>
              <w:rPr>
                <w:rFonts w:ascii="Consolas" w:hAnsi="Consolas"/>
                <w:color w:val="BBBBBB"/>
                <w:sz w:val="17"/>
              </w:rPr>
              <w:br/>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9</w:t>
            </w:r>
            <w:r>
              <w:rPr>
                <w:rFonts w:ascii="Consolas" w:hAnsi="Consolas"/>
                <w:color w:val="BBBBBB"/>
                <w:sz w:val="17"/>
              </w:rPr>
              <w:br/>
            </w:r>
            <w:r>
              <w:rPr>
                <w:rFonts w:ascii="Consolas" w:hAnsi="Consolas"/>
                <w:sz w:val="17"/>
              </w:rPr>
              <w:t>MAX_ARRAY</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&lt;&lt;</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i w:val="0"/>
                <w:color w:val="3D7B7B"/>
                <w:sz w:val="17"/>
              </w:rPr>
              <w:t># 512</w:t>
            </w:r>
            <w:r>
              <w:rPr>
                <w:rFonts w:ascii="Consolas" w:hAnsi="Consolas"/>
                <w:color w:val="BBBBBB"/>
                <w:sz w:val="17"/>
              </w:rPr>
              <w:br/>
            </w:r>
            <w:r>
              <w:rPr>
                <w:rFonts w:ascii="Consolas" w:hAnsi="Consolas"/>
                <w:sz w:val="17"/>
              </w:rPr>
              <w:t>BLANK_CHAR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0</w:t>
            </w:r>
            <w:r>
              <w:rPr>
                <w:rFonts w:ascii="Consolas" w:hAnsi="Consolas"/>
                <w:color w:val="BA2121"/>
                <w:sz w:val="17"/>
              </w:rPr>
              <w:t>'</w:t>
            </w:r>
            <w:r>
              <w:rPr>
                <w:rFonts w:ascii="Consolas" w:hAnsi="Consolas"/>
                <w:color w:val="BBBBBB"/>
                <w:sz w:val="17"/>
              </w:rPr>
              <w:br/>
            </w:r>
            <w:r>
              <w:rPr>
                <w:rFonts w:ascii="Consolas" w:hAnsi="Consolas"/>
                <w:color w:val="BBBBBB"/>
                <w:sz w:val="17"/>
              </w:rPr>
              <w:br/>
            </w:r>
            <w:r>
              <w:rPr>
                <w:rFonts w:ascii="Consolas" w:hAnsi="Consolas"/>
                <w:sz w:val="17"/>
              </w:rPr>
              <w:t>row</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color w:val="BBBBBB"/>
                <w:sz w:val="17"/>
              </w:rPr>
              <w:br/>
            </w:r>
            <w:r>
              <w:rPr>
                <w:rFonts w:ascii="Consolas" w:hAnsi="Consolas"/>
                <w:sz w:val="17"/>
              </w:rPr>
              <w:t>col</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color w:val="BBBBBB"/>
                <w:sz w:val="17"/>
              </w:rPr>
              <w:br/>
            </w:r>
            <w:r>
              <w:rPr>
                <w:rFonts w:ascii="Consolas" w:hAnsi="Consolas"/>
                <w:sz w:val="17"/>
              </w:rPr>
              <w:t>cell</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666666"/>
                <w:sz w:val="17"/>
              </w:rPr>
              <w:t>0</w:t>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ones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MAX_ARRAY</w:t>
            </w:r>
            <w:r>
              <w:rPr>
                <w:rFonts w:ascii="Consolas" w:hAnsi="Consolas"/>
                <w:color w:val="BBBBBB"/>
                <w:sz w:val="17"/>
              </w:rPr>
              <w:br/>
            </w:r>
            <w:r>
              <w:rPr>
                <w:rFonts w:ascii="Consolas" w:hAnsi="Consolas"/>
                <w:sz w:val="17"/>
              </w:rPr>
              <w:t>lowbit2pos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MAX_ARRAY</w:t>
            </w:r>
            <w:r>
              <w:rPr>
                <w:rFonts w:ascii="Consolas" w:hAnsi="Consolas"/>
                <w:color w:val="BBBBBB"/>
                <w:sz w:val="17"/>
              </w:rPr>
              <w:br/>
            </w:r>
            <w:r>
              <w:rPr>
                <w:rFonts w:ascii="Consolas" w:hAnsi="Consolas"/>
                <w:sz w:val="17"/>
              </w:rPr>
              <w:t>sudoku</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lowbit</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x</w:t>
            </w:r>
            <w:r>
              <w:rPr>
                <w:rFonts w:ascii="Consolas" w:hAnsi="Consolas"/>
                <w:sz w:val="17"/>
              </w:rPr>
              <w:t xml:space="preserve"> </w:t>
            </w:r>
            <w:r>
              <w:rPr>
                <w:rFonts w:ascii="Consolas" w:hAnsi="Consolas"/>
                <w:color w:val="666666"/>
                <w:sz w:val="17"/>
              </w:rPr>
              <w:t>&amp;</w:t>
            </w:r>
            <w:r>
              <w:rPr>
                <w:rFonts w:ascii="Consolas" w:hAnsi="Consolas"/>
                <w:sz w:val="17"/>
              </w:rPr>
              <w:t xml:space="preserve"> </w:t>
            </w:r>
            <w:r>
              <w:rPr>
                <w:rFonts w:ascii="Consolas" w:hAnsi="Consolas"/>
                <w:color w:val="666666"/>
                <w:sz w:val="17"/>
              </w:rPr>
              <w:t>-</w:t>
            </w:r>
            <w:r>
              <w:rPr>
                <w:rFonts w:ascii="Consolas" w:hAnsi="Consolas"/>
                <w:sz w:val="17"/>
              </w:rPr>
              <w:t>x</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clear_bit</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 xml:space="preserve"> </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x</w:t>
            </w:r>
            <w:r>
              <w:rPr>
                <w:rFonts w:ascii="Consolas" w:hAnsi="Consolas"/>
                <w:sz w:val="17"/>
              </w:rPr>
              <w:t xml:space="preserve"> </w:t>
            </w:r>
            <w:r>
              <w:rPr>
                <w:rFonts w:ascii="Consolas" w:hAnsi="Consolas"/>
                <w:color w:val="666666"/>
                <w:sz w:val="17"/>
              </w:rPr>
              <w:t>&amp;</w:t>
            </w:r>
            <w:r>
              <w:rPr>
                <w:rFonts w:ascii="Consolas" w:hAnsi="Consolas"/>
                <w:sz w:val="17"/>
              </w:rPr>
              <w:t xml:space="preserve"> </w:t>
            </w:r>
            <w:r>
              <w:rPr>
                <w:rFonts w:ascii="Consolas" w:hAnsi="Consolas"/>
                <w:color w:val="666666"/>
                <w:sz w:val="17"/>
              </w:rPr>
              <w:t>~</w:t>
            </w:r>
            <w:r>
              <w:rPr>
                <w:rFonts w:ascii="Consolas" w:hAnsi="Consolas"/>
                <w:sz w:val="17"/>
              </w:rPr>
              <w:t>(</w:t>
            </w:r>
            <w:r>
              <w:rPr>
                <w:rFonts w:ascii="Consolas" w:hAnsi="Consolas"/>
                <w:color w:val="666666"/>
                <w:sz w:val="17"/>
              </w:rPr>
              <w:t>1</w:t>
            </w:r>
            <w:r>
              <w:rPr>
                <w:rFonts w:ascii="Consolas" w:hAnsi="Consolas"/>
                <w:sz w:val="17"/>
              </w:rPr>
              <w:t xml:space="preserve"> </w:t>
            </w:r>
            <w:r>
              <w:rPr>
                <w:rFonts w:ascii="Consolas" w:hAnsi="Consolas"/>
                <w:color w:val="666666"/>
                <w:sz w:val="17"/>
              </w:rPr>
              <w:t>&lt;&lt;</w:t>
            </w:r>
            <w:r>
              <w:rPr>
                <w:rFonts w:ascii="Consolas" w:hAnsi="Consolas"/>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set_bit</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 xml:space="preserve"> </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color w:val="666666"/>
                <w:sz w:val="17"/>
              </w:rPr>
              <w:t>1</w:t>
            </w:r>
            <w:r>
              <w:rPr>
                <w:rFonts w:ascii="Consolas" w:hAnsi="Consolas"/>
                <w:sz w:val="17"/>
              </w:rPr>
              <w:t xml:space="preserve"> </w:t>
            </w:r>
            <w:r>
              <w:rPr>
                <w:rFonts w:ascii="Consolas" w:hAnsi="Consolas"/>
                <w:color w:val="666666"/>
                <w:sz w:val="17"/>
              </w:rPr>
              <w:t>&lt;&lt;</w:t>
            </w:r>
            <w:r>
              <w:rPr>
                <w:rFonts w:ascii="Consolas" w:hAnsi="Consolas"/>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get_available</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 xml:space="preserve"> </w:t>
            </w:r>
            <w:r>
              <w:rPr>
                <w:rFonts w:ascii="Consolas" w:hAnsi="Consolas"/>
                <w:sz w:val="17"/>
              </w:rPr>
              <w:t>y</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row</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 xml:space="preserve"> </w:t>
            </w:r>
            <w:r>
              <w:rPr>
                <w:rFonts w:ascii="Consolas" w:hAnsi="Consolas"/>
                <w:color w:val="666666"/>
                <w:sz w:val="17"/>
              </w:rPr>
              <w:t>&amp;</w:t>
            </w:r>
            <w:r>
              <w:rPr>
                <w:rFonts w:ascii="Consolas" w:hAnsi="Consolas"/>
                <w:sz w:val="17"/>
              </w:rPr>
              <w:t xml:space="preserve"> </w:t>
            </w:r>
            <w:r>
              <w:rPr>
                <w:rFonts w:ascii="Consolas" w:hAnsi="Consolas"/>
                <w:sz w:val="17"/>
              </w:rPr>
              <w:t>col</w:t>
            </w:r>
            <w:r>
              <w:rPr>
                <w:rFonts w:ascii="Consolas" w:hAnsi="Consolas"/>
                <w:sz w:val="17"/>
              </w:rPr>
              <w:t>[</w:t>
            </w:r>
            <w:r>
              <w:rPr>
                <w:rFonts w:ascii="Consolas" w:hAnsi="Consolas"/>
                <w:sz w:val="17"/>
              </w:rPr>
              <w:t>y</w:t>
            </w:r>
            <w:r>
              <w:rPr>
                <w:rFonts w:ascii="Consolas" w:hAnsi="Consolas"/>
                <w:sz w:val="17"/>
              </w:rPr>
              <w:t>]</w:t>
            </w:r>
            <w:r>
              <w:rPr>
                <w:rFonts w:ascii="Consolas" w:hAnsi="Consolas"/>
                <w:sz w:val="17"/>
              </w:rPr>
              <w:t xml:space="preserve"> </w:t>
            </w:r>
            <w:r>
              <w:rPr>
                <w:rFonts w:ascii="Consolas" w:hAnsi="Consolas"/>
                <w:color w:val="666666"/>
                <w:sz w:val="17"/>
              </w:rPr>
              <w:t>&amp;</w:t>
            </w:r>
            <w:r>
              <w:rPr>
                <w:rFonts w:ascii="Consolas" w:hAnsi="Consolas"/>
                <w:sz w:val="17"/>
              </w:rPr>
              <w:t xml:space="preserve"> </w:t>
            </w:r>
            <w:r>
              <w:rPr>
                <w:rFonts w:ascii="Consolas" w:hAnsi="Consolas"/>
                <w:sz w:val="17"/>
              </w:rPr>
              <w:t>cell</w:t>
            </w:r>
            <w:r>
              <w:rPr>
                <w:rFonts w:ascii="Consolas" w:hAnsi="Consolas"/>
                <w:sz w:val="17"/>
              </w:rPr>
              <w:t>[</w:t>
            </w:r>
            <w:r>
              <w:rPr>
                <w:rFonts w:ascii="Consolas" w:hAnsi="Consolas"/>
                <w:sz w:val="17"/>
              </w:rPr>
              <w:t>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sz w:val="17"/>
              </w:rPr>
              <w:t>y</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initialize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初始化所有位置为可用</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row</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MAX_ARRAY</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col</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MAX_ARRAY</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cell</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MAX_ARRAY</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precompute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预处理lowbit2pos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lowbit2pos</w:t>
            </w:r>
            <w:r>
              <w:rPr>
                <w:rFonts w:ascii="Consolas" w:hAnsi="Consolas"/>
                <w:sz w:val="17"/>
              </w:rPr>
              <w:t>[</w:t>
            </w:r>
            <w:r>
              <w:rPr>
                <w:rFonts w:ascii="Consolas" w:hAnsi="Consolas"/>
                <w:color w:val="666666"/>
                <w:sz w:val="17"/>
              </w:rPr>
              <w:t>1</w:t>
            </w:r>
            <w:r>
              <w:rPr>
                <w:rFonts w:ascii="Consolas" w:hAnsi="Consolas"/>
                <w:sz w:val="17"/>
              </w:rPr>
              <w:t xml:space="preserve"> </w:t>
            </w:r>
            <w:r>
              <w:rPr>
                <w:rFonts w:ascii="Consolas" w:hAnsi="Consolas"/>
                <w:color w:val="666666"/>
                <w:sz w:val="17"/>
              </w:rPr>
              <w:t>&lt;&lt;</w:t>
            </w:r>
            <w:r>
              <w:rPr>
                <w:rFonts w:ascii="Consolas" w:hAnsi="Consolas"/>
                <w:sz w:val="17"/>
              </w:rPr>
              <w:t xml:space="preserve"> </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i</w:t>
            </w:r>
            <w:r>
              <w:rPr>
                <w:rFonts w:ascii="Consolas" w:hAnsi="Consolas"/>
                <w:color w:val="BBBBBB"/>
                <w:sz w:val="17"/>
              </w:rPr>
              <w:br/>
            </w:r>
            <w:r>
              <w:rPr>
                <w:rFonts w:ascii="Consolas" w:hAnsi="Consolas"/>
                <w:sz w:val="17"/>
              </w:rPr>
              <w:t xml:space="preserve">    </w:t>
            </w:r>
            <w:r>
              <w:rPr>
                <w:rFonts w:ascii="Consolas" w:hAnsi="Consolas"/>
                <w:i w:val="0"/>
                <w:color w:val="3D7B7B"/>
                <w:sz w:val="17"/>
              </w:rPr>
              <w:t># 预处理ones数组</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MAX_ARRAY</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count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i</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j</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count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lowbit</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ones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count</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read_sudoku</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grid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grid</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color w:val="008000"/>
                <w:sz w:val="17"/>
              </w:rPr>
              <w:t>list</w:t>
            </w:r>
            <w:r>
              <w:rPr>
                <w:rFonts w:ascii="Consolas" w:hAnsi="Consolas"/>
                <w:sz w:val="17"/>
              </w:rPr>
              <w:t>(</w:t>
            </w:r>
            <w:r>
              <w:rPr>
                <w:rFonts w:ascii="Consolas" w:hAnsi="Consolas"/>
                <w:sz w:val="17"/>
              </w:rPr>
              <w:t>line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grid</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print_sudoku</w:t>
            </w:r>
            <w:r>
              <w:rPr>
                <w:rFonts w:ascii="Consolas" w:hAnsi="Consolas"/>
                <w:sz w:val="17"/>
              </w:rPr>
              <w:t>(</w:t>
            </w:r>
            <w:r>
              <w:rPr>
                <w:rFonts w:ascii="Consolas" w:hAnsi="Consolas"/>
                <w:sz w:val="17"/>
              </w:rPr>
              <w:t>grid</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row</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grid</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w:t>
            </w:r>
            <w:r>
              <w:rPr>
                <w:rFonts w:ascii="Consolas" w:hAnsi="Consolas"/>
                <w:color w:val="666666"/>
                <w:sz w:val="17"/>
              </w:rPr>
              <w:t>.</w:t>
            </w:r>
            <w:r>
              <w:rPr>
                <w:rFonts w:ascii="Consolas" w:hAnsi="Consolas"/>
                <w:sz w:val="17"/>
              </w:rPr>
              <w:t>join</w:t>
            </w:r>
            <w:r>
              <w:rPr>
                <w:rFonts w:ascii="Consolas" w:hAnsi="Consolas"/>
                <w:sz w:val="17"/>
              </w:rPr>
              <w:t>(</w:t>
            </w:r>
            <w:r>
              <w:rPr>
                <w:rFonts w:ascii="Consolas" w:hAnsi="Consolas"/>
                <w:sz w:val="17"/>
              </w:rPr>
              <w:t>row</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dfs</w:t>
            </w:r>
            <w:r>
              <w:rPr>
                <w:rFonts w:ascii="Consolas" w:hAnsi="Consolas"/>
                <w:sz w:val="17"/>
              </w:rPr>
              <w:t>(</w:t>
            </w:r>
            <w:r>
              <w:rPr>
                <w:rFonts w:ascii="Consolas" w:hAnsi="Consolas"/>
                <w:sz w:val="17"/>
              </w:rPr>
              <w:t>empty_count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empty_count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找到可选数字最少的格子</w:t>
            </w:r>
            <w:r>
              <w:rPr>
                <w:rFonts w:ascii="Consolas" w:hAnsi="Consolas"/>
                <w:color w:val="BBBBBB"/>
                <w:sz w:val="17"/>
              </w:rPr>
              <w:br/>
            </w:r>
            <w:r>
              <w:rPr>
                <w:rFonts w:ascii="Consolas" w:hAnsi="Consolas"/>
                <w:sz w:val="17"/>
              </w:rPr>
              <w:t xml:space="preserve">    </w:t>
            </w:r>
            <w:r>
              <w:rPr>
                <w:rFonts w:ascii="Consolas" w:hAnsi="Consolas"/>
                <w:sz w:val="17"/>
              </w:rPr>
              <w:t>min_options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float</w:t>
            </w:r>
            <w:r>
              <w:rPr>
                <w:rFonts w:ascii="Consolas" w:hAnsi="Consolas"/>
                <w:sz w:val="17"/>
              </w:rPr>
              <w:t>(</w:t>
            </w:r>
            <w:r>
              <w:rPr>
                <w:rFonts w:ascii="Consolas" w:hAnsi="Consolas"/>
                <w:color w:val="BA2121"/>
                <w:sz w:val="17"/>
              </w:rPr>
              <w:t>'</w:t>
            </w:r>
            <w:r>
              <w:rPr>
                <w:rFonts w:ascii="Consolas" w:hAnsi="Consolas"/>
                <w:color w:val="BA2121"/>
                <w:sz w:val="17"/>
              </w:rPr>
              <w:t>inf</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x</w:t>
            </w:r>
            <w:r>
              <w:rPr>
                <w:rFonts w:ascii="Consolas" w:hAnsi="Consolas"/>
                <w:sz w:val="17"/>
              </w:rPr>
              <w:t>,</w:t>
            </w:r>
            <w:r>
              <w:rPr>
                <w:rFonts w:ascii="Consolas" w:hAnsi="Consolas"/>
                <w:sz w:val="17"/>
              </w:rPr>
              <w:t xml:space="preserve"> </w:t>
            </w:r>
            <w:r>
              <w:rPr>
                <w:rFonts w:ascii="Consolas" w:hAnsi="Consolas"/>
                <w:sz w:val="17"/>
              </w:rPr>
              <w:t>y</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sudoku</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BLANK_CHAR</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options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ones</w:t>
            </w:r>
            <w:r>
              <w:rPr>
                <w:rFonts w:ascii="Consolas" w:hAnsi="Consolas"/>
                <w:sz w:val="17"/>
              </w:rPr>
              <w:t>[</w:t>
            </w:r>
            <w:r>
              <w:rPr>
                <w:rFonts w:ascii="Consolas" w:hAnsi="Consolas"/>
                <w:sz w:val="17"/>
              </w:rPr>
              <w:t>get_available</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sz w:val="17"/>
              </w:rPr>
              <w:t>j</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options</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sz w:val="17"/>
              </w:rPr>
              <w:t>min_options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min_options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options</w:t>
            </w:r>
            <w:r>
              <w:rPr>
                <w:rFonts w:ascii="Consolas" w:hAnsi="Consolas"/>
                <w:color w:val="BBBBBB"/>
                <w:sz w:val="17"/>
              </w:rPr>
              <w:br/>
            </w:r>
            <w:r>
              <w:rPr>
                <w:rFonts w:ascii="Consolas" w:hAnsi="Consolas"/>
                <w:sz w:val="17"/>
              </w:rPr>
              <w:t xml:space="preserve">                    </w:t>
            </w:r>
            <w:r>
              <w:rPr>
                <w:rFonts w:ascii="Consolas" w:hAnsi="Consolas"/>
                <w:sz w:val="17"/>
              </w:rPr>
              <w:t>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i</w:t>
            </w:r>
            <w:r>
              <w:rPr>
                <w:rFonts w:ascii="Consolas" w:hAnsi="Consolas"/>
                <w:color w:val="BBBBBB"/>
                <w:sz w:val="17"/>
              </w:rPr>
              <w:br/>
            </w:r>
            <w:r>
              <w:rPr>
                <w:rFonts w:ascii="Consolas" w:hAnsi="Consolas"/>
                <w:sz w:val="17"/>
              </w:rPr>
              <w:t xml:space="preserve">                    </w:t>
            </w:r>
            <w:r>
              <w:rPr>
                <w:rFonts w:ascii="Consolas" w:hAnsi="Consolas"/>
                <w:sz w:val="17"/>
              </w:rPr>
              <w:t>y</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j</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尝试填入每个可能的数字</w:t>
            </w:r>
            <w:r>
              <w:rPr>
                <w:rFonts w:ascii="Consolas" w:hAnsi="Consolas"/>
                <w:color w:val="BBBBBB"/>
                <w:sz w:val="17"/>
              </w:rPr>
              <w:br/>
            </w:r>
            <w:r>
              <w:rPr>
                <w:rFonts w:ascii="Consolas" w:hAnsi="Consolas"/>
                <w:sz w:val="17"/>
              </w:rPr>
              <w:t xml:space="preserve">    </w:t>
            </w:r>
            <w:r>
              <w:rPr>
                <w:rFonts w:ascii="Consolas" w:hAnsi="Consolas"/>
                <w:sz w:val="17"/>
              </w:rPr>
              <w:t>available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get_available</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 xml:space="preserve"> </w:t>
            </w:r>
            <w:r>
              <w:rPr>
                <w:rFonts w:ascii="Consolas" w:hAnsi="Consolas"/>
                <w:sz w:val="17"/>
              </w:rPr>
              <w:t>y</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sk</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available</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sk</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bit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lowbit</w:t>
            </w:r>
            <w:r>
              <w:rPr>
                <w:rFonts w:ascii="Consolas" w:hAnsi="Consolas"/>
                <w:sz w:val="17"/>
              </w:rPr>
              <w:t>(</w:t>
            </w:r>
            <w:r>
              <w:rPr>
                <w:rFonts w:ascii="Consolas" w:hAnsi="Consolas"/>
                <w:sz w:val="17"/>
              </w:rPr>
              <w:t>sk</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num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lowbit2pos</w:t>
            </w:r>
            <w:r>
              <w:rPr>
                <w:rFonts w:ascii="Consolas" w:hAnsi="Consolas"/>
                <w:sz w:val="17"/>
              </w:rPr>
              <w:t>[</w:t>
            </w:r>
            <w:r>
              <w:rPr>
                <w:rFonts w:ascii="Consolas" w:hAnsi="Consolas"/>
                <w:sz w:val="17"/>
              </w:rPr>
              <w:t>bit</w:t>
            </w:r>
            <w:r>
              <w:rPr>
                <w:rFonts w:ascii="Consolas" w:hAnsi="Consolas"/>
                <w:sz w:val="17"/>
              </w:rPr>
              <w:t>]</w:t>
            </w:r>
            <w:r>
              <w:rPr>
                <w:rFonts w:ascii="Consolas" w:hAnsi="Consolas"/>
                <w:sz w:val="17"/>
              </w:rPr>
              <w:t xml:space="preserve">  </w:t>
            </w:r>
            <w:r>
              <w:rPr>
                <w:rFonts w:ascii="Consolas" w:hAnsi="Consolas"/>
                <w:i w:val="0"/>
                <w:color w:val="3D7B7B"/>
                <w:sz w:val="17"/>
              </w:rPr>
              <w:t># 0-8，对应数字1-9</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修改状态</w:t>
            </w:r>
            <w:r>
              <w:rPr>
                <w:rFonts w:ascii="Consolas" w:hAnsi="Consolas"/>
                <w:color w:val="BBBBBB"/>
                <w:sz w:val="17"/>
              </w:rPr>
              <w:br/>
            </w:r>
            <w:r>
              <w:rPr>
                <w:rFonts w:ascii="Consolas" w:hAnsi="Consolas"/>
                <w:sz w:val="17"/>
              </w:rPr>
              <w:t xml:space="preserve">        </w:t>
            </w:r>
            <w:r>
              <w:rPr>
                <w:rFonts w:ascii="Consolas" w:hAnsi="Consolas"/>
                <w:sz w:val="17"/>
              </w:rPr>
              <w:t>row</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clear_bit</w:t>
            </w:r>
            <w:r>
              <w:rPr>
                <w:rFonts w:ascii="Consolas" w:hAnsi="Consolas"/>
                <w:sz w:val="17"/>
              </w:rPr>
              <w:t>(</w:t>
            </w:r>
            <w:r>
              <w:rPr>
                <w:rFonts w:ascii="Consolas" w:hAnsi="Consolas"/>
                <w:sz w:val="17"/>
              </w:rPr>
              <w:t>row</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num</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col</w:t>
            </w:r>
            <w:r>
              <w:rPr>
                <w:rFonts w:ascii="Consolas" w:hAnsi="Consolas"/>
                <w:sz w:val="17"/>
              </w:rPr>
              <w:t>[</w:t>
            </w:r>
            <w:r>
              <w:rPr>
                <w:rFonts w:ascii="Consolas" w:hAnsi="Consolas"/>
                <w:sz w:val="17"/>
              </w:rPr>
              <w:t>y</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clear_bit</w:t>
            </w:r>
            <w:r>
              <w:rPr>
                <w:rFonts w:ascii="Consolas" w:hAnsi="Consolas"/>
                <w:sz w:val="17"/>
              </w:rPr>
              <w:t>(</w:t>
            </w:r>
            <w:r>
              <w:rPr>
                <w:rFonts w:ascii="Consolas" w:hAnsi="Consolas"/>
                <w:sz w:val="17"/>
              </w:rPr>
              <w:t>col</w:t>
            </w:r>
            <w:r>
              <w:rPr>
                <w:rFonts w:ascii="Consolas" w:hAnsi="Consolas"/>
                <w:sz w:val="17"/>
              </w:rPr>
              <w:t>[</w:t>
            </w:r>
            <w:r>
              <w:rPr>
                <w:rFonts w:ascii="Consolas" w:hAnsi="Consolas"/>
                <w:sz w:val="17"/>
              </w:rPr>
              <w:t>y</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num</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cell</w:t>
            </w:r>
            <w:r>
              <w:rPr>
                <w:rFonts w:ascii="Consolas" w:hAnsi="Consolas"/>
                <w:sz w:val="17"/>
              </w:rPr>
              <w:t>[</w:t>
            </w:r>
            <w:r>
              <w:rPr>
                <w:rFonts w:ascii="Consolas" w:hAnsi="Consolas"/>
                <w:sz w:val="17"/>
              </w:rPr>
              <w:t>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sz w:val="17"/>
              </w:rPr>
              <w:t>y</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clear_bit</w:t>
            </w:r>
            <w:r>
              <w:rPr>
                <w:rFonts w:ascii="Consolas" w:hAnsi="Consolas"/>
                <w:sz w:val="17"/>
              </w:rPr>
              <w:t>(</w:t>
            </w:r>
            <w:r>
              <w:rPr>
                <w:rFonts w:ascii="Consolas" w:hAnsi="Consolas"/>
                <w:sz w:val="17"/>
              </w:rPr>
              <w:t>cell</w:t>
            </w:r>
            <w:r>
              <w:rPr>
                <w:rFonts w:ascii="Consolas" w:hAnsi="Consolas"/>
                <w:sz w:val="17"/>
              </w:rPr>
              <w:t>[</w:t>
            </w:r>
            <w:r>
              <w:rPr>
                <w:rFonts w:ascii="Consolas" w:hAnsi="Consolas"/>
                <w:sz w:val="17"/>
              </w:rPr>
              <w:t>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sz w:val="17"/>
              </w:rPr>
              <w:t>y</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num</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sudoku</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w:t>
            </w:r>
            <w:r>
              <w:rPr>
                <w:rFonts w:ascii="Consolas" w:hAnsi="Consolas"/>
                <w:sz w:val="17"/>
              </w:rPr>
              <w:t>y</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str</w:t>
            </w:r>
            <w:r>
              <w:rPr>
                <w:rFonts w:ascii="Consolas" w:hAnsi="Consolas"/>
                <w:sz w:val="17"/>
              </w:rPr>
              <w:t>(</w:t>
            </w:r>
            <w:r>
              <w:rPr>
                <w:rFonts w:ascii="Consolas" w:hAnsi="Consolas"/>
                <w:sz w:val="17"/>
              </w:rPr>
              <w:t>num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递归搜索</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dfs</w:t>
            </w:r>
            <w:r>
              <w:rPr>
                <w:rFonts w:ascii="Consolas" w:hAnsi="Consolas"/>
                <w:sz w:val="17"/>
              </w:rPr>
              <w:t>(</w:t>
            </w:r>
            <w:r>
              <w:rPr>
                <w:rFonts w:ascii="Consolas" w:hAnsi="Consolas"/>
                <w:sz w:val="17"/>
              </w:rPr>
              <w:t>empty_count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回溯</w:t>
            </w:r>
            <w:r>
              <w:rPr>
                <w:rFonts w:ascii="Consolas" w:hAnsi="Consolas"/>
                <w:color w:val="BBBBBB"/>
                <w:sz w:val="17"/>
              </w:rPr>
              <w:br/>
            </w:r>
            <w:r>
              <w:rPr>
                <w:rFonts w:ascii="Consolas" w:hAnsi="Consolas"/>
                <w:sz w:val="17"/>
              </w:rPr>
              <w:t xml:space="preserve">        </w:t>
            </w:r>
            <w:r>
              <w:rPr>
                <w:rFonts w:ascii="Consolas" w:hAnsi="Consolas"/>
                <w:sz w:val="17"/>
              </w:rPr>
              <w:t>sudoku</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w:t>
            </w:r>
            <w:r>
              <w:rPr>
                <w:rFonts w:ascii="Consolas" w:hAnsi="Consolas"/>
                <w:sz w:val="17"/>
              </w:rPr>
              <w:t>y</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BLANK_CHAR</w:t>
            </w:r>
            <w:r>
              <w:rPr>
                <w:rFonts w:ascii="Consolas" w:hAnsi="Consolas"/>
                <w:color w:val="BBBBBB"/>
                <w:sz w:val="17"/>
              </w:rPr>
              <w:br/>
            </w:r>
            <w:r>
              <w:rPr>
                <w:rFonts w:ascii="Consolas" w:hAnsi="Consolas"/>
                <w:sz w:val="17"/>
              </w:rPr>
              <w:t xml:space="preserve">        </w:t>
            </w:r>
            <w:r>
              <w:rPr>
                <w:rFonts w:ascii="Consolas" w:hAnsi="Consolas"/>
                <w:sz w:val="17"/>
              </w:rPr>
              <w:t>row</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set_bit</w:t>
            </w:r>
            <w:r>
              <w:rPr>
                <w:rFonts w:ascii="Consolas" w:hAnsi="Consolas"/>
                <w:sz w:val="17"/>
              </w:rPr>
              <w:t>(</w:t>
            </w:r>
            <w:r>
              <w:rPr>
                <w:rFonts w:ascii="Consolas" w:hAnsi="Consolas"/>
                <w:sz w:val="17"/>
              </w:rPr>
              <w:t>row</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num</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col</w:t>
            </w:r>
            <w:r>
              <w:rPr>
                <w:rFonts w:ascii="Consolas" w:hAnsi="Consolas"/>
                <w:sz w:val="17"/>
              </w:rPr>
              <w:t>[</w:t>
            </w:r>
            <w:r>
              <w:rPr>
                <w:rFonts w:ascii="Consolas" w:hAnsi="Consolas"/>
                <w:sz w:val="17"/>
              </w:rPr>
              <w:t>y</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set_bit</w:t>
            </w:r>
            <w:r>
              <w:rPr>
                <w:rFonts w:ascii="Consolas" w:hAnsi="Consolas"/>
                <w:sz w:val="17"/>
              </w:rPr>
              <w:t>(</w:t>
            </w:r>
            <w:r>
              <w:rPr>
                <w:rFonts w:ascii="Consolas" w:hAnsi="Consolas"/>
                <w:sz w:val="17"/>
              </w:rPr>
              <w:t>col</w:t>
            </w:r>
            <w:r>
              <w:rPr>
                <w:rFonts w:ascii="Consolas" w:hAnsi="Consolas"/>
                <w:sz w:val="17"/>
              </w:rPr>
              <w:t>[</w:t>
            </w:r>
            <w:r>
              <w:rPr>
                <w:rFonts w:ascii="Consolas" w:hAnsi="Consolas"/>
                <w:sz w:val="17"/>
              </w:rPr>
              <w:t>y</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num</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cell</w:t>
            </w:r>
            <w:r>
              <w:rPr>
                <w:rFonts w:ascii="Consolas" w:hAnsi="Consolas"/>
                <w:sz w:val="17"/>
              </w:rPr>
              <w:t>[</w:t>
            </w:r>
            <w:r>
              <w:rPr>
                <w:rFonts w:ascii="Consolas" w:hAnsi="Consolas"/>
                <w:sz w:val="17"/>
              </w:rPr>
              <w:t>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sz w:val="17"/>
              </w:rPr>
              <w:t>y</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set_bit</w:t>
            </w:r>
            <w:r>
              <w:rPr>
                <w:rFonts w:ascii="Consolas" w:hAnsi="Consolas"/>
                <w:sz w:val="17"/>
              </w:rPr>
              <w:t>(</w:t>
            </w:r>
            <w:r>
              <w:rPr>
                <w:rFonts w:ascii="Consolas" w:hAnsi="Consolas"/>
                <w:sz w:val="17"/>
              </w:rPr>
              <w:t>cell</w:t>
            </w:r>
            <w:r>
              <w:rPr>
                <w:rFonts w:ascii="Consolas" w:hAnsi="Consolas"/>
                <w:sz w:val="17"/>
              </w:rPr>
              <w:t>[</w:t>
            </w:r>
            <w:r>
              <w:rPr>
                <w:rFonts w:ascii="Consolas" w:hAnsi="Consolas"/>
                <w:sz w:val="17"/>
              </w:rPr>
              <w:t>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sz w:val="17"/>
              </w:rPr>
              <w:t>y</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num</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sk</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bit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precompute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global</w:t>
            </w:r>
            <w:r>
              <w:rPr>
                <w:rFonts w:ascii="Consolas" w:hAnsi="Consolas"/>
                <w:sz w:val="17"/>
              </w:rPr>
              <w:t xml:space="preserve"> </w:t>
            </w:r>
            <w:r>
              <w:rPr>
                <w:rFonts w:ascii="Consolas" w:hAnsi="Consolas"/>
                <w:sz w:val="17"/>
              </w:rPr>
              <w:t>sudoku</w:t>
            </w:r>
            <w:r>
              <w:rPr>
                <w:rFonts w:ascii="Consolas" w:hAnsi="Consolas"/>
                <w:color w:val="BBBBBB"/>
                <w:sz w:val="17"/>
              </w:rPr>
              <w:br/>
            </w:r>
            <w:r>
              <w:rPr>
                <w:rFonts w:ascii="Consolas" w:hAnsi="Consolas"/>
                <w:sz w:val="17"/>
              </w:rPr>
              <w:t xml:space="preserve">    </w:t>
            </w:r>
            <w:r>
              <w:rPr>
                <w:rFonts w:ascii="Consolas" w:hAnsi="Consolas"/>
                <w:sz w:val="17"/>
              </w:rPr>
              <w:t>sudoku</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read_sudoku</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initialize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empty_count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sudoku</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BLANK_CHAR</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empty_count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num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sudoku</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row</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clear_bit</w:t>
            </w:r>
            <w:r>
              <w:rPr>
                <w:rFonts w:ascii="Consolas" w:hAnsi="Consolas"/>
                <w:sz w:val="17"/>
              </w:rPr>
              <w:t>(</w:t>
            </w:r>
            <w:r>
              <w:rPr>
                <w:rFonts w:ascii="Consolas" w:hAnsi="Consolas"/>
                <w:sz w:val="17"/>
              </w:rPr>
              <w:t>row</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num</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col</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clear_bit</w:t>
            </w:r>
            <w:r>
              <w:rPr>
                <w:rFonts w:ascii="Consolas" w:hAnsi="Consolas"/>
                <w:sz w:val="17"/>
              </w:rPr>
              <w:t>(</w:t>
            </w:r>
            <w:r>
              <w:rPr>
                <w:rFonts w:ascii="Consolas" w:hAnsi="Consolas"/>
                <w:sz w:val="17"/>
              </w:rPr>
              <w:t>col</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num</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cell</w:t>
            </w:r>
            <w:r>
              <w:rPr>
                <w:rFonts w:ascii="Consolas" w:hAnsi="Consolas"/>
                <w:sz w:val="17"/>
              </w:rPr>
              <w:t>[</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clear_bit</w:t>
            </w:r>
            <w:r>
              <w:rPr>
                <w:rFonts w:ascii="Consolas" w:hAnsi="Consolas"/>
                <w:sz w:val="17"/>
              </w:rPr>
              <w:t>(</w:t>
            </w:r>
            <w:r>
              <w:rPr>
                <w:rFonts w:ascii="Consolas" w:hAnsi="Consolas"/>
                <w:sz w:val="17"/>
              </w:rPr>
              <w:t>cell</w:t>
            </w:r>
            <w:r>
              <w:rPr>
                <w:rFonts w:ascii="Consolas" w:hAnsi="Consolas"/>
                <w:sz w:val="17"/>
              </w:rPr>
              <w:t>[</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num</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dfs</w:t>
            </w:r>
            <w:r>
              <w:rPr>
                <w:rFonts w:ascii="Consolas" w:hAnsi="Consolas"/>
                <w:sz w:val="17"/>
              </w:rPr>
              <w:t>(</w:t>
            </w:r>
            <w:r>
              <w:rPr>
                <w:rFonts w:ascii="Consolas" w:hAnsi="Consolas"/>
                <w:sz w:val="17"/>
              </w:rPr>
              <w:t>empty_count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print_sudoku</w:t>
            </w:r>
            <w:r>
              <w:rPr>
                <w:rFonts w:ascii="Consolas" w:hAnsi="Consolas"/>
                <w:sz w:val="17"/>
              </w:rPr>
              <w:t>(</w:t>
            </w:r>
            <w:r>
              <w:rPr>
                <w:rFonts w:ascii="Consolas" w:hAnsi="Consolas"/>
                <w:sz w:val="17"/>
              </w:rPr>
              <w:t>sudoku</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NQ097</w:t>
      </w:r>
    </w:p>
    <w:p>
      <w:pPr>
        <w:pStyle w:val="Heading2"/>
      </w:pPr>
      <w:r>
        <w:t>解题思路</w:t>
      </w:r>
    </w:p>
    <w:p>
      <w:r>
        <w:t># NQ097 寻找林克的回忆(2)</w:t>
        <w:br/>
        <w:br/>
        <w:t>## 问题分析</w:t>
        <w:br/>
        <w:t>本题是一个数独求解问题，要求填充完整的9x9数独棋盘，使得每行、每列和每个3x3的小九宫格都包含1-9的所有数字且不重复。输入中的空格用'.'表示。</w:t>
        <w:br/>
        <w:br/>
        <w:t>## 解题思路</w:t>
        <w:br/>
        <w:t>采用回溯法结合位运算优化，具体步骤如下：</w:t>
        <w:br/>
        <w:t>1. **预处理**：计算ones数组（记录每个二进制数中1的个数）和LOG2数组（记录每个低位1的位置）</w:t>
        <w:br/>
        <w:t>2. **初始化**：将每行、每列和每个小九宫格的可用数字状态初始化为全1（二进制掩码）</w:t>
        <w:br/>
        <w:t>3. **读取输入**：读取数独棋盘，更新初始状态（将已填数字对应的位设置为0）</w:t>
        <w:br/>
        <w:t>4. **回溯搜索**：</w:t>
        <w:br/>
        <w:t xml:space="preserve">   - 使用最小剩余值（MRV）启发式：选择可选数字最少的空格优先填充</w:t>
        <w:br/>
        <w:t xml:space="preserve">   - 尝试填入每个可能的数字（从可用状态中提取）</w:t>
        <w:br/>
        <w:t xml:space="preserve">   - 更新状态并递归搜索</w:t>
        <w:br/>
        <w:t xml:space="preserve">   - 若搜索失败，回溯并恢复状态</w:t>
        <w:br/>
        <w:t>5. **输出结果**：当所有空格填满时，输出完整的数独棋盘</w:t>
        <w:br/>
        <w:br/>
        <w:t>## 代码实现</w:t>
        <w:br/>
        <w:t>- **C++版本**：使用位运算和预处理数组优化，实现高效的状态管理和搜索</w:t>
        <w:br/>
        <w:t>- **Python版本**：使用相同的算法思路，确保Python 3.5兼容性</w:t>
        <w:br/>
        <w:br/>
        <w:t>## 时间复杂度</w:t>
        <w:br/>
        <w:t>- 时间复杂度：O(9^m)，其中m是空格数量</w:t>
        <w:br/>
        <w:t xml:space="preserve">  - 最坏情况下需要尝试所有可能的数字组合</w:t>
        <w:br/>
        <w:t xml:space="preserve">  - 但通过MRV启发式和位运算优化，实际运行时间远小于理论上界</w:t>
        <w:br/>
        <w:t xml:space="preserve">  - 对于标准数独，通常可以在毫秒级完成求解</w:t>
        <w:br/>
        <w:br/>
        <w:t>## 空间复杂度</w:t>
        <w:br/>
        <w:t>- 空间复杂度：O(1)</w:t>
        <w:br/>
        <w:t xml:space="preserve">  - 预处理数组：固定大小（512）</w:t>
        <w:br/>
        <w:t xml:space="preserve">  - 状态数组：固定大小（9行 + 9列 + 9个小九宫格）</w:t>
        <w:br/>
        <w:t xml:space="preserve">  - 递归栈深度：最多81层（空格数量）</w:t>
        <w:br/>
        <w:br/>
        <w:t>## 优化考虑</w:t>
        <w:br/>
        <w:t>- **位运算优化**：使用二进制掩码表示可用数字，通过位运算快速操作状态</w:t>
        <w:br/>
        <w:t>- **预处理**：提前计算ones和LOG2数组，加速后续计算</w:t>
        <w:br/>
        <w:t>- **最小剩余值启发式**：优先选择可选数字最少的空格，减少搜索分支</w:t>
        <w:br/>
        <w:t>- **回溯剪枝**：一旦发现无法继续填充，立即回溯，避免无效搜索</w:t>
        <w:br/>
        <w:t>- **输入处理**：使用高效的输入读取方式，提高处理速度</w:t>
        <w:br/>
        <w:br/>
        <w:t>## 示例</w:t>
        <w:br/>
        <w:t>输入：</w:t>
        <w:br/>
        <w:t>```</w:t>
        <w:br/>
        <w:t>53..7....</w:t>
        <w:br/>
        <w:t>6..195...</w:t>
        <w:br/>
        <w:t>.98....6.</w:t>
        <w:br/>
        <w:t>8...6...3</w:t>
        <w:br/>
        <w:t>4..8.3..1</w:t>
        <w:br/>
        <w:t>7...2...6</w:t>
        <w:br/>
        <w:t>.6....28.</w:t>
        <w:br/>
        <w:t>...419..5</w:t>
        <w:br/>
        <w:t>....8....</w:t>
        <w:br/>
        <w:t>```</w:t>
        <w:br/>
        <w:t>输出：</w:t>
        <w:br/>
        <w:t>```</w:t>
        <w:br/>
        <w:t>534678912</w:t>
        <w:br/>
        <w:t>672195348</w:t>
        <w:br/>
        <w:t>198342567</w:t>
        <w:br/>
        <w:t>859761423</w:t>
        <w:br/>
        <w:t>426853791</w:t>
        <w:br/>
        <w:t>713924856</w:t>
        <w:br/>
        <w:t>961537284</w:t>
        <w:br/>
        <w:t>287419635</w:t>
        <w:br/>
        <w:t>345286179</w:t>
        <w:br/>
        <w:t>```</w:t>
        <w:br/>
        <w:br/>
        <w:t>## 注意事项</w:t>
        <w:br/>
        <w:t>- 输入中的空格用'.'表示</w:t>
        <w:br/>
        <w:t>- 数独棋盘大小固定为9x9</w:t>
        <w:br/>
        <w:t>- 算法假设输入是有效的部分数独棋盘</w:t>
        <w:br/>
        <w:t>- 对于存在多个解的情况，算法将返回其中一个解</w:t>
        <w:br/>
        <w:t>- 位运算的使用需要注意数据类型的范围，确保不会溢出</w:t>
        <w:br/>
        <w:t>- Python版本在处理大数独时可能比C++版本慢，但对于标准数独仍然可以接受</w:t>
        <w:br/>
        <w:t>- 输入处理采用循环读取，直到遇到以'e'开头的行结束</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NQ097 寻找林克的回忆(2) - 改进版</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&lt;string&gt;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&lt;climits&gt;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i w:val="0"/>
                <w:color w:val="3D7B7B"/>
                <w:sz w:val="17"/>
              </w:rPr>
              <w:t>// 512</w:t>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BLANK_CHAR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row</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col</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cell</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ones</w:t>
            </w:r>
            <w:r>
              <w:rPr>
                <w:rFonts w:ascii="Consolas" w:hAnsi="Consolas"/>
                <w:sz w:val="17"/>
              </w:rPr>
              <w:t>[</w:t>
            </w:r>
            <w:r>
              <w:rPr>
                <w:rFonts w:ascii="Consolas" w:hAnsi="Consolas"/>
                <w:sz w:val="17"/>
              </w:rPr>
              <w:t>MAXN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LOG2</w:t>
            </w:r>
            <w:r>
              <w:rPr>
                <w:rFonts w:ascii="Consolas" w:hAnsi="Consolas"/>
                <w:sz w:val="17"/>
              </w:rPr>
              <w:t>[</w:t>
            </w:r>
            <w:r>
              <w:rPr>
                <w:rFonts w:ascii="Consolas" w:hAnsi="Consolas"/>
                <w:sz w:val="17"/>
              </w:rPr>
              <w:t>MAXN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string</w:t>
            </w:r>
            <w:r>
              <w:rPr>
                <w:rFonts w:ascii="Consolas" w:hAnsi="Consolas"/>
                <w:color w:val="BBBBBB"/>
                <w:sz w:val="17"/>
              </w:rPr>
              <w:t xml:space="preserve"> </w:t>
            </w:r>
            <w:r>
              <w:rPr>
                <w:rFonts w:ascii="Consolas" w:hAnsi="Consolas"/>
                <w:sz w:val="17"/>
              </w:rPr>
              <w:t>sudoku</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inline</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lowbit</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&amp;</w:t>
            </w:r>
            <w:r>
              <w:rPr>
                <w:rFonts w:ascii="Consolas" w:hAnsi="Consolas"/>
                <w:color w:val="BBBBBB"/>
                <w:sz w:val="17"/>
              </w:rPr>
              <w:t xml:space="preserve"> </w:t>
            </w:r>
            <w:r>
              <w:rPr>
                <w:rFonts w:ascii="Consolas" w:hAnsi="Consolas"/>
                <w:color w:val="666666"/>
                <w:sz w:val="17"/>
              </w:rPr>
              <w:t>-</w:t>
            </w:r>
            <w:r>
              <w:rPr>
                <w:rFonts w:ascii="Consolas" w:hAnsi="Consolas"/>
                <w:sz w:val="17"/>
              </w:rPr>
              <w:t>x</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count_ones</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lowbit</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res</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build_LOG2</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LOG2</w:t>
            </w:r>
            <w:r>
              <w:rPr>
                <w:rFonts w:ascii="Consolas" w:hAnsi="Consolas"/>
                <w:sz w:val="17"/>
              </w:rPr>
              <w:t>[</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build_ones</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MAXN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ones</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count_ones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initialize</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二进制为1表示该位数字可用</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row</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col</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cell</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inline</w:t>
            </w:r>
            <w:r>
              <w:rPr>
                <w:rFonts w:ascii="Consolas" w:hAnsi="Consolas"/>
                <w:color w:val="BBBBBB"/>
                <w:sz w:val="17"/>
              </w:rPr>
              <w:t xml:space="preserve"> </w:t>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flip_bits</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y</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row</w:t>
            </w:r>
            <w:r>
              <w:rPr>
                <w:rFonts w:ascii="Consolas" w:hAnsi="Consolas"/>
                <w:sz w:val="17"/>
              </w:rPr>
              <w:t>[</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col</w:t>
            </w:r>
            <w:r>
              <w:rPr>
                <w:rFonts w:ascii="Consolas" w:hAnsi="Consolas"/>
                <w:sz w:val="17"/>
              </w:rPr>
              <w:t>[</w:t>
            </w:r>
            <w:r>
              <w:rPr>
                <w:rFonts w:ascii="Consolas" w:hAnsi="Consolas"/>
                <w:sz w:val="17"/>
              </w:rPr>
              <w:t>y</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cell</w:t>
            </w:r>
            <w:r>
              <w:rPr>
                <w:rFonts w:ascii="Consolas" w:hAnsi="Consolas"/>
                <w:sz w:val="17"/>
              </w:rPr>
              <w:t>[</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inline</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get_available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y</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row</w:t>
            </w:r>
            <w:r>
              <w:rPr>
                <w:rFonts w:ascii="Consolas" w:hAnsi="Consolas"/>
                <w:sz w:val="17"/>
              </w:rPr>
              <w:t>[</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color w:val="BBBBBB"/>
                <w:sz w:val="17"/>
              </w:rPr>
              <w:t xml:space="preserve"> </w:t>
            </w:r>
            <w:r>
              <w:rPr>
                <w:rFonts w:ascii="Consolas" w:hAnsi="Consolas"/>
                <w:sz w:val="17"/>
              </w:rPr>
              <w:t>col</w:t>
            </w:r>
            <w:r>
              <w:rPr>
                <w:rFonts w:ascii="Consolas" w:hAnsi="Consolas"/>
                <w:sz w:val="17"/>
              </w:rPr>
              <w:t>[</w:t>
            </w:r>
            <w:r>
              <w:rPr>
                <w:rFonts w:ascii="Consolas" w:hAnsi="Consolas"/>
                <w:sz w:val="17"/>
              </w:rPr>
              <w:t>y</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color w:val="BBBBBB"/>
                <w:sz w:val="17"/>
              </w:rPr>
              <w:t xml:space="preserve"> </w:t>
            </w:r>
            <w:r>
              <w:rPr>
                <w:rFonts w:ascii="Consolas" w:hAnsi="Consolas"/>
                <w:sz w:val="17"/>
              </w:rPr>
              <w:t>cell</w:t>
            </w:r>
            <w:r>
              <w:rPr>
                <w:rFonts w:ascii="Consolas" w:hAnsi="Consolas"/>
                <w:sz w:val="17"/>
              </w:rPr>
              <w:t>[</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dfs</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empty_count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empty_count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sudoku</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找到可选数字最少的格子</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min_options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INT_MAX</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sudoku</w:t>
            </w:r>
            <w:r>
              <w:rPr>
                <w:rFonts w:ascii="Consolas" w:hAnsi="Consolas"/>
                <w:sz w:val="17"/>
              </w:rPr>
              <w:t>[</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BLANK_CHAR</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options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ones</w:t>
            </w:r>
            <w:r>
              <w:rPr>
                <w:rFonts w:ascii="Consolas" w:hAnsi="Consolas"/>
                <w:sz w:val="17"/>
              </w:rPr>
              <w:t>[</w:t>
            </w:r>
            <w:r>
              <w:rPr>
                <w:rFonts w:ascii="Consolas" w:hAnsi="Consolas"/>
                <w:sz w:val="17"/>
              </w:rPr>
              <w:t>get_available</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options</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min_options</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min_options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options</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尝试填入每个可能的数字</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available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get_available</w:t>
            </w:r>
            <w:r>
              <w:rPr>
                <w:rFonts w:ascii="Consolas" w:hAnsi="Consolas"/>
                <w:sz w:val="17"/>
              </w:rPr>
              <w:t>(</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sz w:val="17"/>
              </w:rPr>
              <w:t>y</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sk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available</w:t>
            </w:r>
            <w:r>
              <w:rPr>
                <w:rFonts w:ascii="Consolas" w:hAnsi="Consolas"/>
                <w:sz w:val="17"/>
              </w:rPr>
              <w:t>;</w:t>
            </w:r>
            <w:r>
              <w:rPr>
                <w:rFonts w:ascii="Consolas" w:hAnsi="Consolas"/>
                <w:color w:val="BBBBBB"/>
                <w:sz w:val="17"/>
              </w:rPr>
              <w:t xml:space="preserve"> </w:t>
            </w:r>
            <w:r>
              <w:rPr>
                <w:rFonts w:ascii="Consolas" w:hAnsi="Consolas"/>
                <w:sz w:val="17"/>
              </w:rPr>
              <w:t>sk</w:t>
            </w:r>
            <w:r>
              <w:rPr>
                <w:rFonts w:ascii="Consolas" w:hAnsi="Consolas"/>
                <w:sz w:val="17"/>
              </w:rPr>
              <w:t>;</w:t>
            </w:r>
            <w:r>
              <w:rPr>
                <w:rFonts w:ascii="Consolas" w:hAnsi="Consolas"/>
                <w:color w:val="BBBBBB"/>
                <w:sz w:val="17"/>
              </w:rPr>
              <w:t xml:space="preserve"> </w:t>
            </w:r>
            <w:r>
              <w:rPr>
                <w:rFonts w:ascii="Consolas" w:hAnsi="Consolas"/>
                <w:sz w:val="17"/>
              </w:rPr>
              <w:t>sk</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lowbit</w:t>
            </w:r>
            <w:r>
              <w:rPr>
                <w:rFonts w:ascii="Consolas" w:hAnsi="Consolas"/>
                <w:sz w:val="17"/>
              </w:rPr>
              <w:t>(</w:t>
            </w:r>
            <w:r>
              <w:rPr>
                <w:rFonts w:ascii="Consolas" w:hAnsi="Consolas"/>
                <w:sz w:val="17"/>
              </w:rPr>
              <w:t>sk</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bit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lowbit</w:t>
            </w:r>
            <w:r>
              <w:rPr>
                <w:rFonts w:ascii="Consolas" w:hAnsi="Consolas"/>
                <w:sz w:val="17"/>
              </w:rPr>
              <w:t>(</w:t>
            </w:r>
            <w:r>
              <w:rPr>
                <w:rFonts w:ascii="Consolas" w:hAnsi="Consolas"/>
                <w:sz w:val="17"/>
              </w:rPr>
              <w:t>sk</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LOG2</w:t>
            </w:r>
            <w:r>
              <w:rPr>
                <w:rFonts w:ascii="Consolas" w:hAnsi="Consolas"/>
                <w:sz w:val="17"/>
              </w:rPr>
              <w:t>[</w:t>
            </w:r>
            <w:r>
              <w:rPr>
                <w:rFonts w:ascii="Consolas" w:hAnsi="Consolas"/>
                <w:sz w:val="17"/>
              </w:rPr>
              <w:t>bit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0-8，对应数字1-9</w:t>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修改状态</w:t>
              <w:br/>
            </w:r>
            <w:r>
              <w:rPr>
                <w:rFonts w:ascii="Consolas" w:hAnsi="Consolas"/>
                <w:color w:val="BBBBBB"/>
                <w:sz w:val="17"/>
              </w:rPr>
              <w:t xml:space="preserve">        </w:t>
            </w:r>
            <w:r>
              <w:rPr>
                <w:rFonts w:ascii="Consolas" w:hAnsi="Consolas"/>
                <w:sz w:val="17"/>
              </w:rPr>
              <w:t>flip_bits</w:t>
            </w:r>
            <w:r>
              <w:rPr>
                <w:rFonts w:ascii="Consolas" w:hAnsi="Consolas"/>
                <w:sz w:val="17"/>
              </w:rPr>
              <w:t>(</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sz w:val="17"/>
              </w:rPr>
              <w:t>y</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sudoku</w:t>
            </w:r>
            <w:r>
              <w:rPr>
                <w:rFonts w:ascii="Consolas" w:hAnsi="Consolas"/>
                <w:sz w:val="17"/>
              </w:rPr>
              <w:t>[</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y</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1</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递归搜索</w:t>
              <w:br/>
            </w:r>
            <w:r>
              <w:rPr>
                <w:rFonts w:ascii="Consolas" w:hAnsi="Consolas"/>
                <w:color w:val="BBBBBB"/>
                <w:sz w:val="17"/>
              </w:rPr>
              <w:t xml:space="preserve">        </w:t>
            </w:r>
            <w:r>
              <w:rPr>
                <w:rFonts w:ascii="Consolas" w:hAnsi="Consolas"/>
                <w:sz w:val="17"/>
              </w:rPr>
              <w:t>dfs</w:t>
            </w:r>
            <w:r>
              <w:rPr>
                <w:rFonts w:ascii="Consolas" w:hAnsi="Consolas"/>
                <w:sz w:val="17"/>
              </w:rPr>
              <w:t>(</w:t>
            </w:r>
            <w:r>
              <w:rPr>
                <w:rFonts w:ascii="Consolas" w:hAnsi="Consolas"/>
                <w:sz w:val="17"/>
              </w:rPr>
              <w:t>empty_count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回溯</w:t>
              <w:br/>
            </w:r>
            <w:r>
              <w:rPr>
                <w:rFonts w:ascii="Consolas" w:hAnsi="Consolas"/>
                <w:color w:val="BBBBBB"/>
                <w:sz w:val="17"/>
              </w:rPr>
              <w:t xml:space="preserve">        </w:t>
            </w:r>
            <w:r>
              <w:rPr>
                <w:rFonts w:ascii="Consolas" w:hAnsi="Consolas"/>
                <w:sz w:val="17"/>
              </w:rPr>
              <w:t>sudoku</w:t>
            </w:r>
            <w:r>
              <w:rPr>
                <w:rFonts w:ascii="Consolas" w:hAnsi="Consolas"/>
                <w:sz w:val="17"/>
              </w:rPr>
              <w:t>[</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y</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BLANK_CHAR</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flip_bits</w:t>
            </w:r>
            <w:r>
              <w:rPr>
                <w:rFonts w:ascii="Consolas" w:hAnsi="Consolas"/>
                <w:sz w:val="17"/>
              </w:rPr>
              <w:t>(</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sz w:val="17"/>
              </w:rPr>
              <w:t>y</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build_LOG2</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build_ones</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sudoku</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sudoku</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e</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initialize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empty_count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sudoku</w:t>
            </w:r>
            <w:r>
              <w:rPr>
                <w:rFonts w:ascii="Consolas" w:hAnsi="Consolas"/>
                <w:sz w:val="17"/>
              </w:rPr>
              <w:t>[</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BLANK_CHAR</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empty_count</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sudoku</w:t>
            </w:r>
            <w:r>
              <w:rPr>
                <w:rFonts w:ascii="Consolas" w:hAnsi="Consolas"/>
                <w:sz w:val="17"/>
              </w:rPr>
              <w:t>[</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1</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flip_bits</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sz w:val="17"/>
              </w:rPr>
              <w:t>dfs</w:t>
            </w:r>
            <w:r>
              <w:rPr>
                <w:rFonts w:ascii="Consolas" w:hAnsi="Consolas"/>
                <w:sz w:val="17"/>
              </w:rPr>
              <w:t>(</w:t>
            </w:r>
            <w:r>
              <w:rPr>
                <w:rFonts w:ascii="Consolas" w:hAnsi="Consolas"/>
                <w:sz w:val="17"/>
              </w:rPr>
              <w:t>empty_count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NQ097 寻找林克的回忆(2) - 改进版</w:t>
            </w:r>
            <w:r>
              <w:rPr>
                <w:rFonts w:ascii="Consolas" w:hAnsi="Consolas"/>
                <w:color w:val="BBBBBB"/>
                <w:sz w:val="17"/>
              </w:rPr>
              <w:br/>
            </w:r>
            <w:r>
              <w:rPr>
                <w:rFonts w:ascii="Consolas" w:hAnsi="Consolas"/>
                <w:i w:val="0"/>
                <w:color w:val="3D7B7B"/>
                <w:sz w:val="17"/>
              </w:rPr>
              <w:t># Python 3.5 兼容</w:t>
            </w:r>
            <w:r>
              <w:rPr>
                <w:rFonts w:ascii="Consolas" w:hAnsi="Consolas"/>
                <w:color w:val="BBBBBB"/>
                <w:sz w:val="17"/>
              </w:rPr>
              <w:br/>
            </w:r>
            <w:r>
              <w:rPr>
                <w:rFonts w:ascii="Consolas" w:hAnsi="Consolas"/>
                <w:color w:val="BBBBBB"/>
                <w:sz w:val="17"/>
              </w:rPr>
              <w:br/>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9</w:t>
            </w:r>
            <w:r>
              <w:rPr>
                <w:rFonts w:ascii="Consolas" w:hAnsi="Consolas"/>
                <w:color w:val="BBBBBB"/>
                <w:sz w:val="17"/>
              </w:rPr>
              <w:br/>
            </w:r>
            <w:r>
              <w:rPr>
                <w:rFonts w:ascii="Consolas" w:hAnsi="Consolas"/>
                <w:sz w:val="17"/>
              </w:rPr>
              <w:t>MAXN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&lt;&lt;</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i w:val="0"/>
                <w:color w:val="3D7B7B"/>
                <w:sz w:val="17"/>
              </w:rPr>
              <w:t># 512</w:t>
            </w:r>
            <w:r>
              <w:rPr>
                <w:rFonts w:ascii="Consolas" w:hAnsi="Consolas"/>
                <w:color w:val="BBBBBB"/>
                <w:sz w:val="17"/>
              </w:rPr>
              <w:br/>
            </w:r>
            <w:r>
              <w:rPr>
                <w:rFonts w:ascii="Consolas" w:hAnsi="Consolas"/>
                <w:sz w:val="17"/>
              </w:rPr>
              <w:t>BLANK_CHAR</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color w:val="BBBBBB"/>
                <w:sz w:val="17"/>
              </w:rPr>
              <w:br/>
            </w:r>
            <w:r>
              <w:rPr>
                <w:rFonts w:ascii="Consolas" w:hAnsi="Consolas"/>
                <w:color w:val="BBBBBB"/>
                <w:sz w:val="17"/>
              </w:rPr>
              <w:br/>
            </w:r>
            <w:r>
              <w:rPr>
                <w:rFonts w:ascii="Consolas" w:hAnsi="Consolas"/>
                <w:sz w:val="17"/>
              </w:rPr>
              <w:t>row</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color w:val="BBBBBB"/>
                <w:sz w:val="17"/>
              </w:rPr>
              <w:br/>
            </w:r>
            <w:r>
              <w:rPr>
                <w:rFonts w:ascii="Consolas" w:hAnsi="Consolas"/>
                <w:sz w:val="17"/>
              </w:rPr>
              <w:t>col</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color w:val="BBBBBB"/>
                <w:sz w:val="17"/>
              </w:rPr>
              <w:br/>
            </w:r>
            <w:r>
              <w:rPr>
                <w:rFonts w:ascii="Consolas" w:hAnsi="Consolas"/>
                <w:sz w:val="17"/>
              </w:rPr>
              <w:t>cell</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666666"/>
                <w:sz w:val="17"/>
              </w:rPr>
              <w:t>0</w:t>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ones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MAXN</w:t>
            </w:r>
            <w:r>
              <w:rPr>
                <w:rFonts w:ascii="Consolas" w:hAnsi="Consolas"/>
                <w:color w:val="BBBBBB"/>
                <w:sz w:val="17"/>
              </w:rPr>
              <w:br/>
            </w:r>
            <w:r>
              <w:rPr>
                <w:rFonts w:ascii="Consolas" w:hAnsi="Consolas"/>
                <w:sz w:val="17"/>
              </w:rPr>
              <w:t>LOG2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MAXN</w:t>
            </w:r>
            <w:r>
              <w:rPr>
                <w:rFonts w:ascii="Consolas" w:hAnsi="Consolas"/>
                <w:color w:val="BBBBBB"/>
                <w:sz w:val="17"/>
              </w:rPr>
              <w:br/>
            </w:r>
            <w:r>
              <w:rPr>
                <w:rFonts w:ascii="Consolas" w:hAnsi="Consolas"/>
                <w:sz w:val="17"/>
              </w:rPr>
              <w:t>sudoku</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lowbit</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x</w:t>
            </w:r>
            <w:r>
              <w:rPr>
                <w:rFonts w:ascii="Consolas" w:hAnsi="Consolas"/>
                <w:sz w:val="17"/>
              </w:rPr>
              <w:t xml:space="preserve"> </w:t>
            </w:r>
            <w:r>
              <w:rPr>
                <w:rFonts w:ascii="Consolas" w:hAnsi="Consolas"/>
                <w:color w:val="666666"/>
                <w:sz w:val="17"/>
              </w:rPr>
              <w:t>&amp;</w:t>
            </w:r>
            <w:r>
              <w:rPr>
                <w:rFonts w:ascii="Consolas" w:hAnsi="Consolas"/>
                <w:sz w:val="17"/>
              </w:rPr>
              <w:t xml:space="preserve"> </w:t>
            </w:r>
            <w:r>
              <w:rPr>
                <w:rFonts w:ascii="Consolas" w:hAnsi="Consolas"/>
                <w:color w:val="666666"/>
                <w:sz w:val="17"/>
              </w:rPr>
              <w:t>-</w:t>
            </w:r>
            <w:r>
              <w:rPr>
                <w:rFonts w:ascii="Consolas" w:hAnsi="Consolas"/>
                <w:sz w:val="17"/>
              </w:rPr>
              <w:t>x</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count_ones</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lowbit</w:t>
            </w:r>
            <w:r>
              <w:rPr>
                <w:rFonts w:ascii="Consolas" w:hAnsi="Consolas"/>
                <w:sz w:val="17"/>
              </w:rPr>
              <w:t>(</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res</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res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build_LOG2</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LOG2</w:t>
            </w:r>
            <w:r>
              <w:rPr>
                <w:rFonts w:ascii="Consolas" w:hAnsi="Consolas"/>
                <w:sz w:val="17"/>
              </w:rPr>
              <w:t>[</w:t>
            </w:r>
            <w:r>
              <w:rPr>
                <w:rFonts w:ascii="Consolas" w:hAnsi="Consolas"/>
                <w:color w:val="666666"/>
                <w:sz w:val="17"/>
              </w:rPr>
              <w:t>1</w:t>
            </w:r>
            <w:r>
              <w:rPr>
                <w:rFonts w:ascii="Consolas" w:hAnsi="Consolas"/>
                <w:sz w:val="17"/>
              </w:rPr>
              <w:t xml:space="preserve"> </w:t>
            </w:r>
            <w:r>
              <w:rPr>
                <w:rFonts w:ascii="Consolas" w:hAnsi="Consolas"/>
                <w:color w:val="666666"/>
                <w:sz w:val="17"/>
              </w:rPr>
              <w:t>&lt;&lt;</w:t>
            </w:r>
            <w:r>
              <w:rPr>
                <w:rFonts w:ascii="Consolas" w:hAnsi="Consolas"/>
                <w:sz w:val="17"/>
              </w:rPr>
              <w:t xml:space="preserve"> </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i</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build_ones</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MAXN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ones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count_ones</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initialize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二进制为1表示该位数字可用</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row</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MAXN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col</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MAXN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cell</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MAXN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flip_bits</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 xml:space="preserve"> </w:t>
            </w:r>
            <w:r>
              <w:rPr>
                <w:rFonts w:ascii="Consolas" w:hAnsi="Consolas"/>
                <w:sz w:val="17"/>
              </w:rPr>
              <w:t>y</w:t>
            </w:r>
            <w:r>
              <w:rPr>
                <w:rFonts w:ascii="Consolas" w:hAnsi="Consolas"/>
                <w:sz w:val="17"/>
              </w:rPr>
              <w:t>,</w:t>
            </w:r>
            <w:r>
              <w:rPr>
                <w:rFonts w:ascii="Consolas" w:hAnsi="Consolas"/>
                <w:sz w:val="17"/>
              </w:rPr>
              <w:t xml:space="preserve"> </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row</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&lt;&lt;</w:t>
            </w:r>
            <w:r>
              <w:rPr>
                <w:rFonts w:ascii="Consolas" w:hAnsi="Consolas"/>
                <w:sz w:val="17"/>
              </w:rPr>
              <w:t xml:space="preserve"> </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sz w:val="17"/>
              </w:rPr>
              <w:t>col</w:t>
            </w:r>
            <w:r>
              <w:rPr>
                <w:rFonts w:ascii="Consolas" w:hAnsi="Consolas"/>
                <w:sz w:val="17"/>
              </w:rPr>
              <w:t>[</w:t>
            </w:r>
            <w:r>
              <w:rPr>
                <w:rFonts w:ascii="Consolas" w:hAnsi="Consolas"/>
                <w:sz w:val="17"/>
              </w:rPr>
              <w:t>y</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&lt;&lt;</w:t>
            </w:r>
            <w:r>
              <w:rPr>
                <w:rFonts w:ascii="Consolas" w:hAnsi="Consolas"/>
                <w:sz w:val="17"/>
              </w:rPr>
              <w:t xml:space="preserve"> </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sz w:val="17"/>
              </w:rPr>
              <w:t>cell</w:t>
            </w:r>
            <w:r>
              <w:rPr>
                <w:rFonts w:ascii="Consolas" w:hAnsi="Consolas"/>
                <w:sz w:val="17"/>
              </w:rPr>
              <w:t>[</w:t>
            </w:r>
            <w:r>
              <w:rPr>
                <w:rFonts w:ascii="Consolas" w:hAnsi="Consolas"/>
                <w:sz w:val="17"/>
              </w:rPr>
              <w:t>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sz w:val="17"/>
              </w:rPr>
              <w:t>y</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&lt;&lt;</w:t>
            </w:r>
            <w:r>
              <w:rPr>
                <w:rFonts w:ascii="Consolas" w:hAnsi="Consolas"/>
                <w:sz w:val="17"/>
              </w:rPr>
              <w:t xml:space="preserve"> </w:t>
            </w:r>
            <w:r>
              <w:rPr>
                <w:rFonts w:ascii="Consolas" w:hAnsi="Consolas"/>
                <w:sz w:val="17"/>
              </w:rPr>
              <w:t>n</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get_available</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 xml:space="preserve"> </w:t>
            </w:r>
            <w:r>
              <w:rPr>
                <w:rFonts w:ascii="Consolas" w:hAnsi="Consolas"/>
                <w:sz w:val="17"/>
              </w:rPr>
              <w:t>y</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row</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 xml:space="preserve"> </w:t>
            </w:r>
            <w:r>
              <w:rPr>
                <w:rFonts w:ascii="Consolas" w:hAnsi="Consolas"/>
                <w:color w:val="666666"/>
                <w:sz w:val="17"/>
              </w:rPr>
              <w:t>&amp;</w:t>
            </w:r>
            <w:r>
              <w:rPr>
                <w:rFonts w:ascii="Consolas" w:hAnsi="Consolas"/>
                <w:sz w:val="17"/>
              </w:rPr>
              <w:t xml:space="preserve"> </w:t>
            </w:r>
            <w:r>
              <w:rPr>
                <w:rFonts w:ascii="Consolas" w:hAnsi="Consolas"/>
                <w:sz w:val="17"/>
              </w:rPr>
              <w:t>col</w:t>
            </w:r>
            <w:r>
              <w:rPr>
                <w:rFonts w:ascii="Consolas" w:hAnsi="Consolas"/>
                <w:sz w:val="17"/>
              </w:rPr>
              <w:t>[</w:t>
            </w:r>
            <w:r>
              <w:rPr>
                <w:rFonts w:ascii="Consolas" w:hAnsi="Consolas"/>
                <w:sz w:val="17"/>
              </w:rPr>
              <w:t>y</w:t>
            </w:r>
            <w:r>
              <w:rPr>
                <w:rFonts w:ascii="Consolas" w:hAnsi="Consolas"/>
                <w:sz w:val="17"/>
              </w:rPr>
              <w:t>]</w:t>
            </w:r>
            <w:r>
              <w:rPr>
                <w:rFonts w:ascii="Consolas" w:hAnsi="Consolas"/>
                <w:sz w:val="17"/>
              </w:rPr>
              <w:t xml:space="preserve"> </w:t>
            </w:r>
            <w:r>
              <w:rPr>
                <w:rFonts w:ascii="Consolas" w:hAnsi="Consolas"/>
                <w:color w:val="666666"/>
                <w:sz w:val="17"/>
              </w:rPr>
              <w:t>&amp;</w:t>
            </w:r>
            <w:r>
              <w:rPr>
                <w:rFonts w:ascii="Consolas" w:hAnsi="Consolas"/>
                <w:sz w:val="17"/>
              </w:rPr>
              <w:t xml:space="preserve"> </w:t>
            </w:r>
            <w:r>
              <w:rPr>
                <w:rFonts w:ascii="Consolas" w:hAnsi="Consolas"/>
                <w:sz w:val="17"/>
              </w:rPr>
              <w:t>cell</w:t>
            </w:r>
            <w:r>
              <w:rPr>
                <w:rFonts w:ascii="Consolas" w:hAnsi="Consolas"/>
                <w:sz w:val="17"/>
              </w:rPr>
              <w:t>[</w:t>
            </w:r>
            <w:r>
              <w:rPr>
                <w:rFonts w:ascii="Consolas" w:hAnsi="Consolas"/>
                <w:sz w:val="17"/>
              </w:rPr>
              <w:t>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sz w:val="17"/>
              </w:rPr>
              <w:t>y</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dfs</w:t>
            </w:r>
            <w:r>
              <w:rPr>
                <w:rFonts w:ascii="Consolas" w:hAnsi="Consolas"/>
                <w:sz w:val="17"/>
              </w:rPr>
              <w:t>(</w:t>
            </w:r>
            <w:r>
              <w:rPr>
                <w:rFonts w:ascii="Consolas" w:hAnsi="Consolas"/>
                <w:sz w:val="17"/>
              </w:rPr>
              <w:t>empty_count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empty_count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w:t>
            </w:r>
            <w:r>
              <w:rPr>
                <w:rFonts w:ascii="Consolas" w:hAnsi="Consolas"/>
                <w:color w:val="666666"/>
                <w:sz w:val="17"/>
              </w:rPr>
              <w:t>.</w:t>
            </w:r>
            <w:r>
              <w:rPr>
                <w:rFonts w:ascii="Consolas" w:hAnsi="Consolas"/>
                <w:sz w:val="17"/>
              </w:rPr>
              <w:t>join</w:t>
            </w:r>
            <w:r>
              <w:rPr>
                <w:rFonts w:ascii="Consolas" w:hAnsi="Consolas"/>
                <w:sz w:val="17"/>
              </w:rPr>
              <w:t>(</w:t>
            </w:r>
            <w:r>
              <w:rPr>
                <w:rFonts w:ascii="Consolas" w:hAnsi="Consolas"/>
                <w:sz w:val="17"/>
              </w:rPr>
              <w:t>sudoku</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找到可选数字最少的格子</w:t>
            </w:r>
            <w:r>
              <w:rPr>
                <w:rFonts w:ascii="Consolas" w:hAnsi="Consolas"/>
                <w:color w:val="BBBBBB"/>
                <w:sz w:val="17"/>
              </w:rPr>
              <w:br/>
            </w:r>
            <w:r>
              <w:rPr>
                <w:rFonts w:ascii="Consolas" w:hAnsi="Consolas"/>
                <w:sz w:val="17"/>
              </w:rPr>
              <w:t xml:space="preserve">    </w:t>
            </w:r>
            <w:r>
              <w:rPr>
                <w:rFonts w:ascii="Consolas" w:hAnsi="Consolas"/>
                <w:sz w:val="17"/>
              </w:rPr>
              <w:t>min_options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float</w:t>
            </w:r>
            <w:r>
              <w:rPr>
                <w:rFonts w:ascii="Consolas" w:hAnsi="Consolas"/>
                <w:sz w:val="17"/>
              </w:rPr>
              <w:t>(</w:t>
            </w:r>
            <w:r>
              <w:rPr>
                <w:rFonts w:ascii="Consolas" w:hAnsi="Consolas"/>
                <w:color w:val="BA2121"/>
                <w:sz w:val="17"/>
              </w:rPr>
              <w:t>'</w:t>
            </w:r>
            <w:r>
              <w:rPr>
                <w:rFonts w:ascii="Consolas" w:hAnsi="Consolas"/>
                <w:color w:val="BA2121"/>
                <w:sz w:val="17"/>
              </w:rPr>
              <w:t>inf</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x</w:t>
            </w:r>
            <w:r>
              <w:rPr>
                <w:rFonts w:ascii="Consolas" w:hAnsi="Consolas"/>
                <w:sz w:val="17"/>
              </w:rPr>
              <w:t>,</w:t>
            </w:r>
            <w:r>
              <w:rPr>
                <w:rFonts w:ascii="Consolas" w:hAnsi="Consolas"/>
                <w:sz w:val="17"/>
              </w:rPr>
              <w:t xml:space="preserve"> </w:t>
            </w:r>
            <w:r>
              <w:rPr>
                <w:rFonts w:ascii="Consolas" w:hAnsi="Consolas"/>
                <w:sz w:val="17"/>
              </w:rPr>
              <w:t>y</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sudoku</w:t>
            </w:r>
            <w:r>
              <w:rPr>
                <w:rFonts w:ascii="Consolas" w:hAnsi="Consolas"/>
                <w:sz w:val="17"/>
              </w:rPr>
              <w:t>[</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BLANK_CHAR</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options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ones</w:t>
            </w:r>
            <w:r>
              <w:rPr>
                <w:rFonts w:ascii="Consolas" w:hAnsi="Consolas"/>
                <w:sz w:val="17"/>
              </w:rPr>
              <w:t>[</w:t>
            </w:r>
            <w:r>
              <w:rPr>
                <w:rFonts w:ascii="Consolas" w:hAnsi="Consolas"/>
                <w:sz w:val="17"/>
              </w:rPr>
              <w:t>get_available</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sz w:val="17"/>
              </w:rPr>
              <w:t>j</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options</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sz w:val="17"/>
              </w:rPr>
              <w:t>min_options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min_options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options</w:t>
            </w:r>
            <w:r>
              <w:rPr>
                <w:rFonts w:ascii="Consolas" w:hAnsi="Consolas"/>
                <w:color w:val="BBBBBB"/>
                <w:sz w:val="17"/>
              </w:rPr>
              <w:br/>
            </w:r>
            <w:r>
              <w:rPr>
                <w:rFonts w:ascii="Consolas" w:hAnsi="Consolas"/>
                <w:sz w:val="17"/>
              </w:rPr>
              <w:t xml:space="preserve">                    </w:t>
            </w:r>
            <w:r>
              <w:rPr>
                <w:rFonts w:ascii="Consolas" w:hAnsi="Consolas"/>
                <w:sz w:val="17"/>
              </w:rPr>
              <w:t>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i</w:t>
            </w:r>
            <w:r>
              <w:rPr>
                <w:rFonts w:ascii="Consolas" w:hAnsi="Consolas"/>
                <w:color w:val="BBBBBB"/>
                <w:sz w:val="17"/>
              </w:rPr>
              <w:br/>
            </w:r>
            <w:r>
              <w:rPr>
                <w:rFonts w:ascii="Consolas" w:hAnsi="Consolas"/>
                <w:sz w:val="17"/>
              </w:rPr>
              <w:t xml:space="preserve">                    </w:t>
            </w:r>
            <w:r>
              <w:rPr>
                <w:rFonts w:ascii="Consolas" w:hAnsi="Consolas"/>
                <w:sz w:val="17"/>
              </w:rPr>
              <w:t>y</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j</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尝试填入每个可能的数字</w:t>
            </w:r>
            <w:r>
              <w:rPr>
                <w:rFonts w:ascii="Consolas" w:hAnsi="Consolas"/>
                <w:color w:val="BBBBBB"/>
                <w:sz w:val="17"/>
              </w:rPr>
              <w:br/>
            </w:r>
            <w:r>
              <w:rPr>
                <w:rFonts w:ascii="Consolas" w:hAnsi="Consolas"/>
                <w:sz w:val="17"/>
              </w:rPr>
              <w:t xml:space="preserve">    </w:t>
            </w:r>
            <w:r>
              <w:rPr>
                <w:rFonts w:ascii="Consolas" w:hAnsi="Consolas"/>
                <w:sz w:val="17"/>
              </w:rPr>
              <w:t>available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get_available</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 xml:space="preserve"> </w:t>
            </w:r>
            <w:r>
              <w:rPr>
                <w:rFonts w:ascii="Consolas" w:hAnsi="Consolas"/>
                <w:sz w:val="17"/>
              </w:rPr>
              <w:t>y</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sk</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available</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sk</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bit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lowbit</w:t>
            </w:r>
            <w:r>
              <w:rPr>
                <w:rFonts w:ascii="Consolas" w:hAnsi="Consolas"/>
                <w:sz w:val="17"/>
              </w:rPr>
              <w:t>(</w:t>
            </w:r>
            <w:r>
              <w:rPr>
                <w:rFonts w:ascii="Consolas" w:hAnsi="Consolas"/>
                <w:sz w:val="17"/>
              </w:rPr>
              <w:t>sk</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num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LOG2</w:t>
            </w:r>
            <w:r>
              <w:rPr>
                <w:rFonts w:ascii="Consolas" w:hAnsi="Consolas"/>
                <w:sz w:val="17"/>
              </w:rPr>
              <w:t>[</w:t>
            </w:r>
            <w:r>
              <w:rPr>
                <w:rFonts w:ascii="Consolas" w:hAnsi="Consolas"/>
                <w:sz w:val="17"/>
              </w:rPr>
              <w:t>bit</w:t>
            </w:r>
            <w:r>
              <w:rPr>
                <w:rFonts w:ascii="Consolas" w:hAnsi="Consolas"/>
                <w:sz w:val="17"/>
              </w:rPr>
              <w:t>]</w:t>
            </w:r>
            <w:r>
              <w:rPr>
                <w:rFonts w:ascii="Consolas" w:hAnsi="Consolas"/>
                <w:sz w:val="17"/>
              </w:rPr>
              <w:t xml:space="preserve">  </w:t>
            </w:r>
            <w:r>
              <w:rPr>
                <w:rFonts w:ascii="Consolas" w:hAnsi="Consolas"/>
                <w:i w:val="0"/>
                <w:color w:val="3D7B7B"/>
                <w:sz w:val="17"/>
              </w:rPr>
              <w:t># 0-8，对应数字1-9</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修改状态</w:t>
            </w:r>
            <w:r>
              <w:rPr>
                <w:rFonts w:ascii="Consolas" w:hAnsi="Consolas"/>
                <w:color w:val="BBBBBB"/>
                <w:sz w:val="17"/>
              </w:rPr>
              <w:br/>
            </w:r>
            <w:r>
              <w:rPr>
                <w:rFonts w:ascii="Consolas" w:hAnsi="Consolas"/>
                <w:sz w:val="17"/>
              </w:rPr>
              <w:t xml:space="preserve">        </w:t>
            </w:r>
            <w:r>
              <w:rPr>
                <w:rFonts w:ascii="Consolas" w:hAnsi="Consolas"/>
                <w:sz w:val="17"/>
              </w:rPr>
              <w:t>flip_bits</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 xml:space="preserve"> </w:t>
            </w:r>
            <w:r>
              <w:rPr>
                <w:rFonts w:ascii="Consolas" w:hAnsi="Consolas"/>
                <w:sz w:val="17"/>
              </w:rPr>
              <w:t>y</w:t>
            </w:r>
            <w:r>
              <w:rPr>
                <w:rFonts w:ascii="Consolas" w:hAnsi="Consolas"/>
                <w:sz w:val="17"/>
              </w:rPr>
              <w:t>,</w:t>
            </w:r>
            <w:r>
              <w:rPr>
                <w:rFonts w:ascii="Consolas" w:hAnsi="Consolas"/>
                <w:sz w:val="17"/>
              </w:rPr>
              <w:t xml:space="preserve"> </w:t>
            </w:r>
            <w:r>
              <w:rPr>
                <w:rFonts w:ascii="Consolas" w:hAnsi="Consolas"/>
                <w:sz w:val="17"/>
              </w:rPr>
              <w:t>num</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sudoku</w:t>
            </w:r>
            <w:r>
              <w:rPr>
                <w:rFonts w:ascii="Consolas" w:hAnsi="Consolas"/>
                <w:sz w:val="17"/>
              </w:rPr>
              <w:t>[</w:t>
            </w:r>
            <w:r>
              <w:rPr>
                <w:rFonts w:ascii="Consolas" w:hAnsi="Consolas"/>
                <w:sz w:val="17"/>
              </w:rPr>
              <w:t>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y</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str</w:t>
            </w:r>
            <w:r>
              <w:rPr>
                <w:rFonts w:ascii="Consolas" w:hAnsi="Consolas"/>
                <w:sz w:val="17"/>
              </w:rPr>
              <w:t>(</w:t>
            </w:r>
            <w:r>
              <w:rPr>
                <w:rFonts w:ascii="Consolas" w:hAnsi="Consolas"/>
                <w:sz w:val="17"/>
              </w:rPr>
              <w:t>num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递归搜索</w:t>
            </w:r>
            <w:r>
              <w:rPr>
                <w:rFonts w:ascii="Consolas" w:hAnsi="Consolas"/>
                <w:color w:val="BBBBBB"/>
                <w:sz w:val="17"/>
              </w:rPr>
              <w:br/>
            </w:r>
            <w:r>
              <w:rPr>
                <w:rFonts w:ascii="Consolas" w:hAnsi="Consolas"/>
                <w:sz w:val="17"/>
              </w:rPr>
              <w:t xml:space="preserve">        </w:t>
            </w:r>
            <w:r>
              <w:rPr>
                <w:rFonts w:ascii="Consolas" w:hAnsi="Consolas"/>
                <w:sz w:val="17"/>
              </w:rPr>
              <w:t>dfs</w:t>
            </w:r>
            <w:r>
              <w:rPr>
                <w:rFonts w:ascii="Consolas" w:hAnsi="Consolas"/>
                <w:sz w:val="17"/>
              </w:rPr>
              <w:t>(</w:t>
            </w:r>
            <w:r>
              <w:rPr>
                <w:rFonts w:ascii="Consolas" w:hAnsi="Consolas"/>
                <w:sz w:val="17"/>
              </w:rPr>
              <w:t>empty_count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回溯</w:t>
            </w:r>
            <w:r>
              <w:rPr>
                <w:rFonts w:ascii="Consolas" w:hAnsi="Consolas"/>
                <w:color w:val="BBBBBB"/>
                <w:sz w:val="17"/>
              </w:rPr>
              <w:br/>
            </w:r>
            <w:r>
              <w:rPr>
                <w:rFonts w:ascii="Consolas" w:hAnsi="Consolas"/>
                <w:sz w:val="17"/>
              </w:rPr>
              <w:t xml:space="preserve">        </w:t>
            </w:r>
            <w:r>
              <w:rPr>
                <w:rFonts w:ascii="Consolas" w:hAnsi="Consolas"/>
                <w:sz w:val="17"/>
              </w:rPr>
              <w:t>sudoku</w:t>
            </w:r>
            <w:r>
              <w:rPr>
                <w:rFonts w:ascii="Consolas" w:hAnsi="Consolas"/>
                <w:sz w:val="17"/>
              </w:rPr>
              <w:t>[</w:t>
            </w:r>
            <w:r>
              <w:rPr>
                <w:rFonts w:ascii="Consolas" w:hAnsi="Consolas"/>
                <w:sz w:val="17"/>
              </w:rPr>
              <w:t>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y</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BLANK_CHAR</w:t>
            </w:r>
            <w:r>
              <w:rPr>
                <w:rFonts w:ascii="Consolas" w:hAnsi="Consolas"/>
                <w:color w:val="BBBBBB"/>
                <w:sz w:val="17"/>
              </w:rPr>
              <w:br/>
            </w:r>
            <w:r>
              <w:rPr>
                <w:rFonts w:ascii="Consolas" w:hAnsi="Consolas"/>
                <w:sz w:val="17"/>
              </w:rPr>
              <w:t xml:space="preserve">        </w:t>
            </w:r>
            <w:r>
              <w:rPr>
                <w:rFonts w:ascii="Consolas" w:hAnsi="Consolas"/>
                <w:sz w:val="17"/>
              </w:rPr>
              <w:t>flip_bits</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 xml:space="preserve"> </w:t>
            </w:r>
            <w:r>
              <w:rPr>
                <w:rFonts w:ascii="Consolas" w:hAnsi="Consolas"/>
                <w:sz w:val="17"/>
              </w:rPr>
              <w:t>y</w:t>
            </w:r>
            <w:r>
              <w:rPr>
                <w:rFonts w:ascii="Consolas" w:hAnsi="Consolas"/>
                <w:sz w:val="17"/>
              </w:rPr>
              <w:t>,</w:t>
            </w:r>
            <w:r>
              <w:rPr>
                <w:rFonts w:ascii="Consolas" w:hAnsi="Consolas"/>
                <w:sz w:val="17"/>
              </w:rPr>
              <w:t xml:space="preserve"> </w:t>
            </w:r>
            <w:r>
              <w:rPr>
                <w:rFonts w:ascii="Consolas" w:hAnsi="Consolas"/>
                <w:sz w:val="17"/>
              </w:rPr>
              <w:t>num</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sk</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bit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build_LOG2</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build_ones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sz w:val="17"/>
              </w:rPr>
              <w:t>line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line</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e</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global</w:t>
            </w:r>
            <w:r>
              <w:rPr>
                <w:rFonts w:ascii="Consolas" w:hAnsi="Consolas"/>
                <w:sz w:val="17"/>
              </w:rPr>
              <w:t xml:space="preserve"> </w:t>
            </w:r>
            <w:r>
              <w:rPr>
                <w:rFonts w:ascii="Consolas" w:hAnsi="Consolas"/>
                <w:sz w:val="17"/>
              </w:rPr>
              <w:t>sudoku</w:t>
            </w:r>
            <w:r>
              <w:rPr>
                <w:rFonts w:ascii="Consolas" w:hAnsi="Consolas"/>
                <w:color w:val="BBBBBB"/>
                <w:sz w:val="17"/>
              </w:rPr>
              <w:br/>
            </w:r>
            <w:r>
              <w:rPr>
                <w:rFonts w:ascii="Consolas" w:hAnsi="Consolas"/>
                <w:sz w:val="17"/>
              </w:rPr>
              <w:t xml:space="preserve">        </w:t>
            </w:r>
            <w:r>
              <w:rPr>
                <w:rFonts w:ascii="Consolas" w:hAnsi="Consolas"/>
                <w:sz w:val="17"/>
              </w:rPr>
              <w:t>sudoku</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sz w:val="17"/>
              </w:rPr>
              <w:t>line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initialize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empty_count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sudoku</w:t>
            </w:r>
            <w:r>
              <w:rPr>
                <w:rFonts w:ascii="Consolas" w:hAnsi="Consolas"/>
                <w:sz w:val="17"/>
              </w:rPr>
              <w:t>[</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BLANK_CHAR</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empty_count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num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sudoku</w:t>
            </w:r>
            <w:r>
              <w:rPr>
                <w:rFonts w:ascii="Consolas" w:hAnsi="Consolas"/>
                <w:sz w:val="17"/>
              </w:rPr>
              <w:t>[</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j</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flip_bits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sz w:val="17"/>
              </w:rPr>
              <w:t>num</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dfs</w:t>
            </w:r>
            <w:r>
              <w:rPr>
                <w:rFonts w:ascii="Consolas" w:hAnsi="Consolas"/>
                <w:sz w:val="17"/>
              </w:rPr>
              <w:t>(</w:t>
            </w:r>
            <w:r>
              <w:rPr>
                <w:rFonts w:ascii="Consolas" w:hAnsi="Consolas"/>
                <w:sz w:val="17"/>
              </w:rPr>
              <w:t>empty_count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NQ098</w:t>
      </w:r>
    </w:p>
    <w:p>
      <w:pPr>
        <w:pStyle w:val="Heading2"/>
      </w:pPr>
      <w:r>
        <w:t>解题思路</w:t>
      </w:r>
    </w:p>
    <w:p>
      <w:r>
        <w:t># NQ098 靶形数独</w:t>
        <w:br/>
        <w:br/>
        <w:t>## 问题分析</w:t>
        <w:br/>
        <w:t>本题是一个靶形数独求解问题，要求填充完整的9x9数独棋盘，并计算最大得分。得分规则为：中心区域的数字分值更高，越靠近边缘的数字分值越低。</w:t>
        <w:br/>
        <w:br/>
        <w:t>## 解题思路</w:t>
        <w:br/>
        <w:t>采用回溯法结合位运算优化，具体步骤如下：</w:t>
        <w:br/>
        <w:t>1. **预处理**：计算ones数组（记录每个二进制数中1的个数）和LOG2数组（记录每个低位1的位置）</w:t>
        <w:br/>
        <w:t>2. **初始化**：将每行、每列和每个小九宫格的可用数字状态初始化为全1（二进制掩码）</w:t>
        <w:br/>
        <w:t>3. **读取输入**：读取数独棋盘，更新初始状态（将已填数字对应的位设置为0），并计算初始得分</w:t>
        <w:br/>
        <w:t>4. **回溯搜索**：</w:t>
        <w:br/>
        <w:t xml:space="preserve">   - 使用最小剩余值（MRV）启发式：选择可选数字最少的空格优先填充</w:t>
        <w:br/>
        <w:t xml:space="preserve">   - 尝试填入每个可能的数字（从可用状态中提取）</w:t>
        <w:br/>
        <w:t xml:space="preserve">   - 计算新的得分，更新状态并递归搜索</w:t>
        <w:br/>
        <w:t xml:space="preserve">   - 若搜索失败，回溯并恢复状态</w:t>
        <w:br/>
        <w:t>5. **记录最大得分**：当所有空格填满时，更新最大得分</w:t>
        <w:br/>
        <w:br/>
        <w:t>## 代码实现</w:t>
        <w:br/>
        <w:t>- **C++版本**：使用位运算和预处理数组优化，实现高效的状态管理和搜索</w:t>
        <w:br/>
        <w:t>- **Python版本**：使用相同的算法思路，确保Python 3.5兼容性</w:t>
        <w:br/>
        <w:br/>
        <w:t>## 时间复杂度</w:t>
        <w:br/>
        <w:t>- 时间复杂度：O(9^m)，其中m是空格数量</w:t>
        <w:br/>
        <w:t xml:space="preserve">  - 最坏情况下需要尝试所有可能的数字组合</w:t>
        <w:br/>
        <w:t xml:space="preserve">  - 但通过MRV启发式和位运算优化，实际运行时间远小于理论上界</w:t>
        <w:br/>
        <w:t xml:space="preserve">  - 对于标准数独，通常可以在合理时间内完成求解</w:t>
        <w:br/>
        <w:br/>
        <w:t>## 空间复杂度</w:t>
        <w:br/>
        <w:t>- 空间复杂度：O(1)</w:t>
        <w:br/>
        <w:t xml:space="preserve">  - 预处理数组：固定大小（512）</w:t>
        <w:br/>
        <w:t xml:space="preserve">  - 状态数组：固定大小（9行 + 9列 + 9个小九宫格）</w:t>
        <w:br/>
        <w:t xml:space="preserve">  - 递归栈深度：最多81层（空格数量）</w:t>
        <w:br/>
        <w:br/>
        <w:t>## 优化考虑</w:t>
        <w:br/>
        <w:t>- **位运算优化**：使用二进制掩码表示可用数字，通过位运算快速操作状态</w:t>
        <w:br/>
        <w:t>- **预处理**：提前计算ones和LOG2数组，加速后续计算</w:t>
        <w:br/>
        <w:t>- **最小剩余值启发式**：优先选择可选数字最少的空格，减少搜索分支</w:t>
        <w:br/>
        <w:t>- **回溯剪枝**：一旦发现无法继续填充，立即回溯，避免无效搜索</w:t>
        <w:br/>
        <w:t>- **得分计算**：实时计算得分，确保找到最优解</w:t>
        <w:br/>
        <w:br/>
        <w:t>## 示例</w:t>
        <w:br/>
        <w:t>输入：</w:t>
        <w:br/>
        <w:t>```</w:t>
        <w:br/>
        <w:t>0 0 0 0 0 0 0 0 0</w:t>
        <w:br/>
        <w:t>0 0 0 0 0 0 0 0 0</w:t>
        <w:br/>
        <w:t>0 0 0 0 0 0 0 0 0</w:t>
        <w:br/>
        <w:t>0 0 0 0 0 0 0 0 0</w:t>
        <w:br/>
        <w:t>0 0 0 0 0 0 0 0 0</w:t>
        <w:br/>
        <w:t>0 0 0 0 0 0 0 0 0</w:t>
        <w:br/>
        <w:t>0 0 0 0 0 0 0 0 0</w:t>
        <w:br/>
        <w:t>0 0 0 0 0 0 0 0 0</w:t>
        <w:br/>
        <w:t>0 0 0 0 0 0 0 0 0</w:t>
        <w:br/>
        <w:t>```</w:t>
        <w:br/>
        <w:t>输出：</w:t>
        <w:br/>
        <w:t>```</w:t>
        <w:br/>
        <w:t>2025</w:t>
        <w:br/>
        <w:t>```</w:t>
        <w:br/>
        <w:br/>
        <w:t>## 注意事项</w:t>
        <w:br/>
        <w:t>- 输入中的空格用0表示</w:t>
        <w:br/>
        <w:t>- 数独棋盘大小固定为9x9</w:t>
        <w:br/>
        <w:t>- 算法假设输入是有效的部分数独棋盘</w:t>
        <w:br/>
        <w:t>- 得分计算规则：中心区域（距离中心越近）的数字分值越高</w:t>
        <w:br/>
        <w:t>- 位运算的使用需要注意数据类型的范围，确保不会溢出</w:t>
        <w:br/>
        <w:t>- Python版本在处理大数独时可能比C++版本慢，但对于标准数独仍然可以接受</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NQ098 靶形数独 - 改进版</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&lt;climits&gt;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i w:val="0"/>
                <w:color w:val="3D7B7B"/>
                <w:sz w:val="17"/>
              </w:rPr>
              <w:t>// 512</w:t>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ones</w:t>
            </w:r>
            <w:r>
              <w:rPr>
                <w:rFonts w:ascii="Consolas" w:hAnsi="Consolas"/>
                <w:sz w:val="17"/>
              </w:rPr>
              <w:t>[</w:t>
            </w:r>
            <w:r>
              <w:rPr>
                <w:rFonts w:ascii="Consolas" w:hAnsi="Consolas"/>
                <w:sz w:val="17"/>
              </w:rPr>
              <w:t>MAXN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LOG2</w:t>
            </w:r>
            <w:r>
              <w:rPr>
                <w:rFonts w:ascii="Consolas" w:hAnsi="Consolas"/>
                <w:sz w:val="17"/>
              </w:rPr>
              <w:t>[</w:t>
            </w:r>
            <w:r>
              <w:rPr>
                <w:rFonts w:ascii="Consolas" w:hAnsi="Consolas"/>
                <w:sz w:val="17"/>
              </w:rPr>
              <w:t>MAXN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row</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col</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cell</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sudoku</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max_score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inline</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lowbit</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&amp;</w:t>
            </w:r>
            <w:r>
              <w:rPr>
                <w:rFonts w:ascii="Consolas" w:hAnsi="Consolas"/>
                <w:color w:val="BBBBBB"/>
                <w:sz w:val="17"/>
              </w:rPr>
              <w:t xml:space="preserve"> </w:t>
            </w:r>
            <w:r>
              <w:rPr>
                <w:rFonts w:ascii="Consolas" w:hAnsi="Consolas"/>
                <w:color w:val="666666"/>
                <w:sz w:val="17"/>
              </w:rPr>
              <w:t>-</w:t>
            </w:r>
            <w:r>
              <w:rPr>
                <w:rFonts w:ascii="Consolas" w:hAnsi="Consolas"/>
                <w:sz w:val="17"/>
              </w:rPr>
              <w:t>x</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initialize</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初始化LOG2数组</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LOG2</w:t>
            </w:r>
            <w:r>
              <w:rPr>
                <w:rFonts w:ascii="Consolas" w:hAnsi="Consolas"/>
                <w:sz w:val="17"/>
              </w:rPr>
              <w:t>[</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初始化ones数组</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MAXN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ones</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lowbit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ones</w:t>
            </w:r>
            <w:r>
              <w:rPr>
                <w:rFonts w:ascii="Consolas" w:hAnsi="Consolas"/>
                <w:sz w:val="17"/>
              </w:rPr>
              <w:t>[</w:t>
            </w:r>
            <w:r>
              <w:rPr>
                <w:rFonts w:ascii="Consolas" w:hAnsi="Consolas"/>
                <w:sz w:val="17"/>
              </w:rPr>
              <w:t>i</w:t>
            </w:r>
            <w:r>
              <w:rPr>
                <w:rFonts w:ascii="Consolas" w:hAnsi="Consolas"/>
                <w:sz w:val="17"/>
              </w:rPr>
              <w:t>]</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初始化状态数组</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row</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col</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cell</w:t>
            </w:r>
            <w:r>
              <w:rPr>
                <w:rFonts w:ascii="Consolas" w:hAnsi="Consolas"/>
                <w:sz w:val="17"/>
              </w:rPr>
              <w:t>[</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inline</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get_score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y</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dist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min</w:t>
            </w:r>
            <w:r>
              <w:rPr>
                <w:rFonts w:ascii="Consolas" w:hAnsi="Consolas"/>
                <w:sz w:val="17"/>
              </w:rPr>
              <w:t>(</w:t>
            </w:r>
            <w:r>
              <w:rPr>
                <w:rFonts w:ascii="Consolas" w:hAnsi="Consolas"/>
                <w:sz w:val="17"/>
              </w:rPr>
              <w:t>min</w:t>
            </w:r>
            <w:r>
              <w:rPr>
                <w:rFonts w:ascii="Consolas" w:hAnsi="Consolas"/>
                <w:sz w:val="17"/>
              </w:rPr>
              <w:t>(</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color w:val="666666"/>
                <w:sz w:val="17"/>
              </w:rPr>
              <w:t>8</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min</w:t>
            </w:r>
            <w:r>
              <w:rPr>
                <w:rFonts w:ascii="Consolas" w:hAnsi="Consolas"/>
                <w:sz w:val="17"/>
              </w:rPr>
              <w:t>(</w:t>
            </w:r>
            <w:r>
              <w:rPr>
                <w:rFonts w:ascii="Consolas" w:hAnsi="Consolas"/>
                <w:sz w:val="17"/>
              </w:rPr>
              <w:t>y</w:t>
            </w:r>
            <w:r>
              <w:rPr>
                <w:rFonts w:ascii="Consolas" w:hAnsi="Consolas"/>
                <w:sz w:val="17"/>
              </w:rPr>
              <w:t>,</w:t>
            </w:r>
            <w:r>
              <w:rPr>
                <w:rFonts w:ascii="Consolas" w:hAnsi="Consolas"/>
                <w:color w:val="BBBBBB"/>
                <w:sz w:val="17"/>
              </w:rPr>
              <w:t xml:space="preserve"> </w:t>
            </w:r>
            <w:r>
              <w:rPr>
                <w:rFonts w:ascii="Consolas" w:hAnsi="Consolas"/>
                <w:color w:val="666666"/>
                <w:sz w:val="17"/>
              </w:rPr>
              <w:t>8</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y</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w:t>
            </w:r>
            <w:r>
              <w:rPr>
                <w:rFonts w:ascii="Consolas" w:hAnsi="Consolas"/>
                <w:sz w:val="17"/>
              </w:rPr>
              <w:t>dist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6</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inline</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get_available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y</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row</w:t>
            </w:r>
            <w:r>
              <w:rPr>
                <w:rFonts w:ascii="Consolas" w:hAnsi="Consolas"/>
                <w:sz w:val="17"/>
              </w:rPr>
              <w:t>[</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color w:val="BBBBBB"/>
                <w:sz w:val="17"/>
              </w:rPr>
              <w:t xml:space="preserve"> </w:t>
            </w:r>
            <w:r>
              <w:rPr>
                <w:rFonts w:ascii="Consolas" w:hAnsi="Consolas"/>
                <w:sz w:val="17"/>
              </w:rPr>
              <w:t>col</w:t>
            </w:r>
            <w:r>
              <w:rPr>
                <w:rFonts w:ascii="Consolas" w:hAnsi="Consolas"/>
                <w:sz w:val="17"/>
              </w:rPr>
              <w:t>[</w:t>
            </w:r>
            <w:r>
              <w:rPr>
                <w:rFonts w:ascii="Consolas" w:hAnsi="Consolas"/>
                <w:sz w:val="17"/>
              </w:rPr>
              <w:t>y</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color w:val="BBBBBB"/>
                <w:sz w:val="17"/>
              </w:rPr>
              <w:t xml:space="preserve"> </w:t>
            </w:r>
            <w:r>
              <w:rPr>
                <w:rFonts w:ascii="Consolas" w:hAnsi="Consolas"/>
                <w:sz w:val="17"/>
              </w:rPr>
              <w:t>cell</w:t>
            </w:r>
            <w:r>
              <w:rPr>
                <w:rFonts w:ascii="Consolas" w:hAnsi="Consolas"/>
                <w:sz w:val="17"/>
              </w:rPr>
              <w:t>[</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inline</w:t>
            </w:r>
            <w:r>
              <w:rPr>
                <w:rFonts w:ascii="Consolas" w:hAnsi="Consolas"/>
                <w:color w:val="BBBBBB"/>
                <w:sz w:val="17"/>
              </w:rPr>
              <w:t xml:space="preserve"> </w:t>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flip_bits</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y</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row</w:t>
            </w:r>
            <w:r>
              <w:rPr>
                <w:rFonts w:ascii="Consolas" w:hAnsi="Consolas"/>
                <w:sz w:val="17"/>
              </w:rPr>
              <w:t>[</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col</w:t>
            </w:r>
            <w:r>
              <w:rPr>
                <w:rFonts w:ascii="Consolas" w:hAnsi="Consolas"/>
                <w:sz w:val="17"/>
              </w:rPr>
              <w:t>[</w:t>
            </w:r>
            <w:r>
              <w:rPr>
                <w:rFonts w:ascii="Consolas" w:hAnsi="Consolas"/>
                <w:sz w:val="17"/>
              </w:rPr>
              <w:t>y</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cell</w:t>
            </w:r>
            <w:r>
              <w:rPr>
                <w:rFonts w:ascii="Consolas" w:hAnsi="Consolas"/>
                <w:sz w:val="17"/>
              </w:rPr>
              <w:t>[</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dfs</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cells_left</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current_score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cells_left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current_score</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max_score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max_score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current_score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找到可选数字最少的格子</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min_options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INT_MAX</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sudoku</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options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ones</w:t>
            </w:r>
            <w:r>
              <w:rPr>
                <w:rFonts w:ascii="Consolas" w:hAnsi="Consolas"/>
                <w:sz w:val="17"/>
              </w:rPr>
              <w:t>[</w:t>
            </w:r>
            <w:r>
              <w:rPr>
                <w:rFonts w:ascii="Consolas" w:hAnsi="Consolas"/>
                <w:sz w:val="17"/>
              </w:rPr>
              <w:t>get_available</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options</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min_options</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min_options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options</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尝试填入每个可能的数字</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available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get_available</w:t>
            </w:r>
            <w:r>
              <w:rPr>
                <w:rFonts w:ascii="Consolas" w:hAnsi="Consolas"/>
                <w:sz w:val="17"/>
              </w:rPr>
              <w:t>(</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sz w:val="17"/>
              </w:rPr>
              <w:t>y</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sk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available</w:t>
            </w:r>
            <w:r>
              <w:rPr>
                <w:rFonts w:ascii="Consolas" w:hAnsi="Consolas"/>
                <w:sz w:val="17"/>
              </w:rPr>
              <w:t>;</w:t>
            </w:r>
            <w:r>
              <w:rPr>
                <w:rFonts w:ascii="Consolas" w:hAnsi="Consolas"/>
                <w:color w:val="BBBBBB"/>
                <w:sz w:val="17"/>
              </w:rPr>
              <w:t xml:space="preserve"> </w:t>
            </w:r>
            <w:r>
              <w:rPr>
                <w:rFonts w:ascii="Consolas" w:hAnsi="Consolas"/>
                <w:sz w:val="17"/>
              </w:rPr>
              <w:t>sk</w:t>
            </w:r>
            <w:r>
              <w:rPr>
                <w:rFonts w:ascii="Consolas" w:hAnsi="Consolas"/>
                <w:sz w:val="17"/>
              </w:rPr>
              <w:t>;</w:t>
            </w:r>
            <w:r>
              <w:rPr>
                <w:rFonts w:ascii="Consolas" w:hAnsi="Consolas"/>
                <w:color w:val="BBBBBB"/>
                <w:sz w:val="17"/>
              </w:rPr>
              <w:t xml:space="preserve"> </w:t>
            </w:r>
            <w:r>
              <w:rPr>
                <w:rFonts w:ascii="Consolas" w:hAnsi="Consolas"/>
                <w:sz w:val="17"/>
              </w:rPr>
              <w:t>sk</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lowbit</w:t>
            </w:r>
            <w:r>
              <w:rPr>
                <w:rFonts w:ascii="Consolas" w:hAnsi="Consolas"/>
                <w:sz w:val="17"/>
              </w:rPr>
              <w:t>(</w:t>
            </w:r>
            <w:r>
              <w:rPr>
                <w:rFonts w:ascii="Consolas" w:hAnsi="Consolas"/>
                <w:sz w:val="17"/>
              </w:rPr>
              <w:t>sk</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bit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lowbit</w:t>
            </w:r>
            <w:r>
              <w:rPr>
                <w:rFonts w:ascii="Consolas" w:hAnsi="Consolas"/>
                <w:sz w:val="17"/>
              </w:rPr>
              <w:t>(</w:t>
            </w:r>
            <w:r>
              <w:rPr>
                <w:rFonts w:ascii="Consolas" w:hAnsi="Consolas"/>
                <w:sz w:val="17"/>
              </w:rPr>
              <w:t>sk</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LOG2</w:t>
            </w:r>
            <w:r>
              <w:rPr>
                <w:rFonts w:ascii="Consolas" w:hAnsi="Consolas"/>
                <w:sz w:val="17"/>
              </w:rPr>
              <w:t>[</w:t>
            </w:r>
            <w:r>
              <w:rPr>
                <w:rFonts w:ascii="Consolas" w:hAnsi="Consolas"/>
                <w:sz w:val="17"/>
              </w:rPr>
              <w:t>bit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0-8，对应数字1-9</w:t>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value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修改状态</w:t>
              <w:br/>
            </w:r>
            <w:r>
              <w:rPr>
                <w:rFonts w:ascii="Consolas" w:hAnsi="Consolas"/>
                <w:color w:val="BBBBBB"/>
                <w:sz w:val="17"/>
              </w:rPr>
              <w:t xml:space="preserve">        </w:t>
            </w:r>
            <w:r>
              <w:rPr>
                <w:rFonts w:ascii="Consolas" w:hAnsi="Consolas"/>
                <w:sz w:val="17"/>
              </w:rPr>
              <w:t>sudoku</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w:t>
            </w:r>
            <w:r>
              <w:rPr>
                <w:rFonts w:ascii="Consolas" w:hAnsi="Consolas"/>
                <w:sz w:val="17"/>
              </w:rPr>
              <w:t>y</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value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flip_bits</w:t>
            </w:r>
            <w:r>
              <w:rPr>
                <w:rFonts w:ascii="Consolas" w:hAnsi="Consolas"/>
                <w:sz w:val="17"/>
              </w:rPr>
              <w:t>(</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sz w:val="17"/>
              </w:rPr>
              <w:t>y</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new_score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current_score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get_score</w:t>
            </w:r>
            <w:r>
              <w:rPr>
                <w:rFonts w:ascii="Consolas" w:hAnsi="Consolas"/>
                <w:sz w:val="17"/>
              </w:rPr>
              <w:t>(</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sz w:val="17"/>
              </w:rPr>
              <w:t>y</w:t>
            </w:r>
            <w:r>
              <w:rPr>
                <w:rFonts w:ascii="Consolas" w:hAnsi="Consolas"/>
                <w:sz w:val="17"/>
              </w:rPr>
              <w:t>,</w:t>
            </w:r>
            <w:r>
              <w:rPr>
                <w:rFonts w:ascii="Consolas" w:hAnsi="Consolas"/>
                <w:color w:val="BBBBBB"/>
                <w:sz w:val="17"/>
              </w:rPr>
              <w:t xml:space="preserve"> </w:t>
            </w:r>
            <w:r>
              <w:rPr>
                <w:rFonts w:ascii="Consolas" w:hAnsi="Consolas"/>
                <w:sz w:val="17"/>
              </w:rPr>
              <w:t>value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递归搜索</w:t>
              <w:br/>
            </w:r>
            <w:r>
              <w:rPr>
                <w:rFonts w:ascii="Consolas" w:hAnsi="Consolas"/>
                <w:color w:val="BBBBBB"/>
                <w:sz w:val="17"/>
              </w:rPr>
              <w:t xml:space="preserve">        </w:t>
            </w:r>
            <w:r>
              <w:rPr>
                <w:rFonts w:ascii="Consolas" w:hAnsi="Consolas"/>
                <w:sz w:val="17"/>
              </w:rPr>
              <w:t>dfs</w:t>
            </w:r>
            <w:r>
              <w:rPr>
                <w:rFonts w:ascii="Consolas" w:hAnsi="Consolas"/>
                <w:sz w:val="17"/>
              </w:rPr>
              <w:t>(</w:t>
            </w:r>
            <w:r>
              <w:rPr>
                <w:rFonts w:ascii="Consolas" w:hAnsi="Consolas"/>
                <w:sz w:val="17"/>
              </w:rPr>
              <w:t>cells_left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new_score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回溯</w:t>
              <w:br/>
            </w:r>
            <w:r>
              <w:rPr>
                <w:rFonts w:ascii="Consolas" w:hAnsi="Consolas"/>
                <w:color w:val="BBBBBB"/>
                <w:sz w:val="17"/>
              </w:rPr>
              <w:t xml:space="preserve">        </w:t>
            </w:r>
            <w:r>
              <w:rPr>
                <w:rFonts w:ascii="Consolas" w:hAnsi="Consolas"/>
                <w:sz w:val="17"/>
              </w:rPr>
              <w:t>sudoku</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w:t>
            </w:r>
            <w:r>
              <w:rPr>
                <w:rFonts w:ascii="Consolas" w:hAnsi="Consolas"/>
                <w:sz w:val="17"/>
              </w:rPr>
              <w:t>y</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flip_bits</w:t>
            </w:r>
            <w:r>
              <w:rPr>
                <w:rFonts w:ascii="Consolas" w:hAnsi="Consolas"/>
                <w:sz w:val="17"/>
              </w:rPr>
              <w:t>(</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sz w:val="17"/>
              </w:rPr>
              <w:t>y</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initialize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cells_left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initial_score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sudoku</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flip_bits</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initial_score</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get_score</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cells_left</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sz w:val="17"/>
              </w:rPr>
              <w:t>dfs</w:t>
            </w:r>
            <w:r>
              <w:rPr>
                <w:rFonts w:ascii="Consolas" w:hAnsi="Consolas"/>
                <w:sz w:val="17"/>
              </w:rPr>
              <w:t>(</w:t>
            </w:r>
            <w:r>
              <w:rPr>
                <w:rFonts w:ascii="Consolas" w:hAnsi="Consolas"/>
                <w:sz w:val="17"/>
              </w:rPr>
              <w:t>cells_left</w:t>
            </w:r>
            <w:r>
              <w:rPr>
                <w:rFonts w:ascii="Consolas" w:hAnsi="Consolas"/>
                <w:sz w:val="17"/>
              </w:rPr>
              <w:t>,</w:t>
            </w:r>
            <w:r>
              <w:rPr>
                <w:rFonts w:ascii="Consolas" w:hAnsi="Consolas"/>
                <w:color w:val="BBBBBB"/>
                <w:sz w:val="17"/>
              </w:rPr>
              <w:t xml:space="preserve"> </w:t>
            </w:r>
            <w:r>
              <w:rPr>
                <w:rFonts w:ascii="Consolas" w:hAnsi="Consolas"/>
                <w:sz w:val="17"/>
              </w:rPr>
              <w:t>initial_score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max_score</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NQ098 靶形数独 - 改进版</w:t>
            </w:r>
            <w:r>
              <w:rPr>
                <w:rFonts w:ascii="Consolas" w:hAnsi="Consolas"/>
                <w:color w:val="BBBBBB"/>
                <w:sz w:val="17"/>
              </w:rPr>
              <w:br/>
            </w:r>
            <w:r>
              <w:rPr>
                <w:rFonts w:ascii="Consolas" w:hAnsi="Consolas"/>
                <w:i w:val="0"/>
                <w:color w:val="3D7B7B"/>
                <w:sz w:val="17"/>
              </w:rPr>
              <w:t># Python 3.5 兼容</w:t>
            </w:r>
            <w:r>
              <w:rPr>
                <w:rFonts w:ascii="Consolas" w:hAnsi="Consolas"/>
                <w:color w:val="BBBBBB"/>
                <w:sz w:val="17"/>
              </w:rPr>
              <w:br/>
            </w:r>
            <w:r>
              <w:rPr>
                <w:rFonts w:ascii="Consolas" w:hAnsi="Consolas"/>
                <w:color w:val="BBBBBB"/>
                <w:sz w:val="17"/>
              </w:rPr>
              <w:br/>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9</w:t>
            </w:r>
            <w:r>
              <w:rPr>
                <w:rFonts w:ascii="Consolas" w:hAnsi="Consolas"/>
                <w:color w:val="BBBBBB"/>
                <w:sz w:val="17"/>
              </w:rPr>
              <w:br/>
            </w:r>
            <w:r>
              <w:rPr>
                <w:rFonts w:ascii="Consolas" w:hAnsi="Consolas"/>
                <w:sz w:val="17"/>
              </w:rPr>
              <w:t>MAXN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&lt;&lt;</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i w:val="0"/>
                <w:color w:val="3D7B7B"/>
                <w:sz w:val="17"/>
              </w:rPr>
              <w:t># 512</w:t>
            </w:r>
            <w:r>
              <w:rPr>
                <w:rFonts w:ascii="Consolas" w:hAnsi="Consolas"/>
                <w:color w:val="BBBBBB"/>
                <w:sz w:val="17"/>
              </w:rPr>
              <w:br/>
            </w:r>
            <w:r>
              <w:rPr>
                <w:rFonts w:ascii="Consolas" w:hAnsi="Consolas"/>
                <w:color w:val="BBBBBB"/>
                <w:sz w:val="17"/>
              </w:rPr>
              <w:br/>
            </w:r>
            <w:r>
              <w:rPr>
                <w:rFonts w:ascii="Consolas" w:hAnsi="Consolas"/>
                <w:sz w:val="17"/>
              </w:rPr>
              <w:t>ones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MAXN</w:t>
            </w:r>
            <w:r>
              <w:rPr>
                <w:rFonts w:ascii="Consolas" w:hAnsi="Consolas"/>
                <w:color w:val="BBBBBB"/>
                <w:sz w:val="17"/>
              </w:rPr>
              <w:br/>
            </w:r>
            <w:r>
              <w:rPr>
                <w:rFonts w:ascii="Consolas" w:hAnsi="Consolas"/>
                <w:sz w:val="17"/>
              </w:rPr>
              <w:t>LOG2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MAXN</w:t>
            </w:r>
            <w:r>
              <w:rPr>
                <w:rFonts w:ascii="Consolas" w:hAnsi="Consolas"/>
                <w:color w:val="BBBBBB"/>
                <w:sz w:val="17"/>
              </w:rPr>
              <w:br/>
            </w:r>
            <w:r>
              <w:rPr>
                <w:rFonts w:ascii="Consolas" w:hAnsi="Consolas"/>
                <w:sz w:val="17"/>
              </w:rPr>
              <w:t>row</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color w:val="BBBBBB"/>
                <w:sz w:val="17"/>
              </w:rPr>
              <w:br/>
            </w:r>
            <w:r>
              <w:rPr>
                <w:rFonts w:ascii="Consolas" w:hAnsi="Consolas"/>
                <w:sz w:val="17"/>
              </w:rPr>
              <w:t>col</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color w:val="BBBBBB"/>
                <w:sz w:val="17"/>
              </w:rPr>
              <w:br/>
            </w:r>
            <w:r>
              <w:rPr>
                <w:rFonts w:ascii="Consolas" w:hAnsi="Consolas"/>
                <w:sz w:val="17"/>
              </w:rPr>
              <w:t>cell</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666666"/>
                <w:sz w:val="17"/>
              </w:rPr>
              <w:t>0</w:t>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sudoku</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666666"/>
                <w:sz w:val="17"/>
              </w:rPr>
              <w:t>0</w:t>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max_score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1</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lowbit</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x</w:t>
            </w:r>
            <w:r>
              <w:rPr>
                <w:rFonts w:ascii="Consolas" w:hAnsi="Consolas"/>
                <w:sz w:val="17"/>
              </w:rPr>
              <w:t xml:space="preserve"> </w:t>
            </w:r>
            <w:r>
              <w:rPr>
                <w:rFonts w:ascii="Consolas" w:hAnsi="Consolas"/>
                <w:color w:val="666666"/>
                <w:sz w:val="17"/>
              </w:rPr>
              <w:t>&amp;</w:t>
            </w:r>
            <w:r>
              <w:rPr>
                <w:rFonts w:ascii="Consolas" w:hAnsi="Consolas"/>
                <w:sz w:val="17"/>
              </w:rPr>
              <w:t xml:space="preserve"> </w:t>
            </w:r>
            <w:r>
              <w:rPr>
                <w:rFonts w:ascii="Consolas" w:hAnsi="Consolas"/>
                <w:color w:val="666666"/>
                <w:sz w:val="17"/>
              </w:rPr>
              <w:t>-</w:t>
            </w:r>
            <w:r>
              <w:rPr>
                <w:rFonts w:ascii="Consolas" w:hAnsi="Consolas"/>
                <w:sz w:val="17"/>
              </w:rPr>
              <w:t>x</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initialize</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初始化LOG2数组</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LOG2</w:t>
            </w:r>
            <w:r>
              <w:rPr>
                <w:rFonts w:ascii="Consolas" w:hAnsi="Consolas"/>
                <w:sz w:val="17"/>
              </w:rPr>
              <w:t>[</w:t>
            </w:r>
            <w:r>
              <w:rPr>
                <w:rFonts w:ascii="Consolas" w:hAnsi="Consolas"/>
                <w:color w:val="666666"/>
                <w:sz w:val="17"/>
              </w:rPr>
              <w:t>1</w:t>
            </w:r>
            <w:r>
              <w:rPr>
                <w:rFonts w:ascii="Consolas" w:hAnsi="Consolas"/>
                <w:sz w:val="17"/>
              </w:rPr>
              <w:t xml:space="preserve"> </w:t>
            </w:r>
            <w:r>
              <w:rPr>
                <w:rFonts w:ascii="Consolas" w:hAnsi="Consolas"/>
                <w:color w:val="666666"/>
                <w:sz w:val="17"/>
              </w:rPr>
              <w:t>&lt;&lt;</w:t>
            </w:r>
            <w:r>
              <w:rPr>
                <w:rFonts w:ascii="Consolas" w:hAnsi="Consolas"/>
                <w:sz w:val="17"/>
              </w:rPr>
              <w:t xml:space="preserve"> </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i</w:t>
            </w:r>
            <w:r>
              <w:rPr>
                <w:rFonts w:ascii="Consolas" w:hAnsi="Consolas"/>
                <w:color w:val="BBBBBB"/>
                <w:sz w:val="17"/>
              </w:rPr>
              <w:br/>
            </w:r>
            <w:r>
              <w:rPr>
                <w:rFonts w:ascii="Consolas" w:hAnsi="Consolas"/>
                <w:sz w:val="17"/>
              </w:rPr>
              <w:t xml:space="preserve">    </w:t>
            </w:r>
            <w:r>
              <w:rPr>
                <w:rFonts w:ascii="Consolas" w:hAnsi="Consolas"/>
                <w:i w:val="0"/>
                <w:color w:val="3D7B7B"/>
                <w:sz w:val="17"/>
              </w:rPr>
              <w:t># 初始化ones数组</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MAXN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ones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i</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j</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ones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lowbit</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初始化状态数组</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row</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MAXN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col</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MAXN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cell</w:t>
            </w:r>
            <w:r>
              <w:rPr>
                <w:rFonts w:ascii="Consolas" w:hAnsi="Consolas"/>
                <w:sz w:val="17"/>
              </w:rPr>
              <w:t>[</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MAXN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get_score</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 xml:space="preserve"> </w:t>
            </w:r>
            <w:r>
              <w:rPr>
                <w:rFonts w:ascii="Consolas" w:hAnsi="Consolas"/>
                <w:sz w:val="17"/>
              </w:rPr>
              <w:t>y</w:t>
            </w:r>
            <w:r>
              <w:rPr>
                <w:rFonts w:ascii="Consolas" w:hAnsi="Consolas"/>
                <w:sz w:val="17"/>
              </w:rPr>
              <w:t>,</w:t>
            </w:r>
            <w:r>
              <w:rPr>
                <w:rFonts w:ascii="Consolas" w:hAnsi="Consolas"/>
                <w:sz w:val="17"/>
              </w:rPr>
              <w:t xml:space="preserve"> </w:t>
            </w:r>
            <w:r>
              <w:rPr>
                <w:rFonts w:ascii="Consolas" w:hAnsi="Consolas"/>
                <w:sz w:val="17"/>
              </w:rPr>
              <w:t>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dist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min</w:t>
            </w:r>
            <w:r>
              <w:rPr>
                <w:rFonts w:ascii="Consolas" w:hAnsi="Consolas"/>
                <w:sz w:val="17"/>
              </w:rPr>
              <w:t>(</w:t>
            </w:r>
            <w:r>
              <w:rPr>
                <w:rFonts w:ascii="Consolas" w:hAnsi="Consolas"/>
                <w:color w:val="008000"/>
                <w:sz w:val="17"/>
              </w:rPr>
              <w:t>min</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 xml:space="preserve"> </w:t>
            </w:r>
            <w:r>
              <w:rPr>
                <w:rFonts w:ascii="Consolas" w:hAnsi="Consolas"/>
                <w:color w:val="666666"/>
                <w:sz w:val="17"/>
              </w:rPr>
              <w:t>8</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x</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color w:val="008000"/>
                <w:sz w:val="17"/>
              </w:rPr>
              <w:t>min</w:t>
            </w:r>
            <w:r>
              <w:rPr>
                <w:rFonts w:ascii="Consolas" w:hAnsi="Consolas"/>
                <w:sz w:val="17"/>
              </w:rPr>
              <w:t>(</w:t>
            </w:r>
            <w:r>
              <w:rPr>
                <w:rFonts w:ascii="Consolas" w:hAnsi="Consolas"/>
                <w:sz w:val="17"/>
              </w:rPr>
              <w:t>y</w:t>
            </w:r>
            <w:r>
              <w:rPr>
                <w:rFonts w:ascii="Consolas" w:hAnsi="Consolas"/>
                <w:sz w:val="17"/>
              </w:rPr>
              <w:t>,</w:t>
            </w:r>
            <w:r>
              <w:rPr>
                <w:rFonts w:ascii="Consolas" w:hAnsi="Consolas"/>
                <w:sz w:val="17"/>
              </w:rPr>
              <w:t xml:space="preserve"> </w:t>
            </w:r>
            <w:r>
              <w:rPr>
                <w:rFonts w:ascii="Consolas" w:hAnsi="Consolas"/>
                <w:color w:val="666666"/>
                <w:sz w:val="17"/>
              </w:rPr>
              <w:t>8</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y</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w:t>
            </w:r>
            <w:r>
              <w:rPr>
                <w:rFonts w:ascii="Consolas" w:hAnsi="Consolas"/>
                <w:sz w:val="17"/>
              </w:rPr>
              <w:t>dist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6</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t</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get_available</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 xml:space="preserve"> </w:t>
            </w:r>
            <w:r>
              <w:rPr>
                <w:rFonts w:ascii="Consolas" w:hAnsi="Consolas"/>
                <w:sz w:val="17"/>
              </w:rPr>
              <w:t>y</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row</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 xml:space="preserve"> </w:t>
            </w:r>
            <w:r>
              <w:rPr>
                <w:rFonts w:ascii="Consolas" w:hAnsi="Consolas"/>
                <w:color w:val="666666"/>
                <w:sz w:val="17"/>
              </w:rPr>
              <w:t>&amp;</w:t>
            </w:r>
            <w:r>
              <w:rPr>
                <w:rFonts w:ascii="Consolas" w:hAnsi="Consolas"/>
                <w:sz w:val="17"/>
              </w:rPr>
              <w:t xml:space="preserve"> </w:t>
            </w:r>
            <w:r>
              <w:rPr>
                <w:rFonts w:ascii="Consolas" w:hAnsi="Consolas"/>
                <w:sz w:val="17"/>
              </w:rPr>
              <w:t>col</w:t>
            </w:r>
            <w:r>
              <w:rPr>
                <w:rFonts w:ascii="Consolas" w:hAnsi="Consolas"/>
                <w:sz w:val="17"/>
              </w:rPr>
              <w:t>[</w:t>
            </w:r>
            <w:r>
              <w:rPr>
                <w:rFonts w:ascii="Consolas" w:hAnsi="Consolas"/>
                <w:sz w:val="17"/>
              </w:rPr>
              <w:t>y</w:t>
            </w:r>
            <w:r>
              <w:rPr>
                <w:rFonts w:ascii="Consolas" w:hAnsi="Consolas"/>
                <w:sz w:val="17"/>
              </w:rPr>
              <w:t>]</w:t>
            </w:r>
            <w:r>
              <w:rPr>
                <w:rFonts w:ascii="Consolas" w:hAnsi="Consolas"/>
                <w:sz w:val="17"/>
              </w:rPr>
              <w:t xml:space="preserve"> </w:t>
            </w:r>
            <w:r>
              <w:rPr>
                <w:rFonts w:ascii="Consolas" w:hAnsi="Consolas"/>
                <w:color w:val="666666"/>
                <w:sz w:val="17"/>
              </w:rPr>
              <w:t>&amp;</w:t>
            </w:r>
            <w:r>
              <w:rPr>
                <w:rFonts w:ascii="Consolas" w:hAnsi="Consolas"/>
                <w:sz w:val="17"/>
              </w:rPr>
              <w:t xml:space="preserve"> </w:t>
            </w:r>
            <w:r>
              <w:rPr>
                <w:rFonts w:ascii="Consolas" w:hAnsi="Consolas"/>
                <w:sz w:val="17"/>
              </w:rPr>
              <w:t>cell</w:t>
            </w:r>
            <w:r>
              <w:rPr>
                <w:rFonts w:ascii="Consolas" w:hAnsi="Consolas"/>
                <w:sz w:val="17"/>
              </w:rPr>
              <w:t>[</w:t>
            </w:r>
            <w:r>
              <w:rPr>
                <w:rFonts w:ascii="Consolas" w:hAnsi="Consolas"/>
                <w:sz w:val="17"/>
              </w:rPr>
              <w:t>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sz w:val="17"/>
              </w:rPr>
              <w:t>y</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flip_bits</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 xml:space="preserve"> </w:t>
            </w:r>
            <w:r>
              <w:rPr>
                <w:rFonts w:ascii="Consolas" w:hAnsi="Consolas"/>
                <w:sz w:val="17"/>
              </w:rPr>
              <w:t>y</w:t>
            </w:r>
            <w:r>
              <w:rPr>
                <w:rFonts w:ascii="Consolas" w:hAnsi="Consolas"/>
                <w:sz w:val="17"/>
              </w:rPr>
              <w:t>,</w:t>
            </w:r>
            <w:r>
              <w:rPr>
                <w:rFonts w:ascii="Consolas" w:hAnsi="Consolas"/>
                <w:sz w:val="17"/>
              </w:rPr>
              <w:t xml:space="preserve"> </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row</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&lt;&lt;</w:t>
            </w:r>
            <w:r>
              <w:rPr>
                <w:rFonts w:ascii="Consolas" w:hAnsi="Consolas"/>
                <w:sz w:val="17"/>
              </w:rPr>
              <w:t xml:space="preserve"> </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sz w:val="17"/>
              </w:rPr>
              <w:t>col</w:t>
            </w:r>
            <w:r>
              <w:rPr>
                <w:rFonts w:ascii="Consolas" w:hAnsi="Consolas"/>
                <w:sz w:val="17"/>
              </w:rPr>
              <w:t>[</w:t>
            </w:r>
            <w:r>
              <w:rPr>
                <w:rFonts w:ascii="Consolas" w:hAnsi="Consolas"/>
                <w:sz w:val="17"/>
              </w:rPr>
              <w:t>y</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&lt;&lt;</w:t>
            </w:r>
            <w:r>
              <w:rPr>
                <w:rFonts w:ascii="Consolas" w:hAnsi="Consolas"/>
                <w:sz w:val="17"/>
              </w:rPr>
              <w:t xml:space="preserve"> </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sz w:val="17"/>
              </w:rPr>
              <w:t>cell</w:t>
            </w:r>
            <w:r>
              <w:rPr>
                <w:rFonts w:ascii="Consolas" w:hAnsi="Consolas"/>
                <w:sz w:val="17"/>
              </w:rPr>
              <w:t>[</w:t>
            </w:r>
            <w:r>
              <w:rPr>
                <w:rFonts w:ascii="Consolas" w:hAnsi="Consolas"/>
                <w:sz w:val="17"/>
              </w:rPr>
              <w:t>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sz w:val="17"/>
              </w:rPr>
              <w:t>y</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&lt;&lt;</w:t>
            </w:r>
            <w:r>
              <w:rPr>
                <w:rFonts w:ascii="Consolas" w:hAnsi="Consolas"/>
                <w:sz w:val="17"/>
              </w:rPr>
              <w:t xml:space="preserve"> </w:t>
            </w:r>
            <w:r>
              <w:rPr>
                <w:rFonts w:ascii="Consolas" w:hAnsi="Consolas"/>
                <w:sz w:val="17"/>
              </w:rPr>
              <w:t>n</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dfs</w:t>
            </w:r>
            <w:r>
              <w:rPr>
                <w:rFonts w:ascii="Consolas" w:hAnsi="Consolas"/>
                <w:sz w:val="17"/>
              </w:rPr>
              <w:t>(</w:t>
            </w:r>
            <w:r>
              <w:rPr>
                <w:rFonts w:ascii="Consolas" w:hAnsi="Consolas"/>
                <w:sz w:val="17"/>
              </w:rPr>
              <w:t>cells_left</w:t>
            </w:r>
            <w:r>
              <w:rPr>
                <w:rFonts w:ascii="Consolas" w:hAnsi="Consolas"/>
                <w:sz w:val="17"/>
              </w:rPr>
              <w:t>,</w:t>
            </w:r>
            <w:r>
              <w:rPr>
                <w:rFonts w:ascii="Consolas" w:hAnsi="Consolas"/>
                <w:sz w:val="17"/>
              </w:rPr>
              <w:t xml:space="preserve"> </w:t>
            </w:r>
            <w:r>
              <w:rPr>
                <w:rFonts w:ascii="Consolas" w:hAnsi="Consolas"/>
                <w:sz w:val="17"/>
              </w:rPr>
              <w:t>current_score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global</w:t>
            </w:r>
            <w:r>
              <w:rPr>
                <w:rFonts w:ascii="Consolas" w:hAnsi="Consolas"/>
                <w:sz w:val="17"/>
              </w:rPr>
              <w:t xml:space="preserve"> </w:t>
            </w:r>
            <w:r>
              <w:rPr>
                <w:rFonts w:ascii="Consolas" w:hAnsi="Consolas"/>
                <w:sz w:val="17"/>
              </w:rPr>
              <w:t>max_score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cells_left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current_score</w:t>
            </w:r>
            <w:r>
              <w:rPr>
                <w:rFonts w:ascii="Consolas" w:hAnsi="Consolas"/>
                <w:sz w:val="17"/>
              </w:rPr>
              <w:t xml:space="preserve"> </w:t>
            </w:r>
            <w:r>
              <w:rPr>
                <w:rFonts w:ascii="Consolas" w:hAnsi="Consolas"/>
                <w:color w:val="666666"/>
                <w:sz w:val="17"/>
              </w:rPr>
              <w:t>&gt;</w:t>
            </w:r>
            <w:r>
              <w:rPr>
                <w:rFonts w:ascii="Consolas" w:hAnsi="Consolas"/>
                <w:sz w:val="17"/>
              </w:rPr>
              <w:t xml:space="preserve"> </w:t>
            </w:r>
            <w:r>
              <w:rPr>
                <w:rFonts w:ascii="Consolas" w:hAnsi="Consolas"/>
                <w:sz w:val="17"/>
              </w:rPr>
              <w:t>max_score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max_score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current_score</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找到可选数字最少的格子</w:t>
            </w:r>
            <w:r>
              <w:rPr>
                <w:rFonts w:ascii="Consolas" w:hAnsi="Consolas"/>
                <w:color w:val="BBBBBB"/>
                <w:sz w:val="17"/>
              </w:rPr>
              <w:br/>
            </w:r>
            <w:r>
              <w:rPr>
                <w:rFonts w:ascii="Consolas" w:hAnsi="Consolas"/>
                <w:sz w:val="17"/>
              </w:rPr>
              <w:t xml:space="preserve">    </w:t>
            </w:r>
            <w:r>
              <w:rPr>
                <w:rFonts w:ascii="Consolas" w:hAnsi="Consolas"/>
                <w:sz w:val="17"/>
              </w:rPr>
              <w:t>min_options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float</w:t>
            </w:r>
            <w:r>
              <w:rPr>
                <w:rFonts w:ascii="Consolas" w:hAnsi="Consolas"/>
                <w:sz w:val="17"/>
              </w:rPr>
              <w:t>(</w:t>
            </w:r>
            <w:r>
              <w:rPr>
                <w:rFonts w:ascii="Consolas" w:hAnsi="Consolas"/>
                <w:color w:val="BA2121"/>
                <w:sz w:val="17"/>
              </w:rPr>
              <w:t>'</w:t>
            </w:r>
            <w:r>
              <w:rPr>
                <w:rFonts w:ascii="Consolas" w:hAnsi="Consolas"/>
                <w:color w:val="BA2121"/>
                <w:sz w:val="17"/>
              </w:rPr>
              <w:t>inf</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x</w:t>
            </w:r>
            <w:r>
              <w:rPr>
                <w:rFonts w:ascii="Consolas" w:hAnsi="Consolas"/>
                <w:sz w:val="17"/>
              </w:rPr>
              <w:t>,</w:t>
            </w:r>
            <w:r>
              <w:rPr>
                <w:rFonts w:ascii="Consolas" w:hAnsi="Consolas"/>
                <w:sz w:val="17"/>
              </w:rPr>
              <w:t xml:space="preserve"> </w:t>
            </w:r>
            <w:r>
              <w:rPr>
                <w:rFonts w:ascii="Consolas" w:hAnsi="Consolas"/>
                <w:sz w:val="17"/>
              </w:rPr>
              <w:t>y</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sudoku</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options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ones</w:t>
            </w:r>
            <w:r>
              <w:rPr>
                <w:rFonts w:ascii="Consolas" w:hAnsi="Consolas"/>
                <w:sz w:val="17"/>
              </w:rPr>
              <w:t>[</w:t>
            </w:r>
            <w:r>
              <w:rPr>
                <w:rFonts w:ascii="Consolas" w:hAnsi="Consolas"/>
                <w:sz w:val="17"/>
              </w:rPr>
              <w:t>get_available</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sz w:val="17"/>
              </w:rPr>
              <w:t>j</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options</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sz w:val="17"/>
              </w:rPr>
              <w:t>min_options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min_options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options</w:t>
            </w:r>
            <w:r>
              <w:rPr>
                <w:rFonts w:ascii="Consolas" w:hAnsi="Consolas"/>
                <w:color w:val="BBBBBB"/>
                <w:sz w:val="17"/>
              </w:rPr>
              <w:br/>
            </w:r>
            <w:r>
              <w:rPr>
                <w:rFonts w:ascii="Consolas" w:hAnsi="Consolas"/>
                <w:sz w:val="17"/>
              </w:rPr>
              <w:t xml:space="preserve">                    </w:t>
            </w:r>
            <w:r>
              <w:rPr>
                <w:rFonts w:ascii="Consolas" w:hAnsi="Consolas"/>
                <w:sz w:val="17"/>
              </w:rPr>
              <w:t>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i</w:t>
            </w:r>
            <w:r>
              <w:rPr>
                <w:rFonts w:ascii="Consolas" w:hAnsi="Consolas"/>
                <w:color w:val="BBBBBB"/>
                <w:sz w:val="17"/>
              </w:rPr>
              <w:br/>
            </w:r>
            <w:r>
              <w:rPr>
                <w:rFonts w:ascii="Consolas" w:hAnsi="Consolas"/>
                <w:sz w:val="17"/>
              </w:rPr>
              <w:t xml:space="preserve">                    </w:t>
            </w:r>
            <w:r>
              <w:rPr>
                <w:rFonts w:ascii="Consolas" w:hAnsi="Consolas"/>
                <w:sz w:val="17"/>
              </w:rPr>
              <w:t>y</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j</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尝试填入每个可能的数字</w:t>
            </w:r>
            <w:r>
              <w:rPr>
                <w:rFonts w:ascii="Consolas" w:hAnsi="Consolas"/>
                <w:color w:val="BBBBBB"/>
                <w:sz w:val="17"/>
              </w:rPr>
              <w:br/>
            </w:r>
            <w:r>
              <w:rPr>
                <w:rFonts w:ascii="Consolas" w:hAnsi="Consolas"/>
                <w:sz w:val="17"/>
              </w:rPr>
              <w:t xml:space="preserve">    </w:t>
            </w:r>
            <w:r>
              <w:rPr>
                <w:rFonts w:ascii="Consolas" w:hAnsi="Consolas"/>
                <w:sz w:val="17"/>
              </w:rPr>
              <w:t>available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get_available</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 xml:space="preserve"> </w:t>
            </w:r>
            <w:r>
              <w:rPr>
                <w:rFonts w:ascii="Consolas" w:hAnsi="Consolas"/>
                <w:sz w:val="17"/>
              </w:rPr>
              <w:t>y</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sk</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available</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sk</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bit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lowbit</w:t>
            </w:r>
            <w:r>
              <w:rPr>
                <w:rFonts w:ascii="Consolas" w:hAnsi="Consolas"/>
                <w:sz w:val="17"/>
              </w:rPr>
              <w:t>(</w:t>
            </w:r>
            <w:r>
              <w:rPr>
                <w:rFonts w:ascii="Consolas" w:hAnsi="Consolas"/>
                <w:sz w:val="17"/>
              </w:rPr>
              <w:t>sk</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num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LOG2</w:t>
            </w:r>
            <w:r>
              <w:rPr>
                <w:rFonts w:ascii="Consolas" w:hAnsi="Consolas"/>
                <w:sz w:val="17"/>
              </w:rPr>
              <w:t>[</w:t>
            </w:r>
            <w:r>
              <w:rPr>
                <w:rFonts w:ascii="Consolas" w:hAnsi="Consolas"/>
                <w:sz w:val="17"/>
              </w:rPr>
              <w:t>bit</w:t>
            </w:r>
            <w:r>
              <w:rPr>
                <w:rFonts w:ascii="Consolas" w:hAnsi="Consolas"/>
                <w:sz w:val="17"/>
              </w:rPr>
              <w:t>]</w:t>
            </w:r>
            <w:r>
              <w:rPr>
                <w:rFonts w:ascii="Consolas" w:hAnsi="Consolas"/>
                <w:sz w:val="17"/>
              </w:rPr>
              <w:t xml:space="preserve">  </w:t>
            </w:r>
            <w:r>
              <w:rPr>
                <w:rFonts w:ascii="Consolas" w:hAnsi="Consolas"/>
                <w:i w:val="0"/>
                <w:color w:val="3D7B7B"/>
                <w:sz w:val="17"/>
              </w:rPr>
              <w:t># 0-8，对应数字1-9</w:t>
            </w:r>
            <w:r>
              <w:rPr>
                <w:rFonts w:ascii="Consolas" w:hAnsi="Consolas"/>
                <w:color w:val="BBBBBB"/>
                <w:sz w:val="17"/>
              </w:rPr>
              <w:br/>
            </w:r>
            <w:r>
              <w:rPr>
                <w:rFonts w:ascii="Consolas" w:hAnsi="Consolas"/>
                <w:sz w:val="17"/>
              </w:rPr>
              <w:t xml:space="preserve">        </w:t>
            </w:r>
            <w:r>
              <w:rPr>
                <w:rFonts w:ascii="Consolas" w:hAnsi="Consolas"/>
                <w:sz w:val="17"/>
              </w:rPr>
              <w:t>value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num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修改状态</w:t>
            </w:r>
            <w:r>
              <w:rPr>
                <w:rFonts w:ascii="Consolas" w:hAnsi="Consolas"/>
                <w:color w:val="BBBBBB"/>
                <w:sz w:val="17"/>
              </w:rPr>
              <w:br/>
            </w:r>
            <w:r>
              <w:rPr>
                <w:rFonts w:ascii="Consolas" w:hAnsi="Consolas"/>
                <w:sz w:val="17"/>
              </w:rPr>
              <w:t xml:space="preserve">        </w:t>
            </w:r>
            <w:r>
              <w:rPr>
                <w:rFonts w:ascii="Consolas" w:hAnsi="Consolas"/>
                <w:sz w:val="17"/>
              </w:rPr>
              <w:t>sudoku</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w:t>
            </w:r>
            <w:r>
              <w:rPr>
                <w:rFonts w:ascii="Consolas" w:hAnsi="Consolas"/>
                <w:sz w:val="17"/>
              </w:rPr>
              <w:t>y</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value</w:t>
            </w:r>
            <w:r>
              <w:rPr>
                <w:rFonts w:ascii="Consolas" w:hAnsi="Consolas"/>
                <w:color w:val="BBBBBB"/>
                <w:sz w:val="17"/>
              </w:rPr>
              <w:br/>
            </w:r>
            <w:r>
              <w:rPr>
                <w:rFonts w:ascii="Consolas" w:hAnsi="Consolas"/>
                <w:sz w:val="17"/>
              </w:rPr>
              <w:t xml:space="preserve">        </w:t>
            </w:r>
            <w:r>
              <w:rPr>
                <w:rFonts w:ascii="Consolas" w:hAnsi="Consolas"/>
                <w:sz w:val="17"/>
              </w:rPr>
              <w:t>flip_bits</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 xml:space="preserve"> </w:t>
            </w:r>
            <w:r>
              <w:rPr>
                <w:rFonts w:ascii="Consolas" w:hAnsi="Consolas"/>
                <w:sz w:val="17"/>
              </w:rPr>
              <w:t>y</w:t>
            </w:r>
            <w:r>
              <w:rPr>
                <w:rFonts w:ascii="Consolas" w:hAnsi="Consolas"/>
                <w:sz w:val="17"/>
              </w:rPr>
              <w:t>,</w:t>
            </w:r>
            <w:r>
              <w:rPr>
                <w:rFonts w:ascii="Consolas" w:hAnsi="Consolas"/>
                <w:sz w:val="17"/>
              </w:rPr>
              <w:t xml:space="preserve"> </w:t>
            </w:r>
            <w:r>
              <w:rPr>
                <w:rFonts w:ascii="Consolas" w:hAnsi="Consolas"/>
                <w:sz w:val="17"/>
              </w:rPr>
              <w:t>num</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new_score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current_score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get_score</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 xml:space="preserve"> </w:t>
            </w:r>
            <w:r>
              <w:rPr>
                <w:rFonts w:ascii="Consolas" w:hAnsi="Consolas"/>
                <w:sz w:val="17"/>
              </w:rPr>
              <w:t>y</w:t>
            </w:r>
            <w:r>
              <w:rPr>
                <w:rFonts w:ascii="Consolas" w:hAnsi="Consolas"/>
                <w:sz w:val="17"/>
              </w:rPr>
              <w:t>,</w:t>
            </w:r>
            <w:r>
              <w:rPr>
                <w:rFonts w:ascii="Consolas" w:hAnsi="Consolas"/>
                <w:sz w:val="17"/>
              </w:rPr>
              <w:t xml:space="preserve"> </w:t>
            </w:r>
            <w:r>
              <w:rPr>
                <w:rFonts w:ascii="Consolas" w:hAnsi="Consolas"/>
                <w:sz w:val="17"/>
              </w:rPr>
              <w:t>value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递归搜索</w:t>
            </w:r>
            <w:r>
              <w:rPr>
                <w:rFonts w:ascii="Consolas" w:hAnsi="Consolas"/>
                <w:color w:val="BBBBBB"/>
                <w:sz w:val="17"/>
              </w:rPr>
              <w:br/>
            </w:r>
            <w:r>
              <w:rPr>
                <w:rFonts w:ascii="Consolas" w:hAnsi="Consolas"/>
                <w:sz w:val="17"/>
              </w:rPr>
              <w:t xml:space="preserve">        </w:t>
            </w:r>
            <w:r>
              <w:rPr>
                <w:rFonts w:ascii="Consolas" w:hAnsi="Consolas"/>
                <w:sz w:val="17"/>
              </w:rPr>
              <w:t>dfs</w:t>
            </w:r>
            <w:r>
              <w:rPr>
                <w:rFonts w:ascii="Consolas" w:hAnsi="Consolas"/>
                <w:sz w:val="17"/>
              </w:rPr>
              <w:t>(</w:t>
            </w:r>
            <w:r>
              <w:rPr>
                <w:rFonts w:ascii="Consolas" w:hAnsi="Consolas"/>
                <w:sz w:val="17"/>
              </w:rPr>
              <w:t>cells_left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sz w:val="17"/>
              </w:rPr>
              <w:t>new_score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回溯</w:t>
            </w:r>
            <w:r>
              <w:rPr>
                <w:rFonts w:ascii="Consolas" w:hAnsi="Consolas"/>
                <w:color w:val="BBBBBB"/>
                <w:sz w:val="17"/>
              </w:rPr>
              <w:br/>
            </w:r>
            <w:r>
              <w:rPr>
                <w:rFonts w:ascii="Consolas" w:hAnsi="Consolas"/>
                <w:sz w:val="17"/>
              </w:rPr>
              <w:t xml:space="preserve">        </w:t>
            </w:r>
            <w:r>
              <w:rPr>
                <w:rFonts w:ascii="Consolas" w:hAnsi="Consolas"/>
                <w:sz w:val="17"/>
              </w:rPr>
              <w:t>sudoku</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w:t>
            </w:r>
            <w:r>
              <w:rPr>
                <w:rFonts w:ascii="Consolas" w:hAnsi="Consolas"/>
                <w:sz w:val="17"/>
              </w:rPr>
              <w:t>y</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sz w:val="17"/>
              </w:rPr>
              <w:t>flip_bits</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 xml:space="preserve"> </w:t>
            </w:r>
            <w:r>
              <w:rPr>
                <w:rFonts w:ascii="Consolas" w:hAnsi="Consolas"/>
                <w:sz w:val="17"/>
              </w:rPr>
              <w:t>y</w:t>
            </w:r>
            <w:r>
              <w:rPr>
                <w:rFonts w:ascii="Consolas" w:hAnsi="Consolas"/>
                <w:sz w:val="17"/>
              </w:rPr>
              <w:t>,</w:t>
            </w:r>
            <w:r>
              <w:rPr>
                <w:rFonts w:ascii="Consolas" w:hAnsi="Consolas"/>
                <w:sz w:val="17"/>
              </w:rPr>
              <w:t xml:space="preserve"> </w:t>
            </w:r>
            <w:r>
              <w:rPr>
                <w:rFonts w:ascii="Consolas" w:hAnsi="Consolas"/>
                <w:sz w:val="17"/>
              </w:rPr>
              <w:t>num</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sk</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bit</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global</w:t>
            </w:r>
            <w:r>
              <w:rPr>
                <w:rFonts w:ascii="Consolas" w:hAnsi="Consolas"/>
                <w:sz w:val="17"/>
              </w:rPr>
              <w:t xml:space="preserve"> </w:t>
            </w:r>
            <w:r>
              <w:rPr>
                <w:rFonts w:ascii="Consolas" w:hAnsi="Consolas"/>
                <w:sz w:val="17"/>
              </w:rPr>
              <w:t>max_score</w:t>
            </w:r>
            <w:r>
              <w:rPr>
                <w:rFonts w:ascii="Consolas" w:hAnsi="Consolas"/>
                <w:color w:val="BBBBBB"/>
                <w:sz w:val="17"/>
              </w:rPr>
              <w:br/>
            </w:r>
            <w:r>
              <w:rPr>
                <w:rFonts w:ascii="Consolas" w:hAnsi="Consolas"/>
                <w:sz w:val="17"/>
              </w:rPr>
              <w:t xml:space="preserve">    </w:t>
            </w:r>
            <w:r>
              <w:rPr>
                <w:rFonts w:ascii="Consolas" w:hAnsi="Consolas"/>
                <w:sz w:val="17"/>
              </w:rPr>
              <w:t>initialize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cells_left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sz w:val="17"/>
              </w:rPr>
              <w:t>initial_score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line</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sudoku</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num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flip_bits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sz w:val="17"/>
              </w:rPr>
              <w:t>num</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initial_score</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sz w:val="17"/>
              </w:rPr>
              <w:t>get_score</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sz w:val="17"/>
              </w:rPr>
              <w:t>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cells_left</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dfs</w:t>
            </w:r>
            <w:r>
              <w:rPr>
                <w:rFonts w:ascii="Consolas" w:hAnsi="Consolas"/>
                <w:sz w:val="17"/>
              </w:rPr>
              <w:t>(</w:t>
            </w:r>
            <w:r>
              <w:rPr>
                <w:rFonts w:ascii="Consolas" w:hAnsi="Consolas"/>
                <w:sz w:val="17"/>
              </w:rPr>
              <w:t>cells_left</w:t>
            </w:r>
            <w:r>
              <w:rPr>
                <w:rFonts w:ascii="Consolas" w:hAnsi="Consolas"/>
                <w:sz w:val="17"/>
              </w:rPr>
              <w:t>,</w:t>
            </w:r>
            <w:r>
              <w:rPr>
                <w:rFonts w:ascii="Consolas" w:hAnsi="Consolas"/>
                <w:sz w:val="17"/>
              </w:rPr>
              <w:t xml:space="preserve"> </w:t>
            </w:r>
            <w:r>
              <w:rPr>
                <w:rFonts w:ascii="Consolas" w:hAnsi="Consolas"/>
                <w:sz w:val="17"/>
              </w:rPr>
              <w:t>initial_score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max_score</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NQ099</w:t>
      </w:r>
    </w:p>
    <w:p>
      <w:pPr>
        <w:pStyle w:val="Heading2"/>
      </w:pPr>
      <w:r>
        <w:t>解题思路</w:t>
      </w:r>
    </w:p>
    <w:p>
      <w:r>
        <w:t># NQ099 最省赛程</w:t>
        <w:br/>
        <w:br/>
        <w:t>## 问题分析</w:t>
        <w:br/>
        <w:t>本题是一个带约束的最短路径问题，要求在油箱容量限制下，找到从起点城市到终点城市的最小加油花费路线。每个城市有不同的油价，道路行驶需要消耗一定的油量。</w:t>
        <w:br/>
        <w:br/>
        <w:t>## 解题思路</w:t>
        <w:br/>
        <w:t>采用Dijkstra算法的变种，结合优先队列和状态管理，具体步骤如下：</w:t>
        <w:br/>
        <w:t>1. **构建邻接表**：存储城市之间的道路信息，包括目标城市和所需油量</w:t>
        <w:br/>
        <w:t>2. **初始化状态**：使用二维数组`expenses[city][fuel]`记录到达每个城市时不同油量的最小花费，初始化为无穷大</w:t>
        <w:br/>
        <w:t>3. **优先队列**：使用最小堆维护状态，元素为（当前花费，城市，剩余油量）</w:t>
        <w:br/>
        <w:t>4. **状态处理**：</w:t>
        <w:br/>
        <w:t xml:space="preserve">   - 从队列中取出花费最小的状态</w:t>
        <w:br/>
        <w:t xml:space="preserve">   - 如果到达终点，返回当前花费</w:t>
        <w:br/>
        <w:t xml:space="preserve">   - 如果状态已处理过，跳过</w:t>
        <w:br/>
        <w:t xml:space="preserve">   - 尝试在当前城市加一升油，更新状态并加入队列</w:t>
        <w:br/>
        <w:t xml:space="preserve">   - 尝试前往相邻城市，更新状态并加入队列</w:t>
        <w:br/>
        <w:t>5. **判断无解**：如果队列为空仍未到达终点，返回impossible</w:t>
        <w:br/>
        <w:br/>
        <w:t>## 代码实现</w:t>
        <w:br/>
        <w:t>- **C++版本**：使用`vector&lt;vector&lt;Edge&gt;&gt;`构建邻接表，`priority_queue`实现优先队列，`expenses`二维数组记录状态</w:t>
        <w:br/>
        <w:t>- **Python版本**：使用列表嵌套构建邻接表，`heapq`模块实现优先队列，确保Python 3.5兼容性</w:t>
        <w:br/>
        <w:br/>
        <w:t>## 时间复杂度</w:t>
        <w:br/>
        <w:t>- 时间复杂度：O(n*C*log(n*C))</w:t>
        <w:br/>
        <w:t xml:space="preserve">  - 其中n是城市数，C是油箱容量</w:t>
        <w:br/>
        <w:t xml:space="preserve">  - 每个城市有C+1种可能的油量状态，共n*(C+1)个状态</w:t>
        <w:br/>
        <w:t xml:space="preserve">  - 每个状态最多入队一次，优先队列操作的时间复杂度为O(log(n*C))</w:t>
        <w:br/>
        <w:t xml:space="preserve">  - 因此总体时间复杂度为O(n*C*log(n*C))</w:t>
        <w:br/>
        <w:br/>
        <w:t>## 空间复杂度</w:t>
        <w:br/>
        <w:t>- 空间复杂度：O(n*C)</w:t>
        <w:br/>
        <w:t xml:space="preserve">  - 邻接表：O(m)，其中m是道路数</w:t>
        <w:br/>
        <w:t xml:space="preserve">  - 状态数组：O(n*C)，存储每个城市不同油量的最小花费</w:t>
        <w:br/>
        <w:t xml:space="preserve">  - 优先队列：最坏情况下O(n*C)</w:t>
        <w:br/>
        <w:br/>
        <w:t>## 优化考虑</w:t>
        <w:br/>
        <w:t>- **状态去重**：使用`visited`数组标记已处理的状态，避免重复处理</w:t>
        <w:br/>
        <w:t>- **优先队列**：使用最小堆确保每次处理花费最小的状态，提前找到最优解</w:t>
        <w:br/>
        <w:t>- **输入处理**：使用`sys.stdin.read()`一次性读取输入，提高处理大数据的效率</w:t>
        <w:br/>
        <w:t>- **邻接表**：使用高效的存储结构，减少内存使用</w:t>
        <w:br/>
        <w:br/>
        <w:t>## 示例</w:t>
        <w:br/>
        <w:t>输入：</w:t>
        <w:br/>
        <w:t>```</w:t>
        <w:br/>
        <w:t>4 4</w:t>
        <w:br/>
        <w:t>5 4 6 7</w:t>
        <w:br/>
        <w:t>0 1 1</w:t>
        <w:br/>
        <w:t>0 2 2</w:t>
        <w:br/>
        <w:t>1 2 1</w:t>
        <w:br/>
        <w:t>2 3 1</w:t>
        <w:br/>
        <w:t>2</w:t>
        <w:br/>
        <w:t>10 0 3</w:t>
        <w:br/>
        <w:t>5 0 3</w:t>
        <w:br/>
        <w:t>```</w:t>
        <w:br/>
        <w:t>输出：</w:t>
        <w:br/>
        <w:t>```</w:t>
        <w:br/>
        <w:t>17</w:t>
        <w:br/>
        <w:t>impossible</w:t>
        <w:br/>
        <w:t>```</w:t>
        <w:br/>
        <w:br/>
        <w:t>## 注意事项</w:t>
        <w:br/>
        <w:t>- 城市编号从0开始</w:t>
        <w:br/>
        <w:t>- 道路是无向的，需要双向添加</w:t>
        <w:br/>
        <w:t>- 油箱容量C是最大油量限制</w:t>
        <w:br/>
        <w:t>- 油价是每个城市的单位油价</w:t>
        <w:br/>
        <w:t>- 问题数量q小于100</w:t>
        <w:br/>
        <w:t>- 当无法到达终点时，输出"impossible"</w:t>
        <w:br/>
        <w:t>- 算法假设油价和道路信息都是有效的非负数</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NQ099 最省赛程 - 改进版</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&lt;vector&gt;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&lt;queue&gt;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&lt;cstring&gt;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&lt;climits&gt;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1010</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10100</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MAX_CAPACITY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107</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struct</w:t>
            </w:r>
            <w:r>
              <w:rPr>
                <w:rFonts w:ascii="Consolas" w:hAnsi="Consolas"/>
                <w:color w:val="BBBBBB"/>
                <w:sz w:val="17"/>
              </w:rPr>
              <w:t xml:space="preserve"> </w:t>
            </w:r>
            <w:r>
              <w:rPr>
                <w:rFonts w:ascii="Consolas" w:hAnsi="Consolas"/>
                <w:b/>
                <w:color w:val="0000FF"/>
                <w:sz w:val="17"/>
              </w:rPr>
              <w:t>Edge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to</w:t>
            </w:r>
            <w:r>
              <w:rPr>
                <w:rFonts w:ascii="Consolas" w:hAnsi="Consolas"/>
                <w:sz w:val="17"/>
              </w:rPr>
              <w:t>,</w:t>
            </w:r>
            <w:r>
              <w:rPr>
                <w:rFonts w:ascii="Consolas" w:hAnsi="Consolas"/>
                <w:color w:val="BBBBBB"/>
                <w:sz w:val="17"/>
              </w:rPr>
              <w:t xml:space="preserve"> </w:t>
            </w:r>
            <w:r>
              <w:rPr>
                <w:rFonts w:ascii="Consolas" w:hAnsi="Consolas"/>
                <w:sz w:val="17"/>
              </w:rPr>
              <w:t>distance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Edge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to</w:t>
            </w:r>
            <w:r>
              <w:rPr>
                <w:rFonts w:ascii="Consolas" w:hAnsi="Consolas"/>
                <w:sz w:val="17"/>
              </w:rPr>
              <w:t>(</w:t>
            </w:r>
            <w:r>
              <w:rPr>
                <w:rFonts w:ascii="Consolas" w:hAnsi="Consolas"/>
                <w:sz w:val="17"/>
              </w:rPr>
              <w:t>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distance</w:t>
            </w:r>
            <w:r>
              <w:rPr>
                <w:rFonts w:ascii="Consolas" w:hAnsi="Consolas"/>
                <w:sz w:val="17"/>
              </w:rPr>
              <w:t>(</w:t>
            </w:r>
            <w:r>
              <w:rPr>
                <w:rFonts w:ascii="Consolas" w:hAnsi="Consolas"/>
                <w:sz w:val="17"/>
              </w:rPr>
              <w:t>d</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sz w:val="17"/>
              </w:rPr>
              <w:t>vector</w:t>
            </w:r>
            <w:r>
              <w:rPr>
                <w:rFonts w:ascii="Consolas" w:hAnsi="Consolas"/>
                <w:color w:val="666666"/>
                <w:sz w:val="17"/>
              </w:rPr>
              <w:t>&lt;</w:t>
            </w:r>
            <w:r>
              <w:rPr>
                <w:rFonts w:ascii="Consolas" w:hAnsi="Consolas"/>
                <w:sz w:val="17"/>
              </w:rPr>
              <w:t>vector</w:t>
            </w:r>
            <w:r>
              <w:rPr>
                <w:rFonts w:ascii="Consolas" w:hAnsi="Consolas"/>
                <w:color w:val="666666"/>
                <w:sz w:val="17"/>
              </w:rPr>
              <w:t>&lt;</w:t>
            </w:r>
            <w:r>
              <w:rPr>
                <w:rFonts w:ascii="Consolas" w:hAnsi="Consolas"/>
                <w:sz w:val="17"/>
              </w:rPr>
              <w:t>Edge</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adj</w:t>
            </w:r>
            <w:r>
              <w:rPr>
                <w:rFonts w:ascii="Consolas" w:hAnsi="Consolas"/>
                <w:sz w:val="17"/>
              </w:rPr>
              <w:t>(</w:t>
            </w:r>
            <w:r>
              <w:rPr>
                <w:rFonts w:ascii="Consolas" w:hAnsi="Consolas"/>
                <w:sz w:val="17"/>
              </w:rPr>
              <w:t>MAX_N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oil_price</w:t>
            </w:r>
            <w:r>
              <w:rPr>
                <w:rFonts w:ascii="Consolas" w:hAnsi="Consolas"/>
                <w:sz w:val="17"/>
              </w:rPr>
              <w:t>[</w:t>
            </w:r>
            <w:r>
              <w:rPr>
                <w:rFonts w:ascii="Consolas" w:hAnsi="Consolas"/>
                <w:sz w:val="17"/>
              </w:rPr>
              <w:t>MAX_N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expenses</w:t>
            </w:r>
            <w:r>
              <w:rPr>
                <w:rFonts w:ascii="Consolas" w:hAnsi="Consolas"/>
                <w:sz w:val="17"/>
              </w:rPr>
              <w:t>[</w:t>
            </w:r>
            <w:r>
              <w:rPr>
                <w:rFonts w:ascii="Consolas" w:hAnsi="Consolas"/>
                <w:sz w:val="17"/>
              </w:rPr>
              <w:t>MAX_N</w:t>
            </w:r>
            <w:r>
              <w:rPr>
                <w:rFonts w:ascii="Consolas" w:hAnsi="Consolas"/>
                <w:sz w:val="17"/>
              </w:rPr>
              <w:t>]</w:t>
            </w:r>
            <w:r>
              <w:rPr>
                <w:rFonts w:ascii="Consolas" w:hAnsi="Consolas"/>
                <w:sz w:val="17"/>
              </w:rPr>
              <w:t>[</w:t>
            </w:r>
            <w:r>
              <w:rPr>
                <w:rFonts w:ascii="Consolas" w:hAnsi="Consolas"/>
                <w:sz w:val="17"/>
              </w:rPr>
              <w:t>MAX_CAPACITY</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sz w:val="17"/>
              </w:rPr>
              <w:t>visited</w:t>
            </w:r>
            <w:r>
              <w:rPr>
                <w:rFonts w:ascii="Consolas" w:hAnsi="Consolas"/>
                <w:sz w:val="17"/>
              </w:rPr>
              <w:t>[</w:t>
            </w:r>
            <w:r>
              <w:rPr>
                <w:rFonts w:ascii="Consolas" w:hAnsi="Consolas"/>
                <w:sz w:val="17"/>
              </w:rPr>
              <w:t>MAX_N</w:t>
            </w:r>
            <w:r>
              <w:rPr>
                <w:rFonts w:ascii="Consolas" w:hAnsi="Consolas"/>
                <w:sz w:val="17"/>
              </w:rPr>
              <w:t>]</w:t>
            </w:r>
            <w:r>
              <w:rPr>
                <w:rFonts w:ascii="Consolas" w:hAnsi="Consolas"/>
                <w:sz w:val="17"/>
              </w:rPr>
              <w:t>[</w:t>
            </w:r>
            <w:r>
              <w:rPr>
                <w:rFonts w:ascii="Consolas" w:hAnsi="Consolas"/>
                <w:sz w:val="17"/>
              </w:rPr>
              <w:t>MAX_CAPACITY</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struct</w:t>
            </w:r>
            <w:r>
              <w:rPr>
                <w:rFonts w:ascii="Consolas" w:hAnsi="Consolas"/>
                <w:color w:val="BBBBBB"/>
                <w:sz w:val="17"/>
              </w:rPr>
              <w:t xml:space="preserve"> </w:t>
            </w:r>
            <w:r>
              <w:rPr>
                <w:rFonts w:ascii="Consolas" w:hAnsi="Consolas"/>
                <w:b/>
                <w:color w:val="0000FF"/>
                <w:sz w:val="17"/>
              </w:rPr>
              <w:t>Node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city</w:t>
            </w:r>
            <w:r>
              <w:rPr>
                <w:rFonts w:ascii="Consolas" w:hAnsi="Consolas"/>
                <w:sz w:val="17"/>
              </w:rPr>
              <w:t>,</w:t>
            </w:r>
            <w:r>
              <w:rPr>
                <w:rFonts w:ascii="Consolas" w:hAnsi="Consolas"/>
                <w:color w:val="BBBBBB"/>
                <w:sz w:val="17"/>
              </w:rPr>
              <w:t xml:space="preserve"> </w:t>
            </w:r>
            <w:r>
              <w:rPr>
                <w:rFonts w:ascii="Consolas" w:hAnsi="Consolas"/>
                <w:sz w:val="17"/>
              </w:rPr>
              <w:t>fuel</w:t>
            </w:r>
            <w:r>
              <w:rPr>
                <w:rFonts w:ascii="Consolas" w:hAnsi="Consolas"/>
                <w:sz w:val="17"/>
              </w:rPr>
              <w:t>,</w:t>
            </w:r>
            <w:r>
              <w:rPr>
                <w:rFonts w:ascii="Consolas" w:hAnsi="Consolas"/>
                <w:color w:val="BBBBBB"/>
                <w:sz w:val="17"/>
              </w:rPr>
              <w:t xml:space="preserve"> </w:t>
            </w:r>
            <w:r>
              <w:rPr>
                <w:rFonts w:ascii="Consolas" w:hAnsi="Consolas"/>
                <w:sz w:val="17"/>
              </w:rPr>
              <w:t>money</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Node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c</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f</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city</w:t>
            </w:r>
            <w:r>
              <w:rPr>
                <w:rFonts w:ascii="Consolas" w:hAnsi="Consolas"/>
                <w:sz w:val="17"/>
              </w:rPr>
              <w:t>(</w:t>
            </w:r>
            <w:r>
              <w:rPr>
                <w:rFonts w:ascii="Consolas" w:hAnsi="Consolas"/>
                <w:sz w:val="17"/>
              </w:rPr>
              <w:t>c</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fuel</w:t>
            </w:r>
            <w:r>
              <w:rPr>
                <w:rFonts w:ascii="Consolas" w:hAnsi="Consolas"/>
                <w:sz w:val="17"/>
              </w:rPr>
              <w:t>(</w:t>
            </w:r>
            <w:r>
              <w:rPr>
                <w:rFonts w:ascii="Consolas" w:hAnsi="Consolas"/>
                <w:sz w:val="17"/>
              </w:rPr>
              <w:t>f</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money</w:t>
            </w:r>
            <w:r>
              <w:rPr>
                <w:rFonts w:ascii="Consolas" w:hAnsi="Consolas"/>
                <w:sz w:val="17"/>
              </w:rPr>
              <w:t>(</w:t>
            </w:r>
            <w:r>
              <w:rPr>
                <w:rFonts w:ascii="Consolas" w:hAnsi="Consolas"/>
                <w:sz w:val="17"/>
              </w:rPr>
              <w:t>m</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bool</w:t>
            </w:r>
            <w:r>
              <w:rPr>
                <w:rFonts w:ascii="Consolas" w:hAnsi="Consolas"/>
                <w:color w:val="BBBBBB"/>
                <w:sz w:val="17"/>
              </w:rPr>
              <w:t xml:space="preserve"> </w:t>
            </w:r>
            <w:r>
              <w:rPr>
                <w:rFonts w:ascii="Consolas" w:hAnsi="Consolas"/>
                <w:b/>
                <w:color w:val="008000"/>
                <w:sz w:val="17"/>
              </w:rPr>
              <w:t>operator</w:t>
            </w:r>
            <w:r>
              <w:rPr>
                <w:rFonts w:ascii="Consolas" w:hAnsi="Consolas"/>
                <w:color w:val="666666"/>
                <w:sz w:val="17"/>
              </w:rPr>
              <w:t>&lt;</w:t>
            </w:r>
            <w:r>
              <w:rPr>
                <w:rFonts w:ascii="Consolas" w:hAnsi="Consolas"/>
                <w:sz w:val="17"/>
              </w:rPr>
              <w:t>(</w:t>
            </w:r>
            <w:r>
              <w:rPr>
                <w:rFonts w:ascii="Consolas" w:hAnsi="Consolas"/>
                <w:b/>
                <w:color w:val="008000"/>
                <w:sz w:val="17"/>
              </w:rPr>
              <w:t>const</w:t>
            </w:r>
            <w:r>
              <w:rPr>
                <w:rFonts w:ascii="Consolas" w:hAnsi="Consolas"/>
                <w:color w:val="BBBBBB"/>
                <w:sz w:val="17"/>
              </w:rPr>
              <w:t xml:space="preserve"> </w:t>
            </w:r>
            <w:r>
              <w:rPr>
                <w:rFonts w:ascii="Consolas" w:hAnsi="Consolas"/>
                <w:sz w:val="17"/>
              </w:rPr>
              <w:t>Node</w:t>
            </w:r>
            <w:r>
              <w:rPr>
                <w:rFonts w:ascii="Consolas" w:hAnsi="Consolas"/>
                <w:color w:val="666666"/>
                <w:sz w:val="17"/>
              </w:rPr>
              <w:t>&amp;</w:t>
            </w:r>
            <w:r>
              <w:rPr>
                <w:rFonts w:ascii="Consolas" w:hAnsi="Consolas"/>
                <w:color w:val="BBBBBB"/>
                <w:sz w:val="17"/>
              </w:rPr>
              <w:t xml:space="preserve"> </w:t>
            </w:r>
            <w:r>
              <w:rPr>
                <w:rFonts w:ascii="Consolas" w:hAnsi="Consolas"/>
                <w:sz w:val="17"/>
              </w:rPr>
              <w:t>other</w:t>
            </w:r>
            <w:r>
              <w:rPr>
                <w:rFonts w:ascii="Consolas" w:hAnsi="Consolas"/>
                <w:sz w:val="17"/>
              </w:rPr>
              <w:t>)</w:t>
            </w:r>
            <w:r>
              <w:rPr>
                <w:rFonts w:ascii="Consolas" w:hAnsi="Consolas"/>
                <w:color w:val="BBBBBB"/>
                <w:sz w:val="17"/>
              </w:rPr>
              <w:t xml:space="preserve"> </w:t>
            </w:r>
            <w:r>
              <w:rPr>
                <w:rFonts w:ascii="Consolas" w:hAnsi="Consolas"/>
                <w:b/>
                <w:color w:val="008000"/>
                <w:sz w:val="17"/>
              </w:rPr>
              <w:t>const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money</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other</w:t>
            </w:r>
            <w:r>
              <w:rPr>
                <w:rFonts w:ascii="Consolas" w:hAnsi="Consolas"/>
                <w:sz w:val="17"/>
              </w:rPr>
              <w:t>.</w:t>
            </w:r>
            <w:r>
              <w:rPr>
                <w:rFonts w:ascii="Consolas" w:hAnsi="Consolas"/>
                <w:sz w:val="17"/>
              </w:rPr>
              <w:t>money</w:t>
            </w:r>
            <w:r>
              <w:rPr>
                <w:rFonts w:ascii="Consolas" w:hAnsi="Consolas"/>
                <w:sz w:val="17"/>
              </w:rPr>
              <w:t>;</w:t>
            </w:r>
            <w:r>
              <w:rPr>
                <w:rFonts w:ascii="Consolas" w:hAnsi="Consolas"/>
                <w:color w:val="BBBBBB"/>
                <w:sz w:val="17"/>
              </w:rPr>
              <w:t xml:space="preserve"> </w:t>
            </w:r>
            <w:r>
              <w:rPr>
                <w:rFonts w:ascii="Consolas" w:hAnsi="Consolas"/>
                <w:i w:val="0"/>
                <w:color w:val="3D7B7B"/>
                <w:sz w:val="17"/>
              </w:rPr>
              <w:t>// 小根堆</w:t>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sz w:val="17"/>
              </w:rPr>
              <w:t>priority_queue</w:t>
            </w:r>
            <w:r>
              <w:rPr>
                <w:rFonts w:ascii="Consolas" w:hAnsi="Consolas"/>
                <w:color w:val="666666"/>
                <w:sz w:val="17"/>
              </w:rPr>
              <w:t>&lt;</w:t>
            </w:r>
            <w:r>
              <w:rPr>
                <w:rFonts w:ascii="Consolas" w:hAnsi="Consolas"/>
                <w:sz w:val="17"/>
              </w:rPr>
              <w:t>Node</w:t>
            </w:r>
            <w:r>
              <w:rPr>
                <w:rFonts w:ascii="Consolas" w:hAnsi="Consolas"/>
                <w:color w:val="666666"/>
                <w:sz w:val="17"/>
              </w:rPr>
              <w:t>&gt;</w:t>
            </w:r>
            <w:r>
              <w:rPr>
                <w:rFonts w:ascii="Consolas" w:hAnsi="Consolas"/>
                <w:color w:val="BBBBBB"/>
                <w:sz w:val="17"/>
              </w:rPr>
              <w:t xml:space="preserve"> </w:t>
            </w:r>
            <w:r>
              <w:rPr>
                <w:rFonts w:ascii="Consolas" w:hAnsi="Consolas"/>
                <w:sz w:val="17"/>
              </w:rPr>
              <w:t>pq</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dijkstra</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capacity</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start</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target</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初始化</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w:t>
            </w:r>
            <w:r>
              <w:rPr>
                <w:rFonts w:ascii="Consolas" w:hAnsi="Consolas"/>
                <w:color w:val="BBBBBB"/>
                <w:sz w:val="17"/>
              </w:rPr>
              <w:t xml:space="preserve"> </w:t>
            </w:r>
            <w:r>
              <w:rPr>
                <w:rFonts w:ascii="Consolas" w:hAnsi="Consolas"/>
                <w:sz w:val="17"/>
              </w:rPr>
              <w:t>capacity</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expenses</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INT_MAX</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visited</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清空优先队列</w:t>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pq</w:t>
            </w:r>
            <w:r>
              <w:rPr>
                <w:rFonts w:ascii="Consolas" w:hAnsi="Consolas"/>
                <w:sz w:val="17"/>
              </w:rPr>
              <w:t>.</w:t>
            </w:r>
            <w:r>
              <w:rPr>
                <w:rFonts w:ascii="Consolas" w:hAnsi="Consolas"/>
                <w:sz w:val="17"/>
              </w:rPr>
              <w:t>empty</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pq</w:t>
            </w:r>
            <w:r>
              <w:rPr>
                <w:rFonts w:ascii="Consolas" w:hAnsi="Consolas"/>
                <w:sz w:val="17"/>
              </w:rPr>
              <w:t>.</w:t>
            </w:r>
            <w:r>
              <w:rPr>
                <w:rFonts w:ascii="Consolas" w:hAnsi="Consolas"/>
                <w:sz w:val="17"/>
              </w:rPr>
              <w:t>pop</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起点状态</w:t>
              <w:br/>
            </w:r>
            <w:r>
              <w:rPr>
                <w:rFonts w:ascii="Consolas" w:hAnsi="Consolas"/>
                <w:color w:val="BBBBBB"/>
                <w:sz w:val="17"/>
              </w:rPr>
              <w:t xml:space="preserve">    </w:t>
            </w:r>
            <w:r>
              <w:rPr>
                <w:rFonts w:ascii="Consolas" w:hAnsi="Consolas"/>
                <w:sz w:val="17"/>
              </w:rPr>
              <w:t>expenses</w:t>
            </w:r>
            <w:r>
              <w:rPr>
                <w:rFonts w:ascii="Consolas" w:hAnsi="Consolas"/>
                <w:sz w:val="17"/>
              </w:rPr>
              <w:t>[</w:t>
            </w:r>
            <w:r>
              <w:rPr>
                <w:rFonts w:ascii="Consolas" w:hAnsi="Consolas"/>
                <w:sz w:val="17"/>
              </w:rPr>
              <w:t>start</w:t>
            </w:r>
            <w:r>
              <w:rPr>
                <w:rFonts w:ascii="Consolas" w:hAnsi="Consolas"/>
                <w:sz w:val="17"/>
              </w:rPr>
              <w: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pq</w:t>
            </w:r>
            <w:r>
              <w:rPr>
                <w:rFonts w:ascii="Consolas" w:hAnsi="Consolas"/>
                <w:sz w:val="17"/>
              </w:rPr>
              <w:t>.</w:t>
            </w:r>
            <w:r>
              <w:rPr>
                <w:rFonts w:ascii="Consolas" w:hAnsi="Consolas"/>
                <w:sz w:val="17"/>
              </w:rPr>
              <w:t>push</w:t>
            </w:r>
            <w:r>
              <w:rPr>
                <w:rFonts w:ascii="Consolas" w:hAnsi="Consolas"/>
                <w:sz w:val="17"/>
              </w:rPr>
              <w:t>(</w:t>
            </w:r>
            <w:r>
              <w:rPr>
                <w:rFonts w:ascii="Consolas" w:hAnsi="Consolas"/>
                <w:sz w:val="17"/>
              </w:rPr>
              <w:t>Node</w:t>
            </w:r>
            <w:r>
              <w:rPr>
                <w:rFonts w:ascii="Consolas" w:hAnsi="Consolas"/>
                <w:sz w:val="17"/>
              </w:rPr>
              <w:t>(</w:t>
            </w:r>
            <w:r>
              <w:rPr>
                <w:rFonts w:ascii="Consolas" w:hAnsi="Consolas"/>
                <w:sz w:val="17"/>
              </w:rPr>
              <w:t>start</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pq</w:t>
            </w:r>
            <w:r>
              <w:rPr>
                <w:rFonts w:ascii="Consolas" w:hAnsi="Consolas"/>
                <w:sz w:val="17"/>
              </w:rPr>
              <w:t>.</w:t>
            </w:r>
            <w:r>
              <w:rPr>
                <w:rFonts w:ascii="Consolas" w:hAnsi="Consolas"/>
                <w:sz w:val="17"/>
              </w:rPr>
              <w:t>empty</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Node</w:t>
            </w:r>
            <w:r>
              <w:rPr>
                <w:rFonts w:ascii="Consolas" w:hAnsi="Consolas"/>
                <w:color w:val="BBBBBB"/>
                <w:sz w:val="17"/>
              </w:rPr>
              <w:t xml:space="preserve"> </w:t>
            </w:r>
            <w:r>
              <w:rPr>
                <w:rFonts w:ascii="Consolas" w:hAnsi="Consolas"/>
                <w:sz w:val="17"/>
              </w:rPr>
              <w:t>current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pq</w:t>
            </w:r>
            <w:r>
              <w:rPr>
                <w:rFonts w:ascii="Consolas" w:hAnsi="Consolas"/>
                <w:sz w:val="17"/>
              </w:rPr>
              <w:t>.</w:t>
            </w:r>
            <w:r>
              <w:rPr>
                <w:rFonts w:ascii="Consolas" w:hAnsi="Consolas"/>
                <w:sz w:val="17"/>
              </w:rPr>
              <w:t>top</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pq</w:t>
            </w:r>
            <w:r>
              <w:rPr>
                <w:rFonts w:ascii="Consolas" w:hAnsi="Consolas"/>
                <w:sz w:val="17"/>
              </w:rPr>
              <w:t>.</w:t>
            </w:r>
            <w:r>
              <w:rPr>
                <w:rFonts w:ascii="Consolas" w:hAnsi="Consolas"/>
                <w:sz w:val="17"/>
              </w:rPr>
              <w:t>pop</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city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current</w:t>
            </w:r>
            <w:r>
              <w:rPr>
                <w:rFonts w:ascii="Consolas" w:hAnsi="Consolas"/>
                <w:sz w:val="17"/>
              </w:rPr>
              <w:t>.</w:t>
            </w:r>
            <w:r>
              <w:rPr>
                <w:rFonts w:ascii="Consolas" w:hAnsi="Consolas"/>
                <w:sz w:val="17"/>
              </w:rPr>
              <w:t>city</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fuel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current</w:t>
            </w:r>
            <w:r>
              <w:rPr>
                <w:rFonts w:ascii="Consolas" w:hAnsi="Consolas"/>
                <w:sz w:val="17"/>
              </w:rPr>
              <w:t>.</w:t>
            </w:r>
            <w:r>
              <w:rPr>
                <w:rFonts w:ascii="Consolas" w:hAnsi="Consolas"/>
                <w:sz w:val="17"/>
              </w:rPr>
              <w:t>fuel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money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current</w:t>
            </w:r>
            <w:r>
              <w:rPr>
                <w:rFonts w:ascii="Consolas" w:hAnsi="Consolas"/>
                <w:sz w:val="17"/>
              </w:rPr>
              <w:t>.</w:t>
            </w:r>
            <w:r>
              <w:rPr>
                <w:rFonts w:ascii="Consolas" w:hAnsi="Consolas"/>
                <w:sz w:val="17"/>
              </w:rPr>
              <w:t>money</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如果到达终点</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city</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target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money</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如果已经访问过这个状态</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visited</w:t>
            </w:r>
            <w:r>
              <w:rPr>
                <w:rFonts w:ascii="Consolas" w:hAnsi="Consolas"/>
                <w:sz w:val="17"/>
              </w:rPr>
              <w:t>[</w:t>
            </w:r>
            <w:r>
              <w:rPr>
                <w:rFonts w:ascii="Consolas" w:hAnsi="Consolas"/>
                <w:sz w:val="17"/>
              </w:rPr>
              <w:t>city</w:t>
            </w:r>
            <w:r>
              <w:rPr>
                <w:rFonts w:ascii="Consolas" w:hAnsi="Consolas"/>
                <w:sz w:val="17"/>
              </w:rPr>
              <w:t>]</w:t>
            </w:r>
            <w:r>
              <w:rPr>
                <w:rFonts w:ascii="Consolas" w:hAnsi="Consolas"/>
                <w:sz w:val="17"/>
              </w:rPr>
              <w:t>[</w:t>
            </w:r>
            <w:r>
              <w:rPr>
                <w:rFonts w:ascii="Consolas" w:hAnsi="Consolas"/>
                <w:sz w:val="17"/>
              </w:rPr>
              <w:t>fuel</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continue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visited</w:t>
            </w:r>
            <w:r>
              <w:rPr>
                <w:rFonts w:ascii="Consolas" w:hAnsi="Consolas"/>
                <w:sz w:val="17"/>
              </w:rPr>
              <w:t>[</w:t>
            </w:r>
            <w:r>
              <w:rPr>
                <w:rFonts w:ascii="Consolas" w:hAnsi="Consolas"/>
                <w:sz w:val="17"/>
              </w:rPr>
              <w:t>city</w:t>
            </w:r>
            <w:r>
              <w:rPr>
                <w:rFonts w:ascii="Consolas" w:hAnsi="Consolas"/>
                <w:sz w:val="17"/>
              </w:rPr>
              <w:t>]</w:t>
            </w:r>
            <w:r>
              <w:rPr>
                <w:rFonts w:ascii="Consolas" w:hAnsi="Consolas"/>
                <w:sz w:val="17"/>
              </w:rPr>
              <w:t>[</w:t>
            </w:r>
            <w:r>
              <w:rPr>
                <w:rFonts w:ascii="Consolas" w:hAnsi="Consolas"/>
                <w:sz w:val="17"/>
              </w:rPr>
              <w:t>fuel</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尝试加一升油</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fuel</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capacity</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new_fuel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fuel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new_money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money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oil_price</w:t>
            </w:r>
            <w:r>
              <w:rPr>
                <w:rFonts w:ascii="Consolas" w:hAnsi="Consolas"/>
                <w:sz w:val="17"/>
              </w:rPr>
              <w:t>[</w:t>
            </w:r>
            <w:r>
              <w:rPr>
                <w:rFonts w:ascii="Consolas" w:hAnsi="Consolas"/>
                <w:sz w:val="17"/>
              </w:rPr>
              <w:t>city</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new_money</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expenses</w:t>
            </w:r>
            <w:r>
              <w:rPr>
                <w:rFonts w:ascii="Consolas" w:hAnsi="Consolas"/>
                <w:sz w:val="17"/>
              </w:rPr>
              <w:t>[</w:t>
            </w:r>
            <w:r>
              <w:rPr>
                <w:rFonts w:ascii="Consolas" w:hAnsi="Consolas"/>
                <w:sz w:val="17"/>
              </w:rPr>
              <w:t>city</w:t>
            </w:r>
            <w:r>
              <w:rPr>
                <w:rFonts w:ascii="Consolas" w:hAnsi="Consolas"/>
                <w:sz w:val="17"/>
              </w:rPr>
              <w:t>]</w:t>
            </w:r>
            <w:r>
              <w:rPr>
                <w:rFonts w:ascii="Consolas" w:hAnsi="Consolas"/>
                <w:sz w:val="17"/>
              </w:rPr>
              <w:t>[</w:t>
            </w:r>
            <w:r>
              <w:rPr>
                <w:rFonts w:ascii="Consolas" w:hAnsi="Consolas"/>
                <w:sz w:val="17"/>
              </w:rPr>
              <w:t>new_fuel</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expenses</w:t>
            </w:r>
            <w:r>
              <w:rPr>
                <w:rFonts w:ascii="Consolas" w:hAnsi="Consolas"/>
                <w:sz w:val="17"/>
              </w:rPr>
              <w:t>[</w:t>
            </w:r>
            <w:r>
              <w:rPr>
                <w:rFonts w:ascii="Consolas" w:hAnsi="Consolas"/>
                <w:sz w:val="17"/>
              </w:rPr>
              <w:t>city</w:t>
            </w:r>
            <w:r>
              <w:rPr>
                <w:rFonts w:ascii="Consolas" w:hAnsi="Consolas"/>
                <w:sz w:val="17"/>
              </w:rPr>
              <w:t>]</w:t>
            </w:r>
            <w:r>
              <w:rPr>
                <w:rFonts w:ascii="Consolas" w:hAnsi="Consolas"/>
                <w:sz w:val="17"/>
              </w:rPr>
              <w:t>[</w:t>
            </w:r>
            <w:r>
              <w:rPr>
                <w:rFonts w:ascii="Consolas" w:hAnsi="Consolas"/>
                <w:sz w:val="17"/>
              </w:rPr>
              <w:t>new_fuel</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new_money</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pq</w:t>
            </w:r>
            <w:r>
              <w:rPr>
                <w:rFonts w:ascii="Consolas" w:hAnsi="Consolas"/>
                <w:sz w:val="17"/>
              </w:rPr>
              <w:t>.</w:t>
            </w:r>
            <w:r>
              <w:rPr>
                <w:rFonts w:ascii="Consolas" w:hAnsi="Consolas"/>
                <w:sz w:val="17"/>
              </w:rPr>
              <w:t>push</w:t>
            </w:r>
            <w:r>
              <w:rPr>
                <w:rFonts w:ascii="Consolas" w:hAnsi="Consolas"/>
                <w:sz w:val="17"/>
              </w:rPr>
              <w:t>(</w:t>
            </w:r>
            <w:r>
              <w:rPr>
                <w:rFonts w:ascii="Consolas" w:hAnsi="Consolas"/>
                <w:sz w:val="17"/>
              </w:rPr>
              <w:t>Node</w:t>
            </w:r>
            <w:r>
              <w:rPr>
                <w:rFonts w:ascii="Consolas" w:hAnsi="Consolas"/>
                <w:sz w:val="17"/>
              </w:rPr>
              <w:t>(</w:t>
            </w:r>
            <w:r>
              <w:rPr>
                <w:rFonts w:ascii="Consolas" w:hAnsi="Consolas"/>
                <w:sz w:val="17"/>
              </w:rPr>
              <w:t>city</w:t>
            </w:r>
            <w:r>
              <w:rPr>
                <w:rFonts w:ascii="Consolas" w:hAnsi="Consolas"/>
                <w:sz w:val="17"/>
              </w:rPr>
              <w:t>,</w:t>
            </w:r>
            <w:r>
              <w:rPr>
                <w:rFonts w:ascii="Consolas" w:hAnsi="Consolas"/>
                <w:color w:val="BBBBBB"/>
                <w:sz w:val="17"/>
              </w:rPr>
              <w:t xml:space="preserve"> </w:t>
            </w:r>
            <w:r>
              <w:rPr>
                <w:rFonts w:ascii="Consolas" w:hAnsi="Consolas"/>
                <w:sz w:val="17"/>
              </w:rPr>
              <w:t>new_fuel</w:t>
            </w:r>
            <w:r>
              <w:rPr>
                <w:rFonts w:ascii="Consolas" w:hAnsi="Consolas"/>
                <w:sz w:val="17"/>
              </w:rPr>
              <w:t>,</w:t>
            </w:r>
            <w:r>
              <w:rPr>
                <w:rFonts w:ascii="Consolas" w:hAnsi="Consolas"/>
                <w:color w:val="BBBBBB"/>
                <w:sz w:val="17"/>
              </w:rPr>
              <w:t xml:space="preserve"> </w:t>
            </w:r>
            <w:r>
              <w:rPr>
                <w:rFonts w:ascii="Consolas" w:hAnsi="Consolas"/>
                <w:sz w:val="17"/>
              </w:rPr>
              <w:t>new_money</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尝试前往相邻城市</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sz w:val="17"/>
              </w:rPr>
              <w:t>Edge</w:t>
            </w:r>
            <w:r>
              <w:rPr>
                <w:rFonts w:ascii="Consolas" w:hAnsi="Consolas"/>
                <w:color w:val="BBBBBB"/>
                <w:sz w:val="17"/>
              </w:rPr>
              <w:t xml:space="preserve"> </w:t>
            </w:r>
            <w:r>
              <w:rPr>
                <w:rFonts w:ascii="Consolas" w:hAnsi="Consolas"/>
                <w:sz w:val="17"/>
              </w:rPr>
              <w:t>edge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adj</w:t>
            </w:r>
            <w:r>
              <w:rPr>
                <w:rFonts w:ascii="Consolas" w:hAnsi="Consolas"/>
                <w:sz w:val="17"/>
              </w:rPr>
              <w:t>[</w:t>
            </w:r>
            <w:r>
              <w:rPr>
                <w:rFonts w:ascii="Consolas" w:hAnsi="Consolas"/>
                <w:sz w:val="17"/>
              </w:rPr>
              <w:t>city</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next_city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edge</w:t>
            </w:r>
            <w:r>
              <w:rPr>
                <w:rFonts w:ascii="Consolas" w:hAnsi="Consolas"/>
                <w:sz w:val="17"/>
              </w:rPr>
              <w:t>.</w:t>
            </w:r>
            <w:r>
              <w:rPr>
                <w:rFonts w:ascii="Consolas" w:hAnsi="Consolas"/>
                <w:sz w:val="17"/>
              </w:rPr>
              <w:t>to</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required_fuel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edge</w:t>
            </w:r>
            <w:r>
              <w:rPr>
                <w:rFonts w:ascii="Consolas" w:hAnsi="Consolas"/>
                <w:sz w:val="17"/>
              </w:rPr>
              <w:t>.</w:t>
            </w:r>
            <w:r>
              <w:rPr>
                <w:rFonts w:ascii="Consolas" w:hAnsi="Consolas"/>
                <w:sz w:val="17"/>
              </w:rPr>
              <w:t>distance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fuel</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w:t>
            </w:r>
            <w:r>
              <w:rPr>
                <w:rFonts w:ascii="Consolas" w:hAnsi="Consolas"/>
                <w:color w:val="BBBBBB"/>
                <w:sz w:val="17"/>
              </w:rPr>
              <w:t xml:space="preserve"> </w:t>
            </w:r>
            <w:r>
              <w:rPr>
                <w:rFonts w:ascii="Consolas" w:hAnsi="Consolas"/>
                <w:sz w:val="17"/>
              </w:rPr>
              <w:t>required_fuel</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new_fuel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fuel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required_fuel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money</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expenses</w:t>
            </w:r>
            <w:r>
              <w:rPr>
                <w:rFonts w:ascii="Consolas" w:hAnsi="Consolas"/>
                <w:sz w:val="17"/>
              </w:rPr>
              <w:t>[</w:t>
            </w:r>
            <w:r>
              <w:rPr>
                <w:rFonts w:ascii="Consolas" w:hAnsi="Consolas"/>
                <w:sz w:val="17"/>
              </w:rPr>
              <w:t>next_city</w:t>
            </w:r>
            <w:r>
              <w:rPr>
                <w:rFonts w:ascii="Consolas" w:hAnsi="Consolas"/>
                <w:sz w:val="17"/>
              </w:rPr>
              <w:t>]</w:t>
            </w:r>
            <w:r>
              <w:rPr>
                <w:rFonts w:ascii="Consolas" w:hAnsi="Consolas"/>
                <w:sz w:val="17"/>
              </w:rPr>
              <w:t>[</w:t>
            </w:r>
            <w:r>
              <w:rPr>
                <w:rFonts w:ascii="Consolas" w:hAnsi="Consolas"/>
                <w:sz w:val="17"/>
              </w:rPr>
              <w:t>new_fuel</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expenses</w:t>
            </w:r>
            <w:r>
              <w:rPr>
                <w:rFonts w:ascii="Consolas" w:hAnsi="Consolas"/>
                <w:sz w:val="17"/>
              </w:rPr>
              <w:t>[</w:t>
            </w:r>
            <w:r>
              <w:rPr>
                <w:rFonts w:ascii="Consolas" w:hAnsi="Consolas"/>
                <w:sz w:val="17"/>
              </w:rPr>
              <w:t>next_city</w:t>
            </w:r>
            <w:r>
              <w:rPr>
                <w:rFonts w:ascii="Consolas" w:hAnsi="Consolas"/>
                <w:sz w:val="17"/>
              </w:rPr>
              <w:t>]</w:t>
            </w:r>
            <w:r>
              <w:rPr>
                <w:rFonts w:ascii="Consolas" w:hAnsi="Consolas"/>
                <w:sz w:val="17"/>
              </w:rPr>
              <w:t>[</w:t>
            </w:r>
            <w:r>
              <w:rPr>
                <w:rFonts w:ascii="Consolas" w:hAnsi="Consolas"/>
                <w:sz w:val="17"/>
              </w:rPr>
              <w:t>new_fuel</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money</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pq</w:t>
            </w:r>
            <w:r>
              <w:rPr>
                <w:rFonts w:ascii="Consolas" w:hAnsi="Consolas"/>
                <w:sz w:val="17"/>
              </w:rPr>
              <w:t>.</w:t>
            </w:r>
            <w:r>
              <w:rPr>
                <w:rFonts w:ascii="Consolas" w:hAnsi="Consolas"/>
                <w:sz w:val="17"/>
              </w:rPr>
              <w:t>push</w:t>
            </w:r>
            <w:r>
              <w:rPr>
                <w:rFonts w:ascii="Consolas" w:hAnsi="Consolas"/>
                <w:sz w:val="17"/>
              </w:rPr>
              <w:t>(</w:t>
            </w:r>
            <w:r>
              <w:rPr>
                <w:rFonts w:ascii="Consolas" w:hAnsi="Consolas"/>
                <w:sz w:val="17"/>
              </w:rPr>
              <w:t>Node</w:t>
            </w:r>
            <w:r>
              <w:rPr>
                <w:rFonts w:ascii="Consolas" w:hAnsi="Consolas"/>
                <w:sz w:val="17"/>
              </w:rPr>
              <w:t>(</w:t>
            </w:r>
            <w:r>
              <w:rPr>
                <w:rFonts w:ascii="Consolas" w:hAnsi="Consolas"/>
                <w:sz w:val="17"/>
              </w:rPr>
              <w:t>next_city</w:t>
            </w:r>
            <w:r>
              <w:rPr>
                <w:rFonts w:ascii="Consolas" w:hAnsi="Consolas"/>
                <w:sz w:val="17"/>
              </w:rPr>
              <w:t>,</w:t>
            </w:r>
            <w:r>
              <w:rPr>
                <w:rFonts w:ascii="Consolas" w:hAnsi="Consolas"/>
                <w:color w:val="BBBBBB"/>
                <w:sz w:val="17"/>
              </w:rPr>
              <w:t xml:space="preserve"> </w:t>
            </w:r>
            <w:r>
              <w:rPr>
                <w:rFonts w:ascii="Consolas" w:hAnsi="Consolas"/>
                <w:sz w:val="17"/>
              </w:rPr>
              <w:t>new_fuel</w:t>
            </w:r>
            <w:r>
              <w:rPr>
                <w:rFonts w:ascii="Consolas" w:hAnsi="Consolas"/>
                <w:sz w:val="17"/>
              </w:rPr>
              <w:t>,</w:t>
            </w:r>
            <w:r>
              <w:rPr>
                <w:rFonts w:ascii="Consolas" w:hAnsi="Consolas"/>
                <w:color w:val="BBBBBB"/>
                <w:sz w:val="17"/>
              </w:rPr>
              <w:t xml:space="preserve"> </w:t>
            </w:r>
            <w:r>
              <w:rPr>
                <w:rFonts w:ascii="Consolas" w:hAnsi="Consolas"/>
                <w:sz w:val="17"/>
              </w:rPr>
              <w:t>money</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i w:val="0"/>
                <w:color w:val="3D7B7B"/>
                <w:sz w:val="17"/>
              </w:rPr>
              <w:t>// 无法到达</w:t>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ios</w:t>
            </w:r>
            <w:r>
              <w:rPr>
                <w:rFonts w:ascii="Consolas" w:hAnsi="Consolas"/>
                <w:color w:val="666666"/>
                <w:sz w:val="17"/>
              </w:rPr>
              <w:t>:</w:t>
            </w:r>
            <w:r>
              <w:rPr>
                <w:rFonts w:ascii="Consolas" w:hAnsi="Consolas"/>
                <w:color w:val="666666"/>
                <w:sz w:val="17"/>
              </w:rPr>
              <w:t>:</w:t>
            </w:r>
            <w:r>
              <w:rPr>
                <w:rFonts w:ascii="Consolas" w:hAnsi="Consolas"/>
                <w:sz w:val="17"/>
              </w:rPr>
              <w:t>sync_with_stdio</w:t>
            </w:r>
            <w:r>
              <w:rPr>
                <w:rFonts w:ascii="Consolas" w:hAnsi="Consolas"/>
                <w:sz w:val="17"/>
              </w:rPr>
              <w:t>(</w:t>
            </w:r>
            <w:r>
              <w:rPr>
                <w:rFonts w:ascii="Consolas" w:hAnsi="Consolas"/>
                <w:color w:val="008000"/>
                <w:sz w:val="17"/>
              </w:rPr>
              <w:t>false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sz w:val="17"/>
              </w:rPr>
              <w:t>.</w:t>
            </w:r>
            <w:r>
              <w:rPr>
                <w:rFonts w:ascii="Consolas" w:hAnsi="Consolas"/>
                <w:sz w:val="17"/>
              </w:rPr>
              <w:t>tie</w:t>
            </w:r>
            <w:r>
              <w:rPr>
                <w:rFonts w:ascii="Consolas" w:hAnsi="Consolas"/>
                <w:sz w:val="17"/>
              </w:rPr>
              <w:t>(</w:t>
            </w:r>
            <w:r>
              <w:rPr>
                <w:rFonts w:ascii="Consolas" w:hAnsi="Consolas"/>
                <w:b/>
                <w:color w:val="008000"/>
                <w:sz w:val="17"/>
              </w:rPr>
              <w:t>nullptr</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oil_price</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u</w:t>
            </w:r>
            <w:r>
              <w:rPr>
                <w:rFonts w:ascii="Consolas" w:hAnsi="Consolas"/>
                <w:sz w:val="17"/>
              </w:rPr>
              <w:t>,</w:t>
            </w:r>
            <w:r>
              <w:rPr>
                <w:rFonts w:ascii="Consolas" w:hAnsi="Consolas"/>
                <w:color w:val="BBBBBB"/>
                <w:sz w:val="17"/>
              </w:rPr>
              <w:t xml:space="preserve"> </w:t>
            </w:r>
            <w:r>
              <w:rPr>
                <w:rFonts w:ascii="Consolas" w:hAnsi="Consolas"/>
                <w:sz w:val="17"/>
              </w:rPr>
              <w:t>v</w:t>
            </w:r>
            <w:r>
              <w:rPr>
                <w:rFonts w:ascii="Consolas" w:hAnsi="Consolas"/>
                <w:sz w:val="17"/>
              </w:rPr>
              <w:t>,</w:t>
            </w:r>
            <w:r>
              <w:rPr>
                <w:rFonts w:ascii="Consolas" w:hAnsi="Consolas"/>
                <w:color w:val="BBBBBB"/>
                <w:sz w:val="17"/>
              </w:rPr>
              <w:t xml:space="preserve"> </w:t>
            </w:r>
            <w:r>
              <w:rPr>
                <w:rFonts w:ascii="Consolas" w:hAnsi="Consolas"/>
                <w:sz w:val="17"/>
              </w:rPr>
              <w:t>d</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d</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adj</w:t>
            </w:r>
            <w:r>
              <w:rPr>
                <w:rFonts w:ascii="Consolas" w:hAnsi="Consolas"/>
                <w:sz w:val="17"/>
              </w:rPr>
              <w:t>[</w:t>
            </w:r>
            <w:r>
              <w:rPr>
                <w:rFonts w:ascii="Consolas" w:hAnsi="Consolas"/>
                <w:sz w:val="17"/>
              </w:rPr>
              <w:t>u</w:t>
            </w:r>
            <w:r>
              <w:rPr>
                <w:rFonts w:ascii="Consolas" w:hAnsi="Consolas"/>
                <w:sz w:val="17"/>
              </w:rPr>
              <w:t>]</w:t>
            </w:r>
            <w:r>
              <w:rPr>
                <w:rFonts w:ascii="Consolas" w:hAnsi="Consolas"/>
                <w:sz w:val="17"/>
              </w:rPr>
              <w:t>.</w:t>
            </w:r>
            <w:r>
              <w:rPr>
                <w:rFonts w:ascii="Consolas" w:hAnsi="Consolas"/>
                <w:sz w:val="17"/>
              </w:rPr>
              <w:t>emplace_back</w:t>
            </w:r>
            <w:r>
              <w:rPr>
                <w:rFonts w:ascii="Consolas" w:hAnsi="Consolas"/>
                <w:sz w:val="17"/>
              </w:rPr>
              <w:t>(</w:t>
            </w:r>
            <w:r>
              <w:rPr>
                <w:rFonts w:ascii="Consolas" w:hAnsi="Consolas"/>
                <w:sz w:val="17"/>
              </w:rPr>
              <w:t>v</w:t>
            </w:r>
            <w:r>
              <w:rPr>
                <w:rFonts w:ascii="Consolas" w:hAnsi="Consolas"/>
                <w:sz w:val="17"/>
              </w:rPr>
              <w:t>,</w:t>
            </w:r>
            <w:r>
              <w:rPr>
                <w:rFonts w:ascii="Consolas" w:hAnsi="Consolas"/>
                <w:color w:val="BBBBBB"/>
                <w:sz w:val="17"/>
              </w:rPr>
              <w:t xml:space="preserve"> </w:t>
            </w:r>
            <w:r>
              <w:rPr>
                <w:rFonts w:ascii="Consolas" w:hAnsi="Consolas"/>
                <w:sz w:val="17"/>
              </w:rPr>
              <w:t>d</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adj</w:t>
            </w:r>
            <w:r>
              <w:rPr>
                <w:rFonts w:ascii="Consolas" w:hAnsi="Consolas"/>
                <w:sz w:val="17"/>
              </w:rPr>
              <w:t>[</w:t>
            </w:r>
            <w:r>
              <w:rPr>
                <w:rFonts w:ascii="Consolas" w:hAnsi="Consolas"/>
                <w:sz w:val="17"/>
              </w:rPr>
              <w:t>v</w:t>
            </w:r>
            <w:r>
              <w:rPr>
                <w:rFonts w:ascii="Consolas" w:hAnsi="Consolas"/>
                <w:sz w:val="17"/>
              </w:rPr>
              <w:t>]</w:t>
            </w:r>
            <w:r>
              <w:rPr>
                <w:rFonts w:ascii="Consolas" w:hAnsi="Consolas"/>
                <w:sz w:val="17"/>
              </w:rPr>
              <w:t>.</w:t>
            </w:r>
            <w:r>
              <w:rPr>
                <w:rFonts w:ascii="Consolas" w:hAnsi="Consolas"/>
                <w:sz w:val="17"/>
              </w:rPr>
              <w:t>emplace_back</w:t>
            </w:r>
            <w:r>
              <w:rPr>
                <w:rFonts w:ascii="Consolas" w:hAnsi="Consolas"/>
                <w:sz w:val="17"/>
              </w:rPr>
              <w:t>(</w:t>
            </w:r>
            <w:r>
              <w:rPr>
                <w:rFonts w:ascii="Consolas" w:hAnsi="Consolas"/>
                <w:sz w:val="17"/>
              </w:rPr>
              <w:t>u</w:t>
            </w:r>
            <w:r>
              <w:rPr>
                <w:rFonts w:ascii="Consolas" w:hAnsi="Consolas"/>
                <w:sz w:val="17"/>
              </w:rPr>
              <w:t>,</w:t>
            </w:r>
            <w:r>
              <w:rPr>
                <w:rFonts w:ascii="Consolas" w:hAnsi="Consolas"/>
                <w:color w:val="BBBBBB"/>
                <w:sz w:val="17"/>
              </w:rPr>
              <w:t xml:space="preserve"> </w:t>
            </w:r>
            <w:r>
              <w:rPr>
                <w:rFonts w:ascii="Consolas" w:hAnsi="Consolas"/>
                <w:sz w:val="17"/>
              </w:rPr>
              <w:t>d</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q</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q</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q</w:t>
            </w:r>
            <w:r>
              <w:rPr>
                <w:rFonts w:ascii="Consolas" w:hAnsi="Consolas"/>
                <w:color w:val="666666"/>
                <w:sz w:val="17"/>
              </w:rPr>
              <w: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w:t>
            </w:r>
            <w:r>
              <w:rPr>
                <w:rFonts w:ascii="Consolas" w:hAnsi="Consolas"/>
                <w:sz w:val="17"/>
              </w:rPr>
              <w:t>,</w:t>
            </w:r>
            <w:r>
              <w:rPr>
                <w:rFonts w:ascii="Consolas" w:hAnsi="Consolas"/>
                <w:color w:val="BBBBBB"/>
                <w:sz w:val="17"/>
              </w:rPr>
              <w:t xml:space="preserve"> </w:t>
            </w:r>
            <w:r>
              <w:rPr>
                <w:rFonts w:ascii="Consolas" w:hAnsi="Consolas"/>
                <w:sz w:val="17"/>
              </w:rPr>
              <w:t>s</w:t>
            </w:r>
            <w:r>
              <w:rPr>
                <w:rFonts w:ascii="Consolas" w:hAnsi="Consolas"/>
                <w:sz w:val="17"/>
              </w:rPr>
              <w:t>,</w:t>
            </w:r>
            <w:r>
              <w:rPr>
                <w:rFonts w:ascii="Consolas" w:hAnsi="Consolas"/>
                <w:color w:val="BBBBBB"/>
                <w:sz w:val="17"/>
              </w:rPr>
              <w:t xml:space="preserve"> </w:t>
            </w:r>
            <w:r>
              <w:rPr>
                <w:rFonts w:ascii="Consolas" w:hAnsi="Consolas"/>
                <w:sz w:val="17"/>
              </w:rPr>
              <w:t>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dijkstra</w:t>
            </w:r>
            <w:r>
              <w:rPr>
                <w:rFonts w:ascii="Consolas" w:hAnsi="Consolas"/>
                <w:sz w:val="17"/>
              </w:rPr>
              <w:t>(</w:t>
            </w:r>
            <w:r>
              <w:rPr>
                <w:rFonts w:ascii="Consolas" w:hAnsi="Consolas"/>
                <w:sz w:val="17"/>
              </w:rPr>
              <w:t>c</w:t>
            </w:r>
            <w:r>
              <w:rPr>
                <w:rFonts w:ascii="Consolas" w:hAnsi="Consolas"/>
                <w:sz w:val="17"/>
              </w:rPr>
              <w:t>,</w:t>
            </w:r>
            <w:r>
              <w:rPr>
                <w:rFonts w:ascii="Consolas" w:hAnsi="Consolas"/>
                <w:color w:val="BBBBBB"/>
                <w:sz w:val="17"/>
              </w:rPr>
              <w:t xml:space="preserve"> </w:t>
            </w:r>
            <w:r>
              <w:rPr>
                <w:rFonts w:ascii="Consolas" w:hAnsi="Consolas"/>
                <w:sz w:val="17"/>
              </w:rPr>
              <w:t>s</w:t>
            </w:r>
            <w:r>
              <w:rPr>
                <w:rFonts w:ascii="Consolas" w:hAnsi="Consolas"/>
                <w:sz w:val="17"/>
              </w:rPr>
              <w:t>,</w:t>
            </w:r>
            <w:r>
              <w:rPr>
                <w:rFonts w:ascii="Consolas" w:hAnsi="Consolas"/>
                <w:color w:val="BBBBBB"/>
                <w:sz w:val="17"/>
              </w:rPr>
              <w:t xml:space="preserve"> </w:t>
            </w:r>
            <w:r>
              <w:rPr>
                <w:rFonts w:ascii="Consolas" w:hAnsi="Consolas"/>
                <w:sz w:val="17"/>
              </w:rPr>
              <w:t>e</w:t>
            </w:r>
            <w:r>
              <w:rPr>
                <w:rFonts w:ascii="Consolas" w:hAnsi="Consolas"/>
                <w:sz w:val="17"/>
              </w:rPr>
              <w: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impossible</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NQ099 最省赛程 - 改进版</w:t>
            </w:r>
            <w:r>
              <w:rPr>
                <w:rFonts w:ascii="Consolas" w:hAnsi="Consolas"/>
                <w:color w:val="BBBBBB"/>
                <w:sz w:val="17"/>
              </w:rPr>
              <w:br/>
            </w:r>
            <w:r>
              <w:rPr>
                <w:rFonts w:ascii="Consolas" w:hAnsi="Consolas"/>
                <w:i w:val="0"/>
                <w:color w:val="3D7B7B"/>
                <w:sz w:val="17"/>
              </w:rPr>
              <w:t># Python 3.5 兼容</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heapq</w:t>
            </w:r>
            <w:r>
              <w:rPr>
                <w:rFonts w:ascii="Consolas" w:hAnsi="Consolas"/>
                <w:color w:val="BBBBBB"/>
                <w:sz w:val="17"/>
              </w:rPr>
              <w:br/>
            </w:r>
            <w:r>
              <w:rPr>
                <w:rFonts w:ascii="Consolas" w:hAnsi="Consolas"/>
                <w:color w:val="BBBBBB"/>
                <w:sz w:val="17"/>
              </w:rPr>
              <w:br/>
            </w:r>
            <w:r>
              <w:rPr>
                <w:rFonts w:ascii="Consolas" w:hAnsi="Consolas"/>
                <w:sz w:val="17"/>
              </w:rPr>
              <w:t>MAX_N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1010</w:t>
            </w:r>
            <w:r>
              <w:rPr>
                <w:rFonts w:ascii="Consolas" w:hAnsi="Consolas"/>
                <w:color w:val="BBBBBB"/>
                <w:sz w:val="17"/>
              </w:rPr>
              <w:br/>
            </w:r>
            <w:r>
              <w:rPr>
                <w:rFonts w:ascii="Consolas" w:hAnsi="Consolas"/>
                <w:sz w:val="17"/>
              </w:rPr>
              <w:t>MAX_CAPACITY</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107</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oil_price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oil_price</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构建邻接表</w:t>
            </w:r>
            <w:r>
              <w:rPr>
                <w:rFonts w:ascii="Consolas" w:hAnsi="Consolas"/>
                <w:color w:val="BBBBBB"/>
                <w:sz w:val="17"/>
              </w:rPr>
              <w:br/>
            </w:r>
            <w:r>
              <w:rPr>
                <w:rFonts w:ascii="Consolas" w:hAnsi="Consolas"/>
                <w:sz w:val="17"/>
              </w:rPr>
              <w:t xml:space="preserve">    </w:t>
            </w:r>
            <w:r>
              <w:rPr>
                <w:rFonts w:ascii="Consolas" w:hAnsi="Consolas"/>
                <w:sz w:val="17"/>
              </w:rPr>
              <w:t>adj</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u</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v</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adj</w:t>
            </w:r>
            <w:r>
              <w:rPr>
                <w:rFonts w:ascii="Consolas" w:hAnsi="Consolas"/>
                <w:sz w:val="17"/>
              </w:rPr>
              <w:t>[</w:t>
            </w:r>
            <w:r>
              <w:rPr>
                <w:rFonts w:ascii="Consolas" w:hAnsi="Consolas"/>
                <w:sz w:val="17"/>
              </w:rPr>
              <w:t>u</w:t>
            </w:r>
            <w:r>
              <w:rPr>
                <w:rFonts w:ascii="Consolas" w:hAnsi="Consolas"/>
                <w:sz w:val="17"/>
              </w:rPr>
              <w:t>]</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w:t>
            </w:r>
            <w:r>
              <w:rPr>
                <w:rFonts w:ascii="Consolas" w:hAnsi="Consolas"/>
                <w:sz w:val="17"/>
              </w:rPr>
              <w:t>v</w:t>
            </w:r>
            <w:r>
              <w:rPr>
                <w:rFonts w:ascii="Consolas" w:hAnsi="Consolas"/>
                <w:sz w:val="17"/>
              </w:rPr>
              <w:t>,</w:t>
            </w:r>
            <w:r>
              <w:rPr>
                <w:rFonts w:ascii="Consolas" w:hAnsi="Consolas"/>
                <w:sz w:val="17"/>
              </w:rPr>
              <w:t xml:space="preserve"> </w:t>
            </w:r>
            <w:r>
              <w:rPr>
                <w:rFonts w:ascii="Consolas" w:hAnsi="Consolas"/>
                <w:sz w:val="17"/>
              </w:rPr>
              <w:t>d</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adj</w:t>
            </w:r>
            <w:r>
              <w:rPr>
                <w:rFonts w:ascii="Consolas" w:hAnsi="Consolas"/>
                <w:sz w:val="17"/>
              </w:rPr>
              <w:t>[</w:t>
            </w:r>
            <w:r>
              <w:rPr>
                <w:rFonts w:ascii="Consolas" w:hAnsi="Consolas"/>
                <w:sz w:val="17"/>
              </w:rPr>
              <w:t>v</w:t>
            </w:r>
            <w:r>
              <w:rPr>
                <w:rFonts w:ascii="Consolas" w:hAnsi="Consolas"/>
                <w:sz w:val="17"/>
              </w:rPr>
              <w:t>]</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w:t>
            </w:r>
            <w:r>
              <w:rPr>
                <w:rFonts w:ascii="Consolas" w:hAnsi="Consolas"/>
                <w:sz w:val="17"/>
              </w:rPr>
              <w:t>u</w:t>
            </w:r>
            <w:r>
              <w:rPr>
                <w:rFonts w:ascii="Consolas" w:hAnsi="Consolas"/>
                <w:sz w:val="17"/>
              </w:rPr>
              <w:t>,</w:t>
            </w:r>
            <w:r>
              <w:rPr>
                <w:rFonts w:ascii="Consolas" w:hAnsi="Consolas"/>
                <w:sz w:val="17"/>
              </w:rPr>
              <w:t xml:space="preserve"> </w:t>
            </w:r>
            <w:r>
              <w:rPr>
                <w:rFonts w:ascii="Consolas" w:hAnsi="Consolas"/>
                <w:sz w:val="17"/>
              </w:rPr>
              <w:t>d</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q</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q</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c</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初始化 expenses 数组</w:t>
            </w:r>
            <w:r>
              <w:rPr>
                <w:rFonts w:ascii="Consolas" w:hAnsi="Consolas"/>
                <w:color w:val="BBBBBB"/>
                <w:sz w:val="17"/>
              </w:rPr>
              <w:br/>
            </w:r>
            <w:r>
              <w:rPr>
                <w:rFonts w:ascii="Consolas" w:hAnsi="Consolas"/>
                <w:sz w:val="17"/>
              </w:rPr>
              <w:t xml:space="preserve">        </w:t>
            </w:r>
            <w:r>
              <w:rPr>
                <w:rFonts w:ascii="Consolas" w:hAnsi="Consolas"/>
                <w:sz w:val="17"/>
              </w:rPr>
              <w:t>expenses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008000"/>
                <w:sz w:val="17"/>
              </w:rPr>
              <w:t>float</w:t>
            </w:r>
            <w:r>
              <w:rPr>
                <w:rFonts w:ascii="Consolas" w:hAnsi="Consolas"/>
                <w:sz w:val="17"/>
              </w:rPr>
              <w:t>(</w:t>
            </w:r>
            <w:r>
              <w:rPr>
                <w:rFonts w:ascii="Consolas" w:hAnsi="Consolas"/>
                <w:color w:val="BA2121"/>
                <w:sz w:val="17"/>
              </w:rPr>
              <w:t>'</w:t>
            </w:r>
            <w:r>
              <w:rPr>
                <w:rFonts w:ascii="Consolas" w:hAnsi="Consolas"/>
                <w:color w:val="BA2121"/>
                <w:sz w:val="17"/>
              </w:rPr>
              <w:t>inf</w:t>
            </w:r>
            <w:r>
              <w:rPr>
                <w:rFonts w:ascii="Consolas" w:hAnsi="Consolas"/>
                <w:color w:val="BA2121"/>
                <w:sz w:val="17"/>
              </w:rPr>
              <w:t>'</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c</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visited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b/>
                <w:color w:val="008000"/>
                <w:sz w:val="17"/>
              </w:rPr>
              <w:t>False</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c</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优先队列，元素为 (money, city, fuel)</w:t>
            </w:r>
            <w:r>
              <w:rPr>
                <w:rFonts w:ascii="Consolas" w:hAnsi="Consolas"/>
                <w:color w:val="BBBBBB"/>
                <w:sz w:val="17"/>
              </w:rPr>
              <w:br/>
            </w:r>
            <w:r>
              <w:rPr>
                <w:rFonts w:ascii="Consolas" w:hAnsi="Consolas"/>
                <w:sz w:val="17"/>
              </w:rPr>
              <w:t xml:space="preserve">        </w:t>
            </w:r>
            <w:r>
              <w:rPr>
                <w:rFonts w:ascii="Consolas" w:hAnsi="Consolas"/>
                <w:sz w:val="17"/>
              </w:rPr>
              <w:t>heap</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expenses</w:t>
            </w:r>
            <w:r>
              <w:rPr>
                <w:rFonts w:ascii="Consolas" w:hAnsi="Consolas"/>
                <w:sz w:val="17"/>
              </w:rPr>
              <w:t>[</w:t>
            </w:r>
            <w:r>
              <w:rPr>
                <w:rFonts w:ascii="Consolas" w:hAnsi="Consolas"/>
                <w:sz w:val="17"/>
              </w:rPr>
              <w:t>s</w:t>
            </w:r>
            <w:r>
              <w:rPr>
                <w:rFonts w:ascii="Consolas" w:hAnsi="Consolas"/>
                <w:sz w:val="17"/>
              </w:rPr>
              <w: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sz w:val="17"/>
              </w:rPr>
              <w:t>heapq</w:t>
            </w:r>
            <w:r>
              <w:rPr>
                <w:rFonts w:ascii="Consolas" w:hAnsi="Consolas"/>
                <w:color w:val="666666"/>
                <w:sz w:val="17"/>
              </w:rPr>
              <w:t>.</w:t>
            </w:r>
            <w:r>
              <w:rPr>
                <w:rFonts w:ascii="Consolas" w:hAnsi="Consolas"/>
                <w:sz w:val="17"/>
              </w:rPr>
              <w:t>heappush</w:t>
            </w:r>
            <w:r>
              <w:rPr>
                <w:rFonts w:ascii="Consolas" w:hAnsi="Consolas"/>
                <w:sz w:val="17"/>
              </w:rPr>
              <w:t>(</w:t>
            </w:r>
            <w:r>
              <w:rPr>
                <w:rFonts w:ascii="Consolas" w:hAnsi="Consolas"/>
                <w:sz w:val="17"/>
              </w:rPr>
              <w:t>heap</w:t>
            </w:r>
            <w:r>
              <w:rPr>
                <w:rFonts w:ascii="Consolas" w:hAnsi="Consolas"/>
                <w:sz w:val="17"/>
              </w:rPr>
              <w:t>,</w:t>
            </w:r>
            <w:r>
              <w:rPr>
                <w:rFonts w:ascii="Consolas" w:hAnsi="Consolas"/>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sz w:val="17"/>
              </w:rPr>
              <w:t>s</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found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heap</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current_money</w:t>
            </w:r>
            <w:r>
              <w:rPr>
                <w:rFonts w:ascii="Consolas" w:hAnsi="Consolas"/>
                <w:sz w:val="17"/>
              </w:rPr>
              <w:t>,</w:t>
            </w:r>
            <w:r>
              <w:rPr>
                <w:rFonts w:ascii="Consolas" w:hAnsi="Consolas"/>
                <w:sz w:val="17"/>
              </w:rPr>
              <w:t xml:space="preserve"> </w:t>
            </w:r>
            <w:r>
              <w:rPr>
                <w:rFonts w:ascii="Consolas" w:hAnsi="Consolas"/>
                <w:sz w:val="17"/>
              </w:rPr>
              <w:t>city</w:t>
            </w:r>
            <w:r>
              <w:rPr>
                <w:rFonts w:ascii="Consolas" w:hAnsi="Consolas"/>
                <w:sz w:val="17"/>
              </w:rPr>
              <w:t>,</w:t>
            </w:r>
            <w:r>
              <w:rPr>
                <w:rFonts w:ascii="Consolas" w:hAnsi="Consolas"/>
                <w:sz w:val="17"/>
              </w:rPr>
              <w:t xml:space="preserve"> </w:t>
            </w:r>
            <w:r>
              <w:rPr>
                <w:rFonts w:ascii="Consolas" w:hAnsi="Consolas"/>
                <w:sz w:val="17"/>
              </w:rPr>
              <w:t>fuel</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heapq</w:t>
            </w:r>
            <w:r>
              <w:rPr>
                <w:rFonts w:ascii="Consolas" w:hAnsi="Consolas"/>
                <w:color w:val="666666"/>
                <w:sz w:val="17"/>
              </w:rPr>
              <w:t>.</w:t>
            </w:r>
            <w:r>
              <w:rPr>
                <w:rFonts w:ascii="Consolas" w:hAnsi="Consolas"/>
                <w:sz w:val="17"/>
              </w:rPr>
              <w:t>heappop</w:t>
            </w:r>
            <w:r>
              <w:rPr>
                <w:rFonts w:ascii="Consolas" w:hAnsi="Consolas"/>
                <w:sz w:val="17"/>
              </w:rPr>
              <w:t>(</w:t>
            </w:r>
            <w:r>
              <w:rPr>
                <w:rFonts w:ascii="Consolas" w:hAnsi="Consolas"/>
                <w:sz w:val="17"/>
              </w:rPr>
              <w:t>heap</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city</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current_money</w:t>
            </w:r>
            <w:r>
              <w:rPr>
                <w:rFonts w:ascii="Consolas" w:hAnsi="Consolas"/>
                <w:color w:val="BBBBBB"/>
                <w:sz w:val="17"/>
              </w:rPr>
              <w:br/>
            </w:r>
            <w:r>
              <w:rPr>
                <w:rFonts w:ascii="Consolas" w:hAnsi="Consolas"/>
                <w:sz w:val="17"/>
              </w:rPr>
              <w:t xml:space="preserve">                </w:t>
            </w:r>
            <w:r>
              <w:rPr>
                <w:rFonts w:ascii="Consolas" w:hAnsi="Consolas"/>
                <w:sz w:val="17"/>
              </w:rPr>
              <w:t>found</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visited</w:t>
            </w:r>
            <w:r>
              <w:rPr>
                <w:rFonts w:ascii="Consolas" w:hAnsi="Consolas"/>
                <w:sz w:val="17"/>
              </w:rPr>
              <w:t>[</w:t>
            </w:r>
            <w:r>
              <w:rPr>
                <w:rFonts w:ascii="Consolas" w:hAnsi="Consolas"/>
                <w:sz w:val="17"/>
              </w:rPr>
              <w:t>city</w:t>
            </w:r>
            <w:r>
              <w:rPr>
                <w:rFonts w:ascii="Consolas" w:hAnsi="Consolas"/>
                <w:sz w:val="17"/>
              </w:rPr>
              <w:t>]</w:t>
            </w:r>
            <w:r>
              <w:rPr>
                <w:rFonts w:ascii="Consolas" w:hAnsi="Consolas"/>
                <w:sz w:val="17"/>
              </w:rPr>
              <w:t>[</w:t>
            </w:r>
            <w:r>
              <w:rPr>
                <w:rFonts w:ascii="Consolas" w:hAnsi="Consolas"/>
                <w:sz w:val="17"/>
              </w:rPr>
              <w:t>fuel</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sz w:val="17"/>
              </w:rPr>
              <w:t>visited</w:t>
            </w:r>
            <w:r>
              <w:rPr>
                <w:rFonts w:ascii="Consolas" w:hAnsi="Consolas"/>
                <w:sz w:val="17"/>
              </w:rPr>
              <w:t>[</w:t>
            </w:r>
            <w:r>
              <w:rPr>
                <w:rFonts w:ascii="Consolas" w:hAnsi="Consolas"/>
                <w:sz w:val="17"/>
              </w:rPr>
              <w:t>city</w:t>
            </w:r>
            <w:r>
              <w:rPr>
                <w:rFonts w:ascii="Consolas" w:hAnsi="Consolas"/>
                <w:sz w:val="17"/>
              </w:rPr>
              <w:t>]</w:t>
            </w:r>
            <w:r>
              <w:rPr>
                <w:rFonts w:ascii="Consolas" w:hAnsi="Consolas"/>
                <w:sz w:val="17"/>
              </w:rPr>
              <w:t>[</w:t>
            </w:r>
            <w:r>
              <w:rPr>
                <w:rFonts w:ascii="Consolas" w:hAnsi="Consolas"/>
                <w:sz w:val="17"/>
              </w:rPr>
              <w:t>fuel</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尝试加一升油</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fuel</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sz w:val="17"/>
              </w:rPr>
              <w:t>c</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new_fuel</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fuel</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new_money</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current_money</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oil_price</w:t>
            </w:r>
            <w:r>
              <w:rPr>
                <w:rFonts w:ascii="Consolas" w:hAnsi="Consolas"/>
                <w:sz w:val="17"/>
              </w:rPr>
              <w:t>[</w:t>
            </w:r>
            <w:r>
              <w:rPr>
                <w:rFonts w:ascii="Consolas" w:hAnsi="Consolas"/>
                <w:sz w:val="17"/>
              </w:rPr>
              <w:t>city</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new_money</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sz w:val="17"/>
              </w:rPr>
              <w:t>expenses</w:t>
            </w:r>
            <w:r>
              <w:rPr>
                <w:rFonts w:ascii="Consolas" w:hAnsi="Consolas"/>
                <w:sz w:val="17"/>
              </w:rPr>
              <w:t>[</w:t>
            </w:r>
            <w:r>
              <w:rPr>
                <w:rFonts w:ascii="Consolas" w:hAnsi="Consolas"/>
                <w:sz w:val="17"/>
              </w:rPr>
              <w:t>city</w:t>
            </w:r>
            <w:r>
              <w:rPr>
                <w:rFonts w:ascii="Consolas" w:hAnsi="Consolas"/>
                <w:sz w:val="17"/>
              </w:rPr>
              <w:t>]</w:t>
            </w:r>
            <w:r>
              <w:rPr>
                <w:rFonts w:ascii="Consolas" w:hAnsi="Consolas"/>
                <w:sz w:val="17"/>
              </w:rPr>
              <w:t>[</w:t>
            </w:r>
            <w:r>
              <w:rPr>
                <w:rFonts w:ascii="Consolas" w:hAnsi="Consolas"/>
                <w:sz w:val="17"/>
              </w:rPr>
              <w:t>new_fuel</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expenses</w:t>
            </w:r>
            <w:r>
              <w:rPr>
                <w:rFonts w:ascii="Consolas" w:hAnsi="Consolas"/>
                <w:sz w:val="17"/>
              </w:rPr>
              <w:t>[</w:t>
            </w:r>
            <w:r>
              <w:rPr>
                <w:rFonts w:ascii="Consolas" w:hAnsi="Consolas"/>
                <w:sz w:val="17"/>
              </w:rPr>
              <w:t>city</w:t>
            </w:r>
            <w:r>
              <w:rPr>
                <w:rFonts w:ascii="Consolas" w:hAnsi="Consolas"/>
                <w:sz w:val="17"/>
              </w:rPr>
              <w:t>]</w:t>
            </w:r>
            <w:r>
              <w:rPr>
                <w:rFonts w:ascii="Consolas" w:hAnsi="Consolas"/>
                <w:sz w:val="17"/>
              </w:rPr>
              <w:t>[</w:t>
            </w:r>
            <w:r>
              <w:rPr>
                <w:rFonts w:ascii="Consolas" w:hAnsi="Consolas"/>
                <w:sz w:val="17"/>
              </w:rPr>
              <w:t>new_fuel</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new_money</w:t>
            </w:r>
            <w:r>
              <w:rPr>
                <w:rFonts w:ascii="Consolas" w:hAnsi="Consolas"/>
                <w:color w:val="BBBBBB"/>
                <w:sz w:val="17"/>
              </w:rPr>
              <w:br/>
            </w:r>
            <w:r>
              <w:rPr>
                <w:rFonts w:ascii="Consolas" w:hAnsi="Consolas"/>
                <w:sz w:val="17"/>
              </w:rPr>
              <w:t xml:space="preserve">                    </w:t>
            </w:r>
            <w:r>
              <w:rPr>
                <w:rFonts w:ascii="Consolas" w:hAnsi="Consolas"/>
                <w:sz w:val="17"/>
              </w:rPr>
              <w:t>heapq</w:t>
            </w:r>
            <w:r>
              <w:rPr>
                <w:rFonts w:ascii="Consolas" w:hAnsi="Consolas"/>
                <w:color w:val="666666"/>
                <w:sz w:val="17"/>
              </w:rPr>
              <w:t>.</w:t>
            </w:r>
            <w:r>
              <w:rPr>
                <w:rFonts w:ascii="Consolas" w:hAnsi="Consolas"/>
                <w:sz w:val="17"/>
              </w:rPr>
              <w:t>heappush</w:t>
            </w:r>
            <w:r>
              <w:rPr>
                <w:rFonts w:ascii="Consolas" w:hAnsi="Consolas"/>
                <w:sz w:val="17"/>
              </w:rPr>
              <w:t>(</w:t>
            </w:r>
            <w:r>
              <w:rPr>
                <w:rFonts w:ascii="Consolas" w:hAnsi="Consolas"/>
                <w:sz w:val="17"/>
              </w:rPr>
              <w:t>heap</w:t>
            </w:r>
            <w:r>
              <w:rPr>
                <w:rFonts w:ascii="Consolas" w:hAnsi="Consolas"/>
                <w:sz w:val="17"/>
              </w:rPr>
              <w:t>,</w:t>
            </w:r>
            <w:r>
              <w:rPr>
                <w:rFonts w:ascii="Consolas" w:hAnsi="Consolas"/>
                <w:sz w:val="17"/>
              </w:rPr>
              <w:t xml:space="preserve"> </w:t>
            </w:r>
            <w:r>
              <w:rPr>
                <w:rFonts w:ascii="Consolas" w:hAnsi="Consolas"/>
                <w:sz w:val="17"/>
              </w:rPr>
              <w:t>(</w:t>
            </w:r>
            <w:r>
              <w:rPr>
                <w:rFonts w:ascii="Consolas" w:hAnsi="Consolas"/>
                <w:sz w:val="17"/>
              </w:rPr>
              <w:t>new_money</w:t>
            </w:r>
            <w:r>
              <w:rPr>
                <w:rFonts w:ascii="Consolas" w:hAnsi="Consolas"/>
                <w:sz w:val="17"/>
              </w:rPr>
              <w:t>,</w:t>
            </w:r>
            <w:r>
              <w:rPr>
                <w:rFonts w:ascii="Consolas" w:hAnsi="Consolas"/>
                <w:sz w:val="17"/>
              </w:rPr>
              <w:t xml:space="preserve"> </w:t>
            </w:r>
            <w:r>
              <w:rPr>
                <w:rFonts w:ascii="Consolas" w:hAnsi="Consolas"/>
                <w:sz w:val="17"/>
              </w:rPr>
              <w:t>city</w:t>
            </w:r>
            <w:r>
              <w:rPr>
                <w:rFonts w:ascii="Consolas" w:hAnsi="Consolas"/>
                <w:sz w:val="17"/>
              </w:rPr>
              <w:t>,</w:t>
            </w:r>
            <w:r>
              <w:rPr>
                <w:rFonts w:ascii="Consolas" w:hAnsi="Consolas"/>
                <w:sz w:val="17"/>
              </w:rPr>
              <w:t xml:space="preserve"> </w:t>
            </w:r>
            <w:r>
              <w:rPr>
                <w:rFonts w:ascii="Consolas" w:hAnsi="Consolas"/>
                <w:sz w:val="17"/>
              </w:rPr>
              <w:t>new_fuel</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尝试前往相邻城市</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w:t>
            </w:r>
            <w:r>
              <w:rPr>
                <w:rFonts w:ascii="Consolas" w:hAnsi="Consolas"/>
                <w:sz w:val="17"/>
              </w:rPr>
              <w:t>next_city</w:t>
            </w:r>
            <w:r>
              <w:rPr>
                <w:rFonts w:ascii="Consolas" w:hAnsi="Consolas"/>
                <w:sz w:val="17"/>
              </w:rPr>
              <w:t>,</w:t>
            </w:r>
            <w:r>
              <w:rPr>
                <w:rFonts w:ascii="Consolas" w:hAnsi="Consolas"/>
                <w:sz w:val="17"/>
              </w:rPr>
              <w:t xml:space="preserve"> </w:t>
            </w:r>
            <w:r>
              <w:rPr>
                <w:rFonts w:ascii="Consolas" w:hAnsi="Consolas"/>
                <w:sz w:val="17"/>
              </w:rPr>
              <w:t>required_fuel</w:t>
            </w:r>
            <w:r>
              <w:rPr>
                <w:rFonts w:ascii="Consolas" w:hAnsi="Consolas"/>
                <w:sz w:val="17"/>
              </w:rPr>
              <w:t>)</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sz w:val="17"/>
              </w:rPr>
              <w:t>adj</w:t>
            </w:r>
            <w:r>
              <w:rPr>
                <w:rFonts w:ascii="Consolas" w:hAnsi="Consolas"/>
                <w:sz w:val="17"/>
              </w:rPr>
              <w:t>[</w:t>
            </w:r>
            <w:r>
              <w:rPr>
                <w:rFonts w:ascii="Consolas" w:hAnsi="Consolas"/>
                <w:sz w:val="17"/>
              </w:rPr>
              <w:t>city</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fuel</w:t>
            </w:r>
            <w:r>
              <w:rPr>
                <w:rFonts w:ascii="Consolas" w:hAnsi="Consolas"/>
                <w:sz w:val="17"/>
              </w:rPr>
              <w:t xml:space="preserve"> </w:t>
            </w:r>
            <w:r>
              <w:rPr>
                <w:rFonts w:ascii="Consolas" w:hAnsi="Consolas"/>
                <w:color w:val="666666"/>
                <w:sz w:val="17"/>
              </w:rPr>
              <w:t>&gt;</w:t>
            </w:r>
            <w:r>
              <w:rPr>
                <w:rFonts w:ascii="Consolas" w:hAnsi="Consolas"/>
                <w:color w:val="666666"/>
                <w:sz w:val="17"/>
              </w:rPr>
              <w:t>=</w:t>
            </w:r>
            <w:r>
              <w:rPr>
                <w:rFonts w:ascii="Consolas" w:hAnsi="Consolas"/>
                <w:sz w:val="17"/>
              </w:rPr>
              <w:t xml:space="preserve"> </w:t>
            </w:r>
            <w:r>
              <w:rPr>
                <w:rFonts w:ascii="Consolas" w:hAnsi="Consolas"/>
                <w:sz w:val="17"/>
              </w:rPr>
              <w:t>required_fuel</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new_fuel</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fuel</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required_fuel</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current_money</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sz w:val="17"/>
              </w:rPr>
              <w:t>expenses</w:t>
            </w:r>
            <w:r>
              <w:rPr>
                <w:rFonts w:ascii="Consolas" w:hAnsi="Consolas"/>
                <w:sz w:val="17"/>
              </w:rPr>
              <w:t>[</w:t>
            </w:r>
            <w:r>
              <w:rPr>
                <w:rFonts w:ascii="Consolas" w:hAnsi="Consolas"/>
                <w:sz w:val="17"/>
              </w:rPr>
              <w:t>next_city</w:t>
            </w:r>
            <w:r>
              <w:rPr>
                <w:rFonts w:ascii="Consolas" w:hAnsi="Consolas"/>
                <w:sz w:val="17"/>
              </w:rPr>
              <w:t>]</w:t>
            </w:r>
            <w:r>
              <w:rPr>
                <w:rFonts w:ascii="Consolas" w:hAnsi="Consolas"/>
                <w:sz w:val="17"/>
              </w:rPr>
              <w:t>[</w:t>
            </w:r>
            <w:r>
              <w:rPr>
                <w:rFonts w:ascii="Consolas" w:hAnsi="Consolas"/>
                <w:sz w:val="17"/>
              </w:rPr>
              <w:t>new_fuel</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expenses</w:t>
            </w:r>
            <w:r>
              <w:rPr>
                <w:rFonts w:ascii="Consolas" w:hAnsi="Consolas"/>
                <w:sz w:val="17"/>
              </w:rPr>
              <w:t>[</w:t>
            </w:r>
            <w:r>
              <w:rPr>
                <w:rFonts w:ascii="Consolas" w:hAnsi="Consolas"/>
                <w:sz w:val="17"/>
              </w:rPr>
              <w:t>next_city</w:t>
            </w:r>
            <w:r>
              <w:rPr>
                <w:rFonts w:ascii="Consolas" w:hAnsi="Consolas"/>
                <w:sz w:val="17"/>
              </w:rPr>
              <w:t>]</w:t>
            </w:r>
            <w:r>
              <w:rPr>
                <w:rFonts w:ascii="Consolas" w:hAnsi="Consolas"/>
                <w:sz w:val="17"/>
              </w:rPr>
              <w:t>[</w:t>
            </w:r>
            <w:r>
              <w:rPr>
                <w:rFonts w:ascii="Consolas" w:hAnsi="Consolas"/>
                <w:sz w:val="17"/>
              </w:rPr>
              <w:t>new_fuel</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current_money</w:t>
            </w:r>
            <w:r>
              <w:rPr>
                <w:rFonts w:ascii="Consolas" w:hAnsi="Consolas"/>
                <w:color w:val="BBBBBB"/>
                <w:sz w:val="17"/>
              </w:rPr>
              <w:br/>
            </w:r>
            <w:r>
              <w:rPr>
                <w:rFonts w:ascii="Consolas" w:hAnsi="Consolas"/>
                <w:sz w:val="17"/>
              </w:rPr>
              <w:t xml:space="preserve">                        </w:t>
            </w:r>
            <w:r>
              <w:rPr>
                <w:rFonts w:ascii="Consolas" w:hAnsi="Consolas"/>
                <w:sz w:val="17"/>
              </w:rPr>
              <w:t>heapq</w:t>
            </w:r>
            <w:r>
              <w:rPr>
                <w:rFonts w:ascii="Consolas" w:hAnsi="Consolas"/>
                <w:color w:val="666666"/>
                <w:sz w:val="17"/>
              </w:rPr>
              <w:t>.</w:t>
            </w:r>
            <w:r>
              <w:rPr>
                <w:rFonts w:ascii="Consolas" w:hAnsi="Consolas"/>
                <w:sz w:val="17"/>
              </w:rPr>
              <w:t>heappush</w:t>
            </w:r>
            <w:r>
              <w:rPr>
                <w:rFonts w:ascii="Consolas" w:hAnsi="Consolas"/>
                <w:sz w:val="17"/>
              </w:rPr>
              <w:t>(</w:t>
            </w:r>
            <w:r>
              <w:rPr>
                <w:rFonts w:ascii="Consolas" w:hAnsi="Consolas"/>
                <w:sz w:val="17"/>
              </w:rPr>
              <w:t>heap</w:t>
            </w:r>
            <w:r>
              <w:rPr>
                <w:rFonts w:ascii="Consolas" w:hAnsi="Consolas"/>
                <w:sz w:val="17"/>
              </w:rPr>
              <w:t>,</w:t>
            </w:r>
            <w:r>
              <w:rPr>
                <w:rFonts w:ascii="Consolas" w:hAnsi="Consolas"/>
                <w:sz w:val="17"/>
              </w:rPr>
              <w:t xml:space="preserve"> </w:t>
            </w:r>
            <w:r>
              <w:rPr>
                <w:rFonts w:ascii="Consolas" w:hAnsi="Consolas"/>
                <w:sz w:val="17"/>
              </w:rPr>
              <w:t>(</w:t>
            </w:r>
            <w:r>
              <w:rPr>
                <w:rFonts w:ascii="Consolas" w:hAnsi="Consolas"/>
                <w:sz w:val="17"/>
              </w:rPr>
              <w:t>current_money</w:t>
            </w:r>
            <w:r>
              <w:rPr>
                <w:rFonts w:ascii="Consolas" w:hAnsi="Consolas"/>
                <w:sz w:val="17"/>
              </w:rPr>
              <w:t>,</w:t>
            </w:r>
            <w:r>
              <w:rPr>
                <w:rFonts w:ascii="Consolas" w:hAnsi="Consolas"/>
                <w:sz w:val="17"/>
              </w:rPr>
              <w:t xml:space="preserve"> </w:t>
            </w:r>
            <w:r>
              <w:rPr>
                <w:rFonts w:ascii="Consolas" w:hAnsi="Consolas"/>
                <w:sz w:val="17"/>
              </w:rPr>
              <w:t>next_city</w:t>
            </w:r>
            <w:r>
              <w:rPr>
                <w:rFonts w:ascii="Consolas" w:hAnsi="Consolas"/>
                <w:sz w:val="17"/>
              </w:rPr>
              <w:t>,</w:t>
            </w:r>
            <w:r>
              <w:rPr>
                <w:rFonts w:ascii="Consolas" w:hAnsi="Consolas"/>
                <w:sz w:val="17"/>
              </w:rPr>
              <w:t xml:space="preserve"> </w:t>
            </w:r>
            <w:r>
              <w:rPr>
                <w:rFonts w:ascii="Consolas" w:hAnsi="Consolas"/>
                <w:sz w:val="17"/>
              </w:rPr>
              <w:t>new_fuel</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found</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result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impossible</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p>
      <w:pPr>
        <w:pStyle w:val="Heading1"/>
      </w:pPr>
      <w:r>
        <w:t>NQ100</w:t>
      </w:r>
    </w:p>
    <w:p>
      <w:pPr>
        <w:pStyle w:val="Heading2"/>
      </w:pPr>
      <w:r>
        <w:t>解题思路</w:t>
      </w:r>
    </w:p>
    <w:p>
      <w:r>
        <w:t># NQ100 滚石柱</w:t>
        <w:br/>
        <w:br/>
        <w:t>## 问题分析</w:t>
        <w:br/>
        <w:t>本题是一个状态空间搜索问题，要求控制一个石柱在地图上滚动，从起点（X）滚动到终点（O）。石柱有三种状态：站立（1x1）、横躺（1x2）和竖躺（2x1），需要在不同状态间转换以适应地图地形。</w:t>
        <w:br/>
        <w:br/>
        <w:t>## 解题思路</w:t>
        <w:br/>
        <w:t>采用广度优先搜索（BFS）算法，具体步骤如下：</w:t>
        <w:br/>
        <w:t>1. **状态表示**：使用`Stone`结构体表示石柱的状态，包含基准点坐标（x,y）和状态（0:站立, 1:横躺, 2:竖躺）</w:t>
        <w:br/>
        <w:t>2. **方向转换**：预定义方向转换表`direction`，记录每个状态下向四个方向滚动后的新状态和坐标偏移</w:t>
        <w:br/>
        <w:t>3. **地图构建**：读取地图，识别起点（X）和终点（O），并确定起点的初始状态</w:t>
        <w:br/>
        <w:t>4. **BFS搜索**：</w:t>
        <w:br/>
        <w:t xml:space="preserve">   - 使用队列管理搜索状态</w:t>
        <w:br/>
        <w:t xml:space="preserve">   - 记录每个状态的最小步数（`dist`数组）</w:t>
        <w:br/>
        <w:t xml:space="preserve">   - 对每个状态尝试四个方向的滚动</w:t>
        <w:br/>
        <w:t xml:space="preserve">   - 检查滚动后的状态是否合法（边界检查、障碍物检查）</w:t>
        <w:br/>
        <w:t xml:space="preserve">   - 如果到达终点（O）且状态为站立，返回步数</w:t>
        <w:br/>
        <w:t>5. **判断无解**：如果队列为空仍未到达终点，返回Impossible</w:t>
        <w:br/>
        <w:br/>
        <w:t>## 代码实现</w:t>
        <w:br/>
        <w:t>- **C++版本**：使用`queue`实现BFS，`dist`三维数组记录状态，`direction`三维数组记录方向转换</w:t>
        <w:br/>
        <w:t>- **Python版本**：使用`deque`实现BFS，列表嵌套记录状态，确保Python 3.5兼容性</w:t>
        <w:br/>
        <w:br/>
        <w:t>## 时间复杂度</w:t>
        <w:br/>
        <w:t>- 时间复杂度：O(n*m*3)</w:t>
        <w:br/>
        <w:t xml:space="preserve">  - 其中n和m是地图的行数和列数</w:t>
        <w:br/>
        <w:t xml:space="preserve">  - 每个位置有3种可能的状态（站立、横躺、竖躺）</w:t>
        <w:br/>
        <w:t xml:space="preserve">  - 每个状态最多被访问一次，因此总体时间复杂度为O(n*m*3)</w:t>
        <w:br/>
        <w:br/>
        <w:t>## 空间复杂度</w:t>
        <w:br/>
        <w:t>- 空间复杂度：O(n*m*3)</w:t>
        <w:br/>
        <w:t xml:space="preserve">  - 地图存储：O(n*m)</w:t>
        <w:br/>
        <w:t xml:space="preserve">  - 状态数组：O(n*m*3)，记录每个位置每种状态的最小步数</w:t>
        <w:br/>
        <w:t xml:space="preserve">  - 队列：最坏情况下O(n*m*3)</w:t>
        <w:br/>
        <w:br/>
        <w:t>## 优化考虑</w:t>
        <w:br/>
        <w:t>- **方向转换表**：预计算方向转换，避免运行时重复计算</w:t>
        <w:br/>
        <w:t>- **状态去重**：使用`dist`数组记录已访问的状态，避免重复处理</w:t>
        <w:br/>
        <w:t>- **边界检查**：在滚动前检查边界和障碍物，减少无效状态</w:t>
        <w:br/>
        <w:t>- **输入处理**：Python版本使用`sys.stdin.read()`一次性读取输入，提高处理大数据的效率</w:t>
        <w:br/>
        <w:t>- **队列选择**：使用双端队列（deque）实现BFS，确保操作的高效性</w:t>
        <w:br/>
        <w:br/>
        <w:t>## 示例</w:t>
        <w:br/>
        <w:t>输入：</w:t>
        <w:br/>
        <w:t>```</w:t>
        <w:br/>
        <w:t>5 5</w:t>
        <w:br/>
        <w:t>#####</w:t>
        <w:br/>
        <w:t>#..X#</w:t>
        <w:br/>
        <w:t>#..##</w:t>
        <w:br/>
        <w:t>#..O#</w:t>
        <w:br/>
        <w:t>#####</w:t>
        <w:br/>
        <w:t>```</w:t>
        <w:br/>
        <w:t>输出：</w:t>
        <w:br/>
        <w:t>```</w:t>
        <w:br/>
        <w:t>5</w:t>
        <w:br/>
        <w:t>```</w:t>
        <w:br/>
        <w:br/>
        <w:t>## 注意事项</w:t>
        <w:br/>
        <w:t>- 石柱的基准点是其左上角的格子</w:t>
        <w:br/>
        <w:t>- 横躺状态需要占用右侧相邻格子，竖躺状态需要占用下方相邻格子</w:t>
        <w:br/>
        <w:t>- 终点必须以站立状态到达</w:t>
        <w:br/>
        <w:t>- 地图中的障碍物用'#'表示，空地用'.'表示</w:t>
        <w:br/>
        <w:t>- 输入以n=0结束</w:t>
        <w:br/>
        <w:t>- 算法假设地图是有效的，且起点和终点存在</w:t>
      </w:r>
    </w:p>
    <w:p>
      <w:pPr>
        <w:pStyle w:val="Heading2"/>
      </w:pPr>
      <w:r>
        <w:t>参考代码</w:t>
      </w:r>
    </w:p>
    <w:tbl>
      <w:tblPr>
        <w:tblW w:type="auto" w:w="0"/>
        <w:tblLayout w:type="fixed"/>
        <w:tblLook w:firstColumn="1" w:firstRow="1" w:lastColumn="0" w:lastRow="0" w:noHBand="0" w:noVBand="1" w:val="04A0"/>
      </w:tblPr>
      <w:tblGrid>
        <w:gridCol w:w="5233"/>
        <w:gridCol w:w="5233"/>
      </w:tblGrid>
      <w:tr>
        <w:tc>
          <w:tcPr>
            <w:tcW w:type="dxa" w:w="5233"/>
            <w:tcBorders>
              <w:right w:val="single" w:sz="6" w:space="0" w:color="auto"/>
            </w:tcBorders>
          </w:tcPr>
          <w:p>
            <w:pPr>
              <w:jc w:val="center"/>
            </w:pPr>
            <w:r>
              <w:rPr>
                <w:b/>
                <w:color w:val="00008B"/>
              </w:rPr>
              <w:t>C++ Code</w:t>
            </w:r>
          </w:p>
          <w:p>
            <w:pPr>
              <w:spacing w:after="0" w:line="240" w:lineRule="auto"/>
              <w:jc w:val="left"/>
            </w:pPr>
            <w:r>
              <w:rPr>
                <w:rFonts w:ascii="Consolas" w:hAnsi="Consolas"/>
                <w:i w:val="0"/>
                <w:color w:val="3D7B7B"/>
                <w:sz w:val="17"/>
              </w:rPr>
              <w:t>// NQ100 滚石柱 - 改进版</w:t>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&lt;iostream&gt;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&lt;vector&gt;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&lt;queue&gt;</w:t>
            </w:r>
            <w:r>
              <w:rPr>
                <w:rFonts w:ascii="Consolas" w:hAnsi="Consolas"/>
                <w:color w:val="9C6500"/>
                <w:sz w:val="17"/>
              </w:rPr>
              <w:br/>
            </w:r>
            <w:r>
              <w:rPr>
                <w:rFonts w:ascii="Consolas" w:hAnsi="Consolas"/>
                <w:color w:val="9C6500"/>
                <w:sz w:val="17"/>
              </w:rPr>
              <w:t>#</w:t>
            </w:r>
            <w:r>
              <w:rPr>
                <w:rFonts w:ascii="Consolas" w:hAnsi="Consolas"/>
                <w:color w:val="9C6500"/>
                <w:sz w:val="17"/>
              </w:rPr>
              <w:t>include</w:t>
            </w:r>
            <w:r>
              <w:rPr>
                <w:rFonts w:ascii="Consolas" w:hAnsi="Consolas"/>
                <w:color w:val="BBBBBB"/>
                <w:sz w:val="17"/>
              </w:rPr>
              <w:t xml:space="preserve"> </w:t>
            </w:r>
            <w:r>
              <w:rPr>
                <w:rFonts w:ascii="Consolas" w:hAnsi="Consolas"/>
                <w:i w:val="0"/>
                <w:color w:val="3D7B7B"/>
                <w:sz w:val="17"/>
              </w:rPr>
              <w:t>&lt;cstring&gt;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507</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struct</w:t>
            </w:r>
            <w:r>
              <w:rPr>
                <w:rFonts w:ascii="Consolas" w:hAnsi="Consolas"/>
                <w:color w:val="BBBBBB"/>
                <w:sz w:val="17"/>
              </w:rPr>
              <w:t xml:space="preserve"> </w:t>
            </w:r>
            <w:r>
              <w:rPr>
                <w:rFonts w:ascii="Consolas" w:hAnsi="Consolas"/>
                <w:b/>
                <w:color w:val="0000FF"/>
                <w:sz w:val="17"/>
              </w:rPr>
              <w:t>Stone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sz w:val="17"/>
              </w:rPr>
              <w:t>y</w:t>
            </w:r>
            <w:r>
              <w:rPr>
                <w:rFonts w:ascii="Consolas" w:hAnsi="Consolas"/>
                <w:sz w:val="17"/>
              </w:rPr>
              <w:t>,</w:t>
            </w:r>
            <w:r>
              <w:rPr>
                <w:rFonts w:ascii="Consolas" w:hAnsi="Consolas"/>
                <w:color w:val="BBBBBB"/>
                <w:sz w:val="17"/>
              </w:rPr>
              <w:t xml:space="preserve"> </w:t>
            </w:r>
            <w:r>
              <w:rPr>
                <w:rFonts w:ascii="Consolas" w:hAnsi="Consolas"/>
                <w:sz w:val="17"/>
              </w:rPr>
              <w:t>status</w:t>
            </w:r>
            <w:r>
              <w:rPr>
                <w:rFonts w:ascii="Consolas" w:hAnsi="Consolas"/>
                <w:sz w:val="17"/>
              </w:rPr>
              <w:t>;</w:t>
            </w:r>
            <w:r>
              <w:rPr>
                <w:rFonts w:ascii="Consolas" w:hAnsi="Consolas"/>
                <w:color w:val="BBBBBB"/>
                <w:sz w:val="17"/>
              </w:rPr>
              <w:t xml:space="preserve"> </w:t>
            </w:r>
            <w:r>
              <w:rPr>
                <w:rFonts w:ascii="Consolas" w:hAnsi="Consolas"/>
                <w:i w:val="0"/>
                <w:color w:val="3D7B7B"/>
                <w:sz w:val="17"/>
              </w:rPr>
              <w:t>// x,y为石柱的基块坐标；status:0为站立 1为横躺 2为竖躺</w:t>
              <w:br/>
            </w:r>
            <w:r>
              <w:rPr>
                <w:rFonts w:ascii="Consolas" w:hAnsi="Consolas"/>
                <w:color w:val="BBBBBB"/>
                <w:sz w:val="17"/>
              </w:rPr>
              <w:t xml:space="preserve">    </w:t>
            </w:r>
            <w:r>
              <w:rPr>
                <w:rFonts w:ascii="Consolas" w:hAnsi="Consolas"/>
                <w:sz w:val="17"/>
              </w:rPr>
              <w:t>Stone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sz w:val="17"/>
              </w:rPr>
              <w:t>(</w:t>
            </w:r>
            <w:r>
              <w:rPr>
                <w:rFonts w:ascii="Consolas" w:hAnsi="Consolas"/>
                <w:sz w:val="17"/>
              </w:rPr>
              <w:t>a</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y</w:t>
            </w:r>
            <w:r>
              <w:rPr>
                <w:rFonts w:ascii="Consolas" w:hAnsi="Consolas"/>
                <w:sz w:val="17"/>
              </w:rPr>
              <w:t>(</w:t>
            </w:r>
            <w:r>
              <w:rPr>
                <w:rFonts w:ascii="Consolas" w:hAnsi="Consolas"/>
                <w:sz w:val="17"/>
              </w:rPr>
              <w:t>b</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status</w:t>
            </w:r>
            <w:r>
              <w:rPr>
                <w:rFonts w:ascii="Consolas" w:hAnsi="Consolas"/>
                <w:sz w:val="17"/>
              </w:rPr>
              <w:t>(</w:t>
            </w:r>
            <w:r>
              <w:rPr>
                <w:rFonts w:ascii="Consolas" w:hAnsi="Consolas"/>
                <w:sz w:val="17"/>
              </w:rPr>
              <w:t>c</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i w:val="0"/>
                <w:color w:val="3D7B7B"/>
                <w:sz w:val="17"/>
              </w:rPr>
              <w:t>// 四种方向 UP=0, DOWN=1, LEFT=2, RIGHT=3</w:t>
              <w:br/>
            </w:r>
            <w:r>
              <w:rPr>
                <w:rFonts w:ascii="Consolas" w:hAnsi="Consolas"/>
                <w:i w:val="0"/>
                <w:color w:val="3D7B7B"/>
                <w:sz w:val="17"/>
              </w:rPr>
              <w:t>// 每种状态的坐标以方块的左上顶点的格子为基准点</w:t>
              <w:br/>
            </w:r>
            <w:r>
              <w:rPr>
                <w:rFonts w:ascii="Consolas" w:hAnsi="Consolas"/>
                <w:color w:val="B00040"/>
                <w:sz w:val="17"/>
              </w:rPr>
              <w:t>int</w:t>
            </w:r>
            <w:r>
              <w:rPr>
                <w:rFonts w:ascii="Consolas" w:hAnsi="Consolas"/>
                <w:color w:val="BBBBBB"/>
                <w:sz w:val="17"/>
              </w:rPr>
              <w:t xml:space="preserve"> </w:t>
            </w:r>
            <w:r>
              <w:rPr>
                <w:rFonts w:ascii="Consolas" w:hAnsi="Consolas"/>
                <w:sz w:val="17"/>
              </w:rPr>
              <w:t>direction</w:t>
            </w:r>
            <w:r>
              <w:rPr>
                <w:rFonts w:ascii="Consolas" w:hAnsi="Consolas"/>
                <w:sz w:val="17"/>
              </w:rPr>
              <w:t>[</w:t>
            </w:r>
            <w:r>
              <w:rPr>
                <w:rFonts w:ascii="Consolas" w:hAnsi="Consolas"/>
                <w:color w:val="666666"/>
                <w:sz w:val="17"/>
              </w:rPr>
              <w:t>4</w:t>
            </w:r>
            <w:r>
              <w:rPr>
                <w:rFonts w:ascii="Consolas" w:hAnsi="Consolas"/>
                <w:sz w:val="17"/>
              </w:rPr>
              <w:t>]</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UP</w:t>
              <w:br/>
            </w:r>
            <w:r>
              <w:rPr>
                <w:rFonts w:ascii="Consolas" w:hAnsi="Consolas"/>
                <w:color w:val="BBBBBB"/>
                <w:sz w:val="17"/>
              </w:rPr>
              <w:t xml:space="preserve">    </w:t>
            </w:r>
            <w:r>
              <w:rPr>
                <w:rFonts w:ascii="Consolas" w:hAnsi="Consolas"/>
                <w:sz w:val="17"/>
              </w:rPr>
              <w:t>{</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DOWN</w:t>
              <w:br/>
            </w:r>
            <w:r>
              <w:rPr>
                <w:rFonts w:ascii="Consolas" w:hAnsi="Consolas"/>
                <w:color w:val="BBBBBB"/>
                <w:sz w:val="17"/>
              </w:rPr>
              <w:t xml:space="preserve">    </w:t>
            </w:r>
            <w:r>
              <w:rPr>
                <w:rFonts w:ascii="Consolas" w:hAnsi="Consolas"/>
                <w:sz w:val="17"/>
              </w:rPr>
              <w: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LEFT</w:t>
              <w:br/>
            </w:r>
            <w:r>
              <w:rPr>
                <w:rFonts w:ascii="Consolas" w:hAnsi="Consolas"/>
                <w:color w:val="BBBBBB"/>
                <w:sz w:val="17"/>
              </w:rPr>
              <w:t xml:space="preserve">    </w:t>
            </w:r>
            <w:r>
              <w:rPr>
                <w:rFonts w:ascii="Consolas" w:hAnsi="Consolas"/>
                <w:sz w:val="17"/>
              </w:rPr>
              <w: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i w:val="0"/>
                <w:color w:val="3D7B7B"/>
                <w:sz w:val="17"/>
              </w:rPr>
              <w:t>// RIGHT</w:t>
              <w:br/>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char</w:t>
            </w:r>
            <w:r>
              <w:rPr>
                <w:rFonts w:ascii="Consolas" w:hAnsi="Consolas"/>
                <w:color w:val="BBBBBB"/>
                <w:sz w:val="17"/>
              </w:rPr>
              <w:t xml:space="preserve"> </w:t>
            </w:r>
            <w:r>
              <w:rPr>
                <w:rFonts w:ascii="Consolas" w:hAnsi="Consolas"/>
                <w:sz w:val="17"/>
              </w:rPr>
              <w:t>area</w:t>
            </w:r>
            <w:r>
              <w:rPr>
                <w:rFonts w:ascii="Consolas" w:hAnsi="Consolas"/>
                <w:sz w:val="17"/>
              </w:rPr>
              <w:t>[</w:t>
            </w:r>
            <w:r>
              <w:rPr>
                <w:rFonts w:ascii="Consolas" w:hAnsi="Consolas"/>
                <w:sz w:val="17"/>
              </w:rPr>
              <w:t>MAX_N</w:t>
            </w:r>
            <w:r>
              <w:rPr>
                <w:rFonts w:ascii="Consolas" w:hAnsi="Consolas"/>
                <w:sz w:val="17"/>
              </w:rPr>
              <w:t>]</w:t>
            </w:r>
            <w:r>
              <w:rPr>
                <w:rFonts w:ascii="Consolas" w:hAnsi="Consolas"/>
                <w:sz w:val="17"/>
              </w:rPr>
              <w:t>[</w:t>
            </w:r>
            <w:r>
              <w:rPr>
                <w:rFonts w:ascii="Consolas" w:hAnsi="Consolas"/>
                <w:sz w:val="17"/>
              </w:rPr>
              <w:t>MAX_N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dist</w:t>
            </w:r>
            <w:r>
              <w:rPr>
                <w:rFonts w:ascii="Consolas" w:hAnsi="Consolas"/>
                <w:sz w:val="17"/>
              </w:rPr>
              <w:t>[</w:t>
            </w:r>
            <w:r>
              <w:rPr>
                <w:rFonts w:ascii="Consolas" w:hAnsi="Consolas"/>
                <w:sz w:val="17"/>
              </w:rPr>
              <w:t>MAX_N</w:t>
            </w:r>
            <w:r>
              <w:rPr>
                <w:rFonts w:ascii="Consolas" w:hAnsi="Consolas"/>
                <w:sz w:val="17"/>
              </w:rPr>
              <w:t>]</w:t>
            </w:r>
            <w:r>
              <w:rPr>
                <w:rFonts w:ascii="Consolas" w:hAnsi="Consolas"/>
                <w:sz w:val="17"/>
              </w:rPr>
              <w:t>[</w:t>
            </w:r>
            <w:r>
              <w:rPr>
                <w:rFonts w:ascii="Consolas" w:hAnsi="Consolas"/>
                <w:sz w:val="17"/>
              </w:rPr>
              <w:t>MAX_N</w:t>
            </w:r>
            <w:r>
              <w:rPr>
                <w:rFonts w:ascii="Consolas" w:hAnsi="Consolas"/>
                <w:sz w:val="17"/>
              </w:rPr>
              <w:t>]</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br/>
            </w:r>
            <w:r>
              <w:rPr>
                <w:rFonts w:ascii="Consolas" w:hAnsi="Consolas"/>
                <w:sz w:val="17"/>
              </w:rPr>
              <w:t>Stone</w:t>
            </w:r>
            <w:r>
              <w:rPr>
                <w:rFonts w:ascii="Consolas" w:hAnsi="Consolas"/>
                <w:color w:val="BBBBBB"/>
                <w:sz w:val="17"/>
              </w:rPr>
              <w:t xml:space="preserve"> </w:t>
            </w:r>
            <w:r>
              <w:rPr>
                <w:rFonts w:ascii="Consolas" w:hAnsi="Consolas"/>
                <w:sz w:val="17"/>
              </w:rPr>
              <w:t>start</w:t>
            </w:r>
            <w:r>
              <w:rPr>
                <w:rFonts w:ascii="Consolas" w:hAnsi="Consolas"/>
                <w:sz w:val="17"/>
              </w:rPr>
              <w:t>,</w:t>
            </w:r>
            <w:r>
              <w:rPr>
                <w:rFonts w:ascii="Consolas" w:hAnsi="Consolas"/>
                <w:color w:val="BBBBBB"/>
                <w:sz w:val="17"/>
              </w:rPr>
              <w:t xml:space="preserve"> </w:t>
            </w:r>
            <w:r>
              <w:rPr>
                <w:rFonts w:ascii="Consolas" w:hAnsi="Consolas"/>
                <w:sz w:val="17"/>
              </w:rPr>
              <w:t>target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isInside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y</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isValid</w:t>
            </w:r>
            <w:r>
              <w:rPr>
                <w:rFonts w:ascii="Consolas" w:hAnsi="Consolas"/>
                <w:sz w:val="17"/>
              </w:rPr>
              <w:t>(</w:t>
            </w:r>
            <w:r>
              <w:rPr>
                <w:rFonts w:ascii="Consolas" w:hAnsi="Consolas"/>
                <w:sz w:val="17"/>
              </w:rPr>
              <w:t>Stone</w:t>
            </w:r>
            <w:r>
              <w:rPr>
                <w:rFonts w:ascii="Consolas" w:hAnsi="Consolas"/>
                <w:color w:val="BBBBBB"/>
                <w:sz w:val="17"/>
              </w:rPr>
              <w:t xml:space="preserve"> </w:t>
            </w:r>
            <w:r>
              <w:rPr>
                <w:rFonts w:ascii="Consolas" w:hAnsi="Consolas"/>
                <w:sz w:val="17"/>
              </w:rPr>
              <w:t>node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检查基准点是否合法</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isInside</w:t>
            </w:r>
            <w:r>
              <w:rPr>
                <w:rFonts w:ascii="Consolas" w:hAnsi="Consolas"/>
                <w:sz w:val="17"/>
              </w:rPr>
              <w:t>(</w:t>
            </w:r>
            <w:r>
              <w:rPr>
                <w:rFonts w:ascii="Consolas" w:hAnsi="Consolas"/>
                <w:sz w:val="17"/>
              </w:rPr>
              <w:t>node</w:t>
            </w:r>
            <w:r>
              <w:rPr>
                <w:rFonts w:ascii="Consolas" w:hAnsi="Consolas"/>
                <w:sz w:val="17"/>
              </w:rPr>
              <w:t>.</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sz w:val="17"/>
              </w:rPr>
              <w:t>node</w:t>
            </w:r>
            <w:r>
              <w:rPr>
                <w:rFonts w:ascii="Consolas" w:hAnsi="Consolas"/>
                <w:sz w:val="17"/>
              </w:rPr>
              <w:t>.</w:t>
            </w:r>
            <w:r>
              <w:rPr>
                <w:rFonts w:ascii="Consolas" w:hAnsi="Consolas"/>
                <w:sz w:val="17"/>
              </w:rPr>
              <w:t>y</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area</w:t>
            </w:r>
            <w:r>
              <w:rPr>
                <w:rFonts w:ascii="Consolas" w:hAnsi="Consolas"/>
                <w:sz w:val="17"/>
              </w:rPr>
              <w:t>[</w:t>
            </w:r>
            <w:r>
              <w:rPr>
                <w:rFonts w:ascii="Consolas" w:hAnsi="Consolas"/>
                <w:sz w:val="17"/>
              </w:rPr>
              <w:t>node</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w:t>
            </w:r>
            <w:r>
              <w:rPr>
                <w:rFonts w:ascii="Consolas" w:hAnsi="Consolas"/>
                <w:sz w:val="17"/>
              </w:rPr>
              <w:t>node</w:t>
            </w:r>
            <w:r>
              <w:rPr>
                <w:rFonts w:ascii="Consolas" w:hAnsi="Consolas"/>
                <w:sz w:val="17"/>
              </w:rPr>
              <w:t>.</w:t>
            </w:r>
            <w:r>
              <w:rPr>
                <w:rFonts w:ascii="Consolas" w:hAnsi="Consolas"/>
                <w:sz w:val="17"/>
              </w:rPr>
              <w:t>y</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检查不同状态下的其他格子</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node</w:t>
            </w:r>
            <w:r>
              <w:rPr>
                <w:rFonts w:ascii="Consolas" w:hAnsi="Consolas"/>
                <w:sz w:val="17"/>
              </w:rPr>
              <w:t>.</w:t>
            </w:r>
            <w:r>
              <w:rPr>
                <w:rFonts w:ascii="Consolas" w:hAnsi="Consolas"/>
                <w:sz w:val="17"/>
              </w:rPr>
              <w:t>status</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i w:val="0"/>
                <w:color w:val="3D7B7B"/>
                <w:sz w:val="17"/>
              </w:rPr>
              <w:t>// 横躺，需要检查右侧格子</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isInside</w:t>
            </w:r>
            <w:r>
              <w:rPr>
                <w:rFonts w:ascii="Consolas" w:hAnsi="Consolas"/>
                <w:sz w:val="17"/>
              </w:rPr>
              <w:t>(</w:t>
            </w:r>
            <w:r>
              <w:rPr>
                <w:rFonts w:ascii="Consolas" w:hAnsi="Consolas"/>
                <w:sz w:val="17"/>
              </w:rPr>
              <w:t>node</w:t>
            </w:r>
            <w:r>
              <w:rPr>
                <w:rFonts w:ascii="Consolas" w:hAnsi="Consolas"/>
                <w:sz w:val="17"/>
              </w:rPr>
              <w:t>.</w:t>
            </w:r>
            <w:r>
              <w:rPr>
                <w:rFonts w:ascii="Consolas" w:hAnsi="Consolas"/>
                <w:sz w:val="17"/>
              </w:rPr>
              <w:t>x</w:t>
            </w:r>
            <w:r>
              <w:rPr>
                <w:rFonts w:ascii="Consolas" w:hAnsi="Consolas"/>
                <w:sz w:val="17"/>
              </w:rPr>
              <w:t>,</w:t>
            </w:r>
            <w:r>
              <w:rPr>
                <w:rFonts w:ascii="Consolas" w:hAnsi="Consolas"/>
                <w:color w:val="BBBBBB"/>
                <w:sz w:val="17"/>
              </w:rPr>
              <w:t xml:space="preserve"> </w:t>
            </w:r>
            <w:r>
              <w:rPr>
                <w:rFonts w:ascii="Consolas" w:hAnsi="Consolas"/>
                <w:sz w:val="17"/>
              </w:rPr>
              <w:t>node</w:t>
            </w:r>
            <w:r>
              <w:rPr>
                <w:rFonts w:ascii="Consolas" w:hAnsi="Consolas"/>
                <w:sz w:val="17"/>
              </w:rPr>
              <w:t>.</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area</w:t>
            </w:r>
            <w:r>
              <w:rPr>
                <w:rFonts w:ascii="Consolas" w:hAnsi="Consolas"/>
                <w:sz w:val="17"/>
              </w:rPr>
              <w:t>[</w:t>
            </w:r>
            <w:r>
              <w:rPr>
                <w:rFonts w:ascii="Consolas" w:hAnsi="Consolas"/>
                <w:sz w:val="17"/>
              </w:rPr>
              <w:t>node</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w:t>
            </w:r>
            <w:r>
              <w:rPr>
                <w:rFonts w:ascii="Consolas" w:hAnsi="Consolas"/>
                <w:sz w:val="17"/>
              </w:rPr>
              <w:t>node</w:t>
            </w:r>
            <w:r>
              <w:rPr>
                <w:rFonts w:ascii="Consolas" w:hAnsi="Consolas"/>
                <w:sz w:val="17"/>
              </w:rPr>
              <w:t>.</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node</w:t>
            </w:r>
            <w:r>
              <w:rPr>
                <w:rFonts w:ascii="Consolas" w:hAnsi="Consolas"/>
                <w:sz w:val="17"/>
              </w:rPr>
              <w:t>.</w:t>
            </w:r>
            <w:r>
              <w:rPr>
                <w:rFonts w:ascii="Consolas" w:hAnsi="Consolas"/>
                <w:sz w:val="17"/>
              </w:rPr>
              <w:t>status</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i w:val="0"/>
                <w:color w:val="3D7B7B"/>
                <w:sz w:val="17"/>
              </w:rPr>
              <w:t>// 竖躺，需要检查下方格子</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isInside</w:t>
            </w:r>
            <w:r>
              <w:rPr>
                <w:rFonts w:ascii="Consolas" w:hAnsi="Consolas"/>
                <w:sz w:val="17"/>
              </w:rPr>
              <w:t>(</w:t>
            </w:r>
            <w:r>
              <w:rPr>
                <w:rFonts w:ascii="Consolas" w:hAnsi="Consolas"/>
                <w:sz w:val="17"/>
              </w:rPr>
              <w:t>node</w:t>
            </w:r>
            <w:r>
              <w:rPr>
                <w:rFonts w:ascii="Consolas" w:hAnsi="Consolas"/>
                <w:sz w:val="17"/>
              </w:rPr>
              <w:t>.</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node</w:t>
            </w:r>
            <w:r>
              <w:rPr>
                <w:rFonts w:ascii="Consolas" w:hAnsi="Consolas"/>
                <w:sz w:val="17"/>
              </w:rPr>
              <w:t>.</w:t>
            </w:r>
            <w:r>
              <w:rPr>
                <w:rFonts w:ascii="Consolas" w:hAnsi="Consolas"/>
                <w:sz w:val="17"/>
              </w:rPr>
              <w:t>y</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area</w:t>
            </w:r>
            <w:r>
              <w:rPr>
                <w:rFonts w:ascii="Consolas" w:hAnsi="Consolas"/>
                <w:sz w:val="17"/>
              </w:rPr>
              <w:t>[</w:t>
            </w:r>
            <w:r>
              <w:rPr>
                <w:rFonts w:ascii="Consolas" w:hAnsi="Consolas"/>
                <w:sz w:val="17"/>
              </w:rPr>
              <w:t>node</w:t>
            </w:r>
            <w:r>
              <w:rPr>
                <w:rFonts w:ascii="Consolas" w:hAnsi="Consolas"/>
                <w:sz w:val="17"/>
              </w:rPr>
              <w:t>.</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node</w:t>
            </w:r>
            <w:r>
              <w:rPr>
                <w:rFonts w:ascii="Consolas" w:hAnsi="Consolas"/>
                <w:sz w:val="17"/>
              </w:rPr>
              <w:t>.</w:t>
            </w:r>
            <w:r>
              <w:rPr>
                <w:rFonts w:ascii="Consolas" w:hAnsi="Consolas"/>
                <w:sz w:val="17"/>
              </w:rPr>
              <w:t>y</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终点必须是站立状态</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node</w:t>
            </w:r>
            <w:r>
              <w:rPr>
                <w:rFonts w:ascii="Consolas" w:hAnsi="Consolas"/>
                <w:sz w:val="17"/>
              </w:rPr>
              <w:t>.</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target</w:t>
            </w:r>
            <w:r>
              <w:rPr>
                <w:rFonts w:ascii="Consolas" w:hAnsi="Consolas"/>
                <w:sz w:val="17"/>
              </w:rPr>
              <w:t>.</w:t>
            </w:r>
            <w:r>
              <w:rPr>
                <w:rFonts w:ascii="Consolas" w:hAnsi="Consolas"/>
                <w:sz w:val="17"/>
              </w:rPr>
              <w:t>x</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node</w:t>
            </w:r>
            <w:r>
              <w:rPr>
                <w:rFonts w:ascii="Consolas" w:hAnsi="Consolas"/>
                <w:sz w:val="17"/>
              </w:rPr>
              <w:t>.</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target</w:t>
            </w:r>
            <w:r>
              <w:rPr>
                <w:rFonts w:ascii="Consolas" w:hAnsi="Consolas"/>
                <w:sz w:val="17"/>
              </w:rPr>
              <w:t>.</w:t>
            </w:r>
            <w:r>
              <w:rPr>
                <w:rFonts w:ascii="Consolas" w:hAnsi="Consolas"/>
                <w:sz w:val="17"/>
              </w:rPr>
              <w:t>y</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node</w:t>
            </w:r>
            <w:r>
              <w:rPr>
                <w:rFonts w:ascii="Consolas" w:hAnsi="Consolas"/>
                <w:sz w:val="17"/>
              </w:rPr>
              <w:t>.</w:t>
            </w:r>
            <w:r>
              <w:rPr>
                <w:rFonts w:ascii="Consolas" w:hAnsi="Consolas"/>
                <w:sz w:val="17"/>
              </w:rPr>
              <w:t>status</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sz w:val="17"/>
              </w:rPr>
              <w:t>Stone</w:t>
            </w:r>
            <w:r>
              <w:rPr>
                <w:rFonts w:ascii="Consolas" w:hAnsi="Consolas"/>
                <w:color w:val="BBBBBB"/>
                <w:sz w:val="17"/>
              </w:rPr>
              <w:t xml:space="preserve"> </w:t>
            </w:r>
            <w:r>
              <w:rPr>
                <w:rFonts w:ascii="Consolas" w:hAnsi="Consolas"/>
                <w:color w:val="0000FF"/>
                <w:sz w:val="17"/>
              </w:rPr>
              <w:t>moveStone</w:t>
            </w:r>
            <w:r>
              <w:rPr>
                <w:rFonts w:ascii="Consolas" w:hAnsi="Consolas"/>
                <w:sz w:val="17"/>
              </w:rPr>
              <w:t>(</w:t>
            </w:r>
            <w:r>
              <w:rPr>
                <w:rFonts w:ascii="Consolas" w:hAnsi="Consolas"/>
                <w:sz w:val="17"/>
              </w:rPr>
              <w:t>Stone</w:t>
            </w:r>
            <w:r>
              <w:rPr>
                <w:rFonts w:ascii="Consolas" w:hAnsi="Consolas"/>
                <w:color w:val="BBBBBB"/>
                <w:sz w:val="17"/>
              </w:rPr>
              <w:t xml:space="preserve"> </w:t>
            </w:r>
            <w:r>
              <w:rPr>
                <w:rFonts w:ascii="Consolas" w:hAnsi="Consolas"/>
                <w:sz w:val="17"/>
              </w:rPr>
              <w:t>p</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dir</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direction</w:t>
            </w:r>
            <w:r>
              <w:rPr>
                <w:rFonts w:ascii="Consolas" w:hAnsi="Consolas"/>
                <w:sz w:val="17"/>
              </w:rPr>
              <w:t>[</w:t>
            </w:r>
            <w:r>
              <w:rPr>
                <w:rFonts w:ascii="Consolas" w:hAnsi="Consolas"/>
                <w:sz w:val="17"/>
              </w:rPr>
              <w:t>dir</w:t>
            </w:r>
            <w:r>
              <w:rPr>
                <w:rFonts w:ascii="Consolas" w:hAnsi="Consolas"/>
                <w:sz w:val="17"/>
              </w:rPr>
              <w:t>]</w:t>
            </w:r>
            <w:r>
              <w:rPr>
                <w:rFonts w:ascii="Consolas" w:hAnsi="Consolas"/>
                <w:sz w:val="17"/>
              </w:rPr>
              <w:t>[</w:t>
            </w:r>
            <w:r>
              <w:rPr>
                <w:rFonts w:ascii="Consolas" w:hAnsi="Consolas"/>
                <w:sz w:val="17"/>
              </w:rPr>
              <w:t>p</w:t>
            </w:r>
            <w:r>
              <w:rPr>
                <w:rFonts w:ascii="Consolas" w:hAnsi="Consolas"/>
                <w:sz w:val="17"/>
              </w:rPr>
              <w:t>.</w:t>
            </w:r>
            <w:r>
              <w:rPr>
                <w:rFonts w:ascii="Consolas" w:hAnsi="Consolas"/>
                <w:sz w:val="17"/>
              </w:rPr>
              <w:t>status</w:t>
            </w:r>
            <w:r>
              <w:rPr>
                <w:rFonts w:ascii="Consolas" w:hAnsi="Consolas"/>
                <w:sz w:val="17"/>
              </w:rPr>
              <w: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direction</w:t>
            </w:r>
            <w:r>
              <w:rPr>
                <w:rFonts w:ascii="Consolas" w:hAnsi="Consolas"/>
                <w:sz w:val="17"/>
              </w:rPr>
              <w:t>[</w:t>
            </w:r>
            <w:r>
              <w:rPr>
                <w:rFonts w:ascii="Consolas" w:hAnsi="Consolas"/>
                <w:sz w:val="17"/>
              </w:rPr>
              <w:t>dir</w:t>
            </w:r>
            <w:r>
              <w:rPr>
                <w:rFonts w:ascii="Consolas" w:hAnsi="Consolas"/>
                <w:sz w:val="17"/>
              </w:rPr>
              <w:t>]</w:t>
            </w:r>
            <w:r>
              <w:rPr>
                <w:rFonts w:ascii="Consolas" w:hAnsi="Consolas"/>
                <w:sz w:val="17"/>
              </w:rPr>
              <w:t>[</w:t>
            </w:r>
            <w:r>
              <w:rPr>
                <w:rFonts w:ascii="Consolas" w:hAnsi="Consolas"/>
                <w:sz w:val="17"/>
              </w:rPr>
              <w:t>p</w:t>
            </w:r>
            <w:r>
              <w:rPr>
                <w:rFonts w:ascii="Consolas" w:hAnsi="Consolas"/>
                <w:sz w:val="17"/>
              </w:rPr>
              <w:t>.</w:t>
            </w:r>
            <w:r>
              <w:rPr>
                <w:rFonts w:ascii="Consolas" w:hAnsi="Consolas"/>
                <w:sz w:val="17"/>
              </w:rPr>
              <w:t>status</w:t>
            </w:r>
            <w:r>
              <w:rPr>
                <w:rFonts w:ascii="Consolas" w:hAnsi="Consolas"/>
                <w:sz w:val="17"/>
              </w:rPr>
              <w:t>]</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newStatus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direction</w:t>
            </w:r>
            <w:r>
              <w:rPr>
                <w:rFonts w:ascii="Consolas" w:hAnsi="Consolas"/>
                <w:sz w:val="17"/>
              </w:rPr>
              <w:t>[</w:t>
            </w:r>
            <w:r>
              <w:rPr>
                <w:rFonts w:ascii="Consolas" w:hAnsi="Consolas"/>
                <w:sz w:val="17"/>
              </w:rPr>
              <w:t>dir</w:t>
            </w:r>
            <w:r>
              <w:rPr>
                <w:rFonts w:ascii="Consolas" w:hAnsi="Consolas"/>
                <w:sz w:val="17"/>
              </w:rPr>
              <w:t>]</w:t>
            </w:r>
            <w:r>
              <w:rPr>
                <w:rFonts w:ascii="Consolas" w:hAnsi="Consolas"/>
                <w:sz w:val="17"/>
              </w:rPr>
              <w:t>[</w:t>
            </w:r>
            <w:r>
              <w:rPr>
                <w:rFonts w:ascii="Consolas" w:hAnsi="Consolas"/>
                <w:sz w:val="17"/>
              </w:rPr>
              <w:t>p</w:t>
            </w:r>
            <w:r>
              <w:rPr>
                <w:rFonts w:ascii="Consolas" w:hAnsi="Consolas"/>
                <w:sz w:val="17"/>
              </w:rPr>
              <w:t>.</w:t>
            </w:r>
            <w:r>
              <w:rPr>
                <w:rFonts w:ascii="Consolas" w:hAnsi="Consolas"/>
                <w:sz w:val="17"/>
              </w:rPr>
              <w:t>status</w:t>
            </w:r>
            <w:r>
              <w:rPr>
                <w:rFonts w:ascii="Consolas" w:hAnsi="Consolas"/>
                <w:sz w:val="17"/>
              </w:rPr>
              <w:t>]</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Stone</w:t>
            </w:r>
            <w:r>
              <w:rPr>
                <w:rFonts w:ascii="Consolas" w:hAnsi="Consolas"/>
                <w:sz w:val="17"/>
              </w:rPr>
              <w:t>(</w:t>
            </w:r>
            <w:r>
              <w:rPr>
                <w:rFonts w:ascii="Consolas" w:hAnsi="Consolas"/>
                <w:sz w:val="17"/>
              </w:rPr>
              <w:t>p</w:t>
            </w:r>
            <w:r>
              <w:rPr>
                <w:rFonts w:ascii="Consolas" w:hAnsi="Consolas"/>
                <w:sz w:val="17"/>
              </w:rPr>
              <w:t>.</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dx</w:t>
            </w:r>
            <w:r>
              <w:rPr>
                <w:rFonts w:ascii="Consolas" w:hAnsi="Consolas"/>
                <w:sz w:val="17"/>
              </w:rPr>
              <w:t>,</w:t>
            </w:r>
            <w:r>
              <w:rPr>
                <w:rFonts w:ascii="Consolas" w:hAnsi="Consolas"/>
                <w:color w:val="BBBBBB"/>
                <w:sz w:val="17"/>
              </w:rPr>
              <w:t xml:space="preserve"> </w:t>
            </w:r>
            <w:r>
              <w:rPr>
                <w:rFonts w:ascii="Consolas" w:hAnsi="Consolas"/>
                <w:sz w:val="17"/>
              </w:rPr>
              <w:t>p</w:t>
            </w:r>
            <w:r>
              <w:rPr>
                <w:rFonts w:ascii="Consolas" w:hAnsi="Consolas"/>
                <w:sz w:val="17"/>
              </w:rPr>
              <w:t>.</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dy</w:t>
            </w:r>
            <w:r>
              <w:rPr>
                <w:rFonts w:ascii="Consolas" w:hAnsi="Consolas"/>
                <w:sz w:val="17"/>
              </w:rPr>
              <w:t>,</w:t>
            </w:r>
            <w:r>
              <w:rPr>
                <w:rFonts w:ascii="Consolas" w:hAnsi="Consolas"/>
                <w:color w:val="BBBBBB"/>
                <w:sz w:val="17"/>
              </w:rPr>
              <w:t xml:space="preserve"> </w:t>
            </w:r>
            <w:r>
              <w:rPr>
                <w:rFonts w:ascii="Consolas" w:hAnsi="Consolas"/>
                <w:sz w:val="17"/>
              </w:rPr>
              <w:t>newStatus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buildMap</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memset</w:t>
            </w:r>
            <w:r>
              <w:rPr>
                <w:rFonts w:ascii="Consolas" w:hAnsi="Consolas"/>
                <w:sz w:val="17"/>
              </w:rPr>
              <w:t>(</w:t>
            </w:r>
            <w:r>
              <w:rPr>
                <w:rFonts w:ascii="Consolas" w:hAnsi="Consolas"/>
                <w:sz w:val="17"/>
              </w:rPr>
              <w:t>area</w:t>
            </w:r>
            <w:r>
              <w:rPr>
                <w:rFonts w:ascii="Consolas" w:hAnsi="Consolas"/>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sizeof</w:t>
            </w:r>
            <w:r>
              <w:rPr>
                <w:rFonts w:ascii="Consolas" w:hAnsi="Consolas"/>
                <w:sz w:val="17"/>
              </w:rPr>
              <w:t>(</w:t>
            </w:r>
            <w:r>
              <w:rPr>
                <w:rFonts w:ascii="Consolas" w:hAnsi="Consolas"/>
                <w:sz w:val="17"/>
              </w:rPr>
              <w:t>area</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memset</w:t>
            </w:r>
            <w:r>
              <w:rPr>
                <w:rFonts w:ascii="Consolas" w:hAnsi="Consolas"/>
                <w:sz w:val="17"/>
              </w:rPr>
              <w:t>(</w:t>
            </w:r>
            <w:r>
              <w:rPr>
                <w:rFonts w:ascii="Consolas" w:hAnsi="Consolas"/>
                <w:sz w:val="17"/>
              </w:rPr>
              <w:t>dist</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b/>
                <w:color w:val="008000"/>
                <w:sz w:val="17"/>
              </w:rPr>
              <w:t>sizeof</w:t>
            </w:r>
            <w:r>
              <w:rPr>
                <w:rFonts w:ascii="Consolas" w:hAnsi="Consolas"/>
                <w:sz w:val="17"/>
              </w:rPr>
              <w:t>(</w:t>
            </w:r>
            <w:r>
              <w:rPr>
                <w:rFonts w:ascii="Consolas" w:hAnsi="Consolas"/>
                <w:sz w:val="17"/>
              </w:rPr>
              <w:t>dist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area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寻找起点和终点</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area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X</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start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Stone</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area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检查是否是横躺或竖躺</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isInside</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area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X</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start</w:t>
            </w:r>
            <w:r>
              <w:rPr>
                <w:rFonts w:ascii="Consolas" w:hAnsi="Consolas"/>
                <w:sz w:val="17"/>
              </w:rPr>
              <w:t>.</w:t>
            </w:r>
            <w:r>
              <w:rPr>
                <w:rFonts w:ascii="Consolas" w:hAnsi="Consolas"/>
                <w:sz w:val="17"/>
              </w:rPr>
              <w:t>status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area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isInside</w:t>
            </w:r>
            <w:r>
              <w:rPr>
                <w:rFonts w:ascii="Consolas" w:hAnsi="Consolas"/>
                <w:sz w:val="17"/>
              </w:rPr>
              <w:t>(</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area</w:t>
            </w:r>
            <w:r>
              <w:rPr>
                <w:rFonts w:ascii="Consolas" w:hAnsi="Consolas"/>
                <w:sz w:val="17"/>
              </w:rPr>
              <w:t>[</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X</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start</w:t>
            </w:r>
            <w:r>
              <w:rPr>
                <w:rFonts w:ascii="Consolas" w:hAnsi="Consolas"/>
                <w:sz w:val="17"/>
              </w:rPr>
              <w:t>.</w:t>
            </w:r>
            <w:r>
              <w:rPr>
                <w:rFonts w:ascii="Consolas" w:hAnsi="Consolas"/>
                <w:sz w:val="17"/>
              </w:rPr>
              <w:t>status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area</w:t>
            </w:r>
            <w:r>
              <w:rPr>
                <w:rFonts w:ascii="Consolas" w:hAnsi="Consolas"/>
                <w:sz w:val="17"/>
              </w:rPr>
              <w:t>[</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area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O</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Stone</w:t>
            </w:r>
            <w:r>
              <w:rPr>
                <w:rFonts w:ascii="Consolas" w:hAnsi="Consolas"/>
                <w:sz w:val="17"/>
              </w:rPr>
              <w:t>(</w:t>
            </w:r>
            <w:r>
              <w:rPr>
                <w:rFonts w:ascii="Consolas" w:hAnsi="Consolas"/>
                <w:sz w:val="17"/>
              </w:rPr>
              <w:t>i</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bfs</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queue</w:t>
            </w:r>
            <w:r>
              <w:rPr>
                <w:rFonts w:ascii="Consolas" w:hAnsi="Consolas"/>
                <w:color w:val="666666"/>
                <w:sz w:val="17"/>
              </w:rPr>
              <w:t>&lt;</w:t>
            </w:r>
            <w:r>
              <w:rPr>
                <w:rFonts w:ascii="Consolas" w:hAnsi="Consolas"/>
                <w:sz w:val="17"/>
              </w:rPr>
              <w:t>Stone</w:t>
            </w:r>
            <w:r>
              <w:rPr>
                <w:rFonts w:ascii="Consolas" w:hAnsi="Consolas"/>
                <w:color w:val="666666"/>
                <w:sz w:val="17"/>
              </w:rPr>
              <w:t>&gt;</w:t>
            </w:r>
            <w:r>
              <w:rPr>
                <w:rFonts w:ascii="Consolas" w:hAnsi="Consolas"/>
                <w:color w:val="BBBBBB"/>
                <w:sz w:val="17"/>
              </w:rPr>
              <w:t xml:space="preserve"> </w:t>
            </w:r>
            <w:r>
              <w:rPr>
                <w:rFonts w:ascii="Consolas" w:hAnsi="Consolas"/>
                <w:sz w:val="17"/>
              </w:rPr>
              <w:t>q</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q</w:t>
            </w:r>
            <w:r>
              <w:rPr>
                <w:rFonts w:ascii="Consolas" w:hAnsi="Consolas"/>
                <w:sz w:val="17"/>
              </w:rPr>
              <w:t>.</w:t>
            </w:r>
            <w:r>
              <w:rPr>
                <w:rFonts w:ascii="Consolas" w:hAnsi="Consolas"/>
                <w:sz w:val="17"/>
              </w:rPr>
              <w:t>push</w:t>
            </w:r>
            <w:r>
              <w:rPr>
                <w:rFonts w:ascii="Consolas" w:hAnsi="Consolas"/>
                <w:sz w:val="17"/>
              </w:rPr>
              <w:t>(</w:t>
            </w:r>
            <w:r>
              <w:rPr>
                <w:rFonts w:ascii="Consolas" w:hAnsi="Consolas"/>
                <w:sz w:val="17"/>
              </w:rPr>
              <w:t>start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dist</w:t>
            </w:r>
            <w:r>
              <w:rPr>
                <w:rFonts w:ascii="Consolas" w:hAnsi="Consolas"/>
                <w:sz w:val="17"/>
              </w:rPr>
              <w:t>[</w:t>
            </w:r>
            <w:r>
              <w:rPr>
                <w:rFonts w:ascii="Consolas" w:hAnsi="Consolas"/>
                <w:sz w:val="17"/>
              </w:rPr>
              <w:t>start</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w:t>
            </w:r>
            <w:r>
              <w:rPr>
                <w:rFonts w:ascii="Consolas" w:hAnsi="Consolas"/>
                <w:sz w:val="17"/>
              </w:rPr>
              <w:t>start</w:t>
            </w:r>
            <w:r>
              <w:rPr>
                <w:rFonts w:ascii="Consolas" w:hAnsi="Consolas"/>
                <w:sz w:val="17"/>
              </w:rPr>
              <w:t>.</w:t>
            </w:r>
            <w:r>
              <w:rPr>
                <w:rFonts w:ascii="Consolas" w:hAnsi="Consolas"/>
                <w:sz w:val="17"/>
              </w:rPr>
              <w:t>y</w:t>
            </w:r>
            <w:r>
              <w:rPr>
                <w:rFonts w:ascii="Consolas" w:hAnsi="Consolas"/>
                <w:sz w:val="17"/>
              </w:rPr>
              <w:t>]</w:t>
            </w:r>
            <w:r>
              <w:rPr>
                <w:rFonts w:ascii="Consolas" w:hAnsi="Consolas"/>
                <w:sz w:val="17"/>
              </w:rPr>
              <w:t>[</w:t>
            </w:r>
            <w:r>
              <w:rPr>
                <w:rFonts w:ascii="Consolas" w:hAnsi="Consolas"/>
                <w:sz w:val="17"/>
              </w:rPr>
              <w:t>start</w:t>
            </w:r>
            <w:r>
              <w:rPr>
                <w:rFonts w:ascii="Consolas" w:hAnsi="Consolas"/>
                <w:sz w:val="17"/>
              </w:rPr>
              <w:t>.</w:t>
            </w:r>
            <w:r>
              <w:rPr>
                <w:rFonts w:ascii="Consolas" w:hAnsi="Consolas"/>
                <w:sz w:val="17"/>
              </w:rPr>
              <w:t>status</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q</w:t>
            </w:r>
            <w:r>
              <w:rPr>
                <w:rFonts w:ascii="Consolas" w:hAnsi="Consolas"/>
                <w:sz w:val="17"/>
              </w:rPr>
              <w:t>.</w:t>
            </w:r>
            <w:r>
              <w:rPr>
                <w:rFonts w:ascii="Consolas" w:hAnsi="Consolas"/>
                <w:sz w:val="17"/>
              </w:rPr>
              <w:t>empty</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Stone</w:t>
            </w:r>
            <w:r>
              <w:rPr>
                <w:rFonts w:ascii="Consolas" w:hAnsi="Consolas"/>
                <w:color w:val="BBBBBB"/>
                <w:sz w:val="17"/>
              </w:rPr>
              <w:t xml:space="preserve"> </w:t>
            </w:r>
            <w:r>
              <w:rPr>
                <w:rFonts w:ascii="Consolas" w:hAnsi="Consolas"/>
                <w:sz w:val="17"/>
              </w:rPr>
              <w:t>current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q</w:t>
            </w:r>
            <w:r>
              <w:rPr>
                <w:rFonts w:ascii="Consolas" w:hAnsi="Consolas"/>
                <w:sz w:val="17"/>
              </w:rPr>
              <w:t>.</w:t>
            </w:r>
            <w:r>
              <w:rPr>
                <w:rFonts w:ascii="Consolas" w:hAnsi="Consolas"/>
                <w:sz w:val="17"/>
              </w:rPr>
              <w:t>front</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q</w:t>
            </w:r>
            <w:r>
              <w:rPr>
                <w:rFonts w:ascii="Consolas" w:hAnsi="Consolas"/>
                <w:sz w:val="17"/>
              </w:rPr>
              <w:t>.</w:t>
            </w:r>
            <w:r>
              <w:rPr>
                <w:rFonts w:ascii="Consolas" w:hAnsi="Consolas"/>
                <w:sz w:val="17"/>
              </w:rPr>
              <w:t>pop</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检查是否到达终点</w:t>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current</w:t>
            </w:r>
            <w:r>
              <w:rPr>
                <w:rFonts w:ascii="Consolas" w:hAnsi="Consolas"/>
                <w:sz w:val="17"/>
              </w:rPr>
              <w:t>.</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target</w:t>
            </w:r>
            <w:r>
              <w:rPr>
                <w:rFonts w:ascii="Consolas" w:hAnsi="Consolas"/>
                <w:sz w:val="17"/>
              </w:rPr>
              <w:t>.</w:t>
            </w:r>
            <w:r>
              <w:rPr>
                <w:rFonts w:ascii="Consolas" w:hAnsi="Consolas"/>
                <w:sz w:val="17"/>
              </w:rPr>
              <w:t>x</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current</w:t>
            </w:r>
            <w:r>
              <w:rPr>
                <w:rFonts w:ascii="Consolas" w:hAnsi="Consolas"/>
                <w:sz w:val="17"/>
              </w:rPr>
              <w:t>.</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sz w:val="17"/>
              </w:rPr>
              <w:t>target</w:t>
            </w:r>
            <w:r>
              <w:rPr>
                <w:rFonts w:ascii="Consolas" w:hAnsi="Consolas"/>
                <w:sz w:val="17"/>
              </w:rPr>
              <w:t>.</w:t>
            </w:r>
            <w:r>
              <w:rPr>
                <w:rFonts w:ascii="Consolas" w:hAnsi="Consolas"/>
                <w:sz w:val="17"/>
              </w:rPr>
              <w:t>y</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current</w:t>
            </w:r>
            <w:r>
              <w:rPr>
                <w:rFonts w:ascii="Consolas" w:hAnsi="Consolas"/>
                <w:sz w:val="17"/>
              </w:rPr>
              <w:t>.</w:t>
            </w:r>
            <w:r>
              <w:rPr>
                <w:rFonts w:ascii="Consolas" w:hAnsi="Consolas"/>
                <w:sz w:val="17"/>
              </w:rPr>
              <w:t>status</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dist</w:t>
            </w:r>
            <w:r>
              <w:rPr>
                <w:rFonts w:ascii="Consolas" w:hAnsi="Consolas"/>
                <w:sz w:val="17"/>
              </w:rPr>
              <w:t>[</w:t>
            </w:r>
            <w:r>
              <w:rPr>
                <w:rFonts w:ascii="Consolas" w:hAnsi="Consolas"/>
                <w:sz w:val="17"/>
              </w:rPr>
              <w:t>current</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w:t>
            </w:r>
            <w:r>
              <w:rPr>
                <w:rFonts w:ascii="Consolas" w:hAnsi="Consolas"/>
                <w:sz w:val="17"/>
              </w:rPr>
              <w:t>current</w:t>
            </w:r>
            <w:r>
              <w:rPr>
                <w:rFonts w:ascii="Consolas" w:hAnsi="Consolas"/>
                <w:sz w:val="17"/>
              </w:rPr>
              <w:t>.</w:t>
            </w:r>
            <w:r>
              <w:rPr>
                <w:rFonts w:ascii="Consolas" w:hAnsi="Consolas"/>
                <w:sz w:val="17"/>
              </w:rPr>
              <w:t>y</w:t>
            </w:r>
            <w:r>
              <w:rPr>
                <w:rFonts w:ascii="Consolas" w:hAnsi="Consolas"/>
                <w:sz w:val="17"/>
              </w:rPr>
              <w:t>]</w:t>
            </w:r>
            <w:r>
              <w:rPr>
                <w:rFonts w:ascii="Consolas" w:hAnsi="Consolas"/>
                <w:sz w:val="17"/>
              </w:rPr>
              <w:t>[</w:t>
            </w:r>
            <w:r>
              <w:rPr>
                <w:rFonts w:ascii="Consolas" w:hAnsi="Consolas"/>
                <w:sz w:val="17"/>
              </w:rPr>
              <w:t>current</w:t>
            </w:r>
            <w:r>
              <w:rPr>
                <w:rFonts w:ascii="Consolas" w:hAnsi="Consolas"/>
                <w:sz w:val="17"/>
              </w:rPr>
              <w:t>.</w:t>
            </w:r>
            <w:r>
              <w:rPr>
                <w:rFonts w:ascii="Consolas" w:hAnsi="Consolas"/>
                <w:sz w:val="17"/>
              </w:rPr>
              <w:t>status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i w:val="0"/>
                <w:color w:val="3D7B7B"/>
                <w:sz w:val="17"/>
              </w:rPr>
              <w:t>// 尝试四个方向</w:t>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dir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dir</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4</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dir</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Stone</w:t>
            </w:r>
            <w:r>
              <w:rPr>
                <w:rFonts w:ascii="Consolas" w:hAnsi="Consolas"/>
                <w:color w:val="BBBBBB"/>
                <w:sz w:val="17"/>
              </w:rPr>
              <w:t xml:space="preserve"> </w:t>
            </w:r>
            <w:r>
              <w:rPr>
                <w:rFonts w:ascii="Consolas" w:hAnsi="Consolas"/>
                <w:sz w:val="17"/>
              </w:rPr>
              <w:t>next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moveStone</w:t>
            </w:r>
            <w:r>
              <w:rPr>
                <w:rFonts w:ascii="Consolas" w:hAnsi="Consolas"/>
                <w:sz w:val="17"/>
              </w:rPr>
              <w:t>(</w:t>
            </w:r>
            <w:r>
              <w:rPr>
                <w:rFonts w:ascii="Consolas" w:hAnsi="Consolas"/>
                <w:sz w:val="17"/>
              </w:rPr>
              <w:t>current</w:t>
            </w:r>
            <w:r>
              <w:rPr>
                <w:rFonts w:ascii="Consolas" w:hAnsi="Consolas"/>
                <w:sz w:val="17"/>
              </w:rPr>
              <w:t>,</w:t>
            </w:r>
            <w:r>
              <w:rPr>
                <w:rFonts w:ascii="Consolas" w:hAnsi="Consolas"/>
                <w:color w:val="BBBBBB"/>
                <w:sz w:val="17"/>
              </w:rPr>
              <w:t xml:space="preserve"> </w:t>
            </w:r>
            <w:r>
              <w:rPr>
                <w:rFonts w:ascii="Consolas" w:hAnsi="Consolas"/>
                <w:sz w:val="17"/>
              </w:rPr>
              <w:t>dir</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isValid</w:t>
            </w:r>
            <w:r>
              <w:rPr>
                <w:rFonts w:ascii="Consolas" w:hAnsi="Consolas"/>
                <w:sz w:val="17"/>
              </w:rPr>
              <w:t>(</w:t>
            </w:r>
            <w:r>
              <w:rPr>
                <w:rFonts w:ascii="Consolas" w:hAnsi="Consolas"/>
                <w:sz w:val="17"/>
              </w:rPr>
              <w:t>next</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dist</w:t>
            </w:r>
            <w:r>
              <w:rPr>
                <w:rFonts w:ascii="Consolas" w:hAnsi="Consolas"/>
                <w:sz w:val="17"/>
              </w:rPr>
              <w:t>[</w:t>
            </w:r>
            <w:r>
              <w:rPr>
                <w:rFonts w:ascii="Consolas" w:hAnsi="Consolas"/>
                <w:sz w:val="17"/>
              </w:rPr>
              <w:t>next</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w:t>
            </w:r>
            <w:r>
              <w:rPr>
                <w:rFonts w:ascii="Consolas" w:hAnsi="Consolas"/>
                <w:sz w:val="17"/>
              </w:rPr>
              <w:t>next</w:t>
            </w:r>
            <w:r>
              <w:rPr>
                <w:rFonts w:ascii="Consolas" w:hAnsi="Consolas"/>
                <w:sz w:val="17"/>
              </w:rPr>
              <w:t>.</w:t>
            </w:r>
            <w:r>
              <w:rPr>
                <w:rFonts w:ascii="Consolas" w:hAnsi="Consolas"/>
                <w:sz w:val="17"/>
              </w:rPr>
              <w:t>y</w:t>
            </w:r>
            <w:r>
              <w:rPr>
                <w:rFonts w:ascii="Consolas" w:hAnsi="Consolas"/>
                <w:sz w:val="17"/>
              </w:rPr>
              <w:t>]</w:t>
            </w:r>
            <w:r>
              <w:rPr>
                <w:rFonts w:ascii="Consolas" w:hAnsi="Consolas"/>
                <w:sz w:val="17"/>
              </w:rPr>
              <w:t>[</w:t>
            </w:r>
            <w:r>
              <w:rPr>
                <w:rFonts w:ascii="Consolas" w:hAnsi="Consolas"/>
                <w:sz w:val="17"/>
              </w:rPr>
              <w:t>next</w:t>
            </w:r>
            <w:r>
              <w:rPr>
                <w:rFonts w:ascii="Consolas" w:hAnsi="Consolas"/>
                <w:sz w:val="17"/>
              </w:rPr>
              <w:t>.</w:t>
            </w:r>
            <w:r>
              <w:rPr>
                <w:rFonts w:ascii="Consolas" w:hAnsi="Consolas"/>
                <w:sz w:val="17"/>
              </w:rPr>
              <w:t>status</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dist</w:t>
            </w:r>
            <w:r>
              <w:rPr>
                <w:rFonts w:ascii="Consolas" w:hAnsi="Consolas"/>
                <w:sz w:val="17"/>
              </w:rPr>
              <w:t>[</w:t>
            </w:r>
            <w:r>
              <w:rPr>
                <w:rFonts w:ascii="Consolas" w:hAnsi="Consolas"/>
                <w:sz w:val="17"/>
              </w:rPr>
              <w:t>next</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w:t>
            </w:r>
            <w:r>
              <w:rPr>
                <w:rFonts w:ascii="Consolas" w:hAnsi="Consolas"/>
                <w:sz w:val="17"/>
              </w:rPr>
              <w:t>next</w:t>
            </w:r>
            <w:r>
              <w:rPr>
                <w:rFonts w:ascii="Consolas" w:hAnsi="Consolas"/>
                <w:sz w:val="17"/>
              </w:rPr>
              <w:t>.</w:t>
            </w:r>
            <w:r>
              <w:rPr>
                <w:rFonts w:ascii="Consolas" w:hAnsi="Consolas"/>
                <w:sz w:val="17"/>
              </w:rPr>
              <w:t>y</w:t>
            </w:r>
            <w:r>
              <w:rPr>
                <w:rFonts w:ascii="Consolas" w:hAnsi="Consolas"/>
                <w:sz w:val="17"/>
              </w:rPr>
              <w:t>]</w:t>
            </w:r>
            <w:r>
              <w:rPr>
                <w:rFonts w:ascii="Consolas" w:hAnsi="Consolas"/>
                <w:sz w:val="17"/>
              </w:rPr>
              <w:t>[</w:t>
            </w:r>
            <w:r>
              <w:rPr>
                <w:rFonts w:ascii="Consolas" w:hAnsi="Consolas"/>
                <w:sz w:val="17"/>
              </w:rPr>
              <w:t>next</w:t>
            </w:r>
            <w:r>
              <w:rPr>
                <w:rFonts w:ascii="Consolas" w:hAnsi="Consolas"/>
                <w:sz w:val="17"/>
              </w:rPr>
              <w:t>.</w:t>
            </w:r>
            <w:r>
              <w:rPr>
                <w:rFonts w:ascii="Consolas" w:hAnsi="Consolas"/>
                <w:sz w:val="17"/>
              </w:rPr>
              <w:t>status</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dist</w:t>
            </w:r>
            <w:r>
              <w:rPr>
                <w:rFonts w:ascii="Consolas" w:hAnsi="Consolas"/>
                <w:sz w:val="17"/>
              </w:rPr>
              <w:t>[</w:t>
            </w:r>
            <w:r>
              <w:rPr>
                <w:rFonts w:ascii="Consolas" w:hAnsi="Consolas"/>
                <w:sz w:val="17"/>
              </w:rPr>
              <w:t>current</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w:t>
            </w:r>
            <w:r>
              <w:rPr>
                <w:rFonts w:ascii="Consolas" w:hAnsi="Consolas"/>
                <w:sz w:val="17"/>
              </w:rPr>
              <w:t>current</w:t>
            </w:r>
            <w:r>
              <w:rPr>
                <w:rFonts w:ascii="Consolas" w:hAnsi="Consolas"/>
                <w:sz w:val="17"/>
              </w:rPr>
              <w:t>.</w:t>
            </w:r>
            <w:r>
              <w:rPr>
                <w:rFonts w:ascii="Consolas" w:hAnsi="Consolas"/>
                <w:sz w:val="17"/>
              </w:rPr>
              <w:t>y</w:t>
            </w:r>
            <w:r>
              <w:rPr>
                <w:rFonts w:ascii="Consolas" w:hAnsi="Consolas"/>
                <w:sz w:val="17"/>
              </w:rPr>
              <w:t>]</w:t>
            </w:r>
            <w:r>
              <w:rPr>
                <w:rFonts w:ascii="Consolas" w:hAnsi="Consolas"/>
                <w:sz w:val="17"/>
              </w:rPr>
              <w:t>[</w:t>
            </w:r>
            <w:r>
              <w:rPr>
                <w:rFonts w:ascii="Consolas" w:hAnsi="Consolas"/>
                <w:sz w:val="17"/>
              </w:rPr>
              <w:t>current</w:t>
            </w:r>
            <w:r>
              <w:rPr>
                <w:rFonts w:ascii="Consolas" w:hAnsi="Consolas"/>
                <w:sz w:val="17"/>
              </w:rPr>
              <w:t>.</w:t>
            </w:r>
            <w:r>
              <w:rPr>
                <w:rFonts w:ascii="Consolas" w:hAnsi="Consolas"/>
                <w:sz w:val="17"/>
              </w:rPr>
              <w:t>status</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q</w:t>
            </w:r>
            <w:r>
              <w:rPr>
                <w:rFonts w:ascii="Consolas" w:hAnsi="Consolas"/>
                <w:sz w:val="17"/>
              </w:rPr>
              <w:t>.</w:t>
            </w:r>
            <w:r>
              <w:rPr>
                <w:rFonts w:ascii="Consolas" w:hAnsi="Consolas"/>
                <w:sz w:val="17"/>
              </w:rPr>
              <w:t>push</w:t>
            </w:r>
            <w:r>
              <w:rPr>
                <w:rFonts w:ascii="Consolas" w:hAnsi="Consolas"/>
                <w:sz w:val="17"/>
              </w:rPr>
              <w:t>(</w:t>
            </w:r>
            <w:r>
              <w:rPr>
                <w:rFonts w:ascii="Consolas" w:hAnsi="Consolas"/>
                <w:sz w:val="17"/>
              </w:rPr>
              <w:t>next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i w:val="0"/>
                <w:color w:val="3D7B7B"/>
                <w:sz w:val="17"/>
              </w:rPr>
              <w:t>// 无法到达</w:t>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w:t>
            </w:r>
            <w:r>
              <w:rPr>
                <w:rFonts w:ascii="Consolas" w:hAnsi="Consolas"/>
                <w:color w:val="666666"/>
                <w:sz w:val="17"/>
              </w:rPr>
              <w:t>&gt;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&amp;</w:t>
            </w:r>
            <w:r>
              <w:rPr>
                <w:rFonts w:ascii="Consolas" w:hAnsi="Consolas"/>
                <w:color w:val="666666"/>
                <w:sz w:val="17"/>
              </w:rPr>
              <w:t>&amp;</w:t>
            </w:r>
            <w:r>
              <w:rPr>
                <w:rFonts w:ascii="Consolas" w:hAnsi="Consolas"/>
                <w:color w:val="BBBBBB"/>
                <w:sz w:val="17"/>
              </w:rPr>
              <w:t xml:space="preserve"> </w:t>
            </w:r>
            <w:r>
              <w:rPr>
                <w:rFonts w:ascii="Consolas" w:hAnsi="Consolas"/>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buildMap</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bfs</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w:t>
            </w:r>
            <w:r>
              <w:rPr>
                <w:rFonts w:ascii="Consolas" w:hAnsi="Consolas"/>
                <w:color w:val="BA2121"/>
                <w:sz w:val="17"/>
              </w:rPr>
              <w:t>Impossible</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&lt;</w:t>
            </w:r>
            <w:r>
              <w:rPr>
                <w:rFonts w:ascii="Consolas" w:hAnsi="Consolas"/>
                <w:color w:val="666666"/>
                <w:sz w:val="17"/>
              </w:rPr>
              <w:t>&lt;</w:t>
            </w:r>
            <w:r>
              <w:rPr>
                <w:rFonts w:ascii="Consolas" w:hAnsi="Consolas"/>
                <w:color w:val="BBBBBB"/>
                <w:sz w:val="17"/>
              </w:rPr>
              <w:t xml:space="preserve"> </w:t>
            </w:r>
            <w:r>
              <w:rPr>
                <w:rFonts w:ascii="Consolas" w:hAnsi="Consolas"/>
                <w:sz w:val="17"/>
              </w:rPr>
              <w:t>endl</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type="dxa" w:w="5233"/>
          </w:tcPr>
          <w:p>
            <w:pPr>
              <w:jc w:val="center"/>
            </w:pPr>
            <w:r>
              <w:rPr>
                <w:b/>
                <w:color w:val="006400"/>
              </w:rPr>
              <w:t>Python Code</w:t>
            </w:r>
          </w:p>
          <w:p>
            <w:pPr>
              <w:spacing w:after="0" w:line="240" w:lineRule="auto"/>
              <w:jc w:val="left"/>
            </w:pPr>
            <w:r>
              <w:rPr>
                <w:rFonts w:ascii="Consolas" w:hAnsi="Consolas"/>
                <w:i w:val="0"/>
                <w:color w:val="3D7B7B"/>
                <w:sz w:val="17"/>
              </w:rPr>
              <w:t># NQ100 滚石柱 - 改进版</w:t>
            </w:r>
            <w:r>
              <w:rPr>
                <w:rFonts w:ascii="Consolas" w:hAnsi="Consolas"/>
                <w:color w:val="BBBBBB"/>
                <w:sz w:val="17"/>
              </w:rPr>
              <w:br/>
            </w:r>
            <w:r>
              <w:rPr>
                <w:rFonts w:ascii="Consolas" w:hAnsi="Consolas"/>
                <w:i w:val="0"/>
                <w:color w:val="3D7B7B"/>
                <w:sz w:val="17"/>
              </w:rPr>
              <w:t># Python 3.5 兼容</w:t>
            </w:r>
            <w:r>
              <w:rPr>
                <w:rFonts w:ascii="Consolas" w:hAnsi="Consolas"/>
                <w:color w:val="BBBBBB"/>
                <w:sz w:val="17"/>
              </w:rPr>
              <w:br/>
            </w:r>
            <w:r>
              <w:rPr>
                <w:rFonts w:ascii="Consolas" w:hAnsi="Consolas"/>
                <w:b/>
                <w:color w:val="008000"/>
                <w:sz w:val="17"/>
              </w:rPr>
              <w:t>from</w:t>
            </w:r>
            <w:r>
              <w:rPr>
                <w:rFonts w:ascii="Consolas" w:hAnsi="Consolas"/>
                <w:sz w:val="17"/>
              </w:rPr>
              <w:t xml:space="preserve"> </w:t>
            </w:r>
            <w:r>
              <w:rPr>
                <w:rFonts w:ascii="Consolas" w:hAnsi="Consolas"/>
                <w:b/>
                <w:color w:val="0000FF"/>
                <w:sz w:val="17"/>
              </w:rPr>
              <w:t>collections</w:t>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sz w:val="17"/>
              </w:rPr>
              <w:t>deque</w:t>
            </w:r>
            <w:r>
              <w:rPr>
                <w:rFonts w:ascii="Consolas" w:hAnsi="Consolas"/>
                <w:color w:val="BBBBBB"/>
                <w:sz w:val="17"/>
              </w:rPr>
              <w:br/>
            </w:r>
            <w:r>
              <w:rPr>
                <w:rFonts w:ascii="Consolas" w:hAnsi="Consolas"/>
                <w:color w:val="BBBBBB"/>
                <w:sz w:val="17"/>
              </w:rPr>
              <w:br/>
            </w:r>
            <w:r>
              <w:rPr>
                <w:rFonts w:ascii="Consolas" w:hAnsi="Consolas"/>
                <w:sz w:val="17"/>
              </w:rPr>
              <w:t>MAX_N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507</w:t>
            </w:r>
            <w:r>
              <w:rPr>
                <w:rFonts w:ascii="Consolas" w:hAnsi="Consolas"/>
                <w:color w:val="BBBBBB"/>
                <w:sz w:val="17"/>
              </w:rPr>
              <w:br/>
            </w:r>
            <w:r>
              <w:rPr>
                <w:rFonts w:ascii="Consolas" w:hAnsi="Consolas"/>
                <w:color w:val="BBBBBB"/>
                <w:sz w:val="17"/>
              </w:rPr>
              <w:br/>
            </w:r>
            <w:r>
              <w:rPr>
                <w:rFonts w:ascii="Consolas" w:hAnsi="Consolas"/>
                <w:b/>
                <w:color w:val="008000"/>
                <w:sz w:val="17"/>
              </w:rPr>
              <w:t>class</w:t>
            </w:r>
            <w:r>
              <w:rPr>
                <w:rFonts w:ascii="Consolas" w:hAnsi="Consolas"/>
                <w:sz w:val="17"/>
              </w:rPr>
              <w:t xml:space="preserve"> </w:t>
            </w:r>
            <w:r>
              <w:rPr>
                <w:rFonts w:ascii="Consolas" w:hAnsi="Consolas"/>
                <w:b/>
                <w:color w:val="0000FF"/>
                <w:sz w:val="17"/>
              </w:rPr>
              <w:t>Stone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def</w:t>
            </w:r>
            <w:r>
              <w:rPr>
                <w:rFonts w:ascii="Consolas" w:hAnsi="Consolas"/>
                <w:sz w:val="17"/>
              </w:rPr>
              <w:t xml:space="preserve"> </w:t>
            </w:r>
            <w:r>
              <w:rPr>
                <w:rFonts w:ascii="Consolas" w:hAnsi="Consolas"/>
                <w:color w:val="0000FF"/>
                <w:sz w:val="17"/>
              </w:rPr>
              <w:t>__init__</w:t>
            </w:r>
            <w:r>
              <w:rPr>
                <w:rFonts w:ascii="Consolas" w:hAnsi="Consolas"/>
                <w:sz w:val="17"/>
              </w:rPr>
              <w:t>(</w:t>
            </w:r>
            <w:r>
              <w:rPr>
                <w:rFonts w:ascii="Consolas" w:hAnsi="Consolas"/>
                <w:color w:val="008000"/>
                <w:sz w:val="17"/>
              </w:rPr>
              <w:t>self</w:t>
            </w:r>
            <w:r>
              <w:rPr>
                <w:rFonts w:ascii="Consolas" w:hAnsi="Consolas"/>
                <w:sz w:val="17"/>
              </w:rPr>
              <w:t>,</w:t>
            </w:r>
            <w:r>
              <w:rPr>
                <w:rFonts w:ascii="Consolas" w:hAnsi="Consolas"/>
                <w:sz w:val="17"/>
              </w:rPr>
              <w:t xml:space="preserve"> </w:t>
            </w:r>
            <w:r>
              <w:rPr>
                <w:rFonts w:ascii="Consolas" w:hAnsi="Consolas"/>
                <w:sz w:val="17"/>
              </w:rPr>
              <w:t>x</w:t>
            </w:r>
            <w:r>
              <w:rPr>
                <w:rFonts w:ascii="Consolas" w:hAnsi="Consolas"/>
                <w:color w:val="666666"/>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sz w:val="17"/>
              </w:rPr>
              <w:t>y</w:t>
            </w:r>
            <w:r>
              <w:rPr>
                <w:rFonts w:ascii="Consolas" w:hAnsi="Consolas"/>
                <w:color w:val="666666"/>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sz w:val="17"/>
              </w:rPr>
              <w:t>status</w:t>
            </w:r>
            <w:r>
              <w:rPr>
                <w:rFonts w:ascii="Consolas" w:hAnsi="Consolas"/>
                <w:color w:val="666666"/>
                <w:sz w:val="17"/>
              </w:rPr>
              <w:t>=</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x</w:t>
            </w:r>
            <w:r>
              <w:rPr>
                <w:rFonts w:ascii="Consolas" w:hAnsi="Consolas"/>
                <w:color w:val="BBBBBB"/>
                <w:sz w:val="17"/>
              </w:rPr>
              <w:br/>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y</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y</w:t>
            </w:r>
            <w:r>
              <w:rPr>
                <w:rFonts w:ascii="Consolas" w:hAnsi="Consolas"/>
                <w:color w:val="BBBBBB"/>
                <w:sz w:val="17"/>
              </w:rPr>
              <w:br/>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status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status</w:t>
            </w:r>
            <w:r>
              <w:rPr>
                <w:rFonts w:ascii="Consolas" w:hAnsi="Consolas"/>
                <w:sz w:val="17"/>
              </w:rPr>
              <w:t xml:space="preserve">  </w:t>
            </w:r>
            <w:r>
              <w:rPr>
                <w:rFonts w:ascii="Consolas" w:hAnsi="Consolas"/>
                <w:i w:val="0"/>
                <w:color w:val="3D7B7B"/>
                <w:sz w:val="17"/>
              </w:rPr>
              <w:t># 0为站立 1为横躺 2为竖躺</w:t>
            </w:r>
            <w:r>
              <w:rPr>
                <w:rFonts w:ascii="Consolas" w:hAnsi="Consolas"/>
                <w:color w:val="BBBBBB"/>
                <w:sz w:val="17"/>
              </w:rPr>
              <w:br/>
            </w:r>
            <w:r>
              <w:rPr>
                <w:rFonts w:ascii="Consolas" w:hAnsi="Consolas"/>
                <w:color w:val="BBBBBB"/>
                <w:sz w:val="17"/>
              </w:rPr>
              <w:br/>
            </w:r>
            <w:r>
              <w:rPr>
                <w:rFonts w:ascii="Consolas" w:hAnsi="Consolas"/>
                <w:i w:val="0"/>
                <w:color w:val="3D7B7B"/>
                <w:sz w:val="17"/>
              </w:rPr>
              <w:t># 四种方向 UP=0, DOWN=1, LEFT=2, RIGHT=3</w:t>
            </w:r>
            <w:r>
              <w:rPr>
                <w:rFonts w:ascii="Consolas" w:hAnsi="Consolas"/>
                <w:color w:val="BBBBBB"/>
                <w:sz w:val="17"/>
              </w:rPr>
              <w:br/>
            </w:r>
            <w:r>
              <w:rPr>
                <w:rFonts w:ascii="Consolas" w:hAnsi="Consolas"/>
                <w:i w:val="0"/>
                <w:color w:val="3D7B7B"/>
                <w:sz w:val="17"/>
              </w:rPr>
              <w:t># 每种状态的坐标以方块的左上顶点的格子为基准点</w:t>
            </w:r>
            <w:r>
              <w:rPr>
                <w:rFonts w:ascii="Consolas" w:hAnsi="Consolas"/>
                <w:color w:val="BBBBBB"/>
                <w:sz w:val="17"/>
              </w:rPr>
              <w:br/>
            </w:r>
            <w:r>
              <w:rPr>
                <w:rFonts w:ascii="Consolas" w:hAnsi="Consolas"/>
                <w:sz w:val="17"/>
              </w:rPr>
              <w:t>direction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UP</w:t>
            </w:r>
            <w:r>
              <w:rPr>
                <w:rFonts w:ascii="Consolas" w:hAnsi="Consolas"/>
                <w:color w:val="BBBBBB"/>
                <w:sz w:val="17"/>
              </w:rPr>
              <w:br/>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color w:val="666666"/>
                <w:sz w:val="17"/>
              </w:rPr>
              <w:t>2</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DOWN</w:t>
            </w:r>
            <w:r>
              <w:rPr>
                <w:rFonts w:ascii="Consolas" w:hAnsi="Consolas"/>
                <w:color w:val="BBBBBB"/>
                <w:sz w:val="17"/>
              </w:rPr>
              <w:br/>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LEFT</w:t>
            </w:r>
            <w:r>
              <w:rPr>
                <w:rFonts w:ascii="Consolas" w:hAnsi="Consolas"/>
                <w:color w:val="BBBBBB"/>
                <w:sz w:val="17"/>
              </w:rPr>
              <w:br/>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2</w:t>
            </w:r>
            <w:r>
              <w:rPr>
                <w:rFonts w:ascii="Consolas" w:hAnsi="Consolas"/>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RIGHT</w:t>
            </w:r>
            <w:r>
              <w:rPr>
                <w:rFonts w:ascii="Consolas" w:hAnsi="Consolas"/>
                <w:color w:val="BBBBBB"/>
                <w:sz w:val="17"/>
              </w:rPr>
              <w:br/>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is_inside</w:t>
            </w:r>
            <w:r>
              <w:rPr>
                <w:rFonts w:ascii="Consolas" w:hAnsi="Consolas"/>
                <w:sz w:val="17"/>
              </w:rPr>
              <w:t>(</w:t>
            </w:r>
            <w:r>
              <w:rPr>
                <w:rFonts w:ascii="Consolas" w:hAnsi="Consolas"/>
                <w:sz w:val="17"/>
              </w:rPr>
              <w:t>x</w:t>
            </w:r>
            <w:r>
              <w:rPr>
                <w:rFonts w:ascii="Consolas" w:hAnsi="Consolas"/>
                <w:sz w:val="17"/>
              </w:rPr>
              <w:t>,</w:t>
            </w:r>
            <w:r>
              <w:rPr>
                <w:rFonts w:ascii="Consolas" w:hAnsi="Consolas"/>
                <w:sz w:val="17"/>
              </w:rPr>
              <w:t xml:space="preserve"> </w:t>
            </w:r>
            <w:r>
              <w:rPr>
                <w:rFonts w:ascii="Consolas" w:hAnsi="Consolas"/>
                <w:sz w:val="17"/>
              </w:rPr>
              <w:t>y</w:t>
            </w:r>
            <w:r>
              <w:rPr>
                <w:rFonts w:ascii="Consolas" w:hAnsi="Consolas"/>
                <w:sz w:val="17"/>
              </w:rPr>
              <w:t>,</w:t>
            </w:r>
            <w:r>
              <w:rPr>
                <w:rFonts w:ascii="Consolas" w:hAnsi="Consolas"/>
                <w:sz w:val="17"/>
              </w:rPr>
              <w:t xml:space="preserve"> </w:t>
            </w:r>
            <w:r>
              <w:rPr>
                <w:rFonts w:ascii="Consolas" w:hAnsi="Consolas"/>
                <w:sz w:val="17"/>
              </w:rPr>
              <w:t>n</w:t>
            </w:r>
            <w:r>
              <w:rPr>
                <w:rFonts w:ascii="Consolas" w:hAnsi="Consolas"/>
                <w:sz w:val="17"/>
              </w:rPr>
              <w:t>,</w:t>
            </w:r>
            <w:r>
              <w:rPr>
                <w:rFonts w:ascii="Consolas" w:hAnsi="Consolas"/>
                <w:sz w:val="17"/>
              </w:rPr>
              <w:t xml:space="preserve"> </w:t>
            </w:r>
            <w:r>
              <w:rPr>
                <w:rFonts w:ascii="Consolas" w:hAnsi="Consolas"/>
                <w:sz w:val="17"/>
              </w:rPr>
              <w:t>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&lt;</w:t>
            </w:r>
            <w:r>
              <w:rPr>
                <w:rFonts w:ascii="Consolas" w:hAnsi="Consolas"/>
                <w:color w:val="666666"/>
                <w:sz w:val="17"/>
              </w:rPr>
              <w:t>=</w:t>
            </w:r>
            <w:r>
              <w:rPr>
                <w:rFonts w:ascii="Consolas" w:hAnsi="Consolas"/>
                <w:sz w:val="17"/>
              </w:rPr>
              <w:t xml:space="preserve"> </w:t>
            </w:r>
            <w:r>
              <w:rPr>
                <w:rFonts w:ascii="Consolas" w:hAnsi="Consolas"/>
                <w:sz w:val="17"/>
              </w:rPr>
              <w:t>x</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b/>
                <w:color w:val="AA22FF"/>
                <w:sz w:val="17"/>
              </w:rPr>
              <w:t>and</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&lt;</w:t>
            </w:r>
            <w:r>
              <w:rPr>
                <w:rFonts w:ascii="Consolas" w:hAnsi="Consolas"/>
                <w:color w:val="666666"/>
                <w:sz w:val="17"/>
              </w:rPr>
              <w:t>=</w:t>
            </w:r>
            <w:r>
              <w:rPr>
                <w:rFonts w:ascii="Consolas" w:hAnsi="Consolas"/>
                <w:sz w:val="17"/>
              </w:rPr>
              <w:t xml:space="preserve"> </w:t>
            </w:r>
            <w:r>
              <w:rPr>
                <w:rFonts w:ascii="Consolas" w:hAnsi="Consolas"/>
                <w:sz w:val="17"/>
              </w:rPr>
              <w:t>y</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sz w:val="17"/>
              </w:rPr>
              <w:t>m</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is_valid</w:t>
            </w:r>
            <w:r>
              <w:rPr>
                <w:rFonts w:ascii="Consolas" w:hAnsi="Consolas"/>
                <w:sz w:val="17"/>
              </w:rPr>
              <w:t>(</w:t>
            </w:r>
            <w:r>
              <w:rPr>
                <w:rFonts w:ascii="Consolas" w:hAnsi="Consolas"/>
                <w:sz w:val="17"/>
              </w:rPr>
              <w:t>node</w:t>
            </w:r>
            <w:r>
              <w:rPr>
                <w:rFonts w:ascii="Consolas" w:hAnsi="Consolas"/>
                <w:sz w:val="17"/>
              </w:rPr>
              <w:t>,</w:t>
            </w:r>
            <w:r>
              <w:rPr>
                <w:rFonts w:ascii="Consolas" w:hAnsi="Consolas"/>
                <w:sz w:val="17"/>
              </w:rPr>
              <w:t xml:space="preserve"> </w:t>
            </w:r>
            <w:r>
              <w:rPr>
                <w:rFonts w:ascii="Consolas" w:hAnsi="Consolas"/>
                <w:sz w:val="17"/>
              </w:rPr>
              <w:t>target</w:t>
            </w:r>
            <w:r>
              <w:rPr>
                <w:rFonts w:ascii="Consolas" w:hAnsi="Consolas"/>
                <w:sz w:val="17"/>
              </w:rPr>
              <w:t>,</w:t>
            </w:r>
            <w:r>
              <w:rPr>
                <w:rFonts w:ascii="Consolas" w:hAnsi="Consolas"/>
                <w:sz w:val="17"/>
              </w:rPr>
              <w:t xml:space="preserve"> </w:t>
            </w:r>
            <w:r>
              <w:rPr>
                <w:rFonts w:ascii="Consolas" w:hAnsi="Consolas"/>
                <w:sz w:val="17"/>
              </w:rPr>
              <w:t>area</w:t>
            </w:r>
            <w:r>
              <w:rPr>
                <w:rFonts w:ascii="Consolas" w:hAnsi="Consolas"/>
                <w:sz w:val="17"/>
              </w:rPr>
              <w:t>,</w:t>
            </w:r>
            <w:r>
              <w:rPr>
                <w:rFonts w:ascii="Consolas" w:hAnsi="Consolas"/>
                <w:sz w:val="17"/>
              </w:rPr>
              <w:t xml:space="preserve"> </w:t>
            </w:r>
            <w:r>
              <w:rPr>
                <w:rFonts w:ascii="Consolas" w:hAnsi="Consolas"/>
                <w:sz w:val="17"/>
              </w:rPr>
              <w:t>n</w:t>
            </w:r>
            <w:r>
              <w:rPr>
                <w:rFonts w:ascii="Consolas" w:hAnsi="Consolas"/>
                <w:sz w:val="17"/>
              </w:rPr>
              <w:t>,</w:t>
            </w:r>
            <w:r>
              <w:rPr>
                <w:rFonts w:ascii="Consolas" w:hAnsi="Consolas"/>
                <w:sz w:val="17"/>
              </w:rPr>
              <w:t xml:space="preserve"> </w:t>
            </w:r>
            <w:r>
              <w:rPr>
                <w:rFonts w:ascii="Consolas" w:hAnsi="Consolas"/>
                <w:sz w:val="17"/>
              </w:rPr>
              <w:t>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检查基准点是否合法</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sz w:val="17"/>
              </w:rPr>
              <w:t>is_inside</w:t>
            </w:r>
            <w:r>
              <w:rPr>
                <w:rFonts w:ascii="Consolas" w:hAnsi="Consolas"/>
                <w:sz w:val="17"/>
              </w:rPr>
              <w:t>(</w:t>
            </w:r>
            <w:r>
              <w:rPr>
                <w:rFonts w:ascii="Consolas" w:hAnsi="Consolas"/>
                <w:sz w:val="17"/>
              </w:rPr>
              <w:t>node</w:t>
            </w:r>
            <w:r>
              <w:rPr>
                <w:rFonts w:ascii="Consolas" w:hAnsi="Consolas"/>
                <w:color w:val="666666"/>
                <w:sz w:val="17"/>
              </w:rPr>
              <w:t>.</w:t>
            </w:r>
            <w:r>
              <w:rPr>
                <w:rFonts w:ascii="Consolas" w:hAnsi="Consolas"/>
                <w:sz w:val="17"/>
              </w:rPr>
              <w:t>x</w:t>
            </w:r>
            <w:r>
              <w:rPr>
                <w:rFonts w:ascii="Consolas" w:hAnsi="Consolas"/>
                <w:sz w:val="17"/>
              </w:rPr>
              <w:t>,</w:t>
            </w:r>
            <w:r>
              <w:rPr>
                <w:rFonts w:ascii="Consolas" w:hAnsi="Consolas"/>
                <w:sz w:val="17"/>
              </w:rPr>
              <w:t xml:space="preserve"> </w:t>
            </w:r>
            <w:r>
              <w:rPr>
                <w:rFonts w:ascii="Consolas" w:hAnsi="Consolas"/>
                <w:sz w:val="17"/>
              </w:rPr>
              <w:t>node</w:t>
            </w:r>
            <w:r>
              <w:rPr>
                <w:rFonts w:ascii="Consolas" w:hAnsi="Consolas"/>
                <w:color w:val="666666"/>
                <w:sz w:val="17"/>
              </w:rPr>
              <w:t>.</w:t>
            </w:r>
            <w:r>
              <w:rPr>
                <w:rFonts w:ascii="Consolas" w:hAnsi="Consolas"/>
                <w:sz w:val="17"/>
              </w:rPr>
              <w:t>y</w:t>
            </w:r>
            <w:r>
              <w:rPr>
                <w:rFonts w:ascii="Consolas" w:hAnsi="Consolas"/>
                <w:sz w:val="17"/>
              </w:rPr>
              <w:t>,</w:t>
            </w:r>
            <w:r>
              <w:rPr>
                <w:rFonts w:ascii="Consolas" w:hAnsi="Consolas"/>
                <w:sz w:val="17"/>
              </w:rPr>
              <w:t xml:space="preserve"> </w:t>
            </w:r>
            <w:r>
              <w:rPr>
                <w:rFonts w:ascii="Consolas" w:hAnsi="Consolas"/>
                <w:sz w:val="17"/>
              </w:rPr>
              <w:t>n</w:t>
            </w:r>
            <w:r>
              <w:rPr>
                <w:rFonts w:ascii="Consolas" w:hAnsi="Consolas"/>
                <w:sz w:val="17"/>
              </w:rPr>
              <w:t>,</w:t>
            </w:r>
            <w:r>
              <w:rPr>
                <w:rFonts w:ascii="Consolas" w:hAnsi="Consolas"/>
                <w:sz w:val="17"/>
              </w:rPr>
              <w:t xml:space="preserve"> </w:t>
            </w:r>
            <w:r>
              <w:rPr>
                <w:rFonts w:ascii="Consolas" w:hAnsi="Consolas"/>
                <w:sz w:val="17"/>
              </w:rPr>
              <w:t>m</w:t>
            </w:r>
            <w:r>
              <w:rPr>
                <w:rFonts w:ascii="Consolas" w:hAnsi="Consolas"/>
                <w:sz w:val="17"/>
              </w:rPr>
              <w:t>)</w:t>
            </w:r>
            <w:r>
              <w:rPr>
                <w:rFonts w:ascii="Consolas" w:hAnsi="Consolas"/>
                <w:sz w:val="17"/>
              </w:rPr>
              <w:t xml:space="preserve"> </w:t>
            </w:r>
            <w:r>
              <w:rPr>
                <w:rFonts w:ascii="Consolas" w:hAnsi="Consolas"/>
                <w:b/>
                <w:color w:val="AA22FF"/>
                <w:sz w:val="17"/>
              </w:rPr>
              <w:t>or</w:t>
            </w:r>
            <w:r>
              <w:rPr>
                <w:rFonts w:ascii="Consolas" w:hAnsi="Consolas"/>
                <w:sz w:val="17"/>
              </w:rPr>
              <w:t xml:space="preserve"> </w:t>
            </w:r>
            <w:r>
              <w:rPr>
                <w:rFonts w:ascii="Consolas" w:hAnsi="Consolas"/>
                <w:sz w:val="17"/>
              </w:rPr>
              <w:t>area</w:t>
            </w:r>
            <w:r>
              <w:rPr>
                <w:rFonts w:ascii="Consolas" w:hAnsi="Consolas"/>
                <w:sz w:val="17"/>
              </w:rPr>
              <w:t>[</w:t>
            </w:r>
            <w:r>
              <w:rPr>
                <w:rFonts w:ascii="Consolas" w:hAnsi="Consolas"/>
                <w:sz w:val="17"/>
              </w:rPr>
              <w:t>node</w:t>
            </w:r>
            <w:r>
              <w:rPr>
                <w:rFonts w:ascii="Consolas" w:hAnsi="Consolas"/>
                <w:color w:val="666666"/>
                <w:sz w:val="17"/>
              </w:rPr>
              <w:t>.</w:t>
            </w:r>
            <w:r>
              <w:rPr>
                <w:rFonts w:ascii="Consolas" w:hAnsi="Consolas"/>
                <w:sz w:val="17"/>
              </w:rPr>
              <w:t>x</w:t>
            </w:r>
            <w:r>
              <w:rPr>
                <w:rFonts w:ascii="Consolas" w:hAnsi="Consolas"/>
                <w:sz w:val="17"/>
              </w:rPr>
              <w:t>]</w:t>
            </w:r>
            <w:r>
              <w:rPr>
                <w:rFonts w:ascii="Consolas" w:hAnsi="Consolas"/>
                <w:sz w:val="17"/>
              </w:rPr>
              <w:t>[</w:t>
            </w:r>
            <w:r>
              <w:rPr>
                <w:rFonts w:ascii="Consolas" w:hAnsi="Consolas"/>
                <w:sz w:val="17"/>
              </w:rPr>
              <w:t>node</w:t>
            </w:r>
            <w:r>
              <w:rPr>
                <w:rFonts w:ascii="Consolas" w:hAnsi="Consolas"/>
                <w:color w:val="666666"/>
                <w:sz w:val="17"/>
              </w:rPr>
              <w:t>.</w:t>
            </w:r>
            <w:r>
              <w:rPr>
                <w:rFonts w:ascii="Consolas" w:hAnsi="Consolas"/>
                <w:sz w:val="17"/>
              </w:rPr>
              <w:t>y</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检查不同状态下的其他格子</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node</w:t>
            </w:r>
            <w:r>
              <w:rPr>
                <w:rFonts w:ascii="Consolas" w:hAnsi="Consolas"/>
                <w:color w:val="666666"/>
                <w:sz w:val="17"/>
              </w:rPr>
              <w:t>.</w:t>
            </w:r>
            <w:r>
              <w:rPr>
                <w:rFonts w:ascii="Consolas" w:hAnsi="Consolas"/>
                <w:sz w:val="17"/>
              </w:rPr>
              <w:t>status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i w:val="0"/>
                <w:color w:val="3D7B7B"/>
                <w:sz w:val="17"/>
              </w:rPr>
              <w:t># 横躺，需要检查右侧格子</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sz w:val="17"/>
              </w:rPr>
              <w:t>is_inside</w:t>
            </w:r>
            <w:r>
              <w:rPr>
                <w:rFonts w:ascii="Consolas" w:hAnsi="Consolas"/>
                <w:sz w:val="17"/>
              </w:rPr>
              <w:t>(</w:t>
            </w:r>
            <w:r>
              <w:rPr>
                <w:rFonts w:ascii="Consolas" w:hAnsi="Consolas"/>
                <w:sz w:val="17"/>
              </w:rPr>
              <w:t>node</w:t>
            </w:r>
            <w:r>
              <w:rPr>
                <w:rFonts w:ascii="Consolas" w:hAnsi="Consolas"/>
                <w:color w:val="666666"/>
                <w:sz w:val="17"/>
              </w:rPr>
              <w:t>.</w:t>
            </w:r>
            <w:r>
              <w:rPr>
                <w:rFonts w:ascii="Consolas" w:hAnsi="Consolas"/>
                <w:sz w:val="17"/>
              </w:rPr>
              <w:t>x</w:t>
            </w:r>
            <w:r>
              <w:rPr>
                <w:rFonts w:ascii="Consolas" w:hAnsi="Consolas"/>
                <w:sz w:val="17"/>
              </w:rPr>
              <w:t>,</w:t>
            </w:r>
            <w:r>
              <w:rPr>
                <w:rFonts w:ascii="Consolas" w:hAnsi="Consolas"/>
                <w:sz w:val="17"/>
              </w:rPr>
              <w:t xml:space="preserve"> </w:t>
            </w:r>
            <w:r>
              <w:rPr>
                <w:rFonts w:ascii="Consolas" w:hAnsi="Consolas"/>
                <w:sz w:val="17"/>
              </w:rPr>
              <w:t>node</w:t>
            </w:r>
            <w:r>
              <w:rPr>
                <w:rFonts w:ascii="Consolas" w:hAnsi="Consolas"/>
                <w:color w:val="666666"/>
                <w:sz w:val="17"/>
              </w:rPr>
              <w:t>.</w:t>
            </w:r>
            <w:r>
              <w:rPr>
                <w:rFonts w:ascii="Consolas" w:hAnsi="Consolas"/>
                <w:sz w:val="17"/>
              </w:rPr>
              <w:t>y</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sz w:val="17"/>
              </w:rPr>
              <w:t>n</w:t>
            </w:r>
            <w:r>
              <w:rPr>
                <w:rFonts w:ascii="Consolas" w:hAnsi="Consolas"/>
                <w:sz w:val="17"/>
              </w:rPr>
              <w:t>,</w:t>
            </w:r>
            <w:r>
              <w:rPr>
                <w:rFonts w:ascii="Consolas" w:hAnsi="Consolas"/>
                <w:sz w:val="17"/>
              </w:rPr>
              <w:t xml:space="preserve"> </w:t>
            </w:r>
            <w:r>
              <w:rPr>
                <w:rFonts w:ascii="Consolas" w:hAnsi="Consolas"/>
                <w:sz w:val="17"/>
              </w:rPr>
              <w:t>m</w:t>
            </w:r>
            <w:r>
              <w:rPr>
                <w:rFonts w:ascii="Consolas" w:hAnsi="Consolas"/>
                <w:sz w:val="17"/>
              </w:rPr>
              <w:t>)</w:t>
            </w:r>
            <w:r>
              <w:rPr>
                <w:rFonts w:ascii="Consolas" w:hAnsi="Consolas"/>
                <w:sz w:val="17"/>
              </w:rPr>
              <w:t xml:space="preserve"> </w:t>
            </w:r>
            <w:r>
              <w:rPr>
                <w:rFonts w:ascii="Consolas" w:hAnsi="Consolas"/>
                <w:b/>
                <w:color w:val="AA22FF"/>
                <w:sz w:val="17"/>
              </w:rPr>
              <w:t>or</w:t>
            </w:r>
            <w:r>
              <w:rPr>
                <w:rFonts w:ascii="Consolas" w:hAnsi="Consolas"/>
                <w:sz w:val="17"/>
              </w:rPr>
              <w:t xml:space="preserve"> </w:t>
            </w:r>
            <w:r>
              <w:rPr>
                <w:rFonts w:ascii="Consolas" w:hAnsi="Consolas"/>
                <w:sz w:val="17"/>
              </w:rPr>
              <w:t>area</w:t>
            </w:r>
            <w:r>
              <w:rPr>
                <w:rFonts w:ascii="Consolas" w:hAnsi="Consolas"/>
                <w:sz w:val="17"/>
              </w:rPr>
              <w:t>[</w:t>
            </w:r>
            <w:r>
              <w:rPr>
                <w:rFonts w:ascii="Consolas" w:hAnsi="Consolas"/>
                <w:sz w:val="17"/>
              </w:rPr>
              <w:t>node</w:t>
            </w:r>
            <w:r>
              <w:rPr>
                <w:rFonts w:ascii="Consolas" w:hAnsi="Consolas"/>
                <w:color w:val="666666"/>
                <w:sz w:val="17"/>
              </w:rPr>
              <w:t>.</w:t>
            </w:r>
            <w:r>
              <w:rPr>
                <w:rFonts w:ascii="Consolas" w:hAnsi="Consolas"/>
                <w:sz w:val="17"/>
              </w:rPr>
              <w:t>x</w:t>
            </w:r>
            <w:r>
              <w:rPr>
                <w:rFonts w:ascii="Consolas" w:hAnsi="Consolas"/>
                <w:sz w:val="17"/>
              </w:rPr>
              <w:t>]</w:t>
            </w:r>
            <w:r>
              <w:rPr>
                <w:rFonts w:ascii="Consolas" w:hAnsi="Consolas"/>
                <w:sz w:val="17"/>
              </w:rPr>
              <w:t>[</w:t>
            </w:r>
            <w:r>
              <w:rPr>
                <w:rFonts w:ascii="Consolas" w:hAnsi="Consolas"/>
                <w:sz w:val="17"/>
              </w:rPr>
              <w:t>node</w:t>
            </w:r>
            <w:r>
              <w:rPr>
                <w:rFonts w:ascii="Consolas" w:hAnsi="Consolas"/>
                <w:color w:val="666666"/>
                <w:sz w:val="17"/>
              </w:rPr>
              <w:t>.</w:t>
            </w:r>
            <w:r>
              <w:rPr>
                <w:rFonts w:ascii="Consolas" w:hAnsi="Consolas"/>
                <w:sz w:val="17"/>
              </w:rPr>
              <w:t>y</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w:t>
            </w:r>
            <w:r>
              <w:rPr>
                <w:rFonts w:ascii="Consolas" w:hAnsi="Consolas"/>
                <w:sz w:val="17"/>
              </w:rPr>
              <w:t>node</w:t>
            </w:r>
            <w:r>
              <w:rPr>
                <w:rFonts w:ascii="Consolas" w:hAnsi="Consolas"/>
                <w:color w:val="666666"/>
                <w:sz w:val="17"/>
              </w:rPr>
              <w:t>.</w:t>
            </w:r>
            <w:r>
              <w:rPr>
                <w:rFonts w:ascii="Consolas" w:hAnsi="Consolas"/>
                <w:sz w:val="17"/>
              </w:rPr>
              <w:t>status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sz w:val="17"/>
              </w:rPr>
              <w:t xml:space="preserve">  </w:t>
            </w:r>
            <w:r>
              <w:rPr>
                <w:rFonts w:ascii="Consolas" w:hAnsi="Consolas"/>
                <w:i w:val="0"/>
                <w:color w:val="3D7B7B"/>
                <w:sz w:val="17"/>
              </w:rPr>
              <w:t># 竖躺，需要检查下方格子</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sz w:val="17"/>
              </w:rPr>
              <w:t>is_inside</w:t>
            </w:r>
            <w:r>
              <w:rPr>
                <w:rFonts w:ascii="Consolas" w:hAnsi="Consolas"/>
                <w:sz w:val="17"/>
              </w:rPr>
              <w:t>(</w:t>
            </w:r>
            <w:r>
              <w:rPr>
                <w:rFonts w:ascii="Consolas" w:hAnsi="Consolas"/>
                <w:sz w:val="17"/>
              </w:rPr>
              <w:t>node</w:t>
            </w:r>
            <w:r>
              <w:rPr>
                <w:rFonts w:ascii="Consolas" w:hAnsi="Consolas"/>
                <w:color w:val="666666"/>
                <w:sz w:val="17"/>
              </w:rPr>
              <w:t>.</w:t>
            </w:r>
            <w:r>
              <w:rPr>
                <w:rFonts w:ascii="Consolas" w:hAnsi="Consolas"/>
                <w:sz w:val="17"/>
              </w:rPr>
              <w:t>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sz w:val="17"/>
              </w:rPr>
              <w:t>node</w:t>
            </w:r>
            <w:r>
              <w:rPr>
                <w:rFonts w:ascii="Consolas" w:hAnsi="Consolas"/>
                <w:color w:val="666666"/>
                <w:sz w:val="17"/>
              </w:rPr>
              <w:t>.</w:t>
            </w:r>
            <w:r>
              <w:rPr>
                <w:rFonts w:ascii="Consolas" w:hAnsi="Consolas"/>
                <w:sz w:val="17"/>
              </w:rPr>
              <w:t>y</w:t>
            </w:r>
            <w:r>
              <w:rPr>
                <w:rFonts w:ascii="Consolas" w:hAnsi="Consolas"/>
                <w:sz w:val="17"/>
              </w:rPr>
              <w:t>,</w:t>
            </w:r>
            <w:r>
              <w:rPr>
                <w:rFonts w:ascii="Consolas" w:hAnsi="Consolas"/>
                <w:sz w:val="17"/>
              </w:rPr>
              <w:t xml:space="preserve"> </w:t>
            </w:r>
            <w:r>
              <w:rPr>
                <w:rFonts w:ascii="Consolas" w:hAnsi="Consolas"/>
                <w:sz w:val="17"/>
              </w:rPr>
              <w:t>n</w:t>
            </w:r>
            <w:r>
              <w:rPr>
                <w:rFonts w:ascii="Consolas" w:hAnsi="Consolas"/>
                <w:sz w:val="17"/>
              </w:rPr>
              <w:t>,</w:t>
            </w:r>
            <w:r>
              <w:rPr>
                <w:rFonts w:ascii="Consolas" w:hAnsi="Consolas"/>
                <w:sz w:val="17"/>
              </w:rPr>
              <w:t xml:space="preserve"> </w:t>
            </w:r>
            <w:r>
              <w:rPr>
                <w:rFonts w:ascii="Consolas" w:hAnsi="Consolas"/>
                <w:sz w:val="17"/>
              </w:rPr>
              <w:t>m</w:t>
            </w:r>
            <w:r>
              <w:rPr>
                <w:rFonts w:ascii="Consolas" w:hAnsi="Consolas"/>
                <w:sz w:val="17"/>
              </w:rPr>
              <w:t>)</w:t>
            </w:r>
            <w:r>
              <w:rPr>
                <w:rFonts w:ascii="Consolas" w:hAnsi="Consolas"/>
                <w:sz w:val="17"/>
              </w:rPr>
              <w:t xml:space="preserve"> </w:t>
            </w:r>
            <w:r>
              <w:rPr>
                <w:rFonts w:ascii="Consolas" w:hAnsi="Consolas"/>
                <w:b/>
                <w:color w:val="AA22FF"/>
                <w:sz w:val="17"/>
              </w:rPr>
              <w:t>or</w:t>
            </w:r>
            <w:r>
              <w:rPr>
                <w:rFonts w:ascii="Consolas" w:hAnsi="Consolas"/>
                <w:sz w:val="17"/>
              </w:rPr>
              <w:t xml:space="preserve"> </w:t>
            </w:r>
            <w:r>
              <w:rPr>
                <w:rFonts w:ascii="Consolas" w:hAnsi="Consolas"/>
                <w:sz w:val="17"/>
              </w:rPr>
              <w:t>area</w:t>
            </w:r>
            <w:r>
              <w:rPr>
                <w:rFonts w:ascii="Consolas" w:hAnsi="Consolas"/>
                <w:sz w:val="17"/>
              </w:rPr>
              <w:t>[</w:t>
            </w:r>
            <w:r>
              <w:rPr>
                <w:rFonts w:ascii="Consolas" w:hAnsi="Consolas"/>
                <w:sz w:val="17"/>
              </w:rPr>
              <w:t>node</w:t>
            </w:r>
            <w:r>
              <w:rPr>
                <w:rFonts w:ascii="Consolas" w:hAnsi="Consolas"/>
                <w:color w:val="666666"/>
                <w:sz w:val="17"/>
              </w:rPr>
              <w:t>.</w:t>
            </w:r>
            <w:r>
              <w:rPr>
                <w:rFonts w:ascii="Consolas" w:hAnsi="Consolas"/>
                <w:sz w:val="17"/>
              </w:rPr>
              <w:t>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node</w:t>
            </w:r>
            <w:r>
              <w:rPr>
                <w:rFonts w:ascii="Consolas" w:hAnsi="Consolas"/>
                <w:color w:val="666666"/>
                <w:sz w:val="17"/>
              </w:rPr>
              <w:t>.</w:t>
            </w:r>
            <w:r>
              <w:rPr>
                <w:rFonts w:ascii="Consolas" w:hAnsi="Consolas"/>
                <w:sz w:val="17"/>
              </w:rPr>
              <w:t>y</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终点必须是站立状态</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node</w:t>
            </w:r>
            <w:r>
              <w:rPr>
                <w:rFonts w:ascii="Consolas" w:hAnsi="Consolas"/>
                <w:color w:val="666666"/>
                <w:sz w:val="17"/>
              </w:rPr>
              <w:t>.</w:t>
            </w:r>
            <w:r>
              <w:rPr>
                <w:rFonts w:ascii="Consolas" w:hAnsi="Consolas"/>
                <w:sz w:val="17"/>
              </w:rPr>
              <w:t>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target</w:t>
            </w:r>
            <w:r>
              <w:rPr>
                <w:rFonts w:ascii="Consolas" w:hAnsi="Consolas"/>
                <w:color w:val="666666"/>
                <w:sz w:val="17"/>
              </w:rPr>
              <w:t>.</w:t>
            </w:r>
            <w:r>
              <w:rPr>
                <w:rFonts w:ascii="Consolas" w:hAnsi="Consolas"/>
                <w:sz w:val="17"/>
              </w:rPr>
              <w:t>x</w:t>
            </w:r>
            <w:r>
              <w:rPr>
                <w:rFonts w:ascii="Consolas" w:hAnsi="Consolas"/>
                <w:sz w:val="17"/>
              </w:rPr>
              <w:t xml:space="preserve"> </w:t>
            </w:r>
            <w:r>
              <w:rPr>
                <w:rFonts w:ascii="Consolas" w:hAnsi="Consolas"/>
                <w:b/>
                <w:color w:val="AA22FF"/>
                <w:sz w:val="17"/>
              </w:rPr>
              <w:t>and</w:t>
            </w:r>
            <w:r>
              <w:rPr>
                <w:rFonts w:ascii="Consolas" w:hAnsi="Consolas"/>
                <w:sz w:val="17"/>
              </w:rPr>
              <w:t xml:space="preserve"> </w:t>
            </w:r>
            <w:r>
              <w:rPr>
                <w:rFonts w:ascii="Consolas" w:hAnsi="Consolas"/>
                <w:sz w:val="17"/>
              </w:rPr>
              <w:t>node</w:t>
            </w:r>
            <w:r>
              <w:rPr>
                <w:rFonts w:ascii="Consolas" w:hAnsi="Consolas"/>
                <w:color w:val="666666"/>
                <w:sz w:val="17"/>
              </w:rPr>
              <w:t>.</w:t>
            </w:r>
            <w:r>
              <w:rPr>
                <w:rFonts w:ascii="Consolas" w:hAnsi="Consolas"/>
                <w:sz w:val="17"/>
              </w:rPr>
              <w:t>y</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target</w:t>
            </w:r>
            <w:r>
              <w:rPr>
                <w:rFonts w:ascii="Consolas" w:hAnsi="Consolas"/>
                <w:color w:val="666666"/>
                <w:sz w:val="17"/>
              </w:rPr>
              <w:t>.</w:t>
            </w:r>
            <w:r>
              <w:rPr>
                <w:rFonts w:ascii="Consolas" w:hAnsi="Consolas"/>
                <w:sz w:val="17"/>
              </w:rPr>
              <w:t>y</w:t>
            </w:r>
            <w:r>
              <w:rPr>
                <w:rFonts w:ascii="Consolas" w:hAnsi="Consolas"/>
                <w:sz w:val="17"/>
              </w:rPr>
              <w:t xml:space="preserve"> </w:t>
            </w:r>
            <w:r>
              <w:rPr>
                <w:rFonts w:ascii="Consolas" w:hAnsi="Consolas"/>
                <w:b/>
                <w:color w:val="AA22FF"/>
                <w:sz w:val="17"/>
              </w:rPr>
              <w:t>and</w:t>
            </w:r>
            <w:r>
              <w:rPr>
                <w:rFonts w:ascii="Consolas" w:hAnsi="Consolas"/>
                <w:sz w:val="17"/>
              </w:rPr>
              <w:t xml:space="preserve"> </w:t>
            </w:r>
            <w:r>
              <w:rPr>
                <w:rFonts w:ascii="Consolas" w:hAnsi="Consolas"/>
                <w:sz w:val="17"/>
              </w:rPr>
              <w:t>node</w:t>
            </w:r>
            <w:r>
              <w:rPr>
                <w:rFonts w:ascii="Consolas" w:hAnsi="Consolas"/>
                <w:color w:val="666666"/>
                <w:sz w:val="17"/>
              </w:rPr>
              <w:t>.</w:t>
            </w:r>
            <w:r>
              <w:rPr>
                <w:rFonts w:ascii="Consolas" w:hAnsi="Consolas"/>
                <w:sz w:val="17"/>
              </w:rPr>
              <w:t>status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move_stone</w:t>
            </w:r>
            <w:r>
              <w:rPr>
                <w:rFonts w:ascii="Consolas" w:hAnsi="Consolas"/>
                <w:sz w:val="17"/>
              </w:rPr>
              <w:t>(</w:t>
            </w:r>
            <w:r>
              <w:rPr>
                <w:rFonts w:ascii="Consolas" w:hAnsi="Consolas"/>
                <w:sz w:val="17"/>
              </w:rPr>
              <w:t>p</w:t>
            </w:r>
            <w:r>
              <w:rPr>
                <w:rFonts w:ascii="Consolas" w:hAnsi="Consolas"/>
                <w:sz w:val="17"/>
              </w:rPr>
              <w:t>,</w:t>
            </w:r>
            <w:r>
              <w:rPr>
                <w:rFonts w:ascii="Consolas" w:hAnsi="Consolas"/>
                <w:sz w:val="17"/>
              </w:rPr>
              <w:t xml:space="preserve"> </w:t>
            </w:r>
            <w:r>
              <w:rPr>
                <w:rFonts w:ascii="Consolas" w:hAnsi="Consolas"/>
                <w:color w:val="008000"/>
                <w:sz w:val="17"/>
              </w:rPr>
              <w:t>dir</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direction</w:t>
            </w:r>
            <w:r>
              <w:rPr>
                <w:rFonts w:ascii="Consolas" w:hAnsi="Consolas"/>
                <w:sz w:val="17"/>
              </w:rPr>
              <w:t>[</w:t>
            </w:r>
            <w:r>
              <w:rPr>
                <w:rFonts w:ascii="Consolas" w:hAnsi="Consolas"/>
                <w:color w:val="008000"/>
                <w:sz w:val="17"/>
              </w:rPr>
              <w:t>dir</w:t>
            </w:r>
            <w:r>
              <w:rPr>
                <w:rFonts w:ascii="Consolas" w:hAnsi="Consolas"/>
                <w:sz w:val="17"/>
              </w:rPr>
              <w:t>]</w:t>
            </w:r>
            <w:r>
              <w:rPr>
                <w:rFonts w:ascii="Consolas" w:hAnsi="Consolas"/>
                <w:sz w:val="17"/>
              </w:rPr>
              <w:t>[</w:t>
            </w:r>
            <w:r>
              <w:rPr>
                <w:rFonts w:ascii="Consolas" w:hAnsi="Consolas"/>
                <w:sz w:val="17"/>
              </w:rPr>
              <w:t>p</w:t>
            </w:r>
            <w:r>
              <w:rPr>
                <w:rFonts w:ascii="Consolas" w:hAnsi="Consolas"/>
                <w:color w:val="666666"/>
                <w:sz w:val="17"/>
              </w:rPr>
              <w:t>.</w:t>
            </w:r>
            <w:r>
              <w:rPr>
                <w:rFonts w:ascii="Consolas" w:hAnsi="Consolas"/>
                <w:sz w:val="17"/>
              </w:rPr>
              <w:t>status</w:t>
            </w:r>
            <w:r>
              <w:rPr>
                <w:rFonts w:ascii="Consolas" w:hAnsi="Consolas"/>
                <w:sz w:val="17"/>
              </w:rPr>
              <w: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dy</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direction</w:t>
            </w:r>
            <w:r>
              <w:rPr>
                <w:rFonts w:ascii="Consolas" w:hAnsi="Consolas"/>
                <w:sz w:val="17"/>
              </w:rPr>
              <w:t>[</w:t>
            </w:r>
            <w:r>
              <w:rPr>
                <w:rFonts w:ascii="Consolas" w:hAnsi="Consolas"/>
                <w:color w:val="008000"/>
                <w:sz w:val="17"/>
              </w:rPr>
              <w:t>dir</w:t>
            </w:r>
            <w:r>
              <w:rPr>
                <w:rFonts w:ascii="Consolas" w:hAnsi="Consolas"/>
                <w:sz w:val="17"/>
              </w:rPr>
              <w:t>]</w:t>
            </w:r>
            <w:r>
              <w:rPr>
                <w:rFonts w:ascii="Consolas" w:hAnsi="Consolas"/>
                <w:sz w:val="17"/>
              </w:rPr>
              <w:t>[</w:t>
            </w:r>
            <w:r>
              <w:rPr>
                <w:rFonts w:ascii="Consolas" w:hAnsi="Consolas"/>
                <w:sz w:val="17"/>
              </w:rPr>
              <w:t>p</w:t>
            </w:r>
            <w:r>
              <w:rPr>
                <w:rFonts w:ascii="Consolas" w:hAnsi="Consolas"/>
                <w:color w:val="666666"/>
                <w:sz w:val="17"/>
              </w:rPr>
              <w:t>.</w:t>
            </w:r>
            <w:r>
              <w:rPr>
                <w:rFonts w:ascii="Consolas" w:hAnsi="Consolas"/>
                <w:sz w:val="17"/>
              </w:rPr>
              <w:t>status</w:t>
            </w:r>
            <w:r>
              <w:rPr>
                <w:rFonts w:ascii="Consolas" w:hAnsi="Consolas"/>
                <w:sz w:val="17"/>
              </w:rPr>
              <w:t>]</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new_status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direction</w:t>
            </w:r>
            <w:r>
              <w:rPr>
                <w:rFonts w:ascii="Consolas" w:hAnsi="Consolas"/>
                <w:sz w:val="17"/>
              </w:rPr>
              <w:t>[</w:t>
            </w:r>
            <w:r>
              <w:rPr>
                <w:rFonts w:ascii="Consolas" w:hAnsi="Consolas"/>
                <w:color w:val="008000"/>
                <w:sz w:val="17"/>
              </w:rPr>
              <w:t>dir</w:t>
            </w:r>
            <w:r>
              <w:rPr>
                <w:rFonts w:ascii="Consolas" w:hAnsi="Consolas"/>
                <w:sz w:val="17"/>
              </w:rPr>
              <w:t>]</w:t>
            </w:r>
            <w:r>
              <w:rPr>
                <w:rFonts w:ascii="Consolas" w:hAnsi="Consolas"/>
                <w:sz w:val="17"/>
              </w:rPr>
              <w:t>[</w:t>
            </w:r>
            <w:r>
              <w:rPr>
                <w:rFonts w:ascii="Consolas" w:hAnsi="Consolas"/>
                <w:sz w:val="17"/>
              </w:rPr>
              <w:t>p</w:t>
            </w:r>
            <w:r>
              <w:rPr>
                <w:rFonts w:ascii="Consolas" w:hAnsi="Consolas"/>
                <w:color w:val="666666"/>
                <w:sz w:val="17"/>
              </w:rPr>
              <w:t>.</w:t>
            </w:r>
            <w:r>
              <w:rPr>
                <w:rFonts w:ascii="Consolas" w:hAnsi="Consolas"/>
                <w:sz w:val="17"/>
              </w:rPr>
              <w:t>status</w:t>
            </w:r>
            <w:r>
              <w:rPr>
                <w:rFonts w:ascii="Consolas" w:hAnsi="Consolas"/>
                <w:sz w:val="17"/>
              </w:rPr>
              <w:t>]</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Stone</w:t>
            </w:r>
            <w:r>
              <w:rPr>
                <w:rFonts w:ascii="Consolas" w:hAnsi="Consolas"/>
                <w:sz w:val="17"/>
              </w:rPr>
              <w:t>(</w:t>
            </w:r>
            <w:r>
              <w:rPr>
                <w:rFonts w:ascii="Consolas" w:hAnsi="Consolas"/>
                <w:sz w:val="17"/>
              </w:rPr>
              <w:t>p</w:t>
            </w:r>
            <w:r>
              <w:rPr>
                <w:rFonts w:ascii="Consolas" w:hAnsi="Consolas"/>
                <w:color w:val="666666"/>
                <w:sz w:val="17"/>
              </w:rPr>
              <w:t>.</w:t>
            </w:r>
            <w:r>
              <w:rPr>
                <w:rFonts w:ascii="Consolas" w:hAnsi="Consolas"/>
                <w:sz w:val="17"/>
              </w:rPr>
              <w:t>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dx</w:t>
            </w:r>
            <w:r>
              <w:rPr>
                <w:rFonts w:ascii="Consolas" w:hAnsi="Consolas"/>
                <w:sz w:val="17"/>
              </w:rPr>
              <w:t>,</w:t>
            </w:r>
            <w:r>
              <w:rPr>
                <w:rFonts w:ascii="Consolas" w:hAnsi="Consolas"/>
                <w:sz w:val="17"/>
              </w:rPr>
              <w:t xml:space="preserve"> </w:t>
            </w:r>
            <w:r>
              <w:rPr>
                <w:rFonts w:ascii="Consolas" w:hAnsi="Consolas"/>
                <w:sz w:val="17"/>
              </w:rPr>
              <w:t>p</w:t>
            </w:r>
            <w:r>
              <w:rPr>
                <w:rFonts w:ascii="Consolas" w:hAnsi="Consolas"/>
                <w:color w:val="666666"/>
                <w:sz w:val="17"/>
              </w:rPr>
              <w:t>.</w:t>
            </w:r>
            <w:r>
              <w:rPr>
                <w:rFonts w:ascii="Consolas" w:hAnsi="Consolas"/>
                <w:sz w:val="17"/>
              </w:rPr>
              <w:t>y</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dy</w:t>
            </w:r>
            <w:r>
              <w:rPr>
                <w:rFonts w:ascii="Consolas" w:hAnsi="Consolas"/>
                <w:sz w:val="17"/>
              </w:rPr>
              <w:t>,</w:t>
            </w:r>
            <w:r>
              <w:rPr>
                <w:rFonts w:ascii="Consolas" w:hAnsi="Consolas"/>
                <w:sz w:val="17"/>
              </w:rPr>
              <w:t xml:space="preserve"> </w:t>
            </w:r>
            <w:r>
              <w:rPr>
                <w:rFonts w:ascii="Consolas" w:hAnsi="Consolas"/>
                <w:sz w:val="17"/>
              </w:rPr>
              <w:t>new_status</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build_map</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 xml:space="preserve"> </w:t>
            </w:r>
            <w:r>
              <w:rPr>
                <w:rFonts w:ascii="Consolas" w:hAnsi="Consolas"/>
                <w:sz w:val="17"/>
              </w:rPr>
              <w:t>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area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start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Stone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target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Stone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area</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color w:val="008000"/>
                <w:sz w:val="17"/>
              </w:rPr>
              <w:t>list</w:t>
            </w:r>
            <w:r>
              <w:rPr>
                <w:rFonts w:ascii="Consolas" w:hAnsi="Consolas"/>
                <w:sz w:val="17"/>
              </w:rPr>
              <w:t>(</w:t>
            </w:r>
            <w:r>
              <w:rPr>
                <w:rFonts w:ascii="Consolas" w:hAnsi="Consolas"/>
                <w:sz w:val="17"/>
              </w:rPr>
              <w:t>line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寻找起点和终点</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i</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m</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area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X</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start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Stone</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area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检查是否是横躺或竖躺</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is_inside</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sz w:val="17"/>
              </w:rPr>
              <w:t>j</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sz w:val="17"/>
              </w:rPr>
              <w:t>n</w:t>
            </w:r>
            <w:r>
              <w:rPr>
                <w:rFonts w:ascii="Consolas" w:hAnsi="Consolas"/>
                <w:sz w:val="17"/>
              </w:rPr>
              <w:t>,</w:t>
            </w:r>
            <w:r>
              <w:rPr>
                <w:rFonts w:ascii="Consolas" w:hAnsi="Consolas"/>
                <w:sz w:val="17"/>
              </w:rPr>
              <w:t xml:space="preserve"> </w:t>
            </w:r>
            <w:r>
              <w:rPr>
                <w:rFonts w:ascii="Consolas" w:hAnsi="Consolas"/>
                <w:sz w:val="17"/>
              </w:rPr>
              <w:t>m</w:t>
            </w:r>
            <w:r>
              <w:rPr>
                <w:rFonts w:ascii="Consolas" w:hAnsi="Consolas"/>
                <w:sz w:val="17"/>
              </w:rPr>
              <w:t>)</w:t>
            </w:r>
            <w:r>
              <w:rPr>
                <w:rFonts w:ascii="Consolas" w:hAnsi="Consolas"/>
                <w:sz w:val="17"/>
              </w:rPr>
              <w:t xml:space="preserve"> </w:t>
            </w:r>
            <w:r>
              <w:rPr>
                <w:rFonts w:ascii="Consolas" w:hAnsi="Consolas"/>
                <w:b/>
                <w:color w:val="AA22FF"/>
                <w:sz w:val="17"/>
              </w:rPr>
              <w:t>and</w:t>
            </w:r>
            <w:r>
              <w:rPr>
                <w:rFonts w:ascii="Consolas" w:hAnsi="Consolas"/>
                <w:sz w:val="17"/>
              </w:rPr>
              <w:t xml:space="preserve"> </w:t>
            </w:r>
            <w:r>
              <w:rPr>
                <w:rFonts w:ascii="Consolas" w:hAnsi="Consolas"/>
                <w:sz w:val="17"/>
              </w:rPr>
              <w:t>area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X</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start</w:t>
            </w:r>
            <w:r>
              <w:rPr>
                <w:rFonts w:ascii="Consolas" w:hAnsi="Consolas"/>
                <w:color w:val="666666"/>
                <w:sz w:val="17"/>
              </w:rPr>
              <w:t>.</w:t>
            </w:r>
            <w:r>
              <w:rPr>
                <w:rFonts w:ascii="Consolas" w:hAnsi="Consolas"/>
                <w:sz w:val="17"/>
              </w:rPr>
              <w:t>status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area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w:t>
            </w:r>
            <w:r>
              <w:rPr>
                <w:rFonts w:ascii="Consolas" w:hAnsi="Consolas"/>
                <w:sz w:val="17"/>
              </w:rPr>
              <w:t>is_inside</w:t>
            </w:r>
            <w:r>
              <w:rPr>
                <w:rFonts w:ascii="Consolas" w:hAnsi="Consolas"/>
                <w:sz w:val="17"/>
              </w:rPr>
              <w:t>(</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 xml:space="preserve"> </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sz w:val="17"/>
              </w:rPr>
              <w:t>n</w:t>
            </w:r>
            <w:r>
              <w:rPr>
                <w:rFonts w:ascii="Consolas" w:hAnsi="Consolas"/>
                <w:sz w:val="17"/>
              </w:rPr>
              <w:t>,</w:t>
            </w:r>
            <w:r>
              <w:rPr>
                <w:rFonts w:ascii="Consolas" w:hAnsi="Consolas"/>
                <w:sz w:val="17"/>
              </w:rPr>
              <w:t xml:space="preserve"> </w:t>
            </w:r>
            <w:r>
              <w:rPr>
                <w:rFonts w:ascii="Consolas" w:hAnsi="Consolas"/>
                <w:sz w:val="17"/>
              </w:rPr>
              <w:t>m</w:t>
            </w:r>
            <w:r>
              <w:rPr>
                <w:rFonts w:ascii="Consolas" w:hAnsi="Consolas"/>
                <w:sz w:val="17"/>
              </w:rPr>
              <w:t>)</w:t>
            </w:r>
            <w:r>
              <w:rPr>
                <w:rFonts w:ascii="Consolas" w:hAnsi="Consolas"/>
                <w:sz w:val="17"/>
              </w:rPr>
              <w:t xml:space="preserve"> </w:t>
            </w:r>
            <w:r>
              <w:rPr>
                <w:rFonts w:ascii="Consolas" w:hAnsi="Consolas"/>
                <w:b/>
                <w:color w:val="AA22FF"/>
                <w:sz w:val="17"/>
              </w:rPr>
              <w:t>and</w:t>
            </w:r>
            <w:r>
              <w:rPr>
                <w:rFonts w:ascii="Consolas" w:hAnsi="Consolas"/>
                <w:sz w:val="17"/>
              </w:rPr>
              <w:t xml:space="preserve"> </w:t>
            </w:r>
            <w:r>
              <w:rPr>
                <w:rFonts w:ascii="Consolas" w:hAnsi="Consolas"/>
                <w:sz w:val="17"/>
              </w:rPr>
              <w:t>area</w:t>
            </w:r>
            <w:r>
              <w:rPr>
                <w:rFonts w:ascii="Consolas" w:hAnsi="Consolas"/>
                <w:sz w:val="17"/>
              </w:rPr>
              <w:t>[</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X</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start</w:t>
            </w:r>
            <w:r>
              <w:rPr>
                <w:rFonts w:ascii="Consolas" w:hAnsi="Consolas"/>
                <w:color w:val="666666"/>
                <w:sz w:val="17"/>
              </w:rPr>
              <w:t>.</w:t>
            </w:r>
            <w:r>
              <w:rPr>
                <w:rFonts w:ascii="Consolas" w:hAnsi="Consolas"/>
                <w:sz w:val="17"/>
              </w:rPr>
              <w:t>status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sz w:val="17"/>
              </w:rPr>
              <w:t>area</w:t>
            </w:r>
            <w:r>
              <w:rPr>
                <w:rFonts w:ascii="Consolas" w:hAnsi="Consolas"/>
                <w:sz w:val="17"/>
              </w:rPr>
              <w:t>[</w:t>
            </w:r>
            <w:r>
              <w:rPr>
                <w:rFonts w:ascii="Consolas" w:hAnsi="Consolas"/>
                <w:sz w:val="17"/>
              </w:rPr>
              <w:t>i</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w:t>
            </w:r>
            <w:r>
              <w:rPr>
                <w:rFonts w:ascii="Consolas" w:hAnsi="Consolas"/>
                <w:color w:val="BA2121"/>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w:t>
            </w:r>
            <w:r>
              <w:rPr>
                <w:rFonts w:ascii="Consolas" w:hAnsi="Consolas"/>
                <w:sz w:val="17"/>
              </w:rPr>
              <w:t>area</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O</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target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Stone</w:t>
            </w:r>
            <w:r>
              <w:rPr>
                <w:rFonts w:ascii="Consolas" w:hAnsi="Consolas"/>
                <w:sz w:val="17"/>
              </w:rPr>
              <w:t>(</w:t>
            </w:r>
            <w:r>
              <w:rPr>
                <w:rFonts w:ascii="Consolas" w:hAnsi="Consolas"/>
                <w:sz w:val="17"/>
              </w:rPr>
              <w:t>i</w:t>
            </w:r>
            <w:r>
              <w:rPr>
                <w:rFonts w:ascii="Consolas" w:hAnsi="Consolas"/>
                <w:sz w:val="17"/>
              </w:rPr>
              <w:t>,</w:t>
            </w:r>
            <w:r>
              <w:rPr>
                <w:rFonts w:ascii="Consolas" w:hAnsi="Consolas"/>
                <w:sz w:val="17"/>
              </w:rPr>
              <w:t xml:space="preserve"> </w:t>
            </w:r>
            <w:r>
              <w:rPr>
                <w:rFonts w:ascii="Consolas" w:hAnsi="Consolas"/>
                <w:sz w:val="17"/>
              </w:rPr>
              <w:t>j</w:t>
            </w:r>
            <w:r>
              <w:rPr>
                <w:rFonts w:ascii="Consolas" w:hAnsi="Consolas"/>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area</w:t>
            </w:r>
            <w:r>
              <w:rPr>
                <w:rFonts w:ascii="Consolas" w:hAnsi="Consolas"/>
                <w:sz w:val="17"/>
              </w:rPr>
              <w:t>,</w:t>
            </w:r>
            <w:r>
              <w:rPr>
                <w:rFonts w:ascii="Consolas" w:hAnsi="Consolas"/>
                <w:sz w:val="17"/>
              </w:rPr>
              <w:t xml:space="preserve"> </w:t>
            </w:r>
            <w:r>
              <w:rPr>
                <w:rFonts w:ascii="Consolas" w:hAnsi="Consolas"/>
                <w:sz w:val="17"/>
              </w:rPr>
              <w:t>start</w:t>
            </w:r>
            <w:r>
              <w:rPr>
                <w:rFonts w:ascii="Consolas" w:hAnsi="Consolas"/>
                <w:sz w:val="17"/>
              </w:rPr>
              <w:t>,</w:t>
            </w:r>
            <w:r>
              <w:rPr>
                <w:rFonts w:ascii="Consolas" w:hAnsi="Consolas"/>
                <w:sz w:val="17"/>
              </w:rPr>
              <w:t xml:space="preserve"> </w:t>
            </w:r>
            <w:r>
              <w:rPr>
                <w:rFonts w:ascii="Consolas" w:hAnsi="Consolas"/>
                <w:sz w:val="17"/>
              </w:rPr>
              <w:t>target</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bfs</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 xml:space="preserve"> </w:t>
            </w:r>
            <w:r>
              <w:rPr>
                <w:rFonts w:ascii="Consolas" w:hAnsi="Consolas"/>
                <w:sz w:val="17"/>
              </w:rPr>
              <w:t>m</w:t>
            </w:r>
            <w:r>
              <w:rPr>
                <w:rFonts w:ascii="Consolas" w:hAnsi="Consolas"/>
                <w:sz w:val="17"/>
              </w:rPr>
              <w:t>,</w:t>
            </w:r>
            <w:r>
              <w:rPr>
                <w:rFonts w:ascii="Consolas" w:hAnsi="Consolas"/>
                <w:sz w:val="17"/>
              </w:rPr>
              <w:t xml:space="preserve"> </w:t>
            </w:r>
            <w:r>
              <w:rPr>
                <w:rFonts w:ascii="Consolas" w:hAnsi="Consolas"/>
                <w:sz w:val="17"/>
              </w:rPr>
              <w:t>area</w:t>
            </w:r>
            <w:r>
              <w:rPr>
                <w:rFonts w:ascii="Consolas" w:hAnsi="Consolas"/>
                <w:sz w:val="17"/>
              </w:rPr>
              <w:t>,</w:t>
            </w:r>
            <w:r>
              <w:rPr>
                <w:rFonts w:ascii="Consolas" w:hAnsi="Consolas"/>
                <w:sz w:val="17"/>
              </w:rPr>
              <w:t xml:space="preserve"> </w:t>
            </w:r>
            <w:r>
              <w:rPr>
                <w:rFonts w:ascii="Consolas" w:hAnsi="Consolas"/>
                <w:sz w:val="17"/>
              </w:rPr>
              <w:t>start</w:t>
            </w:r>
            <w:r>
              <w:rPr>
                <w:rFonts w:ascii="Consolas" w:hAnsi="Consolas"/>
                <w:sz w:val="17"/>
              </w:rPr>
              <w:t>,</w:t>
            </w:r>
            <w:r>
              <w:rPr>
                <w:rFonts w:ascii="Consolas" w:hAnsi="Consolas"/>
                <w:sz w:val="17"/>
              </w:rPr>
              <w:t xml:space="preserve"> </w:t>
            </w:r>
            <w:r>
              <w:rPr>
                <w:rFonts w:ascii="Consolas" w:hAnsi="Consolas"/>
                <w:sz w:val="17"/>
              </w:rPr>
              <w:t>target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i w:val="0"/>
                <w:color w:val="3D7B7B"/>
                <w:sz w:val="17"/>
              </w:rPr>
              <w:t># 初始化距离数组</w:t>
            </w:r>
            <w:r>
              <w:rPr>
                <w:rFonts w:ascii="Consolas" w:hAnsi="Consolas"/>
                <w:color w:val="BBBBBB"/>
                <w:sz w:val="17"/>
              </w:rPr>
              <w:br/>
            </w:r>
            <w:r>
              <w:rPr>
                <w:rFonts w:ascii="Consolas" w:hAnsi="Consolas"/>
                <w:sz w:val="17"/>
              </w:rPr>
              <w:t xml:space="preserve">    </w:t>
            </w:r>
            <w:r>
              <w:rPr>
                <w:rFonts w:ascii="Consolas" w:hAnsi="Consolas"/>
                <w:sz w:val="17"/>
              </w:rPr>
              <w:t>dist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color w:val="666666"/>
                <w:sz w:val="17"/>
              </w:rPr>
              <w:t>1</w:t>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m</w:t>
            </w:r>
            <w:r>
              <w:rPr>
                <w:rFonts w:ascii="Consolas" w:hAnsi="Consolas"/>
                <w:sz w:val="17"/>
              </w:rPr>
              <w:t>)</w:t>
            </w:r>
            <w:r>
              <w:rPr>
                <w:rFonts w:ascii="Consolas" w:hAnsi="Consolas"/>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___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q</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deque</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q</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start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dist</w:t>
            </w:r>
            <w:r>
              <w:rPr>
                <w:rFonts w:ascii="Consolas" w:hAnsi="Consolas"/>
                <w:sz w:val="17"/>
              </w:rPr>
              <w:t>[</w:t>
            </w:r>
            <w:r>
              <w:rPr>
                <w:rFonts w:ascii="Consolas" w:hAnsi="Consolas"/>
                <w:sz w:val="17"/>
              </w:rPr>
              <w:t>start</w:t>
            </w:r>
            <w:r>
              <w:rPr>
                <w:rFonts w:ascii="Consolas" w:hAnsi="Consolas"/>
                <w:color w:val="666666"/>
                <w:sz w:val="17"/>
              </w:rPr>
              <w:t>.</w:t>
            </w:r>
            <w:r>
              <w:rPr>
                <w:rFonts w:ascii="Consolas" w:hAnsi="Consolas"/>
                <w:sz w:val="17"/>
              </w:rPr>
              <w:t>x</w:t>
            </w:r>
            <w:r>
              <w:rPr>
                <w:rFonts w:ascii="Consolas" w:hAnsi="Consolas"/>
                <w:sz w:val="17"/>
              </w:rPr>
              <w:t>]</w:t>
            </w:r>
            <w:r>
              <w:rPr>
                <w:rFonts w:ascii="Consolas" w:hAnsi="Consolas"/>
                <w:sz w:val="17"/>
              </w:rPr>
              <w:t>[</w:t>
            </w:r>
            <w:r>
              <w:rPr>
                <w:rFonts w:ascii="Consolas" w:hAnsi="Consolas"/>
                <w:sz w:val="17"/>
              </w:rPr>
              <w:t>start</w:t>
            </w:r>
            <w:r>
              <w:rPr>
                <w:rFonts w:ascii="Consolas" w:hAnsi="Consolas"/>
                <w:color w:val="666666"/>
                <w:sz w:val="17"/>
              </w:rPr>
              <w:t>.</w:t>
            </w:r>
            <w:r>
              <w:rPr>
                <w:rFonts w:ascii="Consolas" w:hAnsi="Consolas"/>
                <w:sz w:val="17"/>
              </w:rPr>
              <w:t>y</w:t>
            </w:r>
            <w:r>
              <w:rPr>
                <w:rFonts w:ascii="Consolas" w:hAnsi="Consolas"/>
                <w:sz w:val="17"/>
              </w:rPr>
              <w:t>]</w:t>
            </w:r>
            <w:r>
              <w:rPr>
                <w:rFonts w:ascii="Consolas" w:hAnsi="Consolas"/>
                <w:sz w:val="17"/>
              </w:rPr>
              <w:t>[</w:t>
            </w:r>
            <w:r>
              <w:rPr>
                <w:rFonts w:ascii="Consolas" w:hAnsi="Consolas"/>
                <w:sz w:val="17"/>
              </w:rPr>
              <w:t>start</w:t>
            </w:r>
            <w:r>
              <w:rPr>
                <w:rFonts w:ascii="Consolas" w:hAnsi="Consolas"/>
                <w:color w:val="666666"/>
                <w:sz w:val="17"/>
              </w:rPr>
              <w:t>.</w:t>
            </w:r>
            <w:r>
              <w:rPr>
                <w:rFonts w:ascii="Consolas" w:hAnsi="Consolas"/>
                <w:sz w:val="17"/>
              </w:rPr>
              <w:t>status</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q</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current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q</w:t>
            </w:r>
            <w:r>
              <w:rPr>
                <w:rFonts w:ascii="Consolas" w:hAnsi="Consolas"/>
                <w:color w:val="666666"/>
                <w:sz w:val="17"/>
              </w:rPr>
              <w:t>.</w:t>
            </w:r>
            <w:r>
              <w:rPr>
                <w:rFonts w:ascii="Consolas" w:hAnsi="Consolas"/>
                <w:sz w:val="17"/>
              </w:rPr>
              <w:t>popleft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检查是否到达终点</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current</w:t>
            </w:r>
            <w:r>
              <w:rPr>
                <w:rFonts w:ascii="Consolas" w:hAnsi="Consolas"/>
                <w:color w:val="666666"/>
                <w:sz w:val="17"/>
              </w:rPr>
              <w:t>.</w:t>
            </w:r>
            <w:r>
              <w:rPr>
                <w:rFonts w:ascii="Consolas" w:hAnsi="Consolas"/>
                <w:sz w:val="17"/>
              </w:rPr>
              <w:t>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target</w:t>
            </w:r>
            <w:r>
              <w:rPr>
                <w:rFonts w:ascii="Consolas" w:hAnsi="Consolas"/>
                <w:color w:val="666666"/>
                <w:sz w:val="17"/>
              </w:rPr>
              <w:t>.</w:t>
            </w:r>
            <w:r>
              <w:rPr>
                <w:rFonts w:ascii="Consolas" w:hAnsi="Consolas"/>
                <w:sz w:val="17"/>
              </w:rPr>
              <w:t>x</w:t>
            </w:r>
            <w:r>
              <w:rPr>
                <w:rFonts w:ascii="Consolas" w:hAnsi="Consolas"/>
                <w:sz w:val="17"/>
              </w:rPr>
              <w:t xml:space="preserve"> </w:t>
            </w:r>
            <w:r>
              <w:rPr>
                <w:rFonts w:ascii="Consolas" w:hAnsi="Consolas"/>
                <w:b/>
                <w:color w:val="AA22FF"/>
                <w:sz w:val="17"/>
              </w:rPr>
              <w:t>and</w:t>
            </w:r>
            <w:r>
              <w:rPr>
                <w:rFonts w:ascii="Consolas" w:hAnsi="Consolas"/>
                <w:sz w:val="17"/>
              </w:rPr>
              <w:t xml:space="preserve"> </w:t>
            </w:r>
            <w:r>
              <w:rPr>
                <w:rFonts w:ascii="Consolas" w:hAnsi="Consolas"/>
                <w:sz w:val="17"/>
              </w:rPr>
              <w:t>current</w:t>
            </w:r>
            <w:r>
              <w:rPr>
                <w:rFonts w:ascii="Consolas" w:hAnsi="Consolas"/>
                <w:color w:val="666666"/>
                <w:sz w:val="17"/>
              </w:rPr>
              <w:t>.</w:t>
            </w:r>
            <w:r>
              <w:rPr>
                <w:rFonts w:ascii="Consolas" w:hAnsi="Consolas"/>
                <w:sz w:val="17"/>
              </w:rPr>
              <w:t>y</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target</w:t>
            </w:r>
            <w:r>
              <w:rPr>
                <w:rFonts w:ascii="Consolas" w:hAnsi="Consolas"/>
                <w:color w:val="666666"/>
                <w:sz w:val="17"/>
              </w:rPr>
              <w:t>.</w:t>
            </w:r>
            <w:r>
              <w:rPr>
                <w:rFonts w:ascii="Consolas" w:hAnsi="Consolas"/>
                <w:sz w:val="17"/>
              </w:rPr>
              <w:t>y</w:t>
            </w:r>
            <w:r>
              <w:rPr>
                <w:rFonts w:ascii="Consolas" w:hAnsi="Consolas"/>
                <w:sz w:val="17"/>
              </w:rPr>
              <w:t xml:space="preserve"> </w:t>
            </w:r>
            <w:r>
              <w:rPr>
                <w:rFonts w:ascii="Consolas" w:hAnsi="Consolas"/>
                <w:b/>
                <w:color w:val="AA22FF"/>
                <w:sz w:val="17"/>
              </w:rPr>
              <w:t>and</w:t>
            </w:r>
            <w:r>
              <w:rPr>
                <w:rFonts w:ascii="Consolas" w:hAnsi="Consolas"/>
                <w:sz w:val="17"/>
              </w:rPr>
              <w:t xml:space="preserve"> </w:t>
            </w:r>
            <w:r>
              <w:rPr>
                <w:rFonts w:ascii="Consolas" w:hAnsi="Consolas"/>
                <w:sz w:val="17"/>
              </w:rPr>
              <w:t>current</w:t>
            </w:r>
            <w:r>
              <w:rPr>
                <w:rFonts w:ascii="Consolas" w:hAnsi="Consolas"/>
                <w:color w:val="666666"/>
                <w:sz w:val="17"/>
              </w:rPr>
              <w:t>.</w:t>
            </w:r>
            <w:r>
              <w:rPr>
                <w:rFonts w:ascii="Consolas" w:hAnsi="Consolas"/>
                <w:sz w:val="17"/>
              </w:rPr>
              <w:t>status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sz w:val="17"/>
              </w:rPr>
              <w:t>dist</w:t>
            </w:r>
            <w:r>
              <w:rPr>
                <w:rFonts w:ascii="Consolas" w:hAnsi="Consolas"/>
                <w:sz w:val="17"/>
              </w:rPr>
              <w:t>[</w:t>
            </w:r>
            <w:r>
              <w:rPr>
                <w:rFonts w:ascii="Consolas" w:hAnsi="Consolas"/>
                <w:sz w:val="17"/>
              </w:rPr>
              <w:t>current</w:t>
            </w:r>
            <w:r>
              <w:rPr>
                <w:rFonts w:ascii="Consolas" w:hAnsi="Consolas"/>
                <w:color w:val="666666"/>
                <w:sz w:val="17"/>
              </w:rPr>
              <w:t>.</w:t>
            </w:r>
            <w:r>
              <w:rPr>
                <w:rFonts w:ascii="Consolas" w:hAnsi="Consolas"/>
                <w:sz w:val="17"/>
              </w:rPr>
              <w:t>x</w:t>
            </w:r>
            <w:r>
              <w:rPr>
                <w:rFonts w:ascii="Consolas" w:hAnsi="Consolas"/>
                <w:sz w:val="17"/>
              </w:rPr>
              <w:t>]</w:t>
            </w:r>
            <w:r>
              <w:rPr>
                <w:rFonts w:ascii="Consolas" w:hAnsi="Consolas"/>
                <w:sz w:val="17"/>
              </w:rPr>
              <w:t>[</w:t>
            </w:r>
            <w:r>
              <w:rPr>
                <w:rFonts w:ascii="Consolas" w:hAnsi="Consolas"/>
                <w:sz w:val="17"/>
              </w:rPr>
              <w:t>current</w:t>
            </w:r>
            <w:r>
              <w:rPr>
                <w:rFonts w:ascii="Consolas" w:hAnsi="Consolas"/>
                <w:color w:val="666666"/>
                <w:sz w:val="17"/>
              </w:rPr>
              <w:t>.</w:t>
            </w:r>
            <w:r>
              <w:rPr>
                <w:rFonts w:ascii="Consolas" w:hAnsi="Consolas"/>
                <w:sz w:val="17"/>
              </w:rPr>
              <w:t>y</w:t>
            </w:r>
            <w:r>
              <w:rPr>
                <w:rFonts w:ascii="Consolas" w:hAnsi="Consolas"/>
                <w:sz w:val="17"/>
              </w:rPr>
              <w:t>]</w:t>
            </w:r>
            <w:r>
              <w:rPr>
                <w:rFonts w:ascii="Consolas" w:hAnsi="Consolas"/>
                <w:sz w:val="17"/>
              </w:rPr>
              <w:t>[</w:t>
            </w:r>
            <w:r>
              <w:rPr>
                <w:rFonts w:ascii="Consolas" w:hAnsi="Consolas"/>
                <w:sz w:val="17"/>
              </w:rPr>
              <w:t>current</w:t>
            </w:r>
            <w:r>
              <w:rPr>
                <w:rFonts w:ascii="Consolas" w:hAnsi="Consolas"/>
                <w:color w:val="666666"/>
                <w:sz w:val="17"/>
              </w:rPr>
              <w:t>.</w:t>
            </w:r>
            <w:r>
              <w:rPr>
                <w:rFonts w:ascii="Consolas" w:hAnsi="Consolas"/>
                <w:sz w:val="17"/>
              </w:rPr>
              <w:t>status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尝试四个方向</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color w:val="008000"/>
                <w:sz w:val="17"/>
              </w:rPr>
              <w:t>dir</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4</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next_stone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move_stone</w:t>
            </w:r>
            <w:r>
              <w:rPr>
                <w:rFonts w:ascii="Consolas" w:hAnsi="Consolas"/>
                <w:sz w:val="17"/>
              </w:rPr>
              <w:t>(</w:t>
            </w:r>
            <w:r>
              <w:rPr>
                <w:rFonts w:ascii="Consolas" w:hAnsi="Consolas"/>
                <w:sz w:val="17"/>
              </w:rPr>
              <w:t>current</w:t>
            </w:r>
            <w:r>
              <w:rPr>
                <w:rFonts w:ascii="Consolas" w:hAnsi="Consolas"/>
                <w:sz w:val="17"/>
              </w:rPr>
              <w:t>,</w:t>
            </w:r>
            <w:r>
              <w:rPr>
                <w:rFonts w:ascii="Consolas" w:hAnsi="Consolas"/>
                <w:sz w:val="17"/>
              </w:rPr>
              <w:t xml:space="preserve"> </w:t>
            </w:r>
            <w:r>
              <w:rPr>
                <w:rFonts w:ascii="Consolas" w:hAnsi="Consolas"/>
                <w:color w:val="008000"/>
                <w:sz w:val="17"/>
              </w:rPr>
              <w:t>dir</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is_valid</w:t>
            </w:r>
            <w:r>
              <w:rPr>
                <w:rFonts w:ascii="Consolas" w:hAnsi="Consolas"/>
                <w:sz w:val="17"/>
              </w:rPr>
              <w:t>(</w:t>
            </w:r>
            <w:r>
              <w:rPr>
                <w:rFonts w:ascii="Consolas" w:hAnsi="Consolas"/>
                <w:sz w:val="17"/>
              </w:rPr>
              <w:t>next_stone</w:t>
            </w:r>
            <w:r>
              <w:rPr>
                <w:rFonts w:ascii="Consolas" w:hAnsi="Consolas"/>
                <w:sz w:val="17"/>
              </w:rPr>
              <w:t>,</w:t>
            </w:r>
            <w:r>
              <w:rPr>
                <w:rFonts w:ascii="Consolas" w:hAnsi="Consolas"/>
                <w:sz w:val="17"/>
              </w:rPr>
              <w:t xml:space="preserve"> </w:t>
            </w:r>
            <w:r>
              <w:rPr>
                <w:rFonts w:ascii="Consolas" w:hAnsi="Consolas"/>
                <w:sz w:val="17"/>
              </w:rPr>
              <w:t>target</w:t>
            </w:r>
            <w:r>
              <w:rPr>
                <w:rFonts w:ascii="Consolas" w:hAnsi="Consolas"/>
                <w:sz w:val="17"/>
              </w:rPr>
              <w:t>,</w:t>
            </w:r>
            <w:r>
              <w:rPr>
                <w:rFonts w:ascii="Consolas" w:hAnsi="Consolas"/>
                <w:sz w:val="17"/>
              </w:rPr>
              <w:t xml:space="preserve"> </w:t>
            </w:r>
            <w:r>
              <w:rPr>
                <w:rFonts w:ascii="Consolas" w:hAnsi="Consolas"/>
                <w:sz w:val="17"/>
              </w:rPr>
              <w:t>area</w:t>
            </w:r>
            <w:r>
              <w:rPr>
                <w:rFonts w:ascii="Consolas" w:hAnsi="Consolas"/>
                <w:sz w:val="17"/>
              </w:rPr>
              <w:t>,</w:t>
            </w:r>
            <w:r>
              <w:rPr>
                <w:rFonts w:ascii="Consolas" w:hAnsi="Consolas"/>
                <w:sz w:val="17"/>
              </w:rPr>
              <w:t xml:space="preserve"> </w:t>
            </w:r>
            <w:r>
              <w:rPr>
                <w:rFonts w:ascii="Consolas" w:hAnsi="Consolas"/>
                <w:sz w:val="17"/>
              </w:rPr>
              <w:t>n</w:t>
            </w:r>
            <w:r>
              <w:rPr>
                <w:rFonts w:ascii="Consolas" w:hAnsi="Consolas"/>
                <w:sz w:val="17"/>
              </w:rPr>
              <w:t>,</w:t>
            </w:r>
            <w:r>
              <w:rPr>
                <w:rFonts w:ascii="Consolas" w:hAnsi="Consolas"/>
                <w:sz w:val="17"/>
              </w:rPr>
              <w:t xml:space="preserve"> </w:t>
            </w:r>
            <w:r>
              <w:rPr>
                <w:rFonts w:ascii="Consolas" w:hAnsi="Consolas"/>
                <w:sz w:val="17"/>
              </w:rPr>
              <w:t>m</w:t>
            </w:r>
            <w:r>
              <w:rPr>
                <w:rFonts w:ascii="Consolas" w:hAnsi="Consolas"/>
                <w:sz w:val="17"/>
              </w:rPr>
              <w:t>)</w:t>
            </w:r>
            <w:r>
              <w:rPr>
                <w:rFonts w:ascii="Consolas" w:hAnsi="Consolas"/>
                <w:sz w:val="17"/>
              </w:rPr>
              <w:t xml:space="preserve"> </w:t>
            </w:r>
            <w:r>
              <w:rPr>
                <w:rFonts w:ascii="Consolas" w:hAnsi="Consolas"/>
                <w:b/>
                <w:color w:val="AA22FF"/>
                <w:sz w:val="17"/>
              </w:rPr>
              <w:t>and</w:t>
            </w:r>
            <w:r>
              <w:rPr>
                <w:rFonts w:ascii="Consolas" w:hAnsi="Consolas"/>
                <w:sz w:val="17"/>
              </w:rPr>
              <w:t xml:space="preserve"> </w:t>
            </w:r>
            <w:r>
              <w:rPr>
                <w:rFonts w:ascii="Consolas" w:hAnsi="Consolas"/>
                <w:sz w:val="17"/>
              </w:rPr>
              <w:t>dist</w:t>
            </w:r>
            <w:r>
              <w:rPr>
                <w:rFonts w:ascii="Consolas" w:hAnsi="Consolas"/>
                <w:sz w:val="17"/>
              </w:rPr>
              <w:t>[</w:t>
            </w:r>
            <w:r>
              <w:rPr>
                <w:rFonts w:ascii="Consolas" w:hAnsi="Consolas"/>
                <w:sz w:val="17"/>
              </w:rPr>
              <w:t>next_stone</w:t>
            </w:r>
            <w:r>
              <w:rPr>
                <w:rFonts w:ascii="Consolas" w:hAnsi="Consolas"/>
                <w:color w:val="666666"/>
                <w:sz w:val="17"/>
              </w:rPr>
              <w:t>.</w:t>
            </w:r>
            <w:r>
              <w:rPr>
                <w:rFonts w:ascii="Consolas" w:hAnsi="Consolas"/>
                <w:sz w:val="17"/>
              </w:rPr>
              <w:t>x</w:t>
            </w:r>
            <w:r>
              <w:rPr>
                <w:rFonts w:ascii="Consolas" w:hAnsi="Consolas"/>
                <w:sz w:val="17"/>
              </w:rPr>
              <w:t>]</w:t>
            </w:r>
            <w:r>
              <w:rPr>
                <w:rFonts w:ascii="Consolas" w:hAnsi="Consolas"/>
                <w:sz w:val="17"/>
              </w:rPr>
              <w:t>[</w:t>
            </w:r>
            <w:r>
              <w:rPr>
                <w:rFonts w:ascii="Consolas" w:hAnsi="Consolas"/>
                <w:sz w:val="17"/>
              </w:rPr>
              <w:t>next_stone</w:t>
            </w:r>
            <w:r>
              <w:rPr>
                <w:rFonts w:ascii="Consolas" w:hAnsi="Consolas"/>
                <w:color w:val="666666"/>
                <w:sz w:val="17"/>
              </w:rPr>
              <w:t>.</w:t>
            </w:r>
            <w:r>
              <w:rPr>
                <w:rFonts w:ascii="Consolas" w:hAnsi="Consolas"/>
                <w:sz w:val="17"/>
              </w:rPr>
              <w:t>y</w:t>
            </w:r>
            <w:r>
              <w:rPr>
                <w:rFonts w:ascii="Consolas" w:hAnsi="Consolas"/>
                <w:sz w:val="17"/>
              </w:rPr>
              <w:t>]</w:t>
            </w:r>
            <w:r>
              <w:rPr>
                <w:rFonts w:ascii="Consolas" w:hAnsi="Consolas"/>
                <w:sz w:val="17"/>
              </w:rPr>
              <w:t>[</w:t>
            </w:r>
            <w:r>
              <w:rPr>
                <w:rFonts w:ascii="Consolas" w:hAnsi="Consolas"/>
                <w:sz w:val="17"/>
              </w:rPr>
              <w:t>next_stone</w:t>
            </w:r>
            <w:r>
              <w:rPr>
                <w:rFonts w:ascii="Consolas" w:hAnsi="Consolas"/>
                <w:color w:val="666666"/>
                <w:sz w:val="17"/>
              </w:rPr>
              <w:t>.</w:t>
            </w:r>
            <w:r>
              <w:rPr>
                <w:rFonts w:ascii="Consolas" w:hAnsi="Consolas"/>
                <w:sz w:val="17"/>
              </w:rPr>
              <w:t>status</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dist</w:t>
            </w:r>
            <w:r>
              <w:rPr>
                <w:rFonts w:ascii="Consolas" w:hAnsi="Consolas"/>
                <w:sz w:val="17"/>
              </w:rPr>
              <w:t>[</w:t>
            </w:r>
            <w:r>
              <w:rPr>
                <w:rFonts w:ascii="Consolas" w:hAnsi="Consolas"/>
                <w:sz w:val="17"/>
              </w:rPr>
              <w:t>next_stone</w:t>
            </w:r>
            <w:r>
              <w:rPr>
                <w:rFonts w:ascii="Consolas" w:hAnsi="Consolas"/>
                <w:color w:val="666666"/>
                <w:sz w:val="17"/>
              </w:rPr>
              <w:t>.</w:t>
            </w:r>
            <w:r>
              <w:rPr>
                <w:rFonts w:ascii="Consolas" w:hAnsi="Consolas"/>
                <w:sz w:val="17"/>
              </w:rPr>
              <w:t>x</w:t>
            </w:r>
            <w:r>
              <w:rPr>
                <w:rFonts w:ascii="Consolas" w:hAnsi="Consolas"/>
                <w:sz w:val="17"/>
              </w:rPr>
              <w:t>]</w:t>
            </w:r>
            <w:r>
              <w:rPr>
                <w:rFonts w:ascii="Consolas" w:hAnsi="Consolas"/>
                <w:sz w:val="17"/>
              </w:rPr>
              <w:t>[</w:t>
            </w:r>
            <w:r>
              <w:rPr>
                <w:rFonts w:ascii="Consolas" w:hAnsi="Consolas"/>
                <w:sz w:val="17"/>
              </w:rPr>
              <w:t>next_stone</w:t>
            </w:r>
            <w:r>
              <w:rPr>
                <w:rFonts w:ascii="Consolas" w:hAnsi="Consolas"/>
                <w:color w:val="666666"/>
                <w:sz w:val="17"/>
              </w:rPr>
              <w:t>.</w:t>
            </w:r>
            <w:r>
              <w:rPr>
                <w:rFonts w:ascii="Consolas" w:hAnsi="Consolas"/>
                <w:sz w:val="17"/>
              </w:rPr>
              <w:t>y</w:t>
            </w:r>
            <w:r>
              <w:rPr>
                <w:rFonts w:ascii="Consolas" w:hAnsi="Consolas"/>
                <w:sz w:val="17"/>
              </w:rPr>
              <w:t>]</w:t>
            </w:r>
            <w:r>
              <w:rPr>
                <w:rFonts w:ascii="Consolas" w:hAnsi="Consolas"/>
                <w:sz w:val="17"/>
              </w:rPr>
              <w:t>[</w:t>
            </w:r>
            <w:r>
              <w:rPr>
                <w:rFonts w:ascii="Consolas" w:hAnsi="Consolas"/>
                <w:sz w:val="17"/>
              </w:rPr>
              <w:t>next_stone</w:t>
            </w:r>
            <w:r>
              <w:rPr>
                <w:rFonts w:ascii="Consolas" w:hAnsi="Consolas"/>
                <w:color w:val="666666"/>
                <w:sz w:val="17"/>
              </w:rPr>
              <w:t>.</w:t>
            </w:r>
            <w:r>
              <w:rPr>
                <w:rFonts w:ascii="Consolas" w:hAnsi="Consolas"/>
                <w:sz w:val="17"/>
              </w:rPr>
              <w:t>status</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dist</w:t>
            </w:r>
            <w:r>
              <w:rPr>
                <w:rFonts w:ascii="Consolas" w:hAnsi="Consolas"/>
                <w:sz w:val="17"/>
              </w:rPr>
              <w:t>[</w:t>
            </w:r>
            <w:r>
              <w:rPr>
                <w:rFonts w:ascii="Consolas" w:hAnsi="Consolas"/>
                <w:sz w:val="17"/>
              </w:rPr>
              <w:t>current</w:t>
            </w:r>
            <w:r>
              <w:rPr>
                <w:rFonts w:ascii="Consolas" w:hAnsi="Consolas"/>
                <w:color w:val="666666"/>
                <w:sz w:val="17"/>
              </w:rPr>
              <w:t>.</w:t>
            </w:r>
            <w:r>
              <w:rPr>
                <w:rFonts w:ascii="Consolas" w:hAnsi="Consolas"/>
                <w:sz w:val="17"/>
              </w:rPr>
              <w:t>x</w:t>
            </w:r>
            <w:r>
              <w:rPr>
                <w:rFonts w:ascii="Consolas" w:hAnsi="Consolas"/>
                <w:sz w:val="17"/>
              </w:rPr>
              <w:t>]</w:t>
            </w:r>
            <w:r>
              <w:rPr>
                <w:rFonts w:ascii="Consolas" w:hAnsi="Consolas"/>
                <w:sz w:val="17"/>
              </w:rPr>
              <w:t>[</w:t>
            </w:r>
            <w:r>
              <w:rPr>
                <w:rFonts w:ascii="Consolas" w:hAnsi="Consolas"/>
                <w:sz w:val="17"/>
              </w:rPr>
              <w:t>current</w:t>
            </w:r>
            <w:r>
              <w:rPr>
                <w:rFonts w:ascii="Consolas" w:hAnsi="Consolas"/>
                <w:color w:val="666666"/>
                <w:sz w:val="17"/>
              </w:rPr>
              <w:t>.</w:t>
            </w:r>
            <w:r>
              <w:rPr>
                <w:rFonts w:ascii="Consolas" w:hAnsi="Consolas"/>
                <w:sz w:val="17"/>
              </w:rPr>
              <w:t>y</w:t>
            </w:r>
            <w:r>
              <w:rPr>
                <w:rFonts w:ascii="Consolas" w:hAnsi="Consolas"/>
                <w:sz w:val="17"/>
              </w:rPr>
              <w:t>]</w:t>
            </w:r>
            <w:r>
              <w:rPr>
                <w:rFonts w:ascii="Consolas" w:hAnsi="Consolas"/>
                <w:sz w:val="17"/>
              </w:rPr>
              <w:t>[</w:t>
            </w:r>
            <w:r>
              <w:rPr>
                <w:rFonts w:ascii="Consolas" w:hAnsi="Consolas"/>
                <w:sz w:val="17"/>
              </w:rPr>
              <w:t>current</w:t>
            </w:r>
            <w:r>
              <w:rPr>
                <w:rFonts w:ascii="Consolas" w:hAnsi="Consolas"/>
                <w:color w:val="666666"/>
                <w:sz w:val="17"/>
              </w:rPr>
              <w:t>.</w:t>
            </w:r>
            <w:r>
              <w:rPr>
                <w:rFonts w:ascii="Consolas" w:hAnsi="Consolas"/>
                <w:sz w:val="17"/>
              </w:rPr>
              <w:t>status</w:t>
            </w:r>
            <w:r>
              <w:rPr>
                <w:rFonts w:ascii="Consolas" w:hAnsi="Consolas"/>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sz w:val="17"/>
              </w:rPr>
              <w:t>q</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sz w:val="17"/>
              </w:rPr>
              <w:t>next_stone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666666"/>
                <w:sz w:val="17"/>
              </w:rPr>
              <w:t>-</w:t>
            </w:r>
            <w:r>
              <w:rPr>
                <w:rFonts w:ascii="Consolas" w:hAnsi="Consolas"/>
                <w:color w:val="666666"/>
                <w:sz w:val="17"/>
              </w:rPr>
              <w:t>1</w:t>
            </w:r>
            <w:r>
              <w:rPr>
                <w:rFonts w:ascii="Consolas" w:hAnsi="Consolas"/>
                <w:sz w:val="17"/>
              </w:rPr>
              <w:t xml:space="preserve">  </w:t>
            </w:r>
            <w:r>
              <w:rPr>
                <w:rFonts w:ascii="Consolas" w:hAnsi="Consolas"/>
                <w:i w:val="0"/>
                <w:color w:val="3D7B7B"/>
                <w:sz w:val="17"/>
              </w:rPr>
              <w:t># 无法到达</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sz w:val="17"/>
              </w:rPr>
              <w: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b/>
                <w:color w:val="008000"/>
                <w:sz w:val="17"/>
              </w:rPr>
              <w:t>True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&gt;</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sz w:val="17"/>
              </w:rPr>
              <w:t>line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&gt;</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sz w:val="17"/>
              </w:rPr>
              <w:t>line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&gt;</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parts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sz w:val="17"/>
              </w:rPr>
              <w:t>parts</w:t>
            </w:r>
            <w:r>
              <w:rPr>
                <w:rFonts w:ascii="Consolas" w:hAnsi="Consolas"/>
                <w:sz w:val="17"/>
              </w:rPr>
              <w:t>)</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parts</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sz w:val="17"/>
              </w:rPr>
              <w:t>parts</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i w:val="0"/>
                <w:color w:val="3D7B7B"/>
                <w:sz w:val="17"/>
              </w:rPr>
              <w:t># 读取地图</w:t>
            </w:r>
            <w:r>
              <w:rPr>
                <w:rFonts w:ascii="Consolas" w:hAnsi="Consolas"/>
                <w:color w:val="BBBBBB"/>
                <w:sz w:val="17"/>
              </w:rPr>
              <w:br/>
            </w:r>
            <w:r>
              <w:rPr>
                <w:rFonts w:ascii="Consolas" w:hAnsi="Consolas"/>
                <w:sz w:val="17"/>
              </w:rPr>
              <w:t xml:space="preserve">        </w:t>
            </w:r>
            <w:r>
              <w:rPr>
                <w:rFonts w:ascii="Consolas" w:hAnsi="Consolas"/>
                <w:sz w:val="17"/>
              </w:rPr>
              <w:t>map_lines</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w:t>
            </w:r>
            <w:r>
              <w:rPr>
                <w:rFonts w:ascii="Consolas" w:hAnsi="Consolas"/>
                <w:sz w:val="17"/>
              </w:rPr>
              <w:t>_</w:t>
            </w:r>
            <w:r>
              <w:rPr>
                <w:rFonts w:ascii="Consolas" w:hAnsi="Consolas"/>
                <w:sz w:val="17"/>
              </w:rPr>
              <w:t xml:space="preserve">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 xml:space="preserve"> </w:t>
            </w:r>
            <w:r>
              <w:rPr>
                <w:rFonts w:ascii="Consolas" w:hAnsi="Consolas"/>
                <w:b/>
                <w:color w:val="AA22FF"/>
                <w:sz w:val="17"/>
              </w:rPr>
              <w:t>and</w:t>
            </w:r>
            <w:r>
              <w:rPr>
                <w:rFonts w:ascii="Consolas" w:hAnsi="Consolas"/>
                <w:sz w:val="17"/>
              </w:rPr>
              <w:t xml:space="preserve"> </w:t>
            </w:r>
            <w:r>
              <w:rPr>
                <w:rFonts w:ascii="Consolas" w:hAnsi="Consolas"/>
                <w:b/>
                <w:color w:val="AA22FF"/>
                <w:sz w:val="17"/>
              </w:rPr>
              <w:t>not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map_lines</w:t>
            </w:r>
            <w:r>
              <w:rPr>
                <w:rFonts w:ascii="Consolas" w:hAnsi="Consolas"/>
                <w:color w:val="666666"/>
                <w:sz w:val="17"/>
              </w:rPr>
              <w:t>.</w:t>
            </w:r>
            <w:r>
              <w:rPr>
                <w:rFonts w:ascii="Consolas" w:hAnsi="Consolas"/>
                <w:sz w:val="17"/>
              </w:rPr>
              <w:t>append</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sz w:val="17"/>
              </w:rPr>
              <w:t>idx</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sz w:val="17"/>
              </w:rPr>
              <w:t>(</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idx</w:t>
            </w:r>
            <w:r>
              <w:rPr>
                <w:rFonts w:ascii="Consolas" w:hAnsi="Consolas"/>
                <w:sz w:val="17"/>
              </w:rPr>
              <w:t xml:space="preserve"> </w:t>
            </w:r>
            <w:r>
              <w:rPr>
                <w:rFonts w:ascii="Consolas" w:hAnsi="Consolas"/>
                <w:color w:val="666666"/>
                <w:sz w:val="17"/>
              </w:rPr>
              <w:t>+</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i w:val="0"/>
                <w:color w:val="3D7B7B"/>
                <w:sz w:val="17"/>
              </w:rPr>
              <w:t># 重建输入流</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io</w:t>
            </w:r>
            <w:r>
              <w:rPr>
                <w:rFonts w:ascii="Consolas" w:hAnsi="Consolas"/>
                <w:color w:val="BBBBBB"/>
                <w:sz w:val="17"/>
              </w:rPr>
              <w:br/>
            </w:r>
            <w:r>
              <w:rPr>
                <w:rFonts w:ascii="Consolas" w:hAnsi="Consolas"/>
                <w:sz w:val="17"/>
              </w:rPr>
              <w:t xml:space="preserve">        </w:t>
            </w:r>
            <w:r>
              <w:rPr>
                <w:rFonts w:ascii="Consolas" w:hAnsi="Consolas"/>
                <w:sz w:val="17"/>
              </w:rPr>
              <w:t>old_stdin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io</w:t>
            </w:r>
            <w:r>
              <w:rPr>
                <w:rFonts w:ascii="Consolas" w:hAnsi="Consolas"/>
                <w:color w:val="666666"/>
                <w:sz w:val="17"/>
              </w:rPr>
              <w:t>.</w:t>
            </w:r>
            <w:r>
              <w:rPr>
                <w:rFonts w:ascii="Consolas" w:hAnsi="Consolas"/>
                <w:sz w:val="17"/>
              </w:rPr>
              <w:t>StringIO</w:t>
            </w:r>
            <w:r>
              <w:rPr>
                <w:rFonts w:ascii="Consolas" w:hAnsi="Consolas"/>
                <w:sz w:val="17"/>
              </w:rPr>
              <w:t>(</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color w:val="666666"/>
                <w:sz w:val="17"/>
              </w:rPr>
              <w:t>.</w:t>
            </w:r>
            <w:r>
              <w:rPr>
                <w:rFonts w:ascii="Consolas" w:hAnsi="Consolas"/>
                <w:sz w:val="17"/>
              </w:rPr>
              <w:t>join</w:t>
            </w:r>
            <w:r>
              <w:rPr>
                <w:rFonts w:ascii="Consolas" w:hAnsi="Consolas"/>
                <w:sz w:val="17"/>
              </w:rPr>
              <w:t>(</w:t>
            </w:r>
            <w:r>
              <w:rPr>
                <w:rFonts w:ascii="Consolas" w:hAnsi="Consolas"/>
                <w:sz w:val="17"/>
              </w:rPr>
              <w:t>map_lines</w:t>
            </w:r>
            <w:r>
              <w:rPr>
                <w:rFonts w:ascii="Consolas" w:hAnsi="Consolas"/>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area</w:t>
            </w:r>
            <w:r>
              <w:rPr>
                <w:rFonts w:ascii="Consolas" w:hAnsi="Consolas"/>
                <w:sz w:val="17"/>
              </w:rPr>
              <w:t>,</w:t>
            </w:r>
            <w:r>
              <w:rPr>
                <w:rFonts w:ascii="Consolas" w:hAnsi="Consolas"/>
                <w:sz w:val="17"/>
              </w:rPr>
              <w:t xml:space="preserve"> </w:t>
            </w:r>
            <w:r>
              <w:rPr>
                <w:rFonts w:ascii="Consolas" w:hAnsi="Consolas"/>
                <w:sz w:val="17"/>
              </w:rPr>
              <w:t>start</w:t>
            </w:r>
            <w:r>
              <w:rPr>
                <w:rFonts w:ascii="Consolas" w:hAnsi="Consolas"/>
                <w:sz w:val="17"/>
              </w:rPr>
              <w:t>,</w:t>
            </w:r>
            <w:r>
              <w:rPr>
                <w:rFonts w:ascii="Consolas" w:hAnsi="Consolas"/>
                <w:sz w:val="17"/>
              </w:rPr>
              <w:t xml:space="preserve"> </w:t>
            </w:r>
            <w:r>
              <w:rPr>
                <w:rFonts w:ascii="Consolas" w:hAnsi="Consolas"/>
                <w:sz w:val="17"/>
              </w:rPr>
              <w:t>target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build_map</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 xml:space="preserve"> </w:t>
            </w:r>
            <w:r>
              <w:rPr>
                <w:rFonts w:ascii="Consolas" w:hAnsi="Consolas"/>
                <w:sz w:val="17"/>
              </w:rPr>
              <w:t>m</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result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bfs</w:t>
            </w:r>
            <w:r>
              <w:rPr>
                <w:rFonts w:ascii="Consolas" w:hAnsi="Consolas"/>
                <w:sz w:val="17"/>
              </w:rPr>
              <w:t>(</w:t>
            </w:r>
            <w:r>
              <w:rPr>
                <w:rFonts w:ascii="Consolas" w:hAnsi="Consolas"/>
                <w:sz w:val="17"/>
              </w:rPr>
              <w:t>n</w:t>
            </w:r>
            <w:r>
              <w:rPr>
                <w:rFonts w:ascii="Consolas" w:hAnsi="Consolas"/>
                <w:sz w:val="17"/>
              </w:rPr>
              <w:t>,</w:t>
            </w:r>
            <w:r>
              <w:rPr>
                <w:rFonts w:ascii="Consolas" w:hAnsi="Consolas"/>
                <w:sz w:val="17"/>
              </w:rPr>
              <w:t xml:space="preserve"> </w:t>
            </w:r>
            <w:r>
              <w:rPr>
                <w:rFonts w:ascii="Consolas" w:hAnsi="Consolas"/>
                <w:sz w:val="17"/>
              </w:rPr>
              <w:t>m</w:t>
            </w:r>
            <w:r>
              <w:rPr>
                <w:rFonts w:ascii="Consolas" w:hAnsi="Consolas"/>
                <w:sz w:val="17"/>
              </w:rPr>
              <w:t>,</w:t>
            </w:r>
            <w:r>
              <w:rPr>
                <w:rFonts w:ascii="Consolas" w:hAnsi="Consolas"/>
                <w:sz w:val="17"/>
              </w:rPr>
              <w:t xml:space="preserve"> </w:t>
            </w:r>
            <w:r>
              <w:rPr>
                <w:rFonts w:ascii="Consolas" w:hAnsi="Consolas"/>
                <w:sz w:val="17"/>
              </w:rPr>
              <w:t>area</w:t>
            </w:r>
            <w:r>
              <w:rPr>
                <w:rFonts w:ascii="Consolas" w:hAnsi="Consolas"/>
                <w:sz w:val="17"/>
              </w:rPr>
              <w:t>,</w:t>
            </w:r>
            <w:r>
              <w:rPr>
                <w:rFonts w:ascii="Consolas" w:hAnsi="Consolas"/>
                <w:sz w:val="17"/>
              </w:rPr>
              <w:t xml:space="preserve"> </w:t>
            </w:r>
            <w:r>
              <w:rPr>
                <w:rFonts w:ascii="Consolas" w:hAnsi="Consolas"/>
                <w:sz w:val="17"/>
              </w:rPr>
              <w:t>start</w:t>
            </w:r>
            <w:r>
              <w:rPr>
                <w:rFonts w:ascii="Consolas" w:hAnsi="Consolas"/>
                <w:sz w:val="17"/>
              </w:rPr>
              <w:t>,</w:t>
            </w:r>
            <w:r>
              <w:rPr>
                <w:rFonts w:ascii="Consolas" w:hAnsi="Consolas"/>
                <w:sz w:val="17"/>
              </w:rPr>
              <w:t xml:space="preserve"> </w:t>
            </w:r>
            <w:r>
              <w:rPr>
                <w:rFonts w:ascii="Consolas" w:hAnsi="Consolas"/>
                <w:sz w:val="17"/>
              </w:rPr>
              <w:t>target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sz w:val="17"/>
              </w:rPr>
              <w:t>old_stdin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sz w:val="17"/>
              </w:rPr>
              <w:t>result</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BA2121"/>
                <w:sz w:val="17"/>
              </w:rPr>
              <w:t>Impossible</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sz w:val="17"/>
              </w:rPr>
              <w:t>result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color w:val="BA2121"/>
                <w:sz w:val="17"/>
              </w:rPr>
              <w:t>__main__</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sz w:val="17"/>
              </w:rPr>
              <w:t>main</w:t>
            </w:r>
            <w:r>
              <w:rPr>
                <w:rFonts w:ascii="Consolas" w:hAnsi="Consolas"/>
                <w:sz w:val="17"/>
              </w:rPr>
              <w:t>(</w:t>
            </w:r>
            <w:r>
              <w:rPr>
                <w:rFonts w:ascii="Consolas" w:hAnsi="Consolas"/>
                <w:sz w:val="17"/>
              </w:rPr>
              <w:t>)</w:t>
            </w:r>
            <w:r>
              <w:rPr>
                <w:rFonts w:ascii="Consolas" w:hAnsi="Consolas"/>
                <w:color w:val="BBBBBB"/>
                <w:sz w:val="17"/>
              </w:rPr>
              <w:br/>
            </w:r>
          </w:p>
        </w:tc>
      </w:tr>
    </w:tbl>
    <w:p>
      <w:r>
        <w:br w:type="page"/>
      </w:r>
    </w:p>
    <w:sectPr w:rsidR="00FC693F" w:rsidRPr="0006063C" w:rsidSect="00034616">
      <w:pgSz w:w="11906" w:h="16838"/>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