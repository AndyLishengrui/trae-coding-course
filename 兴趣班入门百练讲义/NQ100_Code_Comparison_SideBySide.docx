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NQ001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NQ001 求连续整数和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题目描述：读取起始整数a，读取连续整数的个数n（直到找到第一个大于0的数），计算从a开始连续n个整数的和并输出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NQ001 求连续整数和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题目描述：读取起始整数a，读取连续整数的个数n（直到找到第一个大于0的数），计算从a开始连续n个整数的和并输出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NQ002 字符比大小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题目描述：读取一个整数n表示数据组数，对于每组数据读取三个字符，按从小到大排序并输出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NQ002 字符比大小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题目描述：读取一个整数n表示数据组数，对于每组数据读取三个字符，按从小到大排序并输出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NQ003 计算线段长度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题目描述：读取一个整数n表示测试用例数量，对于每个测试用例读取两个点的坐标，计算两点之间的距离并输出（保留两位小数）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distance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distance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NQ003 计算线段长度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题目描述：读取一个整数n表示测试用例数量，对于每个测试用例读取两个点的坐标，计算两点之间的距离并输出（保留两位小数）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distance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%.2f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distance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NQ004 球体体积计算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题目要求：计算球体的体积，公式为 V = (4/3)πr³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radius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radius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M_PI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pow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radius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NQ004 球体体积计算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题目要求：计算球体的体积，公式为 V = (4/3)πr³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radius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volume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radius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{0:.3f}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volume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NQ005 实数绝对值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题目描述：读取多组实数，计算每个实数的绝对值并输出（保留两位小数）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absolute_value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absolute_value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NQ005 实数绝对值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题目描述：读取多组实数，计算每个实数的绝对值并输出（保留两位小数）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absolute_value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%.2f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absolute_value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NQ006X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NQ006X 数组替换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X[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] =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NQ006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NQ006 成绩分区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题目描述：读取浮点数成绩，根据成绩所属区间输出对应的等级和区间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Wrong Score!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A:[90,100]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B:[80,90)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C:[70,80)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D:[60,70)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E:[0,60)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NQ006 成绩分区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题目描述：读取浮点数成绩，根据成绩所属区间输出对应的等级和区间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100.0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Wrong Score!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90.0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A:[90,100]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80.0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B:[80,90)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70.0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C:[70,80)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D:[60,70)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E:[0,60)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NQ007 一年中的第几天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题目要求：根据输入的年、月、日，计算该日期是当年的第几天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days_in_month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判断是否是闰年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is_leap_year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month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total_days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累加前几个月的天数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month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total_days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days_in_month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如果是闰年且月份大于2，加1天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is_leap_year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total_days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total_days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NQ007 一年中的第几天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题目要求：根据输入的年、月、日，计算该日期是当年的第几天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days_in_month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is_leap_year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month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total_days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month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total_days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days_in_month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is_leap_year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month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total_days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total_days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NQ007X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NQ007X 数组填充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N[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] =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NQ008X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NQ008X 数组选择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A[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] =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NQ008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NQ008 奇数的乘积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题目要求：计算给定整数序列中所有奇数的乘积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检查是否到达行尾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product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has_odd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product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has_odd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has_odd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product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none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clear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NQ008 奇数的乘积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题目要求：计算给定整数序列中所有奇数的乘积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product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has_odd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product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has_odd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has_odd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product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none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NQ009X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NQ009X 数组中的行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S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NQ009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NQ009 计算偶数平方和和奇数立方和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题目要求：计算区间 [a, b] 中所有偶数的平方和和所有奇数的立方和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初始化偶数平方和和奇数立方和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sum_even_squares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S1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sum_odd_cubes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S2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遍历区间 [a, b] 中的所有整数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i 是偶数：计算平方并累加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sum_even_squares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i 是奇数：计算立方并累加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sum_odd_cubes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sum_even_squares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sum_odd_cubes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读取所有输入行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解析输入的 a 和 b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初始化偶数平方和和奇数立方和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sum_even_squares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S1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sum_odd_cubes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S2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遍历区间 [a, b] 中的所有整数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i 是偶数：计算平方并累加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sum_even_squares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i 是奇数：计算立方并累加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sum_odd_cubes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sum_even_squares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sum_odd_cubes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NQ010X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NQ010X 数组的右上半部分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S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NQ010 小鲁记账 (Xiao Lu's Bookkeeping)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统计输入的实数中负数、零和正数的个数。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n: 统计数值的个数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a: 负数（亏损）的个数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b: 零（收支相抵）的个数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c: 正数（盈利）的个数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d: 存储输入的实数值（记账金额）。使用 double 提高精度。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循环读取输入数据。当 scanf 成功读取 n 并且 n 不为 0 时，继续处理。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每次处理新的一组数据前，重置计数器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负数计数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零计数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正数计数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读取并处理 n 个实数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 %lf 读取 double 类型数据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判断数值的性质并进行计数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零：收支相抵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负数：亏损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d &gt; 0.0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正数：盈利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按照 a (负数), b (零), c (正数) 的顺序输出结果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 %d 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NQ010 小鲁记账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题目要求：统计输入的实数中负数、零和正数的个数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读取数值个数n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初始化计数器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negative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负数（亏损）的个数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zero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零（收支相抵）的个数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positive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正数（盈利）的个数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处理n个实数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zero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negative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positive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negative</w:t>
            </w:r>
            <w:r>
              <w:rPr>
                <w:rFonts w:ascii="Consolas" w:hAnsi="Consolas"/>
                <w:b/>
                <w:color w:val="A45A77"/>
                <w:sz w:val="17"/>
              </w:rPr>
              <w:t>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zero</w:t>
            </w:r>
            <w:r>
              <w:rPr>
                <w:rFonts w:ascii="Consolas" w:hAnsi="Consolas"/>
                <w:b/>
                <w:color w:val="A45A77"/>
                <w:sz w:val="17"/>
              </w:rPr>
              <w:t>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positive</w:t>
            </w:r>
            <w:r>
              <w:rPr>
                <w:rFonts w:ascii="Consolas" w:hAnsi="Consolas"/>
                <w:b/>
                <w:color w:val="A45A77"/>
                <w:sz w:val="17"/>
              </w:rPr>
              <w:t>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NQ011 计算数列前m项和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题目要求：计算数列前m项的和，其中第一项是n，之后每一项都是前一项的平方根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初始化当前项和总和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计算前 m 项的和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输出结果，保留两位小数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读取所有输入行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解析输入的 n 和 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初始化当前项和总和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计算前 m 项的和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输出结果，保留两位小数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{0:.2f}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NQ011X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NQ011X 数组的左上半部分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11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S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NQ012X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NQ012X 数组的上部区域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11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S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NQ012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NQ012 水仙花数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题目要求：找出给定区间 [m, n] 内所有的三位水仙花数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水仙花数定义：一个三位数等于其各位数字立方和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遍历区间内的所有三位数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提取各位数字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百位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十位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个位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计算各位数字的立方和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sum_cubes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判断是否为水仙花数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sum_cubes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NQ012 水仙花数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题目要求：找出给定区间 [m, n] 内所有的三位水仙花数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水仙花数定义：一个三位数等于其各位数字立方和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读取区间[m, n]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遍历区间内的所有三位数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提取各位数字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百位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十位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个位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计算各位数字的立方和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sum_cubes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判断是否为水仙花数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sum_cubes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NQ013X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NQ013X 数组中的列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S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NQ013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NQ013 逆序数数列求和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题目要求：计算逆序数列前n项的和，其中奇数项为正倒数，偶数项为负倒数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n_list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n_list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n_list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奇数项为正倒数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偶数项为负倒数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输出结果，保留两位小数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NQ013 逆序数数列求和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题目要求：计算逆序数列前n项的和，其中奇数项为正倒数，偶数项为负倒数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读取q的值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读取q个n的值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n_list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计算每个n的和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n_list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奇数项为正倒数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偶数项为负倒数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输出结果，保留两位小数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{0:.2f}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NQ014X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NQ014X 数组的左下半部分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S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NQ014 凤凰花开吃杨梅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//f函数输入天数x 返回最初的杨梅数p</w:t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上一天的杨梅数为这一天的加1再乘以2，循环x-1次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NQ014 凤凰花开吃杨梅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题目要求：根据第N天剩下的一个杨梅，计算最初杨梅的总数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"""计算最初杨梅的总数"""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上一天的杨梅数为这一天的加1再乘以2，循环x-1次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读取x值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计算并输出结果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NQ015X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S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%.1lf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%.1lf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r>
              <w:t>No Python file.</w:t>
            </w:r>
          </w:p>
        </w:tc>
      </w:tr>
    </w:tbl>
    <w:p>
      <w:r>
        <w:br w:type="page"/>
      </w:r>
    </w:p>
    <w:p>
      <w:pPr>
        <w:pStyle w:val="Heading1"/>
      </w:pPr>
      <w:r>
        <w:t>NQ015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NQ015 辩论赛评分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题目要求：去掉一个最高分和一个最低分，然后计算平均分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clear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读取n个评分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找出最高分和最低分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max_element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min_element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计算去掉最高分和最低分后的平均分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avg_score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输出结果，保留两位小数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avg_score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NQ015 辩论赛评分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题目要求：去掉一个最高分和一个最低分，然后计算平均分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计算总分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找出最高分和最低分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max_score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min_score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计算去掉最高分和最低分后的平均分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avg_score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输出结果，保留两位小数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{0:.2f}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avg_score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NQ016 十六进制加法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设置输出流格式：确保输出基数为 16 且使用大写字母 A-F。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注意：std::hex 和 std::setiosflags(std::ios::uppercase) 将影响后续的 std::cout 输出。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setiosflags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uppercase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hex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循环处理输入。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每次读取时使用 std::hex 操纵器，确保输入数据被正确解析为十六进制数值。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hex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计算两数之和。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处理输出，特别是负数情况。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C++ 标准库在输出带符号整数的非十进制表示时，不会自动实现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'负号 + 绝对值的十六进制表示'，因此需要手动处理负号。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首先输出负号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然后输出绝对值 ( -res )。由于 cout 处于 std::hex 模式，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绝对值会以大写十六进制表示。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结果为正数或零，直接输出。此时 cout 仍处于十六进制和大写模式。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NQ016 十六进制加法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题目要求：计算两个十六进制数的和，并以十六进制形式输出结果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读取两个十六进制数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hex1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将十六进制数转换为十进制整数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dec1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dec2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dec1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dec2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负数情况：输出负号加上绝对值的十六进制表示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hex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upper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正数情况：直接输出十六进制表示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hex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upper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计算绩点 (Grade Point Average, GPA)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为了确保浮点数计算的精度，使用 double 类型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单门课程成绩 S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credit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单门课程学分 C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成绩对应的绩点 G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total_credit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课程总学分 ΣC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total_gpa_product 存储课程总绩点，即 Σ(G * C)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total_gpa_product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num_courses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课程总数 N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读取课程总数 N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num_courses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循环处理每门课程数据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num_courses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credit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初始化本门课程的成绩绩点 G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根据成绩 S 计算成绩绩点 G (Grade Point)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使用降序 if/else if 链进行区间判断，逻辑与题目表格一致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[90, 100+]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85.0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[85, 90)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3.7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81.0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[81, 85)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3.3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78.0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[78, 81)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75.0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[75, 78)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72.0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[72, 75)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68.0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[68, 72)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64.0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[64, 68)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[60, 64)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score &lt; 60 的情况， grade_point 保持 0.0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累加总学分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total_credit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credit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累加课程总绩点 (单门课程绩点 = 学分 * 成绩绩点)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total_gpa_product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grade_point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credit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计算最终平均绩点 (GPA) = 课程总绩点 / 课程总学分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final_gpa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确保总学分大于零，避免除零错误 (根据题意学分应为正数)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total_credit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final_gpa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total_gpa_product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total_credit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4. 输出结果，设置精度为小数点后4位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final_gpa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NQ017 计算绩点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题目要求：根据课程分数和学分计算平均绩点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score_to_gpa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"""根据分数计算对应的绩点"""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85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3.7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3.3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78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75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68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64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读取课程总数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total_credits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total_points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处理每门课程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credit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gpa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score_to_gpa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total_credits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credit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total_points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gpa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credit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计算平均绩点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avg_gpa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total_points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total_credits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输出结果，保留四位小数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{0:.4f}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avg_gpa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NQ018 计算折线长度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CalculatePolylineLength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读取测试用例数量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%d%d%d%d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预处理：确保起点(x1, y1)所在的折线层 S1 不大于终点(x2, y2)所在的折线层 S2。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折线层由坐标和 S = x + y 决定。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目标坐标和 S2 是固定的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kSqrt2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迭代计算路径长度，直到起点 P1 达到终点 P2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Case 1: 位于折线层 S1 的末端 (S1, 0)。执行对角线跳跃到下一层 (S1+1) 的起点 (0, S1+1)。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跳跃长度 L = sqrt(S1^2 + (S1+1)^2)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确保使用浮点数进行平方和开根号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更新 P1 到下一层起点 (0, S1+1)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Case 2: 位于对角线 S1 上 (y1 &gt; 0)。沿对角线 (x+1, y-1) 移动，步长为 sqrt(2)。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steps_needed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 S1 小于 S2，必须沿着当前对角线移动到底部 (S1, 0)。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需要移动 y1 步。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sz w:val="17"/>
              </w:rPr>
              <w:t>steps_needed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S1 == S2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 S1 等于 S2，则只需移动到目标点 (x2, y2)。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步数 k = x2 - x1。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sz w:val="17"/>
              </w:rPr>
              <w:t>steps_needed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计算此段对角线移动的总长度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steps_needed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kSqrt2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更新坐标 P1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steps_needed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steps_needed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输出结果，保留三位小数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%.3lf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total_length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 C 标准库进行输入输出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CalculatePolylineLength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NQ018 计算折线长度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题目要求：计算任意两点之间折线长度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处理每个测试用例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读取两个点的坐标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确保 x1 + y1 &lt;= x2 + y2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计算折线长度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计算一段距离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计算sqrt(2)的距离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输出结果，保留三位小数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{0:.3f}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NQ019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题目要求用一行代码完成求最大公约数的运算。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利用欧几里得算法（辗转相除法）实现递归 GCD。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由于输入 a, b 最大为 2*10^9，int 类型（通常为 32 位）足够存储。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/**</w:t>
              <w:br/>
              <w:t xml:space="preserve"> * @brief 递归计算两个整数的最大公约数 (GCD)。</w:t>
              <w:br/>
              <w:t xml:space="preserve"> * </w:t>
              <w:br/>
              <w:t xml:space="preserve"> * 核心原理：gcd(a, b) = gcd(b, a % b)。</w:t>
              <w:br/>
              <w:t xml:space="preserve"> * 终止条件：当 b 为 0 时，返回 a。</w:t>
              <w:br/>
              <w:t xml:space="preserve"> */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使用三元运算符实现单行递归计算：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 b != 0，则计算 gcd(b, a % b)；否则返回 a。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优化输入输出速度，避免同步和清空缓冲区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读取测试用例数量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循环处理 N 对 (a, b) 输入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调用 GCD 函数并输出结果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 '\n' 代替 std::endl 提高输出效率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NQ019 最大公约数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题目要求：计算两个正整数的最大公约数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欧几里得算法：gcd(a, b) = gcd(b, a % b)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处理每个测试用例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计算并输出最大公约数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NQ020 时钟夹角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t 表示测试数据的组数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h_in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s_in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%d%d%d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h_in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m_in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s_in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--- 核心逻辑：计算时针和分针的连续角度 ---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规范化小时数 (0 &lt;= H &lt; 12)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时针每12小时循环一次，确保计算基于12小时制。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h_normalized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h_in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将输入转换为 double 类型，用于精确的浮点运算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h_normalized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m_in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s_in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计算分针角度 (Theta_M, 相对12点钟方向，顺时针)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分针角速度: 360度/60分钟 = 6度/分钟。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Theta_M = (M + S/60.0) * 6.0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m_angle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计算时针角度 (Theta_H, 相对12点钟方向，顺时针)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时针角速度: 360度/12小时 = 30度/小时 (0.5度/分钟)。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时针受 M 和 S 影响，角度是连续变化的。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Theta_H = (H + M/60.0 + S/3600.0) * 30.0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h_angle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3600.0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4. 计算两个角度的绝对差值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h_angle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m_angle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5. 确定最小夹角 (范围 [0, 180])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最小夹角是 diff 和 360 - diff 之间的较小值。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min_angle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180.0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min_angle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360.0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min_angle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6. 输出夹角的整数部分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题目要求输出夹角的整数部分，直接强制类型转换为 int 即可。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result_int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min_angle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result_int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读取测试数据组数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处理每组数据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解析输入的小时、分钟、秒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h_in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s_in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规范化小时数到 12 小时制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h_normalized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h_in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转换为浮点数以便精确计算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h_normalized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m_in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s_in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计算分针角度（相对12点钟方向，顺时针）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分针角速度: 360度/60分钟 = 6度/分钟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m_angle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计算时针角度（相对12点钟方向，顺时针）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时针角速度: 360度/12小时 = 30度/小时 = 0.5度/分钟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h_angle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60.0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3600.0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计算两个角度的绝对差值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h_angle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m_angle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确定最小夹角（范围 [0, 180]）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180.0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min_angle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360.0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min_angle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输出夹角的整数部分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min_angle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墙的最大宽度 N &lt; 100。定义数组大小时留出缓冲。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constexpr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/**</w:t>
              <w:br/>
              <w:t xml:space="preserve"> * @brief 解决废墙重建问题。</w:t>
              <w:br/>
              <w:t xml:space="preserve"> * 目标是将所有列的高度调整为平均高度，最小化移动的砖块数量。</w:t>
              <w:br/>
              <w:t xml:space="preserve"> */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n: 墙的宽度 (列数)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heights: 存储每列的砖块数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循环处理每组输入，直到 n=0 结束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 long long 存储总和，防止砖块数量溢出 int 范围。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读取每列的高度并计算总和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计算目标平均高度 (Average Height)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题目保证总和能被 n 整除。平均高度即为目标高度。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average_height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统计最小移动次数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最小移动次数等于总的空缺砖块数 (Deficit)。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理论依据: 总盈余 (E) 必须等于总空缺 (D)。每移动一块砖块正好满足一个空缺，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因此需要的最小移动次数就是 D。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moves_needed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如果当前列的高度低于平均高度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average_height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计算该列的空缺量，并累加到总移动次数中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moves_needed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average_height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4.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moves_needed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确保不同组数据之间由空行隔开。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循环处理每组输入，直到 n=0 结束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解析输入的墙的宽度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当 n=0 时结束处理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读取每列的高度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sum_heights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 n 个高度值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分割行中的所有数字并添加到 heights 列表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extend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计算总和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sum_heights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计算平均高度（题目保证总和能被 n 整除）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average_height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sum_heights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统计最小移动次数（等于总的空缺砖块数）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moves_needed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average_height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moves_needed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average_height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moves_needed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不同组数据之间由空行隔开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竞选投票 (Election Vote)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目标：计算小鲁至少需要的总票数才能当选。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策略：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1. 确定获胜所需的班级数 K = ⌊N/2⌋ + 1。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2. 对于每个班级，计算赢得该班级支持所需的最小票数 V_i = ⌊S_i/2⌋ + 1。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3. 为了使总票数最小，对所有 V_i 排序，并累加最小的 K 个值。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优化输入/输出速度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num_classes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处理多组输入数据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num_classes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student_count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读取每个班级的学生人数，并计算赢得该班级所需的最小票数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num_classes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student_count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如果在读取班级人数时遇到输入错误或 EOF，退出当前循环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赢得班级支持的条件是票数超过一半。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对于 S 个学生，所需最小票数 V = S / 2 + 1 (C++整数除法实现了 ⌊S/2⌋ + 1)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min_votes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student_count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min_votes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对所需票数进行升序排序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这样我们就可以选择那些赢得成本最低的班级。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确定小鲁需要赢得多少个班级的支持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N个班级中，需要赢得 K = ⌊N/2⌋ + 1 个班级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classes_to_win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num_classes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4. 累加最小的 K 个所需票数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 long long 以防止总票数溢出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total_min_votes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classes_to_win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total_min_votes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5.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total_min_votes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处理多组输入数据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解析输入的班级数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num_classes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读取每个班级的学生人数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 num_classes 个学生人数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num_classes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分割行中的所有数字并添加到 votes_required 列表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student_counts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student_counts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计算赢得该班级所需的最小票数：S//2 + 1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min_votes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min_votes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如果已经收集了足够的班级数，停止读取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num_classes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对所需票数进行升序排序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确定获胜所需的班级数 K = N//2 + 1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classes_to_win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num_classes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累加最小的 K 个所需票数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total_min_votes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classes_to_win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total_min_votes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votes_required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total_min_votes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NQ023 统计字符出现次数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题目要求：统计字符串中指定字符的出现次数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找到空格位置，分割字符串和指定字符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space_pos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space_pos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npos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space_pos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跳过空格，获取指定字符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space_pos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统计字符出现次数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NQ023 统计字符出现次数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题目要求：统计字符串中指定字符的出现次数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NQ024 珠穆朗玛峰测距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核心逻辑：计算题目要求的相对海拔高度。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题目要求的公式 f(x, y, m, n) = sqrt(x*x + y*y + m*m + n*n - 2mx - 2ny)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经过代数变换，该公式等价于两点 (x, y) 和 (m, n) 之间的欧几里得距离：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sqrt((x - m)^2 + (y - n)^2)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num_tests 存储测试数据组数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num_tests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读取测试数据组数 N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num_tests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循环处理每组测试数据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num_tests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x, y, m, n 存储坐标分量，使用 double 保证浮点精度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读取四个实数坐标：Z(x, y) 和 W(m, n)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%lf %lf %lf %lf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根据题目给定的公式计算相对海拔高度。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输出结果，保留一位小数。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%.1lf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读取测试数据组数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num_tests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处理每组测试数据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num_tests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解析输入的四个实数坐标：Z(x, y) 和 W(m, n)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根据题目给定的公式计算相对海拔高度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等价于计算两点之间的欧几里得距离：sqrt((x - m)^2 + (y - n)^2)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输出结果，保留一位小数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{0:.1f}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NQ025 胜利会师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核心逻辑：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这是一个相对运动问题。小鲁走的总路程取决于两工程队相遇所需的时间。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1. 计算相遇时间 T：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   两工程队相对速度为 U + V。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   初始距离为 L。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   相遇时间 T = L / (U + V)。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2. 计算小鲁走的总路程 D：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   小鲁以速度 W 持续移动直到相遇。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   总路程 D = W * T = W * L / (U + V)。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设置输出格式：定点表示，保留小数点后 3 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 double 代替 float 以确保浮点数计算精度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甲工程队速度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乙工程队速度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小鲁的速度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初始距离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计算相遇时间 T = L / (U + V)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time_to_meet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计算小鲁走的总路程 D = W * T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distance_traveled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time_to_meet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distance_traveled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读取测试数据组数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处理每组测试数据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解析输入的四个速度和初始距离：u, v, w, l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计算相遇时间 T = L / (U + V)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time_to_meet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计算小鲁走的总路程 D = W * 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distance_traveled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time_to_meet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输出结果，保留三位小数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{0:.3f}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distance_traveled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NQ026 计算表达式的值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题目要求：计算给定表达式的值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计算表达式 sqrt(1 + x*x) - 1 的值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输出结果，保留六位小数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NQ026 计算表达式的值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题目要求：计算给定表达式的值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{0:.6f}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NQ027 判断丑数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题目要求：判断一个整数是否是丑数，输出"true"或"false"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判断一个整数是否为丑数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丑数定义：只包含质因数2、3、5的正整数，1被视为丑数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is_ugly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丑数必须是正整数，非正整数直接返回false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反复除以2，移除所有质因子2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反复除以3，移除所有质因子3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反复除以5，移除所有质因子5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若剩余数值为1，说明所有质因子仅为2、3、5，是丑数；否则不是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is_ugly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true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false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BA2121"/>
                <w:sz w:val="17"/>
              </w:rPr>
              <w:t>"""</w:t>
              <w:br/>
              <w:t>NQ027 判断丑数</w:t>
              <w:br/>
              <w:t>题目描述：</w:t>
              <w:br/>
              <w:t>- 丑数定义：只包含质因数2、3、5的正整数，1被视为丑数</w:t>
              <w:br/>
              <w:t>- 读取一个整数n</w:t>
              <w:br/>
              <w:t>- 判断n是否为丑数</w:t>
              <w:br/>
              <w:t>- 输出"true"表示是丑数，"false"表示不是丑数</w:t>
              <w:br/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is_ugly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</w:t>
              <w:br/>
              <w:t xml:space="preserve">    判断一个整数是否为丑数</w:t>
              <w:br/>
              <w:t xml:space="preserve">    参数：</w:t>
              <w:br/>
              <w:t xml:space="preserve">        num: 待判断的整数，范围[-2^31, 2^31-1]</w:t>
              <w:br/>
              <w:t xml:space="preserve">    返回：</w:t>
              <w:br/>
              <w:t xml:space="preserve">        若为丑数返回True，否则返回False</w:t>
              <w:br/>
              <w:t xml:space="preserve">    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丑数必须是正整数，非正整数直接返回False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反复除以2，移除所有质因子2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反复除以3，移除所有质因子3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反复除以5，移除所有质因子5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若剩余数值为1，说明所有质因子仅为2、3、5，是丑数；否则不是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逐行读取输入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读取整数n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判断n是否为丑数并输出结果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is_ugly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true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false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NQ028 统计0-1矩阵中1的数量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读取测试用例的数量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逐个处理每个测试用例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读取当前矩阵的行数和列数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初始化计数器，用于统计矩阵中1的数量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遍历矩阵的每一行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遍历当前行的每一列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element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读取当前位置的矩阵元素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element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如果元素为1，计数器加1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element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输出当前矩阵中1的数量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读取测试用例的数量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逐个处理每个测试用例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读取当前矩阵的行数和列数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初始化计数器，用于统计矩阵中1的数量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读取矩阵元素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elements_read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elements_read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分割行中的所有元素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elements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element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elements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element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elements_read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elements_read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输出当前矩阵中1的数量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NQ029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NQ029 回文数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判断一个整数是否为回文数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回文数定义：正序（从左向右）和倒序（从右向左）读都是一样的整数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isPalindrome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负数不是回文数，因为负号无法在反转后匹配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original_x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保存原始数值用于后续比较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reversed_x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存储反转后的数值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循环提取x的每一位数字，构建反转后的数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取出当前x的最后一位数字，添加到反转数的末尾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reversed_x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reversed_x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移除x的最后一位数字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比较反转后的数与原始数是否相等，相等则为回文数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reversed_x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original_x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循环读取输入的每行整数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isPalindrome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yes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NQ029 回文数判断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题目要求：判断一个数是否是回文数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is_palindrome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is_palindrome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yes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NQ030 小球进盒子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比较同色放置一对的总贡献(C+D)与交叉放置一对的总贡献(2*E)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同色放置更优：所有球都放入对应颜色的盒子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交叉放置更优：优先让数量少的球全部交叉，剩余同色球放入对应盒子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红球数量更多：B对交叉放置，剩余红球放红盒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黑球数量更多：R对交叉放置，剩余黑球放黑盒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数量相等：全部交叉放置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读取输入的 R, B, C, D, 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比较同色放置一对的总贡献(C+D)与交叉放置一对的总贡献(2*E)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同色放置更优：所有球都放入对应颜色的盒子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交叉放置更优：优先让数量少的球全部交叉，剩余同色球放入对应盒子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红球数量更多：B对交叉放置，剩余红球放红盒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黑球数量更多：R对交叉放置，剩余黑球放黑盒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数量相等：全部交叉放置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kEndOfInput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ENDOFINPUT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状态标记：是否已读取到START，等待读取密文行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is_awaiting_ciphertext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处理程序终止输入的标记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kEndOfInput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读取到START，切换为等待密文的状态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START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is_awaiting_ciphertext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如果处于等待密文状态，处理当前行的解密逻辑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is_awaiting_ciphertext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遍历每个字符进行解密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仅对大写字母进行解密处理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Z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解密核心逻辑：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加密时字母右移5位，解密需左移5位，等价于右移21位（26-5=21）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用+21而非-5是为了避免负数取模的问题，保证计算结果非负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26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非字母字符保持原样不变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输出解密后的明文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处理完密文后，退出等待状态，忽略后续的END行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is_awaiting_ciphertext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其他无关行（如END行）直接跳过，不做处理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decrypt_char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只处理大写字母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Z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向右移动5个位置，相当于向左移动21个位置（26-5=21）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chr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ord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ord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ord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其他字符保持不变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读取所有输入行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跳过空行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检查是否结束输入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ENDOFINPUT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检查是否开始一个新的加密块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START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读取加密行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encrypted_line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decrypted_line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decrypt_char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encrypted_line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输出解密结果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decrypted_line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跳过 END 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END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&lt;cctype&gt;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处理空行，直接输出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将字符串首字符转换为大写（非字母字符不受影响）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toupper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unsigned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遍历字符串，处理每个单词的首字母和其余字符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核心逻辑：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若当前字符是空格，下一个字符是单词首字母，转为大写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若当前字符不是空格，下一个字符是单词内部字符，转为小写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toupper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unsigned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tolower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unsigned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读取所有输入行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保留换行符以外的所有字符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处理空行，直接输出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将字符串分割为单词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words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处理每个单词：首字母大写，其余字母小写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processed_words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word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words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word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首字母大写，其余字母小写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processed_word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word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upper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word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lower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processed_words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processed_word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processed_words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将处理后的单词重新组合成字符串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processed_words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NQ033 字符串长度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题目要求：计算输入字符串的长度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去除换行符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length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NQ033 字符串长度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题目要求：计算输入字符串的长度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length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length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NQ034 求小数点后的数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在算法竞赛中，通常允许使用命名空间简化代码。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优化I/O速度：解除C++流与C流的同步，并解除cin/cout的绑定。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num_datasets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读取数据组数 N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num_datasets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循环处理每组数据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num_datasets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输入的小数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小数点后第 t 位 (1 &lt;= t &lt;= 6)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核心逻辑：平移小数点。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通过乘以 10^t，将小数点后第 t 位的数字移动到个位上。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提取目标数字（即当前的个位数字）。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浮点数运算可能导致结果略微偏小（例如 123.0 变为 122.999...）。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   因此，添加一个极小的修正值 (epsilon, 1e-9) 来确保在截断时不会错误地取到前一位。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使用 static_cast 截断浮点数，获取整数部分。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对 10 取模，得到个位数字，即为所求的第 t 位小数。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target_digit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target_digit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设置输入函数，用于快速读取输入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input_fast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预设一个极小的修正值 (epsilon)，用于处理浮点数精度问题。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在乘以 10^t 后，如果结果因精度误差略微偏小，此值用于防止 int() 截断错误。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EPSILON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读取数据组数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input_fast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num_datasets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如果无法读取 N，则退出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循环处理每组数据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num_datasets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读取一行输入，包含 x (浮点数) 和 t (整数位置)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input_fast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CB3F38"/>
                <w:sz w:val="17"/>
              </w:rPr>
              <w:t>IndexError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B3F38"/>
                <w:sz w:val="17"/>
              </w:rPr>
              <w:t>ValueError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处理空行或格式错误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核心逻辑：平移小数点。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 10^t，将小数点后第 t 位的数字移动到个位上。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power_of_10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shifted_x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power_of_10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提取目标数字。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1. 加上 EPSILON 修正浮点数误差。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2. 使用 int() 截断，获取整数部分 (此时个位是目标数字)。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3. 对 10 取模，得到个位数字。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target_digit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shifted_x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EPSILON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 sys.stdout.write 进行快速输出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stdout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write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target_digit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执行 solve 函数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主函数：处理多组测试数据，实现字符串奇偶位互换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读取测试数据的组数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遍历每一组测试数据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test_case_count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binary_str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读取当前组的0-1字符串（题目保证长度为偶数）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binary_str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核心逻辑：按顺序每两位互换（即奇偶位互换）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步长为2遍历字符串，每次处理相邻的第i和i+1位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循环条件i &lt; binary_str.length() - 1确保i+1不会越界，题目保证长度为偶数，最后一次i为length-2，i+1为合法的length-1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length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交换当前位与下一位的字符，实现单对奇偶位互换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binary_str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输出互换后的字符串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binary_str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读取测试数据的组数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test_case_count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遍历每一组测试数据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test_case_count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读取当前组的0-1字符串（题目保证长度为偶数）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binary_str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将字符串转换为列表，方便交换操作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char_list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binary_str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核心逻辑：按顺序每两位互换（即奇偶位互换）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步长为2遍历字符串，每次处理相邻的第i和i+1位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char_list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交换当前位与下一位的字符，实现单对奇偶位互换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char_list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char_list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char_list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char_list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将列表转换回字符串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char_list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输出互换后的字符串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&lt;limits&gt;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NQ036 合并字符串初阶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题目要求：将第二串字符串插入到第一串字符串的正中间，输出合并后的结果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忽略输入测试用例数后残留的换行符及所有前置空白字符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避免后续使用getline时读取到空行，保证输入的准确性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ignore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numeric_limits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streamsize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first_str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second_str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读取第一串字符串（题目保证其长度为偶数）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first_str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读取第二串字符串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second_str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计算第一串字符串的中间位置：因长度为偶数，直接除以2得到分割点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mid_position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first_str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核心合并逻辑：将第一串前半部分、第二串、第一串后半部分拼接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first_str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mid_position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second_str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first_str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mid_position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读取测试用例的数量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遍历每一组测试数据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读取第一串字符串（题目保证其长度为偶数）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first_str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读取第二串字符串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second_str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计算第一串字符串的中间位置：因长度为偶数，直接除以2得到分割点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mid_position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first_str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核心合并逻辑：将第一串前半部分、第二串、第一串后半部分拼接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first_str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mid_position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second_str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first_str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mid_position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输出合并后的结果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NQ037 数字排序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题目要求：对输入的数字进行排序并输出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解析输入行中的所有数字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npos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跳过连续的空格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对数字进行排序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输出排序后的数字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NQ037 数字排序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题目要求：对输入的数字进行排序并输出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NQ038 字符串连接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题目要求：将两个字符串连接起来并输出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space_pos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space_pos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npos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如果没有空格，直接输出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分割成两个字符串并连接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space_pos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跳过空格，处理可能的连续空格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space_pos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NQ038 字符串连接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题目要求：将两个字符串连接起来并输出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NQ039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NQ039 计算平均值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题目要求：计算输入数字的平均值并输出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解析输入行中的所有数字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npos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跳过连续的空格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计算平均值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average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输出平均值，保留两位小数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average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NQ039 计算平均值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题目要求：计算输入数字的平均值并输出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average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{0:.2f}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average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NQ040 字符串反转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题目要求：将输入的字符串反转并输出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逐行读取输入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处理空行输入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反转字符串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reverse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输出反转后的字符串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NQ040 字符串反转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题目要求：将输入的字符串反转并输出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reversed_str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reversed_str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NQ041 统计字符个数初步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&lt;cctype&gt;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给定字符c，返回对应的元音索引：a-&gt;1, e-&gt;2, i-&gt;3, o-&gt;4, u-&gt;5，非元音返回0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getVowelIndex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i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u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读取n后的换行符，避免后续getline读取空行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元音字符列表，索引1-5对应a/e/i/o/u，索引0占位未使用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vowels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aeiou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初始化元音计数数组，索引1-5分别对应a/e/i/o/u的出现次数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将字符串所有字符转为小写，统一统计大小写元音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transform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unsigned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tolower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遍历字符串，统计每个元音的出现次数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getVowelIndex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输出当前行的统计结果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vowels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: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表间空行控制：最后一个统计表后不输出空行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读取输入的行数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定义元音字母列表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vowels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i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u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处理每一行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初始化元音字母计数字典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vowel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vowel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vowels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读取一行字符串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将字符串转换为小写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lower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统计每个元音字母的出现次数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输出统计结果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vowel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vowels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vowel</w:t>
            </w:r>
            <w:r>
              <w:rPr>
                <w:rFonts w:ascii="Consolas" w:hAnsi="Consolas"/>
                <w:b/>
                <w:color w:val="A45A77"/>
                <w:sz w:val="17"/>
              </w:rPr>
              <w:t>}</w:t>
            </w:r>
            <w:r>
              <w:rPr>
                <w:rFonts w:ascii="Consolas" w:hAnsi="Consolas"/>
                <w:color w:val="BA2121"/>
                <w:sz w:val="17"/>
              </w:rPr>
              <w:t>:</w:t>
            </w:r>
            <w:r>
              <w:rPr>
                <w:rFonts w:ascii="Consolas" w:hAnsi="Consolas"/>
                <w:b/>
                <w:color w:val="A45A77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vowel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b/>
                <w:color w:val="A45A77"/>
                <w:sz w:val="17"/>
              </w:rPr>
              <w:t>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输出空行（除了最后一行）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NQ042 不包含重复字符的最长子串长度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&lt;unordered_map&gt;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函数：计算不包含重复字符的最长子串的长度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使用滑动窗口（双指针）技术，时间复杂度 O(N)。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通过哈希表实时维护窗口 [j, i] 内字符的出现频率。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lengthOfLongestSubstring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char_counts 存储当前滑动窗口 [j, i] 中字符的出现次数。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键：字符，值：出现次数。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unordered_map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记录找到的最长不重复子串的长度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滑动窗口的左边界 (Left pointer)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i 是滑动窗口的右边界 (Right pointer)，遍历整个字符串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扩展窗口：将 s[i] 加入窗口 [j, i]，并增加其计数。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current_char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收缩窗口：如果 s[i] 出现次数大于 1，说明窗口内存在重复字符。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此时需要移动左边界 j，直到重复字符被移除，确保窗口 [j, i] 再次满足不重复的条件。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current_char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left_char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char_counts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left_char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移除最左侧字符 s[j]，减少其计数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左边界右移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更新结果：窗口 [j, i] 现在是不包含重复字符的有效子串。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长度为 i - j + 1。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max_length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max_length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max_length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提高输入输出效率 (在算法竞赛中推荐)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lengthOfLongestSubstring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from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collections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defaultdict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lengthOfLongestSubstring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char_map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defaultdict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存储字符和它们最后出现的位置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max_length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最长子串的长度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滑动窗口的左边界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如果当前字符已经在窗口中（即存在重复字符），则移动左边界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char_map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char_map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更新字符的最新位置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char_map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计算当前窗口的长度，并更新最大长度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max_length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max_length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max_length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主程序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读取输入的字符串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lengthOfLongestSubstring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输出最长无重复字符子串的长度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计算n的阶乘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注意：对于较大的n，可能会溢出long long的范围</w:t>
              <w:br/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factorial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计算阶乘并输出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factorial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NQ043 计算阶乘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题目要求：计算输入整数的阶乘并输出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factorial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factorial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引入常用的 std 命名空间元素，符合竞赛环境和可读性要求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处理单个密码安全检查的逻辑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CheckPasswordSafety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读取密码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length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条件 (1): 检查密码长度 (必须在 8 到 16 之间，包含边界)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长度不符合要求，结束当前测试用例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记录四种字符类型是否出现过：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[0]: 小写字母, [1]: 大写字母, [2]: 数字, [3]: 特殊符号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type_present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is_lower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z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is_upper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Z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is_digit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9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特殊符号集合: ~, !, @, #, $, %, ^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is_special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~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!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@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  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$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%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^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统计出现过的字符类型。根据题意，输入密码仅包含这四种字符。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is_lower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type_present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is_upper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type_present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is_digit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type_present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is_special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type_present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如果输入保证只包含这四种类型，则无需额外的输入校验失败处理。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统计出现的字符类型总数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types_count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type_present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type_present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type_present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type_present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条件 (2): 密码中必须包含四种字符中至少三种 (types_count &gt;= 3)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types_count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YES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优化输入输出速度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读取测试数据数量 T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循环处理 T 个测试用例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CheckPasswordSafety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NQ044密码安全问题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check_password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检查密码长度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16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初始化四种字符类型的标记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types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检查字符是否合法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is_lower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z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is_upper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Z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is_digit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9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is_special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~!@#$</w:t>
            </w:r>
            <w:r>
              <w:rPr>
                <w:rFonts w:ascii="Consolas" w:hAnsi="Consolas"/>
                <w:color w:val="BA2121"/>
                <w:sz w:val="17"/>
              </w:rPr>
              <w:t>%</w:t>
            </w:r>
            <w:r>
              <w:rPr>
                <w:rFonts w:ascii="Consolas" w:hAnsi="Consolas"/>
                <w:color w:val="BA2121"/>
                <w:sz w:val="17"/>
              </w:rPr>
              <w:t>^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is_lower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is_upper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is_digit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is_special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标记字符类型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is_lower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types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is_upper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types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is_digit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types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is_special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types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检查是否至少包含三种字符类型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types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password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check_password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password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YES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算法竞赛代码：NQ045 奇偶校验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在算法竞赛环境中，允许使用 using namespace std;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定义输入字符串 s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循环读取输入，直到遇到终止符 "#"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length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统计数据位中 '1' 的数量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校验位类型 ('e' 或 'o') 存储在字符串的最后一位，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因此我们只遍历前 len-1 个字符（数据位）。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ones_count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确定数据位 '1' 数量的奇偶性 (0: 偶数, 1: 奇数)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data_parity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确定校验位的值 (0 或 1)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expected_type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correct_bit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默认设置为 '0'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校验位需要设置为 '1' 的条件：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 xml:space="preserve">// a) 期望偶校验 ('e') 且数据位 '1' 计数为奇数 (data_parity == 1) 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   (奇数 + 1 = 偶数)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OR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b) 期望奇校验 ('o') 且数据位 '1' 计数为偶数 (data_parity == 0)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   (偶数 + 1 = 奇数)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expected_type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data_parity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expected_type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data_parity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correct_bit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4. 替换校验位并输出结果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correct_bit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NQ045 奇偶校验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统计前len-1位中'1'的个数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计算奇偶性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parity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根据最后一位的校验类型设置结果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parity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parity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计算斐波那契数列的第n项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采用迭代方法，避免递归带来的栈溢出和性能问题</w:t>
              <w:br/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fibonacci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计算并输出斐波那契数列的第n项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fibonacci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NQ046 斐波那契数列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题目要求：输出斐波那契数列的第n项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fibonacci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fibonacci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&lt;unordered_set&gt;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计算数组前size个元素中唯一值的个数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sum_of_unique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创建一个无序集合用于存储唯一值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unordered_set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unique_values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遍历数组前size个元素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将元素添加到集合中，若元素已存在则不会添加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unique_values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insert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返回集合中唯一值的个数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unique_values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读取数组的长度和需要计算的前缀大小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读取数组元素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sum_of_unique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调用函数计算唯一值的数量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sum_of_unique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创建一个集合用于存储唯一值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unique_values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将数组中的元素添加到集合中，若元素已存在则不会添加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unique_values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返回集合中唯一值的个数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unique_values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读取数组的长度和需要计算的前缀大小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读取数组元素，并截取前n个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sum_of_unique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# 调用函数计算唯一值的数量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算法竞赛题目：寻找多数元素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 &lt;= 10^6，要求 O(N) 时间复杂度。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本解法采用 Boyer-Moore 多数投票算法 (Boyer-Moore Voting Algorithm)。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该算法利用多数元素出现次数严格大于 N/2 的特性，通过投票和抵消，在一次遍历中找到多数元素。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优化输入输出速度，适用于大量输入。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current_element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candidate: 当前的多数元素候选者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count: 候选者的计数器，记录当前的票数优势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遍历所有输入元素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current_element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如果计数器为 0，则当前元素成为新的候选者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current_element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current_element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如果当前元素与候选者相同，计数器加 1（投票）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如果不同，计数器减 1（抵消）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根据题目保证，多数元素一定存在，因此循环结束时的 candidate 即为所求结果。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NQ048寻找多数元素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None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处理每行的所有数字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当计数器为0时，设置新的候选元素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如果当前元素与候选元素相同，计数器加1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如果不同，计数器减1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输出多数元素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NQ049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NQ049 数字5的封杀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处理单个测试用例的逻辑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SolveTestCase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遍历输入字符串，将 '5' 视为分隔符。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5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累积非 '5' 的数字。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遇到 '5'，尝试处理积累的数字字符串。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去除前导零。如果数字只有一位 '0' 则保留。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当长度大于1且首字符为'0'时，进行移除操作。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erase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转换为整数并存储。stoi函数处理了转换为数字的过程。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stoi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清空当前数字字符串，准备处理下一个段。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clear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检查循环结束后是否还有未处理的数字段（即输入串不是以 '5' 结束）。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再次执行前导零处理和转换存储。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erase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stoi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current_number_str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输出结果，确保相邻数字之间有一个空格，且没有尾随空格。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is_first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is_first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is_first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提高 I/O 效率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解决多组测试用例的问题。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SolveTestCase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NQ049 数字5的封杀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在末尾添加5作为结束符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5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5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5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去掉前面的0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number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排序并输出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算法竞赛题目：排序考试 (Sorting Exam)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任务：对T组数据，每组N个整数进行升序排序并输出。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优化输入输出速度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在处理大量数据时，关闭 C++ streams 与 C stdio 的同步，并解除 cin 和 cout 的绑定，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可以显著提高 I/O 效率。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读取测试用例的数量 T (1 &lt;= T &lt;= 100)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循环处理 T 组数据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读取当前数组的元素个数 N (1 &lt;= N &lt;= 1000000)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使用动态数组 std::vector 存储 N 个整数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预留空间，减少 vector 动态扩展时产生的性能开销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reserve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循环读取 N 个整数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核心逻辑：使用 C++ 标准库中的 std::sort 进行排序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时间复杂度为 O(N log N)，是高效的排序方法。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4. 输出排序结果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确保元素之间有空格，但行尾没有多余的空格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每组数据输出后换行。使用 '\n' 比 std::endl 更快。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为了提高输入效率，尤其是在处理大量分散在多行的整数时，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我们使用一个生成器来迭代标准输入流中的所有整数。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get_ints_from_input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</w:t>
              <w:br/>
              <w:t xml:space="preserve">    生成器：从标准输入流中逐个产生整数。</w:t>
              <w:br/>
              <w:t xml:space="preserve">    这种方式高效地模拟了 C++ 中 cin &gt;&gt; num 的行为，自动处理空格和换行。</w:t>
              <w:br/>
              <w:t xml:space="preserve">    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 sys.stdin 迭代器逐行读取，防止一次性读取全部输入导致内存或性能问题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拆分行并尝试转换为整数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item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yield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item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B3F38"/>
                <w:sz w:val="17"/>
              </w:rPr>
              <w:t>ValueError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忽略无法转换为整数的部分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</w:t>
              <w:br/>
              <w:t xml:space="preserve">    主函数：处理 T 组测试用例，每组数据进行排序并输出。</w:t>
              <w:br/>
              <w:t xml:space="preserve">    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实例化整数生成器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num_iterator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get_ints_from_input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读取测试用例的数量 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num_iterator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B3F38"/>
                <w:sz w:val="17"/>
              </w:rPr>
              <w:t>StopIteration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输入为空或无法读取 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B3F38"/>
                <w:sz w:val="17"/>
              </w:rPr>
              <w:t>Exception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处理输入格式错误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output_lines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循环处理 T 组数据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1. 读取当前数组的元素个数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num_iterator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B3F38"/>
                <w:sz w:val="17"/>
              </w:rPr>
              <w:t>StopIteration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输入提前结束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output_lines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2. 读取 N 个整数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使用列表推导或 next() 快速收集 N 个数字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num_iterator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B3F38"/>
                <w:sz w:val="17"/>
              </w:rPr>
              <w:t>StopIteration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如果数字不足 N 个，通常表示输入不完整，退出处理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3. 核心逻辑：使用 Python 内置的 list.sort() 进行原地排序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Timsort 算法，时间复杂度为 O(N log N)，高效稳定。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4. 格式化输出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 ' '.join(map(str, nums)) 快速生成空格分隔的字符串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output_lines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集中输出所有结果，减少 I/O 调用次数，提高整体效率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stdout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write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output_lines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i/>
                <w:color w:val="3D7B7B"/>
                <w:sz w:val="17"/>
              </w:rPr>
              <w:t xml:space="preserve"> // 包含 std::swap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&lt;climits&gt;</w:t>
            </w:r>
            <w:r>
              <w:rPr>
                <w:rFonts w:ascii="Consolas" w:hAnsi="Consolas"/>
                <w:i/>
                <w:color w:val="3D7B7B"/>
                <w:sz w:val="17"/>
              </w:rPr>
              <w:t xml:space="preserve">   // 包含 INT_MAX，用于初始化最小值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根据数据范围 (N &lt; 1000)，定义数组最大容量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数组存储负评率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优化输入输出速度，适用于算法竞赛环境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循环读取数组大小 n，直到 n=0 表示数据结束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初始化寻找最小值的变量。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min_val 用于记录当前找到的最小负评率。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INT_MAX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min_idx 用于记录最小负评率对应的下标，初始指向 a[0]。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读入 n 个元素，并同步查找最小值及其下标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如果当前元素小于已知的最小值，则更新最小值及其下标。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注意：如果存在多个最小值，此逻辑会保留第一个遇到的最小值的下标。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min_idx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执行交换操作：将数组首元素 (部门领导) 与最小负评率的元素交换。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min_idx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输出交换后的数组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确保每一行最后一个数字后没有空格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换行结束当前测试用例的输出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读取所有输入行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解析输入数据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当 n=0 时，结束处理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提取数组元素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找到最小元素的索引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min_idx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min_idx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交换第一个元素和最小元素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min_idx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min_idx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输出交换后的数组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&lt;cstdlib&gt;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&lt;ctime&gt;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/**</w:t>
              <w:br/>
              <w:t xml:space="preserve"> * @brief 快速排序函数 (Quicksort)，使用 Hoare 分区方案实现。</w:t>
              <w:br/>
              <w:t xml:space="preserve"> * 该算法预期时间复杂度为 O(N log N)。</w:t>
              <w:br/>
              <w:t xml:space="preserve"> * @param nums 待排序的向量</w:t>
              <w:br/>
              <w:t xml:space="preserve"> * @param left 排序范围的左边界 (包含)</w:t>
              <w:br/>
              <w:t xml:space="preserve"> * @param right 排序范围的右边界 (包含)</w:t>
              <w:br/>
              <w:t xml:space="preserve"> */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Quicksort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随机选择枢轴（Pivot）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随机化枢轴选择是防止 Quicksort 在最坏情况下 (O(N^2)) 性能退化的关键。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range_size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pivot_offset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rand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pivot_index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pivot_offset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range_size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将枢轴元素交换到最左侧 (nums[left])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pivot_index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Hoare 分区过程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i: 左指针，j: 右指针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从左侧找到第一个大于或等于 target 的元素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从右侧找到第一个小于或等于 target 的元素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如果指针未交叉，则交换元素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递归排序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此时 j 是分割点。所有 [left, j] 的元素 &lt;= target，所有 [j+1, right] 的元素 &gt;= target。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Quicksort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Quicksort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初始化随机种子，确保 Quicksort 的随机性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srand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time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优化输入输出速度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N &lt;= 10^5, 元素值 &lt;= 10^9。使用 long long 确保安全。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执行快速排序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Quicksort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输出结果，确保没有末尾空格 (如果 N &gt; 0)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NQ052大数排序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读取数字个数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读取下一行的所有数字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numbers_line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转换为整数列表并排序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sorted_numbers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sorted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输出排序结果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sorted_numbers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辅助函数：从中心(l, r)向外扩展，并检查是否更新最长回文子串。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这是中心扩展法的核心逻辑，负责具体的边界检查和长度计算。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ExpandAndCheck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持续向两边扩展，直到越界或字符不匹配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此时，回文子串的范围是 [l + 1, r - 1]，长度为 r - l - 1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如果找到更长的回文子串，则更新结果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s.substr(起始索引: l + 1, 长度: current_length)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current_length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找到字符串 s 中最长的回文子串。采用 O(N^2) 的中心扩展法。</w:t>
              <w:br/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LongestPalindrome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字符串长度为 0 或 1 时，它本身就是最长回文串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初始化结果。如果输入非空，最短回文串长度为 1 (第一个字符)。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遍历所有可能的中心点 i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检查奇数长度回文子串 (中心点为 i)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初始扩张点：l = i - 1, r = i + 1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ExpandAndCheck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检查偶数长度回文子串 (中心点在 i 和 i + 1 之间)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初始扩张点：l = i, r = i + 1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ExpandAndCheck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使用 std:: 前缀以遵循 Google C++ Style 规范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从标准输入读取字符串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LongestPalindrome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longest_palindrome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</w:t>
              <w:br/>
              <w:t xml:space="preserve">    核心函数：找到字符串 s 中最长的回文子串。</w:t>
              <w:br/>
              <w:t xml:space="preserve">    采用 O(N^2) 的中心扩展法，这是对 C++ 源码逻辑的直接翻译。</w:t>
              <w:br/>
              <w:t xml:space="preserve">    </w:t>
              <w:br/>
              <w:t xml:space="preserve">    参数:</w:t>
              <w:br/>
              <w:t xml:space="preserve">        s (str): 输入字符串</w:t>
              <w:br/>
              <w:t xml:space="preserve">    返回:</w:t>
              <w:br/>
              <w:t xml:space="preserve">        str: 最长的回文子串</w:t>
              <w:br/>
              <w:t xml:space="preserve">    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max_len: 当前找到的最长回文串的长度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max_start: 最长回文串的起始索引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max_start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expand_from_center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</w:t>
              <w:br/>
              <w:t xml:space="preserve">        辅助函数：从中心(l, r)向外扩展。</w:t>
              <w:br/>
              <w:t xml:space="preserve">        返回找到的最长回文子串的 (起始索引, 结束索引+1)。</w:t>
              <w:br/>
              <w:t xml:space="preserve">        </w:t>
              <w:br/>
              <w:t xml:space="preserve">        l 和 r 是扩展前的左右边界。</w:t>
              <w:br/>
              <w:t xml:space="preserve">        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持续向两边扩展，直到越界或字符不匹配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退出循环时，有效回文子串的范围是 [l + 1, r - 1]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起始索引 start = l + 1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结束索引 end (用于切片) = r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遍历所有可能的中心点 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1. 检查奇数长度回文子串 (中心点 i)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初始扩张点：l=i, r=i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start_odd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end_odd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expand_from_center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len_odd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end_odd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start_odd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2. 检查偶数长度回文子串 (中心点在 i 和 i+1 之间)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初始扩张点：l=i, r=i+1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start_even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end_even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expand_from_center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len_even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end_even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start_even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更新最长结果 (Python 3 需要 nonlocal 关键字来修改外层函数变量)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但由于 max_len 和 max_start 只需要在循环内局部更新并在循环结束后使用，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可以在函数定义外直接定义，不需要 nonlocal 关键字，但为了明确逻辑，这里使用一种更简洁的更新方式。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比较并更新全局最长结果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len_odd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len_odd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max_start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start_odd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len_even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len_even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max_start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start_even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 Python 切片返回结果：s[start : start + length]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max_start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max_start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--- I/O 处理，适配 Online Judge 环境 ---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 sys.stdin.readline 提高输入效率，并去除两侧空白/换行符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longest_palindrome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 sys.stdout.write 提高输出效率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stdout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write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NQ054 ACM纳新测试赛：寻找绝对值最大的分数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i/>
                <w:color w:val="3D7B7B"/>
                <w:sz w:val="17"/>
              </w:rPr>
              <w:t xml:space="preserve"> // 包含 std::abs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优化IO速度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读取矩阵维度 M (行) 和 N (列)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 M 或 N 为 0 的边界情况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定义 M x N 的学生成绩矩阵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读取 M x N 的学生成绩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寻找绝对值最大的成绩及其位置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初始化：假设最大绝对值在第一个位置 (1, 1)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记录行号 (1-based)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记录列号 (1-based)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初始化最大绝对值，使用 long long 存储，确保不会因 INT_MIN 溢出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max_abs_score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current_abs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检查当前绝对值是否严格大于记录的最大值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current_abs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max_abs_score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max_abs_score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current_abs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max_row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转换为 1-based 索引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max_col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转换为 1-based 索引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4. 输出结果：行号 x, 列号 y, 原始分数 s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NQ054 ACM纳新测试赛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读取矩阵的行数和列数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读取矩阵数据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matrix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row_line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matrix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寻找绝对值最大的元素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max_abs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max_i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max_j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current_abs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matrix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current_abs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max_abs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max_abs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current_abs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max_i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max_j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输出结果（行号和列号从1开始）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max_i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matrix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Function: Gcd (Greatest Common Divisor)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Description: 使用欧几里得算法求两个正整数的最大公约数。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Parameters: a, b - 两个正整数。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Returns: 最大的能整除 a 和 b 的整数。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Function: Lcm (Least Common Multiple)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Description: 求两个正整数的最小公倍数。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公式: LCM(a, b) = (a * b) / GCD(a, b)。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核心优化: 为了避免中间乘积 a * b 溢出 32 位整数，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我们采用安全的计算顺序: (a / GCD(a, b)) * b。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Lcm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设置输入输出流，提高效率。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循环读取测试实例。n 表示当前实例中数字的个数。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初始化最小公倍数结果为 1。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 n 个数，并迭代计算 LCM。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提前终止输入流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核心迭代逻辑：result = LCM(previous_result, num)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Lcm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输出最终结果。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NQ055 最小公倍数计算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"""求两个数的最大公约数"""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lcm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"""求两个数的最小公倍数"""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读取下一行的所有数字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numbers_line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计算所有数的最小公倍数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lcm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核心逻辑函数：判断三个长度是否能构成三角形。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SolveTestCase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定义三个变量存储梁木的长度。根据题目约束 (0 &lt; 输入数据 &lt; 1000)，使用 int 即可。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读取输入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三角形构成条件（三角形不等式）：任意两边之和必须大于第三边。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由于边长 a, b, c 均为正整数，我们只需要检查最长边是否小于其余两边之和。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找到最长边。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std::max 支持初始化列表，方便地找出三个数中的最大值。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max_side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计算两小边之和 (总和 - 最长边)。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sum_of_two_smaller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max_side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判定条件：两小边之和必须严格大于最长边。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sum_of_two_smaller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max_side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OK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优化输入/输出速度，虽然 N 很小，但这是算法竞赛中的好习惯。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n 表示需要处理的数据组数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读取数据组数 N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循环处理每一组测试数据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SolveTestCase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判断三个数是否能构成三角形的函数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can_form_triangle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三角形的构成条件是任意两边之和大于第三边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主程序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输入数据组数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输入三个数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判断并输出结果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can_form_triangle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OK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NQ057 灯的开关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 xml:space="preserve">// 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核心算法分析：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1. 灯泡 k 最终保持亮着，当且仅当它被切换了奇数次。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2. 灯泡 k 在第 i 轮被切换，当且仅当 i 是 k 的因子。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3. 因此，灯泡 k 被切换的总次数等于 k 的因子个数 τ(k)。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4. 只有完全平方数 (Perfect Squares) 才拥有奇数个因子。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5. 问题转化为：统计在 [1, N] 范围内有多少个完全平方数。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6. 答案是 ⌊√N⌋ (N 的平方根向下取整)。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优化输入输出速度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 N 的平方根并向下取整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NQ057 灯的开关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计算平方根并向下取整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提升 I/O 速度，在算法竞赛中推荐使用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读取目标值 target 和数组大小 n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读取数组元素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核心算法：双指针法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数组 a 已经按升序排列。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左指针，从数组起始位置开始 (最小元素)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右指针，从数组末尾位置开始 (最大元素)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当左右指针没有相遇时进行循环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找到了目标和。输出下标 i j (即 left right)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根据题目要求，i &lt; j，此处 left 必然小于 right。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 xml:space="preserve">// 当前和太小，需要更大的值。 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保持 right 不变，将左指针 left 右移。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current_sum &gt; target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当前和太大，需要更小的值。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保持 left 不变，将右指针 right 左移。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Python代码不需要包含额外的库，因为列表和输入输出都是内置的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读取目标和数组长度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读取数组元素并存储到列表中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双指针算法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sum_val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sum_val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sum_val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和小于target，移动左指针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和大于target，移动右指针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Python中不需要显式的return 0，程序正常结束即可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NQ059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threeSum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对数组排序，为双指针操作和去重提供基础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遍历第一个元素作为三元组的第一个数x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跳过重复的x，避免生成重复三元组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双指针初始化：j指向x的下一个元素(y)，k指向数组末尾(z)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严格满足x&lt;y&lt;z才记录，符合题目要求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跳过重复的y，避免重复三元组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跳过重复的z，避免重复三元组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移动指针寻找下一组可能的组合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和过大，需要减小z，k左移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和过小，需要增大y，j右移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threeSum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输出结果，threeSum返回的结果已经按题目要求排序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NQ059 三元组求和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three_sum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排序数组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跳过重复的i值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初始化双指针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跳过重复的j值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移动k指针直到找到合适的位置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检查是否找到和为目标值的三元组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读取目标值和数组长度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读取数组元素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寻找三元组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three_sum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对结果排序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triplet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四元组求和函数</w:t>
              <w:br/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four_sum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排序数组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四重循环，后两重用双指针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跳过重复的i值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跳过重复的j值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双指针算法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跳过重复的k值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移动l指针到合适的位置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检查是否找到和为目标值的四元组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寻找四元组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four_sum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对结果排序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quadruplet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quadruplet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NQ060 四元组求和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four_sum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排序数组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四重循环，后两重用双指针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跳过重复的i值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跳过重复的j值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双指针算法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跳过重复的k值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移动l指针到合适的位置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检查是否找到和为目标值的四元组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读取目标值和数组长度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读取数组元素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寻找四元组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four_sum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对结果排序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quadruplet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quadruplet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存储两个矩形的对角线顶点坐标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x4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循环读取输入，直到文件结束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%lf %lf %lf %lf %lf %lf %lf %lf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x4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EOF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规范化第一个矩形的坐标：确保左下顶点(x1,y1)、右上顶点(x2,y2)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规范化第二个矩形的坐标：确保左下顶点(x3,y3)、右上顶点(x4,y4)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x3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y3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swap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计算重叠区域的X轴范围：左边界取两个矩形左X的最大值，右边界取两个矩形右X的最小值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计算重叠区域的Y轴范围：下边界取两个矩形下Y的最大值，上边界取两个矩形上Y的最小值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overlap_bottom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overlap_top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若重叠区域不存在（X或Y方向无交集），输出0.00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overlap_left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overlap_bottom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overlap_top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0.00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计算重叠面积并保留两位小数输出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overlap_right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overlap_left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overlap_top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overlap_bottom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%.2lf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Python 3.5 does not require any special imports for basic input/output operations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Swap two numbers if the first is greater than the second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swap_if_greater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Main function to read input and calculate overlapping area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Read input for both rectangles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rect1_x1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rect1_y1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rect1_x2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rect1_y2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Ensure coordinates are in order from top-left to bottom-right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rect1_x1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rect1_x2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swap_if_greater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rect1_x1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rect1_x2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rect2_x1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swap_if_greater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rect2_x1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rect2_x2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rect1_y1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rect1_y2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swap_if_greater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rect1_y1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rect1_y2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rect2_y1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swap_if_greater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rect2_y1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Calculate overlapping coordinates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overlap_x1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rect1_x1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rect2_x1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overlap_y1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rect1_y1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rect2_y1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overlap_x2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rect1_x2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rect2_x2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overlap_y2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rect1_y2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rect2_y2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Calculate overlapping area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overlap_area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overlap_x1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overlap_y1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overlap_y2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overlap_area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overlap_x2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overlap_x1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overlap_y2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overlap_y1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Output the overlapping area with two decimal places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{:.2f}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overlap_area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B3F38"/>
                <w:sz w:val="17"/>
              </w:rPr>
              <w:t>EOFError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End of file reached, exit the loop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Execute the main function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计算数值x的二进制表示中，最后一个1所对应的整数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原理：利用二进制补码特性，-x 等价于 ~x + 1，x &amp; -x 会保留x中最后一个1的位置，其余位为0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例如：x=6（二进制110），-x的补码是010，x&amp;-x=2（二进制10）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low_bit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加速cin和cout的输入输出速度，应对1e5级别的大数据量，避免超时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统计当前数二进制中1的个数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循环消除x的二进制中的1，直到x变为0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low_bit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减去最后一个1对应的数值，等价于移除该1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每移除一个1，计数加1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NQ062 二进制中1的个数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"""计算二进制中1的个数"""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清除最低位的1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读取下一行的所有数字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计算每个数的二进制中1的个数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台阶问题是一个经典的动态规划问题，其解法对应于斐波那契数列的变种。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设 dp[i] 表示到达第 i 级台阶的不同走法总数。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递推关系：dp[i] = dp[i-1] + dp[i-2]。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N 的最大值限制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使用 long long 存储结果，尽管对于 N=40 来说 int 足够，但 long long 提供了额外的溢出安全性。</w:t>
              <w:br/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/**</w:t>
              <w:br/>
              <w:t xml:space="preserve"> * @brief 预计算所有 N (1 &lt;= N &lt;= 40) 的上台阶方案数。</w:t>
              <w:br/>
              <w:t xml:space="preserve"> */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Precalculate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基础情况 (Base Cases):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N=1: 1 种走法 ([1])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N=2: 2 种走法 ([1, 1], [2])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动态规划递推计算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到达 i 级，要么从 i-1 走 1 步，要么从 i-2 走 2 步。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/**</w:t>
              <w:br/>
              <w:t xml:space="preserve"> * @brief 处理测试用例，读取 Q 和 N，并输出结果。</w:t>
              <w:br/>
              <w:t xml:space="preserve"> */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预计算 DP 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Precalculate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读取测试实例的个数 q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读取台阶数 N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根据题目约束 1 &lt;= N &lt;= 40，直接输出预计算的结果。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提升 I/O 效率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定义一个名为stairs的函数，参数为n，表示楼梯的级数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stairs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如果楼梯只有1级，那么只有一种方式上去，即直接走这一步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如果楼梯有2级，那么有两种方式上去：1步跨2级或者分两步各走1级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初始化一个长度为n+1的列表，用于存储到达每一级楼梯的方法数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列表的下标表示楼梯级数，对应的值表示到达该级楼梯的方法数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到达第1级楼梯有1种方式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到达第2级楼梯有2种方式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遍历从第3级楼梯到第n级楼梯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到达第i级楼梯的方法数是到达第i-1级楼梯的方法数与到达第i-2级楼梯的方法数之和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因为从第i-1级楼梯可以走一步到达第i级，从第i-2级楼梯可以跨两步到达第i级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返回到达第n级楼梯的方法数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主程序入口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读取用户输入的测试样例数量Q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当还有剩余的测试样例时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读取用户输入的楼梯级数N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调用stairs函数计算到达N级楼梯的方法数，并打印结果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stairs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测试样例数量减1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NQ064 小鲁与猫的羁绊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constexpr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k_max_possible_year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预计算的最大年份，可根据题目需求调整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预计算各年份的公主猫数量，避免递归重复计算和栈溢出</w:t>
              <w:br/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precompute_cat_counts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k_max_possible_year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当年份 &lt;=4 时，猫的数量等于年份数：第1年1只，第2年2只，依此类推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递推公式：第year年的数量 = 前一年的数量 + 三年前的数量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依据题目分析：a[n] = a[n-1] + a[n-3]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k_max_possible_year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预计算所有可能年份的结果，后续查询直接返回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cat_counts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precompute_cat_counts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处理每个测试用例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num_test_cases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cat_counts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year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NQ064 小鲁与猫的羁绊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使用记忆化递归提高效率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memo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memo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memo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memo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计算n的阶乘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注意：对于较大的n，可能会溢出long long的范围</w:t>
              <w:br/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factorial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计算阶乘并输出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factorial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NQ065 计算n!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factorial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"""计算n的阶乘"""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计算阶乘并输出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factorial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i/>
                <w:color w:val="3D7B7B"/>
                <w:sz w:val="17"/>
              </w:rPr>
              <w:t xml:space="preserve">  // 用于std::min的初始化列表版本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constexpr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kMaxHumble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2001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最多需要生成第2000个谦虚数，索引从1开始</w:t>
              <w:br/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kMaxHumble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存储生成的谦虚数，用long long避免溢出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生成前kMaxHumble-1个谦虚数（索引1到2000）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GenerateHumbleNumbers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第一个谦虚数是1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四个指针，分别指向当前可以乘以2、3、5、7的谦虚数位置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ptr_2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ptr_3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ptr_5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ptr_7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生成从第2个到第2000个谦虚数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kMaxHumble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计算四个候选值：当前指针指向的数乘以对应的因子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ptr_2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next_3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ptr_3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next_5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ptr_5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next_7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ptr_7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选择最小的候选值作为下一个谦虚数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next_2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next_5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next_7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移动对应的指针，避免重复生成相同的数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ptr_2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ptr_3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next_5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ptr_5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next_7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ptr_7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预先生成所有需要的谦虚数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GenerateHumbleNumbers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query_count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query_count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处理每个查询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query_count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NQ066 谦虚数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heapq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generate_humble_numbers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"""生成前n个谦虚数"""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humble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seen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初始值1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heapq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heappush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seen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factors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heapq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heappop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humble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生成下一批谦虚数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seen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seen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heapq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heappush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humble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预生成足够多的谦虚数（题目中最大是5842）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generate_humble_numbers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6000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读取查询次数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idx_line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idx_line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输出对应位置的谦虚数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humble_numbers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定义最大支持的列数，题目要求不超过30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kMaxColumn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dp[i] 表示用2x1瓷砖铺满3×i墙面的方案数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kMaxColumn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初始化数组为0，奇数i的方案数自然为0（总面积为奇数，无法用面积为2的瓷砖铺满）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动态规划初始条件：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dp[0] 表示0列的墙面（空墙面），只有1种铺法（不铺任何瓷砖）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dp[2] 表示3×2的墙面，有3种基础铺法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递推计算所有偶数列的方案数，步长为2（奇数列方案数始终为0）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kMaxColumn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递推公式：f(n) = 4*f(n-2) - f(n-4)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解释：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当在3×(n-2)的基础上直接添加3×2的3种铺法，贡献3*f(n-2)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当存在跨(n-2)列的特殊拼接方式时，额外贡献2*f(n-4)，合并后得到该递推式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处理多组输入，直到输入-1结束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NQ067 3行n列墙的完全平铺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预计算wall数组，最大到30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wall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wall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wall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wall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递推计算偶数长度的平铺数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wall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wall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wall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wall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NQ068 求方程的根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精度要求：精确到1e-9，保证最终结果误差小于等于1e-9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kEpsilon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目标函数：f(x) = x³ - 5x² + 10x - 80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函数性质分析：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- f(0) = -80 &lt; 0，f(10) = 1000 - 500 + 100 - 80 = 520 &gt; 0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- 导数f'(x) = 3x² - 10x + 10，判别式Δ=100-120=-20&lt;0，导数恒正，函数单调递增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因此区间[0,10]内有且仅有一个实根</w:t>
              <w:br/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二分查找求解f(x)=0的实根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输入：搜索区间[left, right]，需满足f(left)&lt;0且f(right)&gt;0（基于函数单调性）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输出：满足精度要求的根的近似值</w:t>
              <w:br/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binarySearch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kEpsilon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计算区间中点，用left + (right-left)/2避免left+right溢出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函数单调递增，f(mid)&gt;0说明根在mid左侧，收缩右边界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f(mid)&lt;=0说明根在mid右侧，收缩左边界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区间长度已满足精度要求，返回区间中点作为最终近似根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初始搜索区间为[0.0, 10.0]，覆盖唯一实根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%.9lf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NQ068 求方程的根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EPS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1e-9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定义精度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定义函数f(x)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定义二分查找函数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binary_search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EPS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根在mid的左边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EPS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主程序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初始区间left=0.0, right=10.0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binary_search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%.9f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输出结果，精确到小数点后9位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NQ069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数组最大容量，满足题目中n的上限（100000），预留少量冗余空间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kMaxArraySize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100005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存储输入的整数，使用long long避免潜在的整数溢出问题</w:t>
              <w:br/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kMaxArraySize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读取数组长度n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读取n个整数到数组中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%lld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读取目标和target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%lld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对数组进行升序排序，为二分查找做准备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遍历每个元素，作为数对中的较小数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计算需要匹配的补数：目标和减去当前元素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complement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从当前元素的下一个位置开始二分查找补数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选择i+1作为起始位置，避免重复使用同一个数组元素（如仅存在一个5时，无法组成和为10的数对）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lower_bound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complement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如果找到补数，输出结果并直接退出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数组已排序，第一个找到的数对就是较小数最小的最优解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complement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%lld %lld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complement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未找到符合条件的数对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NQ069 寻找两个数之和等于目标值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bisect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读取数组元素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读取目标值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对数组排序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遍历数组，使用二分查找寻找配对的数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使用bisect_left在i+1到n-1的范围内查找target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bisect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bisect_left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如果没有找到，输出No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找到第一个大于等于target的元素的迭代器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lower_it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lower_bound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找到第一个大于target的元素的迭代器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upper_it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upper_bound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smaller_candidate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小于target的最大元素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larger_candidate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大于target的最小元素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如果存在小于target的元素，取最后一个（即第一个&gt;=target的前一个）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lower_it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smaller_candidate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prev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lower_it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如果存在大于target的元素，取第一个（即upper_bound的结果）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upper_it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larger_candidate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upper_it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根据候选情况选择结果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smaller_candidate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所有元素都大于target，只能选最小的那个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larger_candidate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larger_candidate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所有元素都小于target，只能选最大的那个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smaller_candidate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计算两个候选与target的距离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diff_smaller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smaller_candidate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diff_larger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larger_candidate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diff_smaller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diff_larger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smaller_candidate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diff_larger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diff_smaller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larger_candidate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距离相等时，输出较小的元素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smaller_candidate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NQ070 寻找最接近的数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bisect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读取数组元素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对数组排序（假设输入是已排序的，但为了保险起见还是排序）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读取查询次数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处理每个查询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使用bisect_left找到插入位置（lower_bound）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bisect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bisect_left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upper_bound就是bisect_right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bisect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bisect_right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计算左右候选值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确定最接近的数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理论上不会出现，因为数组非空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closest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比较两个候选值哪个更接近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left_candidate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right_candidate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left_candidate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right_candidate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closest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left_candidate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closest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right_candidate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closest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判断给定最小距离 mid 时，是否能放下 C 头牛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核心逻辑：贪心放置，每头牛尽可能靠左放，最大化后续可放置空间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IsPossible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cow_count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min_distance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placed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先在第一个隔间放第一头牛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last_position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当前隔间与最后一头牛的位置差满足要求时，放置新的牛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last_position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min_distance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placed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last_position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提前终止：已放够所需数量的牛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placed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cow_count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placed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cow_count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加速输入输出，处理大数据量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stall_count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cow_count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stall_count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cow_count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stall_count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stall_count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对隔间位置排序，贪心算法的前提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二分左边界：最小可能的距离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二分右边界：最大可能的距离（仅放两头牛时）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answer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二分查找最大的可行最小距离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计算中间值，避免溢出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IsPossible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cow_count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当前距离可行，尝试更大的距离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answer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当前距离不可行，尝试更小的距离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answer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NQ071 农夫与牛问题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judge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distances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"""判断是否可以将距离分成M-1组，每组和不超过t"""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distances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读取位置数组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pos_line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对位置排序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计算相邻位置之间的距离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distances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distances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二分查找的范围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distances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调整M值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二分查找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使用上取整避免死循环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judge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distances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解决N皇后问题，输出所有合法摆法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输入：皇后个数n（n&lt;=13）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输出：每行一个长度为n的正整数，代表一种摆法，第i个数字表示第i行皇后在该列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&lt;cstdlib&gt;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深度优先搜索函数，递归尝试放置皇后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row: 当前要放置皇后的行号（从0开始，对应题目中的第row+1行）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total_queens: 皇后的总个数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current_solution: 存储当前已放置的皇后位置，current_solution[i]表示第i+1行皇后所在的列号（1-based）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depth_first_search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total_queens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current_solution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递归出口：所有行都已放置好皇后，输出当前解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total_queens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current_solution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尝试在当前行的每一列放置皇后（列号从1到total_queens）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total_queens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is_valid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检查当前列是否与之前已放置的皇后冲突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prev_col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current_solution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冲突条件1：同列；冲突条件2：在同一条对角线上（行差的绝对值等于列差的绝对值）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prev_col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prev_col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is_valid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is_valid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当前列合法，记录位置，继续递归放置下一行的皇后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current_solution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depth_first_search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total_queens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current_solution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初始化当前解的数组，大小为n，存储每行皇后的列号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current_solution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depth_first_search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current_solution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NQ072 N皇后问题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"""深度优先搜索求解N皇后问题"""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找到一个解，输出结果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尝试在第n行的每一列放置皇后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检查是否与之前的皇后冲突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conflict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检查同列冲突或对角线冲突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conflict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conflict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没有冲突，放置皇后并递归到下一行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读取皇后个数N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初始化结果列表，res[i]表示第i行皇后的列位置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开始深度优先搜索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递归求解波兰表达式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tokens: 所有token的列表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index: 当前处理的token索引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return: (计算结果, 下一个token的索引)</w:t>
              <w:br/>
            </w:r>
            <w:r>
              <w:rPr>
                <w:rFonts w:ascii="Consolas" w:hAnsi="Consolas"/>
                <w:sz w:val="17"/>
              </w:rPr>
              <w:t>pair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+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加法，递归计算左右两个操作数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make_pair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减法，递归计算左右两个操作数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make_pair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*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乘法，递归计算左右两个操作数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make_pair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/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除法，递归计算左右两个操作数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make_pair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数字，直接转换为浮点数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make_pair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stod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getline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跳过空行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将输入分割成token列表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stringstream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递归计算波兰表达式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NQ073 递归求波兰表达式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"""递归求解波兰表达式</w:t>
              <w:br/>
              <w:t xml:space="preserve">    tokens: 所有token的列表</w:t>
              <w:br/>
              <w:t xml:space="preserve">    index: 当前处理的token索引</w:t>
              <w:br/>
              <w:t xml:space="preserve">    return: (计算结果, 下一个token的索引)</w:t>
              <w:br/>
              <w:t xml:space="preserve">    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+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加法，递归计算左右两个操作数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new_index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final_index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减法，递归计算左右两个操作数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new_index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final_index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*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乘法，递归计算左右两个操作数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new_index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final_index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/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除法，递归计算左右两个操作数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new_index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final_index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数字，直接转换为浮点数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index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将输入分割成token列表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递归计算波兰表达式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evaluate_polish_notation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tokens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存储所有8皇后的合法解，共92个。每个解包含8个整数（1-8），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对应第0到第7行皇后所在的列数。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solutions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92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回溯过程中记录当前已放置皇后的列数，current_path[row] 表示第row行皇后的列号。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回溯法生成所有8皇后解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参数：row 当前正在处理的行号（从0开始，范围0-7）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参数：count 已找到的合法解的数量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返回值：更新后的合法解数量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Backtrack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所有8行都已放置合法皇后，找到一个完整解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将当前路径复制到解数组中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solutions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返回更新后的解数量（当前解已计入，所以+1）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尝试在当前行的每一列（1-8）放置皇后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is_valid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检查当前列是否与之前已放置的皇后冲突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prev_col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冲突条件：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与之前的皇后在同一列（prev_col == col）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与之前的皇后在同一斜线上（行差的绝对值等于列差的绝对值）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prev_col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prev_col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prev_row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is_valid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is_valid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在当前行的col列放置皇后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递归处理下一行，更新已找到的解数量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Backtrack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返回当前已找到的解数量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初始化当前路径数组为0（未放置皇后的状态）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生成所有8皇后解，并获取总解数（应为92）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total_solutions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Backtrack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检查输入合法性（题目保证输入在1-92，但保留鲁棒性检查）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total_solutions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Invalid input!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输出第n个解：solutions数组从0索引开始，所以取n-1位置的解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solutions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全局变量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存储所有 92 个解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存储当前搜索路径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深度优先搜索函数，生成所有八皇后解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如果已经放置了 8 个皇后，记录当前解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返回下一个解的计数器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尝试在第 n 行的每一列放置皇后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检查是否与之前放置的皇后冲突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conflict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检查列冲突和对角线冲突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conflict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如果没有冲突，继续搜索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conflict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更新计数器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返回当前解的计数器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生成所有 92 个八皇后解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total_solutions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测试用例数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处理每个测试用例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 n 的有效性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total_solutions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Invalid input!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输出第 n 个解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预定义最大进制位数，覆盖题目可能的输入范围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kMaxDigits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循环读取多组输入数据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过滤不符合要求的进制（题目要求2&lt;=p&lt;=36）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标记是否为负数，后续统一处理负号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is_negative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is_negative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转为正数处理进制转换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存储转换后的进制字符（按低位到高位的顺序存储）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kMaxDigits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记录转换后的有效位数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特殊情况处理：输入为0时直接记录'0'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digit_count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核心进制转换逻辑：除p取余法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remainder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取当前余数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将余数映射为对应的字符：0-9用'0'-'9'，10-35用'A'-'Z'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digit_char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remainder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digit_char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remainder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digit_char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remainder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digit_count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digit_char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整数除法，更新为商继续处理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输出结果：先输出负号（如果有），再逆序输出转换后的字符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is_negative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逆序输出是因为除p取余得到的是低位到高位，需要反转回正确顺序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Python 3.5 does not have a specific version constraint on this code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Constants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MAX_DIGITS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P进制位最多位数 (not used in Python version)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2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3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4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5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6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7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8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9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B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C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D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F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G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H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I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J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K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L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M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P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Q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R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S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T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U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V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W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Y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Z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P进制字符映射表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将十进制数n转换为p进制，并返回转换后的字符串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DecimalToP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处理n为0的特殊情况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is_negative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is_negative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不断取余并构建结果字符串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is_negative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如果是负数，添加负号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主程序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try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输入n和p，使用input替代cin，并用split()分割字符串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input_str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Error: Invalid base input.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输出错误信息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DecimalToP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输出转换后的p进制数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except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B3F38"/>
                <w:sz w:val="17"/>
              </w:rPr>
              <w:t>EOFError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pass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处理EOF情况，在Python中通常用于文件结束或Ctrl+D输入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typedef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快速幂算法：计算 a^k mod p 的值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核心原理：将指数 k 分解为二进制形式，通过平方底数快速累积结果，避免直接计算大数幂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参数：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  a: 底数（long long 类型避免溢出）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  k: 指数（long long 类型适配大数值范围）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  p: 模数（long long 类型适配大数值范围）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返回：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  a^k mod p 的计算结果</w:t>
              <w:br/>
            </w:r>
            <w:r>
              <w:rPr>
                <w:rFonts w:ascii="Consolas" w:hAnsi="Consolas"/>
                <w:sz w:val="17"/>
              </w:rPr>
              <w:t>LL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quick_mod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循环处理指数 k 的每一位二进制位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如果当前二进制位为 1，将结果乘以当前底数并取模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用 long long 存储中间结果，防止整数溢出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将指数右移一位，等价于 k = k / 2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底数平方并取模，为下一位二进制位的计算做准备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query_count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读取测试用例组数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query_count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query_count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读取每组的底数、指数、模数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%lld%lld%lld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计算并输出结果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%lld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quick_mod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NQ076 二进制取幂法 Python 3.5 版本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qmi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初始值为1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k的最末尾为1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计算并取模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去掉k最低位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提前计算a的平方并取模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读入q，表示有q组数据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读入a, k, 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qmi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计算快速幂并输出结果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&lt;functional&gt;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生成所有两两不同元素的差的绝对值（i&lt;j避免重复计算同一对元素）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diffs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按差值从大到小排序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diffs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greater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去重：unique将相邻重复元素移到容器末尾，erase删除这些重复元素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unique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diffs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diffs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erase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last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输出第K大的不同差值（索引为k-1，因为数组从0开始）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diffs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 Python 3.5 不支持变量的类型提示，所以在这里我们省略它们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读取测试用例的数量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读取当前测试用例的 n 和 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读取整数数组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初始化一个空列表来存储绝对差值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计算绝对差值并添加到 nums 中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降序排序并去除重复项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sorted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reverse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 k 是否在结果列表的范围内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输出第 k 大的元素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无效的 k 值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 k 超出范围，则输出错误消息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减少剩余测试用例的数量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//NQ078 表达式求值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&lt;cstdlib&gt;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//递归函数读入并处理因子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//递归函数读入并处理项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//递归函数读入并处理表达式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//求一个表达式的值</w:t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//求第一项的值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//看一个字符,不取走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+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//从输入中取走一个字符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+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more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//求一个项的值</w:t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//求第一个因子的值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*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/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*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//求一个因子的值</w:t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//读入左括号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//读入右括号，不做任何处理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isdigit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//按字符读入十进制数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NQ078 表达式求值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class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InputBuffer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"""输入缓冲区，用于模拟C++的cin.peek()和cin.get()"""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__init__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input_str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"""查看当前字符，不移动指针"""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"""获取当前字符，并移动指针"""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char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"""求一个因子的值"""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处理括号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读入左括号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读入右括号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isdigit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"""求一个项的值"""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*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/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factor_value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*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使用整数除法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"""求一个表达式的值"""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more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peek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+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term_value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+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创建输入缓冲区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InputBuffer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计算表达式的值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expression_value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buffer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NQ079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EPSILON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1e-6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判断浮点数是否接近0（考虑精度误差）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EPSILON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递归判断数组中的数能否通过四则运算得到24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can_make_24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递归终止条件：只剩一个数时，判断是否接近24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24.0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枚举所有两两不同的数的组合（i &lt; j 避免重复枚举同一对数）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收集除选中两个数外的剩余数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情况1：加法（a[i] + a[j]）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can_make_24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情况2：乘法（a[i] * a[j]）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can_make_24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情况3：减法（a[i] - a[j]）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can_make_24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情况4：减法（a[j] - a[i]）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can_make_24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情况5：除法（a[i] / a[j]），需确保除数不为0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can_make_24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情况6：除法（a[j] / a[i]），需确保除数不为0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can_make_24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next_nums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所有组合尝试后仍无法得到24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input_nums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NUM_COUNT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is_end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is_end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四个0表示输入结束，停止处理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is_end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can_make_24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YES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NQ079 算24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EPS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1e-6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"""判断一个数是否为0（考虑浮点数精度）"""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EPS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"""判断是否可以用nums中的数字计算出24"""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递归终止条件：只剩一个数，判断是否等于24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枚举所有可能的两个数的组合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创建新的数组，包含剩下的n-2个数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尝试所有可能的运算符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1. 加法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2. 乘法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3. 减法（i - j）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4. 减法（j - i）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5. 除法（i / j）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6. 除法（j / i）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new_nums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所有组合都尝试过，无法得到24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读取四个数字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检查是否全部为0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is_end_input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is_end_input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is_end_input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判断是否可以计算出24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YES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质数表：is_prime[x] 为 true 表示 x 是质数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40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标记数字是否已被使用在当前路径中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n &lt;= 17，最大数字为17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当前搜索路径，path[1] 固定为 1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当前输入的自然数n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测试用例编号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case_number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埃氏筛法初始化质数表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init_prime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fill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深度优先搜索：deep 表示已填充的数字个数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deep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终止条件：已填充n个数字，且首尾之和为质数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deep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current_n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输出当前合法排列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按字典序尝试未使用的数字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数字未使用且与前一个数字之和为质数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deep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is_used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deep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deep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回溯：取消标记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is_used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init_prime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is_first_case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处理测试用例间的空行分隔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is_first_case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is_first_case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Case %d: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case_number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初始化搜索状态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is_used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is_used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is_used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标记1已被使用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NQ080 质数环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预处理质数表，最大需要判断的和为20+19=39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primes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37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"""判断一个数是否为质数"""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primes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deep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"""深度优先搜索构建质数环"""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deep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检查首尾元素之和是否为质数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copy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尝试填充下一个位置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is_prime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deep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deep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now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isf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now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isf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isf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Case </w:t>
            </w:r>
            <w:r>
              <w:rPr>
                <w:rFonts w:ascii="Consolas" w:hAnsi="Consolas"/>
                <w:b/>
                <w:color w:val="A45A77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now</w:t>
            </w:r>
            <w:r>
              <w:rPr>
                <w:rFonts w:ascii="Consolas" w:hAnsi="Consolas"/>
                <w:b/>
                <w:color w:val="A45A77"/>
                <w:sz w:val="17"/>
              </w:rPr>
              <w:t>}</w:t>
            </w:r>
            <w:r>
              <w:rPr>
                <w:rFonts w:ascii="Consolas" w:hAnsi="Consolas"/>
                <w:color w:val="BA2121"/>
                <w:sz w:val="17"/>
              </w:rPr>
              <w:t>: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质数环首项为1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开始深度优先搜索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//求约数，返回值存在vector之中</w:t>
              <w:br/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get_divisors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//是n的约数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//i如果是约数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n/i也是约数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//使用算法sort排序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//读入n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//读入a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get_divisors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//使用auto自动判定属性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NQ081 求约数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get_divisors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"""求一个数的所有约数"""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0.5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转换为列表并排序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sorted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求约数并排序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divisors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get_divisors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divisors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NQ082 试除法分解质因数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对正整数n进行质因数分解，并按从小到大的顺序输出每个质因数的底数和指数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从2开始试除，使用i &lt;= n/i避免i*i导致的整数溢出问题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若i是n的质因数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统计当前质因数的指数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%lld 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若剩余的n大于1，说明其本身是一个大于sqrt(原n)的质因数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%lld 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每个数的质因数输出完成后输出空行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加速cin输入速度，适配竞赛场景的大数据量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test_cases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factorize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NQ082 试除法分解质因数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divide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"""试除法分解质因数"""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换行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divide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NQ083 最长公共子序列的长度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字符串最大长度为1000，预留额外空间处理边界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LCS动态规划表：lcs_dp[i][j]表示s1的前i个字符与s2的前j个字符的最长公共子序列长度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lcs_dp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kMaxLength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kMaxLength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加速输入输出，处理大量数据时更高效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初始化边界：空串与任意串的LCS长度为0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lcs_dp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lcs_dp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动态规划递推计算LCS长度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当前字符匹配，LCS长度为前i-1和j-1的长度加1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lcs_dp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lcs_dp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当前字符不匹配，取两种情况的最大值：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去掉s1的第i个字符，取lcs_dp[i-1][j]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去掉s2的第j个字符，取lcs_dp[i][j-1]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lcs_dp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lcs_dp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lcs_dp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输出当前行的最长公共子序列长度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lcs_dp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len1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len2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NQ083 最长公共子序列的长度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lcs_length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"""计算两个字符串的最长公共子序列长度"""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len1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len2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初始化dp数组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len2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len1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递推计算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len1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len2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读取两个字符串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计算并输出最长公共子序列长度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lcs_length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同构字符串判断：实现双向单射映射检查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&lt;unordered_map&gt;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/**</w:t>
              <w:br/>
              <w:t xml:space="preserve"> * @brief 判断两个字符串是否为同构字符串</w:t>
              <w:br/>
              <w:t xml:space="preserve"> * @param s 源字符串</w:t>
              <w:br/>
              <w:t xml:space="preserve"> * @param t 目标字符串</w:t>
              <w:br/>
              <w:t xml:space="preserve"> * @return 同构返回true，否则返回false</w:t>
              <w:br/>
              <w:t xml:space="preserve"> * @note 同构要求：s中每个字符唯一映射到t的字符，且t中每个字符仅被s中一个字符映射（双向单射）</w:t>
              <w:br/>
              <w:t xml:space="preserve"> */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is_isomorphic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长度不同直接判定为不同构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存储s到t的映射关系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unordered_map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s_to_t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存储t到s的映射关系，确保双向单射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unordered_map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t_to_s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s_char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t_char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检查s到t的映射是否冲突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s_to_t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s_char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s_to_t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s_to_t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s_char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t_char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检查t字符是否已被其他s字符映射（避免多对一）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t_to_s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t_char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t_to_s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建立双向映射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s_to_t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s_char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t_char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t_to_s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t_char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s_char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加速输入输出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is_isomorphic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true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false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NQ084 同构字符串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is_isomorphic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"""判断两个字符串是否同构"""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建立双向映射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st_map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ts_map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zip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检查s到t的映射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st_map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st_map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st_map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检查t到s的映射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ts_map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ts_map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ts_map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str_line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读取两个字符串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判断是否同构并输出结果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is_isomorphic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true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false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定义最大行数。N &lt;= 1000，使用 1005 留出安全裕度。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定义负无穷大。由于路径和最大约为 100,000 (1000 * 100)，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选取一个远小于此值的负数作为起点/不可达路径的默认值。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kNegInf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-10000000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a[i][j]: 存储数字三角形的值 (1-based index)。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f[i][j]: 存储到达位置 (i, j) 的最大路径和。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读取输入数据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动态规划初始化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将 DP 表初始化为负无穷大，用于处理边界条件 (j=1 和 j=i) 和不可达状态。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kNegInf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Base case: 顶部元素 (1, 1) 的最大路径和就是它自身的值。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动态规划状态转移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状态转移方程: f[i][j] = a[i][j] + max(f[i-1][j-1], f[i-1][j])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f[i-1][j-1] 是来自左上方路径的最大和。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 j=1 时，j-1=0，f[i-1][0] 为 kNegInf，自动排除无效路径。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path_from_left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f[i-1][j] 是来自正上方路径的最大和。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 j=i 时，f[i-1][i] 为 kNegInf，自动排除无效路径。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path_from_top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path_from_left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path_from_top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4. 寻找最终结果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结果是最后一层 (第 N 行) 中所有 f[n][j] 的最大值。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kNegInf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提高 I/O 效率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Solve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定义常量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0x3F3F3F3F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初始化数字三角形和动态规划数组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读取数字三角形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初始化状态数组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初始状态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动态规划计算最大路径和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两种情况：从左上角和从正上方转移过来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找最后一行的最大值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//NQ086林克的01背包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/*</w:t>
              <w:br/>
              <w:t xml:space="preserve"> d[i][j] 表示只看前i个物品，总体积是j的情况下，总价值最大的是多少</w:t>
              <w:br/>
              <w:t xml:space="preserve"> 答案：</w:t>
              <w:br/>
              <w:t xml:space="preserve"> result = max (d[n][0~V]) n件物品，体积是0~V的最大值</w:t>
              <w:br/>
              <w:br/>
              <w:t xml:space="preserve"> 递推公式：</w:t>
              <w:br/>
              <w:t xml:space="preserve"> d[i][j]= max (d[i-1](第i个物品不放)[j] , d[i-i][j-Vi] + W[i])</w:t>
              <w:br/>
              <w:t>*/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For(a, b, c) for (register int a = b; a &lt;= c; ++a)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RFor(a, end, begin) for (register int a = end; a &gt;= begin; a--)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maxN 1007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weight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//只用一维数组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weight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//枚举所有物品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RFor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//枚举体积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weight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///答案就是dP[m]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NQ086 林克的01背包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读取物品数量和背包容量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初始化一维DP数组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读取每个物品的体积和重量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item_line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item_line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item_line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逆序遍历容量，避免重复选择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输出最大价值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NQ087 踩盾滑行：最长递减路径问题解法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kMaxSize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数组最大尺寸，适配题目R,C&lt;=100的限制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kMaxSize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kMaxSize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dp[i][j]表示从(i,j)出发的最长滑行路径长度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kMaxSize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kMaxSize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存储区域高度矩阵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输入的行数和列数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深度优先搜索+记忆化计算最长路径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如果已经计算过该点的最长路径，直接返回结果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至少包含当前点本身，路径长度初始为1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四个方向：上下左右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判断相邻点是否在合法范围内，且当前点高度大于相邻点（可以滑行）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记忆化存储当前点的结果，避免重复计算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加速cin输入，避免竞赛中输入超时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初始化dp数组为-1，表示所有点未被访问计算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读取高度矩阵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遍历所有点，计算最长路径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NQ087 踩盾滑行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读取行数和列数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初始化高度矩阵，周围用无穷大包围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inf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读取高度值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row_line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初始化记忆化数组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定义方向：左、上、右、下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directions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"""深度优先搜索计算最长滑行路径"""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检查是否是最低点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is_lowest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dj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is_lowest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is_lowest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计算四个方向的最长路径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dj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current_len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current_len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current_len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遍历所有位置，找到最长路径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加速输入，处理大规模输入时提升效率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arrow_count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arrow_count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存储所有雷电箭的高度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lightning_heights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lightning_heights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reserve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arrow_count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预分配空间，避免频繁扩容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arrow_count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lightning_heights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维护不上升序列tails：tails[i]表示长度为i+1的最长不上升子序列的末尾元素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tails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current_height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lightning_heights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在不上升序列中，找到第一个小于current_height的元素位置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upper_bound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tails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tails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current_height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greater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tails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当前高度可以接在最长序列末尾，扩展序列长度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tails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current_height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替换第一个小于当前高度的元素，维护序列的不上升性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current_height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tails的长度即为最长不上升子序列的长度，也就是最多能拦截的雷电箭数量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tails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std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NQ088 拦截雷电箭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读取雷电箭数量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读取雷电箭高度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heights_line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初始化d数组，d[i]表示以第i个元素为终点的最长不上升子序列长度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计算最长不上升子序列长度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输出最大值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NQ089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NQ089 拦截雷电箭2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问题1：求最长不上升子序列长度（需要的拦截系统数量）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问题2：根据Dilworth定理，求最长严格上升子序列长度（最少需要的系统数）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读取所有输入的高度数据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维护最长不上升子序列的状态数组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non_inc_dp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non_inc_dp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维护最长严格上升子序列的状态数组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strict_inc_dp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strict_inc_dp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处理最长不上升子序列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non_inc_dp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当前元素可以接在最长不上升子序列末尾，直接加入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non_inc_dp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在不上升序列中找到第一个小于current的元素，替换为current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upper_bound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non_inc_dp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non_inc_dp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greater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处理最长严格上升子序列（对应最少系统数）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strict_inc_dp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当前元素可以接在最长严格上升子序列末尾，直接加入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strict_inc_dp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push_back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在上升序列中找到第一个大于等于current的元素，替换为current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lower_bound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strict_inc_dp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begin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strict_inc_dp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输出结果：最长不上升子序列长度，最长严格上升子序列长度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non_inc_dp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strict_inc_dp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NQ089 拦截雷电箭2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bisect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读取所有输入的高度值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分割并转换为整数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extend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heights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计算最长不上升子序列长度（需要的拦截系统数量）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找到第一个比num小的元素的位置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因为是不上升序列，所以使用bisect_right和反转的比较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bisect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bisect_right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key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b/>
                <w:color w:val="008000"/>
                <w:sz w:val="17"/>
              </w:rPr>
              <w:t>lambda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计算最长上升子序列长度（导弹数量）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d2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d2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找到第一个大于等于num的元素的位置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bisect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bisect_left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d2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0x3f3f3f3f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min_max[w][h][cnt] 表示将w*h的矩形切cnt次（得到cnt+1块）后，最大块面积的最小值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401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w:1-20, h:1-20, cnt:0-399（m最大400，cnt=m-1=399）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如果当前矩形面积小于需要的块数，不可能完成，返回极大值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不需要切，直接返回当前矩形面积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已计算过该状态，直接返回缓存结果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尝试所有竖切方式：切在i位置，分成宽度为i和w-i的两个矩形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枚举左边切k次，右边切(cnt-1)-k次（当前切1次，剩余cnt-1次分配给左右）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left_area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right_area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取左右两部分的最大块面积，再尝试最小化这个最大值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left_area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right_area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尝试所有横切方式：切在j位置，分成高度为j和h-j的两个矩形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枚举上边切k次，下边切(cnt-1)-k次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top_area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bottom_area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top_area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bottom_area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缓存结果并返回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初始化记忆化数组为-1，表示未访问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切m-1次得到m块，调用DFS计算结果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初始化记忆化缓存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min_max[w][h][cnt] 表示将 w×h 的矩形切割 cnt 次后，最大块的最小可能面积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407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27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27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如果当前矩形面积小于等于需要的块数（每块至少1单位），则无法切割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inf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如果已经切割完成（cnt=0），则返回当前矩形面积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如果已经计算过该状态，直接返回缓存的结果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min_max_area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inf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尝试垂直切割（将宽度分成 i 和 w-i）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尝试将 cnt 次切割分配给两个子矩形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计算左侧矩形切割 k 次后的最大块面积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计算右侧矩形切割 cnt-1-k 次后的最大块面积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更新最小的最大面积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current_max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current_max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min_max_area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min_max_area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current_max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尝试水平切割（将高度分成 j 和 h-j）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尝试将 cnt 次切割分配给两个子矩形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计算上侧矩形切割 k 次后的最大块面积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计算下侧矩形切割 cnt-1-k 次后的最大块面积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更新最小的最大面积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current_max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current_max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min_max_area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min_max_area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current_max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缓存结果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min_max_area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min_max_area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当输入为 0 0 0 时，结束处理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初始化缓存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27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27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407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min_max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计算结果：需要切割 m-1 次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w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NQ091 骑士林克的怜悯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struct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骑士的8个可能移动方向</w:t>
              <w:br/>
            </w:r>
            <w:r>
              <w:rPr>
                <w:rFonts w:ascii="Consolas" w:hAnsi="Consolas"/>
                <w:sz w:val="17"/>
              </w:rPr>
              <w:t>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Point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从(r,c)出发，此时已经走了step步，看能否成功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所有棋盘格子都走到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是否超过边界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r,c是否来过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step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step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枚举8个方向，深搜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回溯，取消这一步的走法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tt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: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p数字, q字母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复用变量i作为退出标记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加上标记值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判断i的值是否被手动更改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none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定义骑士的8个可能移动方向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directions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处理每个测试用例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case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尝试从每个可能的起点开始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start_r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start_c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初始化访问标记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visited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初始化路径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使用深度优先搜索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nonlocal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如果已经找到路径，直接返回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如果已经访问了所有格子，找到路径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检查当前位置是否有效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visited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标记当前位置为已访问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visited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尝试所有可能的移动方向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如果找到路径，将当前位置加入路径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回溯，标记当前位置为未访问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visited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从起点开始搜索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start_r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start_c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反转路径，因为是从终点开始添加的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reverse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current_path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b/>
                <w:color w:val="A45A77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case</w:t>
            </w:r>
            <w:r>
              <w:rPr>
                <w:rFonts w:ascii="Consolas" w:hAnsi="Consolas"/>
                <w:b/>
                <w:color w:val="A45A77"/>
                <w:sz w:val="17"/>
              </w:rPr>
              <w:t>}</w:t>
            </w:r>
            <w:r>
              <w:rPr>
                <w:rFonts w:ascii="Consolas" w:hAnsi="Consolas"/>
                <w:color w:val="BA2121"/>
                <w:sz w:val="17"/>
              </w:rPr>
              <w:t>: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将路径转换为指定格式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path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行用大写字母表示（A表示第一行）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row_char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chr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ord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A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列用数字表示（从1开始）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col_num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row_char</w:t>
            </w:r>
            <w:r>
              <w:rPr>
                <w:rFonts w:ascii="Consolas" w:hAnsi="Consolas"/>
                <w:b/>
                <w:color w:val="A45A77"/>
                <w:sz w:val="17"/>
              </w:rPr>
              <w:t>}</w:t>
            </w:r>
            <w:r>
              <w:rPr>
                <w:rFonts w:ascii="Consolas" w:hAnsi="Consolas"/>
                <w:b/>
                <w:color w:val="A45A77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col_num</w:t>
            </w:r>
            <w:r>
              <w:rPr>
                <w:rFonts w:ascii="Consolas" w:hAnsi="Consolas"/>
                <w:b/>
                <w:color w:val="A45A77"/>
                <w:sz w:val="17"/>
              </w:rPr>
              <w:t>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none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NQ092 骑士林克的怜悯(2)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&lt;queue&gt;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&lt;utility&gt;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骑士的8种移动方向（行变化量，列变化量），对应日字走法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kKnightDx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kKnightDy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全局变量</w:t>
              <w:br/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160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160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棋盘数组，从[1][1]开始存储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160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160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存储每个位置到起点的最小步数，-1表示未访问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g_cols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g_rows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棋盘的列数、行数</w:t>
              <w:br/>
            </w:r>
            <w:r>
              <w:rPr>
                <w:rFonts w:ascii="Consolas" w:hAnsi="Consolas"/>
                <w:sz w:val="17"/>
              </w:rPr>
              <w:t>pair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g_start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骑士的起始位置（行，列）</w:t>
              <w:br/>
            </w:r>
            <w:r>
              <w:rPr>
                <w:rFonts w:ascii="Consolas" w:hAnsi="Consolas"/>
                <w:sz w:val="17"/>
              </w:rPr>
              <w:t>pair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g_target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守护者的目标位置（行，列）</w:t>
              <w:br/>
            </w:r>
            <w:r>
              <w:rPr>
                <w:rFonts w:ascii="Consolas" w:hAnsi="Consolas"/>
                <w:sz w:val="17"/>
              </w:rPr>
              <w:t>queue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pair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BFS使用的队列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检查坐标(x,y)是否合法：在棋盘范围内、不是障碍物、未被访问过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IsValid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g_rows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g_cols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*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g_dist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遍历棋盘，找到骑士(K)和守护者(H)的位置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FindStartAndTarget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g_rows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g_cols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K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g_start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make_pair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H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g_target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make_pair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BFS求解最短跳跃次数：层次遍历保证第一次到达目标时的步数最小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g_dist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g_dist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初始化所有位置为未访问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起点入队，步数设为0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g_q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g_start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g_dist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g_start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g_start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g_q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pair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front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g_q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遍历骑士的8种移动方向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kKnightDx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kKnightDy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IsValid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更新步数：当前步数+1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g_dist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g_q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make_pair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一旦到达目标位置，立即返回步数（BFS首次到达即为最短路径）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g_target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g_target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second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题目保证有解，此情况不会触发</w:t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输入：列数、行数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g_cols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g_rows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读入棋盘：每行从下标1开始存储，方便坐标计算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g_rows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%s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定位起点和终点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FindStartAndTarget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求解最短跳跃次数并输出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NQ092 骑士林克的怜悯(2)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from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collections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deque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读取输入，注意顺序是m, n（列数，行数）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读取棋盘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None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None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row_line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寻找起点和终点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K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H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定义骑士移动的8个方向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初始化距离数组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使用队列进行BFS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popleft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遍历8个方向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检查是否在范围内，不是障碍物，且未访问过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*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检查是否到达终点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如果没有找到路径（理论上不存在这种情况）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邻接表存储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edge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next_vertex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入度数组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数组模拟队列，存储拓扑序列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添加有向边 a -&gt; b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edge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next_vertex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拓扑排序，返回是否存在合法拓扑序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top_sort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q_head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q_tail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初始化队列：将所有入度为0的节点加入队列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q_tail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处理队列中的节点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q_head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q_tail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q_head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遍历当前节点的所有出边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next_vertex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edge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对应节点入度减1，若入度变为0则加入队列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q_tail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若队列中节点数等于n，说明所有节点都被处理（无环）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q_tail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加速cin输入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初始化邻接表头节点为-1（表示无出边）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top_sort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输出拓扑序列，避免末尾多余空格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 xml:space="preserve"> 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-1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NQ093 突袭路线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from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collections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deque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读取顶点数和边数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初始化邻接表和入度数组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adj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顶点编号从1开始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edge_line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edge_line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edge_line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adj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初始化队列，将所有入度为0的顶点加入队列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进行拓扑排序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popleft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遍历t的所有邻接顶点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adj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判断是否所有顶点都被访问到（即是否有环）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/>
                <w:color w:val="3D7B7B"/>
                <w:sz w:val="17"/>
              </w:rPr>
              <w:t>&lt;bitset&gt;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/>
                <w:color w:val="3D7B7B"/>
                <w:sz w:val="17"/>
              </w:rPr>
              <w:t>&lt;queue&gt;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deg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30010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30010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30010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30010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30010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bitset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30010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30010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添加边到邻接表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deg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拓扑排序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topsort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queue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deg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front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deg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计算每个节点的可达节点数量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calc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每个节点可以到达自己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合并邻接节点的可达集合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读取节点数和边数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scanf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%d%d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topsort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calc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printf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from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collections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deque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解析第一行：节点数 n 和边数 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初始化图的邻接表和入度数组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graph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节点编号从 1 开始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读取边的信息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graph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拓扑排序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topological_sort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topo_order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初始化队列，将所有入度为 0 的节点入队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popleft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topo_order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 u 的所有邻接节点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graph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in_degree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topo_order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计算每个节点的可达节点数量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topo_order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topological_sort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初始化可达性数组，使用集合来存储每个节点的可达节点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reachable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按照拓扑排序的逆序计算可达性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topo_order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topo_order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每个节点首先可以到达自己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reachable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遍历 u 的所有邻接节点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graph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将 v 的可达节点添加到 u 的可达节点中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reachable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update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reachable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输出每个节点的可达节点数量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reachable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&lt;cctype&gt;</w:t>
            </w:r>
            <w:r>
              <w:rPr>
                <w:rFonts w:ascii="Consolas" w:hAnsi="Consolas"/>
                <w:i/>
                <w:color w:val="3D7B7B"/>
                <w:sz w:val="17"/>
              </w:rPr>
              <w:t xml:space="preserve"> // 用于isdigit函数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初始矩阵A，0表示空白位置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kInitialGrid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检查输入的记忆碎片是否为真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CheckMemoryFragment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1. 读取输入并验证基本格式，同时检查与初始矩阵非0位置的一致性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检查每行长度是否为9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检查字符是否为有效数字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isdigit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检查数字是否在1-9范围内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input_grid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初始矩阵非0位置必须与输入一致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kInitialGrid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kInitialGrid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2. 检查每行的数字1-9不重复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3. 检查每列的数字1-9不重复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4. 检查每个3x3宫的数字1-9不重复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di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dj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所有检查通过，返回真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CheckMemoryFragment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Yes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NQ095 真假记忆碎片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初始数独棋盘，与C++代码中的a数组相同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check_sudoku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"""验证数独是否有效"""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读取输入的数独棋盘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isdigit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检查是否与初始棋盘的非零数字一致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验证每一行是否包含1-9的所有数字，不重复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验证每一列是否包含1-9的所有数字，不重复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验证每个3x3的小九宫格是否包含1-9的所有数字，不重复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check_sudoku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Yes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NQ096 寻找林克的回忆1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FOR(a, begin, end) for (int a = begin; a &lt; end; ++a)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BLANK_CHAR '0'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0x7fffffff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2^9 = 512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row[i]：第i行的可用数字状态，二进制位t(0-8)为1表示数字t+1可用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col[j]：第j列的可用数字状态，二进制位t(0-8)为1表示数字t+1可用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cell[x][y]：第x行第y列的3x3九宫格可用状态，二进制位t为1表示数字t+1可用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ones[mask]：预处理mask的二进制中1的个数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lowbit_to_pos[val]：预处理lowbit值对应的二进制位索引(0-8)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lowbit_to_pos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数独的字符串表示，长度81，'0'表示空</w:t>
              <w:br/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sudoku_str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获取x的最低位1对应的值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清除x的第n位(0-based)，设为0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ClearBit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~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设置x的第n位(0-based)，设为1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SetBit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获取位置(x,y)的可用数字状态：行、列、九宫格的交集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GetAvailable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初始化行、列、九宫格的可用状态（所有数字都可用）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InitSudokuState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将长字符串格式的数独按9x9格式输出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PrintSudokuGrid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substr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读取9行输入，拼接成一个长字符串</w:t>
              <w:br/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ReadGridToString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深度优先搜索求解数独，参数为剩余空单元格数量</w:t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DepthFirstSearch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empty_count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所有空单元格填充完毕，找到解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empty_count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选择可选数字最少的空单元格（MRV启发式，剪枝优化）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min_options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select_x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select_y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sudoku_str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BLANK_CHAR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available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GetAvailable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option_count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available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option_count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min_options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min_options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option_count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select_x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select_y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遍历该单元格的所有可用数字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available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GetAvailable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select_x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select_y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available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lowbit_to_pos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bit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0-8对应数字1-9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更新状态：清除对应行、列、九宫格的该数字可用位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ClearBit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ClearBit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ClearBit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sudoku_str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select_y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num_char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递归搜索剩余空单元格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DepthFirstSearch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empty_count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回溯：恢复状态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sudoku_str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select_y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BLANK_CHAR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SetBit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SetBit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SetBit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select_y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预处理lowbit_to_pos：每个2的幂对应其位索引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lowbit_to_pos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预处理ones数组：每个数字的二进制中1的个数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MAX_ARRAY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读取输入的数独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sudoku_str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ReadGridToString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初始化数独状态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InitSudokuState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统计空单元格数量，并初始化已填充数字的状态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empty_count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sudoku_str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BLANK_CHAR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empty_count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sudoku_str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idx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ClearBit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ClearBit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ClearBit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开始深度优先搜索求解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DepthFirstSearch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empty_count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输出解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PrintSudokuGrid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sudoku_str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定义数独棋盘的大小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初始化全局变量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标记数组：记录每一行、每一列、每一个九宫格中已经使用的数字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row_used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行标记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col_used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列标记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block_used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九宫格标记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如果已经处理完一行，移动到下一行的开始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如果已经处理完所有行，找到解决方案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输出解决方案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如果当前位置已经有数字，处理下一个位置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尝试填充数字 1-9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检查数字是否可以放在当前位置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检查行是否已使用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检查列是否已使用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检查九宫格是否已使用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block_x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block_y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block_used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block_x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block_y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放置数字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row_used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col_used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block_used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block_x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block_y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递归处理下一个位置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回溯，恢复状态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row_used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col_used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block_used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block_x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block_y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没有找到可行的数字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填充数独棋盘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标记已使用的数字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row_used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col_used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block_x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block_y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block_used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block_x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block_y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开始深度优先搜索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NQ097 寻找林克的回忆(2)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For(a, begin, end) for (register int a = begin; a &lt; end; ++a)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输入输出数据和全局变量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INF 0x7fffffff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BLANKCHAR '.'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1&lt;&lt;9 为512</w:t>
              <w:br/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存储输入的每一行字符串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9×9的矩阵，用行row、列col、3×3的Cell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LOG2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BuildLOG2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LOG2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取x二进制序列最后末一个1000模式的字串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NumberOf1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Buildones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NumberOf1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二进制为1表示该位数字为空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初始化为111111111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初始化为111111111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初始化为111111111</w:t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打印一行s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printStr2line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把x,y位置二进制数的第n位取反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flipbits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^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^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^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取交集的运算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同时为1的二进制位</w:t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输出可行解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printStr2line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找出可选方案数最小的格子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BLANKCHAR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查表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minv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sz w:val="17"/>
              </w:rPr>
              <w:t>minv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从空格最少的行列开始处理，记录x,y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从该方案[x,y,minV]开始枚举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LOG2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得到1的最低位位置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修改状态row,col,cell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flipbits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修改str对应位置填上数(0-8映射到1-9)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继续深搜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恢复状态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BLANKCHAR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flipbits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初始化LOG2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BuildLOG2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i的二进制中有几个1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Buildones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i,j是九宫格的行列坐标，k是字符串中的线性坐标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BLANKCHAR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把题目的1-9映射成0-8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sz w:val="17"/>
              </w:rPr>
              <w:t>flipbits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初始化是1，这里取反设置为0，表示该位已占用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定义数独棋盘的大小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1&lt;&lt;9 为512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BLANK_CHAR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.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初始化全局变量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存储输入的每一行字符串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行标记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列标记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九宫格标记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存储每个数的二进制中1的个数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log2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存储每个数的二进制中最低位1的位置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构建log2表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build_log2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log2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计算n的二进制中1的个数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number_of_1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减去最低位的1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构建ones表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build_ones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number_of_1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初始化状态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初始化为111111111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打印一行字符串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print_str2line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翻转x,y位置二进制数的第n位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flip_bits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^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^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^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获取x,y位置的候选数字（二进制表示）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get_candidates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同时为1的二进制位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深度优先搜索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如果所有空格都已填充，输出结果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print_str2line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寻找候选数字最少的空格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min_candidates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inf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BLANK_CHAR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get_candidates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min_candidates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min_candidates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如果没有找到合适的空格，返回失败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尝试填充候选数字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get_candidates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获取最低位的1对应的数字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log2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填充数字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flip_bits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递归搜索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回溯，恢复状态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BLANK_CHAR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flip_bits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best_x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best_y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移除最低位的1，尝试下一个候选数字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candidates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处理一个数独 puzzle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solve_puzzle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puzzle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初始化状态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str_board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puzzle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空格数量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填充已知数字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puzzle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BLANK_CHAR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数字转换（注意：CPP代码中数字是0-8，这里输入是1-9）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flip_bits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深度优先搜索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初始化辅助表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build_log2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build_ones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end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处理每个数独 puzzle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puzzle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solve_puzzle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puzzle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数独相关常量定义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掩码最大值，二进制111111111（512）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kInitialMask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初始掩码，表示所有数字1-9都可用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kInvalidScore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无解时的返回值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全局变量定义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kMaxMask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存储每个掩码中1的个数（可选数字数量）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log2_table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kMaxMask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快速查找2^i对应的i值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每行的可用数字掩码，1表示数字可用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每列的可用数字掩码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每个3x3单元格的可用数字掩码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数独矩阵，0表示空格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max_total_score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kInvalidScore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记录最大总分，初始为无解状态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获取x的最低位1对应的数值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计算(x,y)位置填入数字t后的得分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CalculateScore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计算离中心的最小曼哈顿距离，距离越近分值越高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distance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分值规则：中心10分，每外减1分，最外层6分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distance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获取(x,y)位置的可用数字掩码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GetAvailableMask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翻转(x,y)位置对应数字的掩码状态（标记为已使用或未使用）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FlipMask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digit_idx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row_mask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^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col_mask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^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cell_mask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^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初始化全局变量：预计算辅助表，初始化掩码为全可用状态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Initialize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预计算log2_table：快速将2^i映射为i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log2_table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预计算count_ones：统计每个掩码中1的个数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kMaxMask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初始化所有掩码为全1（所有数字1-9都可用）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row_mask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kInitialMask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col_mask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kInitialMask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cell_mask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kInitialMask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回溯搜索数独的最优解（最大总分）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Backtrack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empty_cells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所有空格填充完成，更新最大总分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empty_cells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max_total_score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max_total_score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current_score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启发式剪枝：选择可选数字最少的空格优先填充，减少搜索分支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min_available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available_mask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GetAvailableMask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available_count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available_mask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available_count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min_available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min_available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available_count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遍历当前位置的所有可选数字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available_mask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GetAvailableMask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available_mask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log2_table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转换为0-8的索引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转换为1-9的实际数字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填充数字并更新状态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FlipMask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递归搜索下一个空格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Backtrack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empty_cells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CalculateScore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回溯：恢复状态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FlipMask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初始化辅助表和掩码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Initialize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empty_cells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initial_score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读取数独输入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kSudokuSize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sudoku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标记已填数字对应的掩码为不可用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FlipMask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digit_idx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计算初始已填数字的得分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initial_score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CalculateScore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统计空格数量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empty_cells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开始回溯搜索最大总分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Backtrack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empty_cells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initial_score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max_total_score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NQ098 靶形数独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map_bit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"""获取最低位的1"""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init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"""初始化位运算相关数组"""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map_bit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初始化行、列和单元格的状态，所有位都为1（表示可以填任何数字）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get_score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"""计算填入数字t到(x,y)位置的得分"""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draw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"""在(x,y)位置填入或删除数字t"""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转换为0-8的索引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"""获取(x,y)位置可以填入的数字的位掩码"""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cell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"""深度优先搜索填充数独"""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找到可填数字最少的位置，优化搜索顺序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minv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minv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minv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尝试填入所有可能的数字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lb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map_bit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lb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转换为1-9的数字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draw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get_score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draw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回溯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mask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lb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draw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get_score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开始深度优先搜索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输出最高得分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ans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NQ099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NQ099 最省赛程 - 最优解实现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&lt;queue&gt;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最大城市数量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20200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最大边数（无向图，需存双向边）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MAX_CAPACITY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最大油箱容量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0x3f3f3f3f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无穷大，代表不可达状态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oil_price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每个城市的单位油价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MAX_CAPACITY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expenses[city][fuel]：到达city且剩余fuel油量的最小花费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邻接表结构（无向图）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避免与std::next重名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dist_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 道路消耗的油量，避免与std::dist重名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边的计数器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添加无向边</w:t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add_edge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dist_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next_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状态结构体：当前城市、剩余油量、累计花费</w:t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struct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cost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State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co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优先队列排序规则：小根堆，花费小的优先出队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operator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State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other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other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cost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Dijkstra算法：计算从start到end，油箱容量为cap的最小油钱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Dijkstra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初始化花费数组为无穷大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0x3f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priority_queue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State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初始状态：起点城市，油量0，花费0（需在起点加油才能出发）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emplace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pq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empty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curr_city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curr_fuel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curr_cost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cost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如果当前状态花费大于已知最优解，直接跳过（冗余状态）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curr_cost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curr_city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curr_fuel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到达终点，返回当前最小花费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curr_city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curr_cost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操作1：在当前城市加1升油（不超过油箱容量）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curr_fuel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curr_fuel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new_cost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curr_cost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oil_price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curr_city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new_cost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curr_city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curr_city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new_cost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pq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emplace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curr_city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new_cost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操作2：尝试前往相邻城市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curr_city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next_city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ver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fuel_needed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dist_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检查当前油量是否足够到达相邻城市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curr_fuel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fuel_needed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curr_fuel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fuel_needed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移动仅消耗油量，不产生新花费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curr_cost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curr_cost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pq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emplace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next_city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curr_cost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无法到达终点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sync_with_stdio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tie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读取每个城市的油价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oil_price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初始化邻接表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tot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读取道路信息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add_edge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add_edge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Dijkstra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impossible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NQ099 最省赛程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heapq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class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"""优先队列中的节点"""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__init__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__lt__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other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"""定义小于运算符，使优先队列成为最小堆"""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other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读取城市数和道路数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读取每个城市的油价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oil_price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构建邻接表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adj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adj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adj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u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读取查询数量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处理每个查询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ptr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初始化费用数组，expenses[city][fuel]表示到达city时剩余fuel的最小花费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inf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INF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visited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优先队列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起点状态：城市s，油量0，花费0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heapq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heappush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heapq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heappop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如果已经访问过这个状态，跳过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visited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visited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如果到达终点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选项1：在当前城市加1升油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new_money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oil_price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new_money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new_money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heapq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heappush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new_money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选项2：前往相邻城市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next_city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adj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fuel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sz w:val="17"/>
              </w:rPr>
              <w:t>expenses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next_city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sz w:val="17"/>
              </w:rPr>
              <w:t>heapq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heappush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heap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next_city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new_fuel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money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如果没有找到路径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found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impossible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NQ100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// Code By Andy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http://xmuoj.com/problem/XMU024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 滚石柱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&lt;queue&gt;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define For(i, a, b) for (int i = a; i &lt; b; i++)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 xml:space="preserve">define N 507 </w:t>
            </w:r>
            <w:r>
              <w:rPr>
                <w:rFonts w:ascii="Consolas" w:hAnsi="Consolas"/>
                <w:i/>
                <w:color w:val="3D7B7B"/>
                <w:sz w:val="17"/>
              </w:rPr>
              <w:t>//最大是500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struct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Stone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//x,y为石柱的基块坐标；stadus:0为站立 1为横躺 2为竖躺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//四种方向 UP=0, DOWN=1, LEFT=2, RIGHT=3，stone从状态0,1,2变化</w:t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//每种状态的坐标以方块的左上顶点的格子为基准点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moveStone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udlf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//返回下一个状态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udlf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udlf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udlf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newstatus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//滚动区域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queue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BFS使用的队列</w:t>
              <w:br/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qHead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 起点，终点，队列中的头坐标</w:t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isValid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判断石柱状态是否有效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//不在范围内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//竖躺碰到禁区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666666"/>
                <w:sz w:val="17"/>
              </w:rPr>
              <w:t>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isVisited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readChar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getchar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.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getchar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BuildMap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构建地图并找到起点和终点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//初始化为禁区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memset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//初始化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readChar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寻找起点和终点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.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//找到起点，站立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.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//横躺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isInside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.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//竖躺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//必须站立才能过关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广度优先搜索最短路径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//清空队列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3D7B7B"/>
                <w:sz w:val="17"/>
              </w:rPr>
              <w:t>//起始点步数为0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qHead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front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 向4个方向Up Down Left Right尝试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moveStone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qHead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isValid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isVisited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qHead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qHead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qHead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push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//如果next是终点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</w:t>
            </w:r>
            <w:r>
              <w:rPr>
                <w:rFonts w:ascii="Consolas" w:hAnsi="Consolas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BuildMap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Impossible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i/>
                <w:color w:val="3D7B7B"/>
                <w:sz w:val="17"/>
              </w:rPr>
              <w:t>#!/usr/bin/env python3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NQ100 滚石柱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from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collections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deque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定义方向：UP=0, DOWN=1, LEFT=2, RIGHT=3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i/>
                <w:color w:val="3D7B7B"/>
                <w:sz w:val="17"/>
              </w:rPr>
              <w:t># 每个方向对应三种状态的变化：dx, dy, new_status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direction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UP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DOWN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LEFT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RIGHT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class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Stone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"""石柱类"""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__init__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__eq__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other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other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other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other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__hash__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hash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self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move_stone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udlf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"""根据方向移动石柱，返回新的石柱状态"""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udlf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udlf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new_status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direction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udlf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new_status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"""判断坐标是否在范围内"""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is_valid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"""判断石柱状态是否有效"""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检查基准点是否在范围内且不是障碍物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检查竖躺状态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检查横躺状态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检查站立状态是否在终点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node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build_map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"""构建地图并找到起点和终点"""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过滤无效字符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filtered_line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#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.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E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filtered_line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filtered_line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寻找起点和终点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确定起点状态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.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检查是否是横躺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.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检查是否是竖躺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is_inside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.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O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/>
                <w:color w:val="3D7B7B"/>
                <w:sz w:val="17"/>
              </w:rPr>
              <w:t># 终点必须是站立状态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bfs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BA2121"/>
                <w:sz w:val="17"/>
              </w:rPr>
              <w:t>"""广度优先搜索最短路径"""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初始化距离数组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队列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deque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popleft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尝试四个方向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move_stone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检查是否有效且未访问过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is_valid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更新距离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current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检查是否到达终点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y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status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入队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next_stone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构建地图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build_map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3D7B7B"/>
                <w:sz w:val="17"/>
              </w:rPr>
              <w:t># 搜索最短路径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start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target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area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Impossible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>
      <w:r>
        <w:br w:type="page"/>
      </w:r>
    </w:p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