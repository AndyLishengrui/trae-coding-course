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sidR="002C6E08">
        <w:rPr>
          <w:rFonts w:hint="eastAsia"/>
          <w:sz w:val="52"/>
          <w:szCs w:val="52"/>
          <w:lang w:eastAsia="zh-CN"/>
        </w:rPr>
        <w:t>程序设计实践教程（</w:t>
      </w:r>
      <w:r w:rsidR="002C6E08">
        <w:rPr>
          <w:rFonts w:hint="eastAsia"/>
          <w:sz w:val="52"/>
          <w:szCs w:val="52"/>
          <w:lang w:eastAsia="zh-CN"/>
        </w:rPr>
        <w:t>C</w:t>
      </w:r>
      <w:r w:rsidR="002C6E08">
        <w:rPr>
          <w:sz w:val="52"/>
          <w:szCs w:val="52"/>
          <w:lang w:eastAsia="zh-CN"/>
        </w:rPr>
        <w:t>++/</w:t>
      </w:r>
      <w:r w:rsidR="002C6E08">
        <w:rPr>
          <w:rFonts w:hint="eastAsia"/>
          <w:sz w:val="52"/>
          <w:szCs w:val="52"/>
          <w:lang w:eastAsia="zh-CN"/>
        </w:rPr>
        <w:t>Python</w:t>
      </w:r>
      <w:r w:rsidR="002C6E08">
        <w:rPr>
          <w:rFonts w:hint="eastAsia"/>
          <w:sz w:val="52"/>
          <w:szCs w:val="52"/>
          <w:lang w:eastAsia="zh-CN"/>
        </w:rPr>
        <w:t>双语对照版）</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rsidP="00F555B5">
      <w:pPr>
        <w:ind w:firstLine="0"/>
        <w:rPr>
          <w:rFonts w:hint="eastAsia"/>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547B85">
        <w:rPr>
          <w:rFonts w:hint="eastAsia"/>
          <w:lang w:eastAsia="zh-CN"/>
        </w:rPr>
        <w:t>曾华琳</w:t>
      </w:r>
      <w:r w:rsidR="00BA63C7">
        <w:rPr>
          <w:rFonts w:hint="eastAsia"/>
          <w:lang w:eastAsia="zh-CN"/>
        </w:rPr>
        <w:t>、陈鹭剑</w:t>
      </w:r>
      <w:r w:rsidR="005B4F99">
        <w:rPr>
          <w:lang w:eastAsia="zh-CN"/>
        </w:rPr>
        <w:softHyphen/>
      </w:r>
      <w:r w:rsidR="005B4F99">
        <w:rPr>
          <w:lang w:eastAsia="zh-CN"/>
        </w:rPr>
        <w:softHyphen/>
      </w:r>
      <w:r w:rsidR="00360B79">
        <w:rPr>
          <w:rFonts w:hint="eastAsia"/>
          <w:lang w:eastAsia="zh-CN"/>
        </w:rPr>
        <w:t>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4641907"/>
      <w:r>
        <w:rPr>
          <w:rFonts w:hint="eastAsia"/>
          <w:lang w:eastAsia="zh-CN"/>
        </w:rPr>
        <w:lastRenderedPageBreak/>
        <w:t>目录</w:t>
      </w:r>
      <w:bookmarkEnd w:id="4"/>
    </w:p>
    <w:p w:rsidR="00843263"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843263">
        <w:rPr>
          <w:noProof/>
          <w:lang w:eastAsia="zh-CN"/>
        </w:rPr>
        <w:t>目录</w:t>
      </w:r>
      <w:r w:rsidR="00843263">
        <w:rPr>
          <w:noProof/>
        </w:rPr>
        <w:tab/>
      </w:r>
      <w:r w:rsidR="00843263">
        <w:rPr>
          <w:noProof/>
        </w:rPr>
        <w:fldChar w:fldCharType="begin"/>
      </w:r>
      <w:r w:rsidR="00843263">
        <w:rPr>
          <w:noProof/>
        </w:rPr>
        <w:instrText xml:space="preserve"> PAGEREF _Toc224641907 \h </w:instrText>
      </w:r>
      <w:r w:rsidR="00843263">
        <w:rPr>
          <w:noProof/>
        </w:rPr>
      </w:r>
      <w:r w:rsidR="00843263">
        <w:rPr>
          <w:noProof/>
        </w:rPr>
        <w:fldChar w:fldCharType="separate"/>
      </w:r>
      <w:r w:rsidR="00843263">
        <w:rPr>
          <w:noProof/>
        </w:rPr>
        <w:t>I</w:t>
      </w:r>
      <w:r w:rsidR="00843263">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_Toc224641908 \h </w:instrText>
      </w:r>
      <w:r>
        <w:rPr>
          <w:noProof/>
        </w:rPr>
      </w:r>
      <w:r>
        <w:rPr>
          <w:noProof/>
        </w:rPr>
        <w:fldChar w:fldCharType="separate"/>
      </w:r>
      <w:r>
        <w:rPr>
          <w:noProof/>
        </w:rPr>
        <w:t>V</w:t>
      </w:r>
      <w:r>
        <w:rPr>
          <w:noProof/>
        </w:rPr>
        <w:fldChar w:fldCharType="end"/>
      </w:r>
    </w:p>
    <w:p w:rsidR="00843263" w:rsidRDefault="00843263">
      <w:pPr>
        <w:pStyle w:val="TOC3"/>
        <w:tabs>
          <w:tab w:val="right" w:leader="dot" w:pos="9912"/>
        </w:tabs>
        <w:rPr>
          <w:rFonts w:asciiTheme="minorHAnsi" w:eastAsiaTheme="minorEastAsia" w:hAnsiTheme="minorHAnsi" w:cstheme="minorBidi"/>
          <w:noProof/>
          <w:kern w:val="2"/>
          <w:szCs w:val="24"/>
          <w:lang w:eastAsia="zh-CN"/>
        </w:rPr>
      </w:pPr>
      <w:r w:rsidRPr="000D7212">
        <w:rPr>
          <w:b/>
          <w:noProof/>
        </w:rPr>
        <w:t>南强题库：问题驱动式编程训练</w:t>
      </w:r>
      <w:r>
        <w:rPr>
          <w:noProof/>
        </w:rPr>
        <w:tab/>
      </w:r>
      <w:r>
        <w:rPr>
          <w:noProof/>
        </w:rPr>
        <w:fldChar w:fldCharType="begin"/>
      </w:r>
      <w:r>
        <w:rPr>
          <w:noProof/>
        </w:rPr>
        <w:instrText xml:space="preserve"> PAGEREF _Toc224641909 \h </w:instrText>
      </w:r>
      <w:r>
        <w:rPr>
          <w:noProof/>
        </w:rPr>
      </w:r>
      <w:r>
        <w:rPr>
          <w:noProof/>
        </w:rPr>
        <w:fldChar w:fldCharType="separate"/>
      </w:r>
      <w:r>
        <w:rPr>
          <w:noProof/>
        </w:rPr>
        <w:t>V</w:t>
      </w:r>
      <w:r>
        <w:rPr>
          <w:noProof/>
        </w:rPr>
        <w:fldChar w:fldCharType="end"/>
      </w:r>
    </w:p>
    <w:p w:rsidR="00843263" w:rsidRDefault="00843263">
      <w:pPr>
        <w:pStyle w:val="TOC3"/>
        <w:tabs>
          <w:tab w:val="right" w:leader="dot" w:pos="9912"/>
        </w:tabs>
        <w:rPr>
          <w:rFonts w:asciiTheme="minorHAnsi" w:eastAsiaTheme="minorEastAsia" w:hAnsiTheme="minorHAnsi" w:cstheme="minorBidi"/>
          <w:noProof/>
          <w:kern w:val="2"/>
          <w:szCs w:val="24"/>
          <w:lang w:eastAsia="zh-CN"/>
        </w:rPr>
      </w:pPr>
      <w:r w:rsidRPr="000D7212">
        <w:rPr>
          <w:b/>
          <w:noProof/>
        </w:rPr>
        <w:t>TRAE</w:t>
      </w:r>
      <w:r w:rsidRPr="000D7212">
        <w:rPr>
          <w:b/>
          <w:noProof/>
        </w:rPr>
        <w:t>：让</w:t>
      </w:r>
      <w:r w:rsidRPr="000D7212">
        <w:rPr>
          <w:b/>
          <w:noProof/>
        </w:rPr>
        <w:t>“</w:t>
      </w:r>
      <w:r w:rsidRPr="000D7212">
        <w:rPr>
          <w:b/>
          <w:noProof/>
        </w:rPr>
        <w:t>刷题</w:t>
      </w:r>
      <w:r w:rsidRPr="000D7212">
        <w:rPr>
          <w:b/>
          <w:noProof/>
        </w:rPr>
        <w:t>”</w:t>
      </w:r>
      <w:r w:rsidRPr="000D7212">
        <w:rPr>
          <w:b/>
          <w:noProof/>
        </w:rPr>
        <w:t>进入</w:t>
      </w:r>
      <w:r w:rsidRPr="000D7212">
        <w:rPr>
          <w:b/>
          <w:noProof/>
        </w:rPr>
        <w:t>AI</w:t>
      </w:r>
      <w:r w:rsidRPr="000D7212">
        <w:rPr>
          <w:b/>
          <w:noProof/>
        </w:rPr>
        <w:t>协同的快车道</w:t>
      </w:r>
      <w:r>
        <w:rPr>
          <w:noProof/>
        </w:rPr>
        <w:tab/>
      </w:r>
      <w:r>
        <w:rPr>
          <w:noProof/>
        </w:rPr>
        <w:fldChar w:fldCharType="begin"/>
      </w:r>
      <w:r>
        <w:rPr>
          <w:noProof/>
        </w:rPr>
        <w:instrText xml:space="preserve"> PAGEREF _Toc224641910 \h </w:instrText>
      </w:r>
      <w:r>
        <w:rPr>
          <w:noProof/>
        </w:rPr>
      </w:r>
      <w:r>
        <w:rPr>
          <w:noProof/>
        </w:rPr>
        <w:fldChar w:fldCharType="separate"/>
      </w:r>
      <w:r>
        <w:rPr>
          <w:noProof/>
        </w:rPr>
        <w:t>V</w:t>
      </w:r>
      <w:r>
        <w:rPr>
          <w:noProof/>
        </w:rPr>
        <w:fldChar w:fldCharType="end"/>
      </w:r>
    </w:p>
    <w:p w:rsidR="00843263" w:rsidRDefault="00843263">
      <w:pPr>
        <w:pStyle w:val="TOC3"/>
        <w:tabs>
          <w:tab w:val="right" w:leader="dot" w:pos="9912"/>
        </w:tabs>
        <w:rPr>
          <w:rFonts w:asciiTheme="minorHAnsi" w:eastAsiaTheme="minorEastAsia" w:hAnsiTheme="minorHAnsi" w:cstheme="minorBidi"/>
          <w:noProof/>
          <w:kern w:val="2"/>
          <w:szCs w:val="24"/>
          <w:lang w:eastAsia="zh-CN"/>
        </w:rPr>
      </w:pPr>
      <w:r w:rsidRPr="000D7212">
        <w:rPr>
          <w:b/>
          <w:noProof/>
        </w:rPr>
        <w:t>我们的愿景：练就</w:t>
      </w:r>
      <w:r w:rsidRPr="000D7212">
        <w:rPr>
          <w:b/>
          <w:noProof/>
        </w:rPr>
        <w:t>AI</w:t>
      </w:r>
      <w:r w:rsidRPr="000D7212">
        <w:rPr>
          <w:b/>
          <w:noProof/>
        </w:rPr>
        <w:t>协同编程的</w:t>
      </w:r>
      <w:r w:rsidRPr="000D7212">
        <w:rPr>
          <w:b/>
          <w:noProof/>
        </w:rPr>
        <w:t>“</w:t>
      </w:r>
      <w:r w:rsidRPr="000D7212">
        <w:rPr>
          <w:b/>
          <w:noProof/>
        </w:rPr>
        <w:t>肌肉记忆</w:t>
      </w:r>
      <w:r w:rsidRPr="000D7212">
        <w:rPr>
          <w:b/>
          <w:noProof/>
        </w:rPr>
        <w:t>”</w:t>
      </w:r>
      <w:r>
        <w:rPr>
          <w:noProof/>
        </w:rPr>
        <w:tab/>
      </w:r>
      <w:r>
        <w:rPr>
          <w:noProof/>
        </w:rPr>
        <w:fldChar w:fldCharType="begin"/>
      </w:r>
      <w:r>
        <w:rPr>
          <w:noProof/>
        </w:rPr>
        <w:instrText xml:space="preserve"> PAGEREF _Toc224641911 \h </w:instrText>
      </w:r>
      <w:r>
        <w:rPr>
          <w:noProof/>
        </w:rPr>
      </w:r>
      <w:r>
        <w:rPr>
          <w:noProof/>
        </w:rPr>
        <w:fldChar w:fldCharType="separate"/>
      </w:r>
      <w:r>
        <w:rPr>
          <w:noProof/>
        </w:rPr>
        <w:t>V</w:t>
      </w:r>
      <w:r>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_Toc224641912 \h </w:instrText>
      </w:r>
      <w:r>
        <w:rPr>
          <w:noProof/>
        </w:rPr>
      </w:r>
      <w:r>
        <w:rPr>
          <w:noProof/>
        </w:rPr>
        <w:fldChar w:fldCharType="separate"/>
      </w:r>
      <w:r>
        <w:rPr>
          <w:noProof/>
        </w:rPr>
        <w:t>VI</w:t>
      </w:r>
      <w:r>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题语法篇</w:t>
      </w:r>
      <w:r>
        <w:rPr>
          <w:noProof/>
        </w:rPr>
        <w:tab/>
      </w:r>
      <w:r>
        <w:rPr>
          <w:noProof/>
        </w:rPr>
        <w:fldChar w:fldCharType="begin"/>
      </w:r>
      <w:r>
        <w:rPr>
          <w:noProof/>
        </w:rPr>
        <w:instrText xml:space="preserve"> PAGEREF _Toc224641913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D7212">
        <w:rPr>
          <w:noProof/>
          <w:shd w:val="clear" w:color="auto" w:fill="FFFFFF"/>
        </w:rPr>
        <w:t xml:space="preserve"> </w:t>
      </w:r>
      <w:r w:rsidRPr="000D7212">
        <w:rPr>
          <w:noProof/>
          <w:shd w:val="clear" w:color="auto" w:fill="FFFFFF"/>
        </w:rPr>
        <w:t>求连续整数和</w:t>
      </w:r>
      <w:r w:rsidRPr="000D7212">
        <w:rPr>
          <w:noProof/>
          <w:vertAlign w:val="superscript"/>
        </w:rPr>
        <w:t>NQ001</w:t>
      </w:r>
      <w:r>
        <w:rPr>
          <w:noProof/>
        </w:rPr>
        <w:tab/>
      </w:r>
      <w:r>
        <w:rPr>
          <w:noProof/>
        </w:rPr>
        <w:fldChar w:fldCharType="begin"/>
      </w:r>
      <w:r>
        <w:rPr>
          <w:noProof/>
        </w:rPr>
        <w:instrText xml:space="preserve"> PAGEREF _Toc224641914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计算线段长度</w:t>
      </w:r>
      <w:r w:rsidRPr="000D7212">
        <w:rPr>
          <w:noProof/>
          <w:vertAlign w:val="superscript"/>
          <w:lang w:eastAsia="zh-CN"/>
        </w:rPr>
        <w:t>NQ003</w:t>
      </w:r>
      <w:r>
        <w:rPr>
          <w:noProof/>
        </w:rPr>
        <w:tab/>
      </w:r>
      <w:r>
        <w:rPr>
          <w:noProof/>
        </w:rPr>
        <w:fldChar w:fldCharType="begin"/>
      </w:r>
      <w:r>
        <w:rPr>
          <w:noProof/>
        </w:rPr>
        <w:instrText xml:space="preserve"> PAGEREF _Toc224641915 \h </w:instrText>
      </w:r>
      <w:r>
        <w:rPr>
          <w:noProof/>
        </w:rPr>
      </w:r>
      <w:r>
        <w:rPr>
          <w:noProof/>
        </w:rPr>
        <w:fldChar w:fldCharType="separate"/>
      </w:r>
      <w:r>
        <w:rPr>
          <w:noProof/>
        </w:rPr>
        <w:t>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求圆球的体积</w:t>
      </w:r>
      <w:r w:rsidRPr="000D7212">
        <w:rPr>
          <w:noProof/>
          <w:vertAlign w:val="superscript"/>
          <w:lang w:eastAsia="zh-CN"/>
        </w:rPr>
        <w:t>NQ004</w:t>
      </w:r>
      <w:r>
        <w:rPr>
          <w:noProof/>
        </w:rPr>
        <w:tab/>
      </w:r>
      <w:r>
        <w:rPr>
          <w:noProof/>
        </w:rPr>
        <w:fldChar w:fldCharType="begin"/>
      </w:r>
      <w:r>
        <w:rPr>
          <w:noProof/>
        </w:rPr>
        <w:instrText xml:space="preserve"> PAGEREF _Toc224641916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实数绝对值</w:t>
      </w:r>
      <w:r w:rsidRPr="000D7212">
        <w:rPr>
          <w:noProof/>
          <w:vertAlign w:val="superscript"/>
          <w:lang w:eastAsia="zh-CN"/>
        </w:rPr>
        <w:t>NQ005</w:t>
      </w:r>
      <w:r>
        <w:rPr>
          <w:noProof/>
        </w:rPr>
        <w:tab/>
      </w:r>
      <w:r>
        <w:rPr>
          <w:noProof/>
        </w:rPr>
        <w:fldChar w:fldCharType="begin"/>
      </w:r>
      <w:r>
        <w:rPr>
          <w:noProof/>
        </w:rPr>
        <w:instrText xml:space="preserve"> PAGEREF _Toc224641917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字符比大小</w:t>
      </w:r>
      <w:r w:rsidRPr="000D7212">
        <w:rPr>
          <w:noProof/>
          <w:vertAlign w:val="superscript"/>
          <w:lang w:eastAsia="zh-CN"/>
        </w:rPr>
        <w:t>NQ002</w:t>
      </w:r>
      <w:r>
        <w:rPr>
          <w:noProof/>
        </w:rPr>
        <w:tab/>
      </w:r>
      <w:r>
        <w:rPr>
          <w:noProof/>
        </w:rPr>
        <w:fldChar w:fldCharType="begin"/>
      </w:r>
      <w:r>
        <w:rPr>
          <w:noProof/>
        </w:rPr>
        <w:instrText xml:space="preserve"> PAGEREF _Toc224641918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D7212">
        <w:rPr>
          <w:noProof/>
          <w:vertAlign w:val="superscript"/>
          <w:lang w:eastAsia="zh-CN"/>
        </w:rPr>
        <w:t>NQ006</w:t>
      </w:r>
      <w:r>
        <w:rPr>
          <w:noProof/>
        </w:rPr>
        <w:tab/>
      </w:r>
      <w:r>
        <w:rPr>
          <w:noProof/>
        </w:rPr>
        <w:fldChar w:fldCharType="begin"/>
      </w:r>
      <w:r>
        <w:rPr>
          <w:noProof/>
        </w:rPr>
        <w:instrText xml:space="preserve"> PAGEREF _Toc224641919 \h </w:instrText>
      </w:r>
      <w:r>
        <w:rPr>
          <w:noProof/>
        </w:rPr>
      </w:r>
      <w:r>
        <w:rPr>
          <w:noProof/>
        </w:rPr>
        <w:fldChar w:fldCharType="separate"/>
      </w:r>
      <w:r>
        <w:rPr>
          <w:noProof/>
        </w:rPr>
        <w:t>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循环求解</w:t>
      </w:r>
      <w:r w:rsidRPr="000D7212">
        <w:rPr>
          <w:noProof/>
          <w:vertAlign w:val="superscript"/>
          <w:lang w:eastAsia="zh-CN"/>
        </w:rPr>
        <w:t>NQ009</w:t>
      </w:r>
      <w:r>
        <w:rPr>
          <w:noProof/>
        </w:rPr>
        <w:tab/>
      </w:r>
      <w:r>
        <w:rPr>
          <w:noProof/>
        </w:rPr>
        <w:fldChar w:fldCharType="begin"/>
      </w:r>
      <w:r>
        <w:rPr>
          <w:noProof/>
        </w:rPr>
        <w:instrText xml:space="preserve"> PAGEREF _Toc224641920 \h </w:instrText>
      </w:r>
      <w:r>
        <w:rPr>
          <w:noProof/>
        </w:rPr>
      </w:r>
      <w:r>
        <w:rPr>
          <w:noProof/>
        </w:rPr>
        <w:fldChar w:fldCharType="separate"/>
      </w:r>
      <w:r>
        <w:rPr>
          <w:noProof/>
        </w:rPr>
        <w:t>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D7212">
        <w:rPr>
          <w:noProof/>
          <w:vertAlign w:val="superscript"/>
          <w:lang w:eastAsia="zh-CN"/>
        </w:rPr>
        <w:t>NQ008</w:t>
      </w:r>
      <w:r>
        <w:rPr>
          <w:noProof/>
        </w:rPr>
        <w:tab/>
      </w:r>
      <w:r>
        <w:rPr>
          <w:noProof/>
        </w:rPr>
        <w:fldChar w:fldCharType="begin"/>
      </w:r>
      <w:r>
        <w:rPr>
          <w:noProof/>
        </w:rPr>
        <w:instrText xml:space="preserve"> PAGEREF _Toc224641921 \h </w:instrText>
      </w:r>
      <w:r>
        <w:rPr>
          <w:noProof/>
        </w:rPr>
      </w:r>
      <w:r>
        <w:rPr>
          <w:noProof/>
        </w:rPr>
        <w:fldChar w:fldCharType="separate"/>
      </w:r>
      <w:r>
        <w:rPr>
          <w:noProof/>
        </w:rPr>
        <w:t>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小鲁记账</w:t>
      </w:r>
      <w:r w:rsidRPr="000D7212">
        <w:rPr>
          <w:noProof/>
          <w:vertAlign w:val="superscript"/>
          <w:lang w:eastAsia="zh-CN"/>
        </w:rPr>
        <w:t>NQ010</w:t>
      </w:r>
      <w:r>
        <w:rPr>
          <w:noProof/>
        </w:rPr>
        <w:tab/>
      </w:r>
      <w:r>
        <w:rPr>
          <w:noProof/>
        </w:rPr>
        <w:fldChar w:fldCharType="begin"/>
      </w:r>
      <w:r>
        <w:rPr>
          <w:noProof/>
        </w:rPr>
        <w:instrText xml:space="preserve"> PAGEREF _Toc224641922 \h </w:instrText>
      </w:r>
      <w:r>
        <w:rPr>
          <w:noProof/>
        </w:rPr>
      </w:r>
      <w:r>
        <w:rPr>
          <w:noProof/>
        </w:rPr>
        <w:fldChar w:fldCharType="separate"/>
      </w:r>
      <w:r>
        <w:rPr>
          <w:noProof/>
        </w:rPr>
        <w:t>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水仙花数</w:t>
      </w:r>
      <w:r w:rsidRPr="000D7212">
        <w:rPr>
          <w:noProof/>
          <w:vertAlign w:val="superscript"/>
          <w:lang w:eastAsia="zh-CN"/>
        </w:rPr>
        <w:t>NQ012</w:t>
      </w:r>
      <w:r>
        <w:rPr>
          <w:noProof/>
        </w:rPr>
        <w:tab/>
      </w:r>
      <w:r>
        <w:rPr>
          <w:noProof/>
        </w:rPr>
        <w:fldChar w:fldCharType="begin"/>
      </w:r>
      <w:r>
        <w:rPr>
          <w:noProof/>
        </w:rPr>
        <w:instrText xml:space="preserve"> PAGEREF _Toc224641923 \h </w:instrText>
      </w:r>
      <w:r>
        <w:rPr>
          <w:noProof/>
        </w:rPr>
      </w:r>
      <w:r>
        <w:rPr>
          <w:noProof/>
        </w:rPr>
        <w:fldChar w:fldCharType="separate"/>
      </w:r>
      <w:r>
        <w:rPr>
          <w:noProof/>
        </w:rPr>
        <w:t>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日期计算</w:t>
      </w:r>
      <w:r w:rsidRPr="000D7212">
        <w:rPr>
          <w:noProof/>
          <w:vertAlign w:val="superscript"/>
          <w:lang w:eastAsia="zh-CN"/>
        </w:rPr>
        <w:t>NQ007</w:t>
      </w:r>
      <w:r>
        <w:rPr>
          <w:noProof/>
        </w:rPr>
        <w:tab/>
      </w:r>
      <w:r>
        <w:rPr>
          <w:noProof/>
        </w:rPr>
        <w:fldChar w:fldCharType="begin"/>
      </w:r>
      <w:r>
        <w:rPr>
          <w:noProof/>
        </w:rPr>
        <w:instrText xml:space="preserve"> PAGEREF _Toc224641924 \h </w:instrText>
      </w:r>
      <w:r>
        <w:rPr>
          <w:noProof/>
        </w:rPr>
      </w:r>
      <w:r>
        <w:rPr>
          <w:noProof/>
        </w:rPr>
        <w:fldChar w:fldCharType="separate"/>
      </w:r>
      <w:r>
        <w:rPr>
          <w:noProof/>
        </w:rPr>
        <w:t>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1.12 </w:t>
      </w:r>
      <w:r>
        <w:rPr>
          <w:noProof/>
        </w:rPr>
        <w:t>倒数数列求和</w:t>
      </w:r>
      <w:r w:rsidRPr="000D7212">
        <w:rPr>
          <w:noProof/>
          <w:vertAlign w:val="superscript"/>
        </w:rPr>
        <w:t>NQ013</w:t>
      </w:r>
      <w:r>
        <w:rPr>
          <w:noProof/>
        </w:rPr>
        <w:tab/>
      </w:r>
      <w:r>
        <w:rPr>
          <w:noProof/>
        </w:rPr>
        <w:fldChar w:fldCharType="begin"/>
      </w:r>
      <w:r>
        <w:rPr>
          <w:noProof/>
        </w:rPr>
        <w:instrText xml:space="preserve"> PAGEREF _Toc224641925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1.13 </w:t>
      </w:r>
      <w:r>
        <w:rPr>
          <w:noProof/>
          <w:lang w:eastAsia="zh-CN"/>
        </w:rPr>
        <w:t>凤凰花开吃杨梅</w:t>
      </w:r>
      <w:r w:rsidRPr="000D7212">
        <w:rPr>
          <w:noProof/>
          <w:vertAlign w:val="superscript"/>
          <w:lang w:eastAsia="zh-CN"/>
        </w:rPr>
        <w:t>NQ014</w:t>
      </w:r>
      <w:r>
        <w:rPr>
          <w:noProof/>
        </w:rPr>
        <w:tab/>
      </w:r>
      <w:r>
        <w:rPr>
          <w:noProof/>
        </w:rPr>
        <w:fldChar w:fldCharType="begin"/>
      </w:r>
      <w:r>
        <w:rPr>
          <w:noProof/>
        </w:rPr>
        <w:instrText xml:space="preserve"> PAGEREF _Toc224641926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三数判断</w:t>
      </w:r>
      <w:r w:rsidRPr="000D7212">
        <w:rPr>
          <w:noProof/>
          <w:vertAlign w:val="superscript"/>
          <w:lang w:eastAsia="zh-CN"/>
        </w:rPr>
        <w:t>NQ056</w:t>
      </w:r>
      <w:r>
        <w:rPr>
          <w:noProof/>
        </w:rPr>
        <w:tab/>
      </w:r>
      <w:r>
        <w:rPr>
          <w:noProof/>
        </w:rPr>
        <w:fldChar w:fldCharType="begin"/>
      </w:r>
      <w:r>
        <w:rPr>
          <w:noProof/>
        </w:rPr>
        <w:instrText xml:space="preserve"> PAGEREF _Toc224641927 \h </w:instrText>
      </w:r>
      <w:r>
        <w:rPr>
          <w:noProof/>
        </w:rPr>
      </w:r>
      <w:r>
        <w:rPr>
          <w:noProof/>
        </w:rPr>
        <w:fldChar w:fldCharType="separate"/>
      </w:r>
      <w:r>
        <w:rPr>
          <w:noProof/>
        </w:rPr>
        <w:t>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1.15</w:t>
      </w:r>
      <w:r>
        <w:rPr>
          <w:noProof/>
        </w:rPr>
        <w:t xml:space="preserve"> </w:t>
      </w:r>
      <w:r>
        <w:rPr>
          <w:noProof/>
        </w:rPr>
        <w:t>最大公约数</w:t>
      </w:r>
      <w:r w:rsidRPr="000D7212">
        <w:rPr>
          <w:noProof/>
          <w:vertAlign w:val="superscript"/>
          <w:lang w:eastAsia="zh-CN"/>
        </w:rPr>
        <w:t>NQ019</w:t>
      </w:r>
      <w:r>
        <w:rPr>
          <w:noProof/>
        </w:rPr>
        <w:tab/>
      </w:r>
      <w:r>
        <w:rPr>
          <w:noProof/>
        </w:rPr>
        <w:fldChar w:fldCharType="begin"/>
      </w:r>
      <w:r>
        <w:rPr>
          <w:noProof/>
        </w:rPr>
        <w:instrText xml:space="preserve"> PAGEREF _Toc224641928 \h </w:instrText>
      </w:r>
      <w:r>
        <w:rPr>
          <w:noProof/>
        </w:rPr>
      </w:r>
      <w:r>
        <w:rPr>
          <w:noProof/>
        </w:rPr>
        <w:fldChar w:fldCharType="separate"/>
      </w:r>
      <w:r>
        <w:rPr>
          <w:noProof/>
        </w:rPr>
        <w:t>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时钟夹角</w:t>
      </w:r>
      <w:r w:rsidRPr="000D7212">
        <w:rPr>
          <w:noProof/>
          <w:vertAlign w:val="superscript"/>
          <w:lang w:eastAsia="zh-CN"/>
        </w:rPr>
        <w:t>NQ020</w:t>
      </w:r>
      <w:r>
        <w:rPr>
          <w:noProof/>
        </w:rPr>
        <w:tab/>
      </w:r>
      <w:r>
        <w:rPr>
          <w:noProof/>
        </w:rPr>
        <w:fldChar w:fldCharType="begin"/>
      </w:r>
      <w:r>
        <w:rPr>
          <w:noProof/>
        </w:rPr>
        <w:instrText xml:space="preserve"> PAGEREF _Toc224641929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辩论赛评分</w:t>
      </w:r>
      <w:r w:rsidRPr="000D7212">
        <w:rPr>
          <w:noProof/>
          <w:vertAlign w:val="superscript"/>
          <w:lang w:eastAsia="zh-CN"/>
        </w:rPr>
        <w:t>NQ015</w:t>
      </w:r>
      <w:r>
        <w:rPr>
          <w:noProof/>
        </w:rPr>
        <w:tab/>
      </w:r>
      <w:r>
        <w:rPr>
          <w:noProof/>
        </w:rPr>
        <w:fldChar w:fldCharType="begin"/>
      </w:r>
      <w:r>
        <w:rPr>
          <w:noProof/>
        </w:rPr>
        <w:instrText xml:space="preserve"> PAGEREF _Toc224641930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计算绩点</w:t>
      </w:r>
      <w:r w:rsidRPr="000D7212">
        <w:rPr>
          <w:noProof/>
          <w:vertAlign w:val="superscript"/>
          <w:lang w:eastAsia="zh-CN"/>
        </w:rPr>
        <w:t>NQ017</w:t>
      </w:r>
      <w:r>
        <w:rPr>
          <w:noProof/>
        </w:rPr>
        <w:tab/>
      </w:r>
      <w:r>
        <w:rPr>
          <w:noProof/>
        </w:rPr>
        <w:fldChar w:fldCharType="begin"/>
      </w:r>
      <w:r>
        <w:rPr>
          <w:noProof/>
        </w:rPr>
        <w:instrText xml:space="preserve"> PAGEREF _Toc224641931 \h </w:instrText>
      </w:r>
      <w:r>
        <w:rPr>
          <w:noProof/>
        </w:rPr>
      </w:r>
      <w:r>
        <w:rPr>
          <w:noProof/>
        </w:rPr>
        <w:fldChar w:fldCharType="separate"/>
      </w:r>
      <w:r>
        <w:rPr>
          <w:noProof/>
        </w:rPr>
        <w:t>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1.19 </w:t>
      </w:r>
      <w:r>
        <w:rPr>
          <w:noProof/>
          <w:lang w:eastAsia="zh-CN"/>
        </w:rPr>
        <w:t>珠穆朗玛峰测距</w:t>
      </w:r>
      <w:r w:rsidRPr="000D7212">
        <w:rPr>
          <w:noProof/>
          <w:vertAlign w:val="superscript"/>
          <w:lang w:eastAsia="zh-CN"/>
        </w:rPr>
        <w:t>NQ024</w:t>
      </w:r>
      <w:r>
        <w:rPr>
          <w:noProof/>
        </w:rPr>
        <w:tab/>
      </w:r>
      <w:r>
        <w:rPr>
          <w:noProof/>
        </w:rPr>
        <w:fldChar w:fldCharType="begin"/>
      </w:r>
      <w:r>
        <w:rPr>
          <w:noProof/>
        </w:rPr>
        <w:instrText xml:space="preserve"> PAGEREF _Toc224641932 \h </w:instrText>
      </w:r>
      <w:r>
        <w:rPr>
          <w:noProof/>
        </w:rPr>
      </w:r>
      <w:r>
        <w:rPr>
          <w:noProof/>
        </w:rPr>
        <w:fldChar w:fldCharType="separate"/>
      </w:r>
      <w:r>
        <w:rPr>
          <w:noProof/>
        </w:rPr>
        <w:t>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胜利会师</w:t>
      </w:r>
      <w:r w:rsidRPr="000D7212">
        <w:rPr>
          <w:noProof/>
          <w:vertAlign w:val="superscript"/>
          <w:lang w:eastAsia="zh-CN"/>
        </w:rPr>
        <w:t>NQ025</w:t>
      </w:r>
      <w:r>
        <w:rPr>
          <w:noProof/>
        </w:rPr>
        <w:tab/>
      </w:r>
      <w:r>
        <w:rPr>
          <w:noProof/>
        </w:rPr>
        <w:fldChar w:fldCharType="begin"/>
      </w:r>
      <w:r>
        <w:rPr>
          <w:noProof/>
        </w:rPr>
        <w:instrText xml:space="preserve"> PAGEREF _Toc224641933 \h </w:instrText>
      </w:r>
      <w:r>
        <w:rPr>
          <w:noProof/>
        </w:rPr>
      </w:r>
      <w:r>
        <w:rPr>
          <w:noProof/>
        </w:rPr>
        <w:fldChar w:fldCharType="separate"/>
      </w:r>
      <w:r>
        <w:rPr>
          <w:noProof/>
        </w:rPr>
        <w:t>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十六进制加法</w:t>
      </w:r>
      <w:r w:rsidRPr="000D7212">
        <w:rPr>
          <w:noProof/>
          <w:vertAlign w:val="superscript"/>
          <w:lang w:eastAsia="zh-CN"/>
        </w:rPr>
        <w:t>NQ016</w:t>
      </w:r>
      <w:r>
        <w:rPr>
          <w:noProof/>
        </w:rPr>
        <w:tab/>
      </w:r>
      <w:r>
        <w:rPr>
          <w:noProof/>
        </w:rPr>
        <w:fldChar w:fldCharType="begin"/>
      </w:r>
      <w:r>
        <w:rPr>
          <w:noProof/>
        </w:rPr>
        <w:instrText xml:space="preserve"> PAGEREF _Toc224641934 \h </w:instrText>
      </w:r>
      <w:r>
        <w:rPr>
          <w:noProof/>
        </w:rPr>
      </w:r>
      <w:r>
        <w:rPr>
          <w:noProof/>
        </w:rPr>
        <w:fldChar w:fldCharType="separate"/>
      </w:r>
      <w:r>
        <w:rPr>
          <w:noProof/>
        </w:rPr>
        <w:t>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废墙重建</w:t>
      </w:r>
      <w:r w:rsidRPr="000D7212">
        <w:rPr>
          <w:noProof/>
          <w:vertAlign w:val="superscript"/>
          <w:lang w:eastAsia="zh-CN"/>
        </w:rPr>
        <w:t>NQ021</w:t>
      </w:r>
      <w:r>
        <w:rPr>
          <w:noProof/>
        </w:rPr>
        <w:tab/>
      </w:r>
      <w:r>
        <w:rPr>
          <w:noProof/>
        </w:rPr>
        <w:fldChar w:fldCharType="begin"/>
      </w:r>
      <w:r>
        <w:rPr>
          <w:noProof/>
        </w:rPr>
        <w:instrText xml:space="preserve"> PAGEREF _Toc224641935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竞选投票</w:t>
      </w:r>
      <w:r w:rsidRPr="000D7212">
        <w:rPr>
          <w:noProof/>
          <w:vertAlign w:val="superscript"/>
          <w:lang w:eastAsia="zh-CN"/>
        </w:rPr>
        <w:t>NQ022</w:t>
      </w:r>
      <w:r>
        <w:rPr>
          <w:noProof/>
        </w:rPr>
        <w:tab/>
      </w:r>
      <w:r>
        <w:rPr>
          <w:noProof/>
        </w:rPr>
        <w:fldChar w:fldCharType="begin"/>
      </w:r>
      <w:r>
        <w:rPr>
          <w:noProof/>
        </w:rPr>
        <w:instrText xml:space="preserve"> PAGEREF _Toc224641936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桌球比赛</w:t>
      </w:r>
      <w:r w:rsidRPr="000D7212">
        <w:rPr>
          <w:noProof/>
          <w:vertAlign w:val="superscript"/>
          <w:lang w:eastAsia="zh-CN"/>
        </w:rPr>
        <w:t>NQ023</w:t>
      </w:r>
      <w:r>
        <w:rPr>
          <w:noProof/>
        </w:rPr>
        <w:tab/>
      </w:r>
      <w:r>
        <w:rPr>
          <w:noProof/>
        </w:rPr>
        <w:fldChar w:fldCharType="begin"/>
      </w:r>
      <w:r>
        <w:rPr>
          <w:noProof/>
        </w:rPr>
        <w:instrText xml:space="preserve"> PAGEREF _Toc224641937 \h </w:instrText>
      </w:r>
      <w:r>
        <w:rPr>
          <w:noProof/>
        </w:rPr>
      </w:r>
      <w:r>
        <w:rPr>
          <w:noProof/>
        </w:rPr>
        <w:fldChar w:fldCharType="separate"/>
      </w:r>
      <w:r>
        <w:rPr>
          <w:noProof/>
        </w:rPr>
        <w:t>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公式变代码</w:t>
      </w:r>
      <w:r w:rsidRPr="000D7212">
        <w:rPr>
          <w:noProof/>
          <w:vertAlign w:val="superscript"/>
          <w:lang w:eastAsia="zh-CN"/>
        </w:rPr>
        <w:t>NQ026</w:t>
      </w:r>
      <w:r>
        <w:rPr>
          <w:noProof/>
        </w:rPr>
        <w:tab/>
      </w:r>
      <w:r>
        <w:rPr>
          <w:noProof/>
        </w:rPr>
        <w:fldChar w:fldCharType="begin"/>
      </w:r>
      <w:r>
        <w:rPr>
          <w:noProof/>
        </w:rPr>
        <w:instrText xml:space="preserve"> PAGEREF _Toc224641938 \h </w:instrText>
      </w:r>
      <w:r>
        <w:rPr>
          <w:noProof/>
        </w:rPr>
      </w:r>
      <w:r>
        <w:rPr>
          <w:noProof/>
        </w:rPr>
        <w:fldChar w:fldCharType="separate"/>
      </w:r>
      <w:r>
        <w:rPr>
          <w:noProof/>
        </w:rPr>
        <w:t>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丑数</w:t>
      </w:r>
      <w:r w:rsidRPr="000D7212">
        <w:rPr>
          <w:noProof/>
          <w:vertAlign w:val="superscript"/>
          <w:lang w:eastAsia="zh-CN"/>
        </w:rPr>
        <w:t>NQ027</w:t>
      </w:r>
      <w:r>
        <w:rPr>
          <w:noProof/>
        </w:rPr>
        <w:tab/>
      </w:r>
      <w:r>
        <w:rPr>
          <w:noProof/>
        </w:rPr>
        <w:fldChar w:fldCharType="begin"/>
      </w:r>
      <w:r>
        <w:rPr>
          <w:noProof/>
        </w:rPr>
        <w:instrText xml:space="preserve"> PAGEREF _Toc224641939 \h </w:instrText>
      </w:r>
      <w:r>
        <w:rPr>
          <w:noProof/>
        </w:rPr>
      </w:r>
      <w:r>
        <w:rPr>
          <w:noProof/>
        </w:rPr>
        <w:fldChar w:fldCharType="separate"/>
      </w:r>
      <w:r>
        <w:rPr>
          <w:noProof/>
        </w:rPr>
        <w:t>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构造数列并求和</w:t>
      </w:r>
      <w:r w:rsidRPr="000D7212">
        <w:rPr>
          <w:noProof/>
          <w:vertAlign w:val="superscript"/>
          <w:lang w:eastAsia="zh-CN"/>
        </w:rPr>
        <w:t>NQ011</w:t>
      </w:r>
      <w:r>
        <w:rPr>
          <w:noProof/>
        </w:rPr>
        <w:tab/>
      </w:r>
      <w:r>
        <w:rPr>
          <w:noProof/>
        </w:rPr>
        <w:fldChar w:fldCharType="begin"/>
      </w:r>
      <w:r>
        <w:rPr>
          <w:noProof/>
        </w:rPr>
        <w:instrText xml:space="preserve"> PAGEREF _Toc224641940 \h </w:instrText>
      </w:r>
      <w:r>
        <w:rPr>
          <w:noProof/>
        </w:rPr>
      </w:r>
      <w:r>
        <w:rPr>
          <w:noProof/>
        </w:rPr>
        <w:fldChar w:fldCharType="separate"/>
      </w:r>
      <w:r>
        <w:rPr>
          <w:noProof/>
        </w:rPr>
        <w:t>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D7212">
        <w:rPr>
          <w:noProof/>
          <w:vertAlign w:val="superscript"/>
          <w:lang w:eastAsia="zh-CN"/>
        </w:rPr>
        <w:t>NQ028</w:t>
      </w:r>
      <w:r>
        <w:rPr>
          <w:noProof/>
        </w:rPr>
        <w:tab/>
      </w:r>
      <w:r>
        <w:rPr>
          <w:noProof/>
        </w:rPr>
        <w:fldChar w:fldCharType="begin"/>
      </w:r>
      <w:r>
        <w:rPr>
          <w:noProof/>
        </w:rPr>
        <w:instrText xml:space="preserve"> PAGEREF _Toc224641941 \h </w:instrText>
      </w:r>
      <w:r>
        <w:rPr>
          <w:noProof/>
        </w:rPr>
      </w:r>
      <w:r>
        <w:rPr>
          <w:noProof/>
        </w:rPr>
        <w:fldChar w:fldCharType="separate"/>
      </w:r>
      <w:r>
        <w:rPr>
          <w:noProof/>
        </w:rPr>
        <w:t>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数列的绝对值排序</w:t>
      </w:r>
      <w:r>
        <w:rPr>
          <w:noProof/>
        </w:rPr>
        <w:tab/>
      </w:r>
      <w:r>
        <w:rPr>
          <w:noProof/>
        </w:rPr>
        <w:fldChar w:fldCharType="begin"/>
      </w:r>
      <w:r>
        <w:rPr>
          <w:noProof/>
        </w:rPr>
        <w:instrText xml:space="preserve"> PAGEREF _Toc224641942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数组元素交换</w:t>
      </w:r>
      <w:r w:rsidRPr="000D7212">
        <w:rPr>
          <w:noProof/>
          <w:vertAlign w:val="superscript"/>
          <w:lang w:eastAsia="zh-CN"/>
        </w:rPr>
        <w:t>NQ051</w:t>
      </w:r>
      <w:r>
        <w:rPr>
          <w:noProof/>
        </w:rPr>
        <w:tab/>
      </w:r>
      <w:r>
        <w:rPr>
          <w:noProof/>
        </w:rPr>
        <w:fldChar w:fldCharType="begin"/>
      </w:r>
      <w:r>
        <w:rPr>
          <w:noProof/>
        </w:rPr>
        <w:instrText xml:space="preserve"> PAGEREF _Toc224641943 \h </w:instrText>
      </w:r>
      <w:r>
        <w:rPr>
          <w:noProof/>
        </w:rPr>
      </w:r>
      <w:r>
        <w:rPr>
          <w:noProof/>
        </w:rPr>
        <w:fldChar w:fldCharType="separate"/>
      </w:r>
      <w:r>
        <w:rPr>
          <w:noProof/>
        </w:rPr>
        <w:t>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1.31 </w:t>
      </w:r>
      <w:r>
        <w:rPr>
          <w:noProof/>
          <w:lang w:eastAsia="zh-CN"/>
        </w:rPr>
        <w:t>求矩形重叠面积</w:t>
      </w:r>
      <w:r w:rsidRPr="000D7212">
        <w:rPr>
          <w:noProof/>
          <w:vertAlign w:val="superscript"/>
          <w:lang w:eastAsia="zh-CN"/>
        </w:rPr>
        <w:t>NQ061</w:t>
      </w:r>
      <w:r>
        <w:rPr>
          <w:noProof/>
        </w:rPr>
        <w:tab/>
      </w:r>
      <w:r>
        <w:rPr>
          <w:noProof/>
        </w:rPr>
        <w:fldChar w:fldCharType="begin"/>
      </w:r>
      <w:r>
        <w:rPr>
          <w:noProof/>
        </w:rPr>
        <w:instrText xml:space="preserve"> PAGEREF _Toc224641944 \h </w:instrText>
      </w:r>
      <w:r>
        <w:rPr>
          <w:noProof/>
        </w:rPr>
      </w:r>
      <w:r>
        <w:rPr>
          <w:noProof/>
        </w:rPr>
        <w:fldChar w:fldCharType="separate"/>
      </w:r>
      <w:r>
        <w:rPr>
          <w:noProof/>
        </w:rPr>
        <w:t>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回文数</w:t>
      </w:r>
      <w:r w:rsidRPr="000D7212">
        <w:rPr>
          <w:noProof/>
          <w:vertAlign w:val="superscript"/>
          <w:lang w:eastAsia="zh-CN"/>
        </w:rPr>
        <w:t>NQ029</w:t>
      </w:r>
      <w:r>
        <w:rPr>
          <w:noProof/>
        </w:rPr>
        <w:tab/>
      </w:r>
      <w:r>
        <w:rPr>
          <w:noProof/>
        </w:rPr>
        <w:fldChar w:fldCharType="begin"/>
      </w:r>
      <w:r>
        <w:rPr>
          <w:noProof/>
        </w:rPr>
        <w:instrText xml:space="preserve"> PAGEREF _Toc224641945 \h </w:instrText>
      </w:r>
      <w:r>
        <w:rPr>
          <w:noProof/>
        </w:rPr>
      </w:r>
      <w:r>
        <w:rPr>
          <w:noProof/>
        </w:rPr>
        <w:fldChar w:fldCharType="separate"/>
      </w:r>
      <w:r>
        <w:rPr>
          <w:noProof/>
        </w:rPr>
        <w:t>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1.33</w:t>
      </w:r>
      <w:r>
        <w:rPr>
          <w:noProof/>
          <w:lang w:eastAsia="zh-CN"/>
        </w:rPr>
        <w:t xml:space="preserve"> </w:t>
      </w:r>
      <w:r>
        <w:rPr>
          <w:noProof/>
          <w:lang w:eastAsia="zh-CN"/>
        </w:rPr>
        <w:t>最小公倍数</w:t>
      </w:r>
      <w:r w:rsidRPr="000D7212">
        <w:rPr>
          <w:noProof/>
          <w:vertAlign w:val="superscript"/>
        </w:rPr>
        <w:t>NQ055</w:t>
      </w:r>
      <w:r>
        <w:rPr>
          <w:noProof/>
        </w:rPr>
        <w:tab/>
      </w:r>
      <w:r>
        <w:rPr>
          <w:noProof/>
        </w:rPr>
        <w:fldChar w:fldCharType="begin"/>
      </w:r>
      <w:r>
        <w:rPr>
          <w:noProof/>
        </w:rPr>
        <w:instrText xml:space="preserve"> PAGEREF _Toc224641946 \h </w:instrText>
      </w:r>
      <w:r>
        <w:rPr>
          <w:noProof/>
        </w:rPr>
      </w:r>
      <w:r>
        <w:rPr>
          <w:noProof/>
        </w:rPr>
        <w:fldChar w:fldCharType="separate"/>
      </w:r>
      <w:r>
        <w:rPr>
          <w:noProof/>
        </w:rPr>
        <w:t>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小球进盒子</w:t>
      </w:r>
      <w:r w:rsidRPr="000D7212">
        <w:rPr>
          <w:noProof/>
          <w:vertAlign w:val="superscript"/>
          <w:lang w:eastAsia="zh-CN"/>
        </w:rPr>
        <w:t>NQ030</w:t>
      </w:r>
      <w:r>
        <w:rPr>
          <w:noProof/>
        </w:rPr>
        <w:tab/>
      </w:r>
      <w:r>
        <w:rPr>
          <w:noProof/>
        </w:rPr>
        <w:fldChar w:fldCharType="begin"/>
      </w:r>
      <w:r>
        <w:rPr>
          <w:noProof/>
        </w:rPr>
        <w:instrText xml:space="preserve"> PAGEREF _Toc224641947 \h </w:instrText>
      </w:r>
      <w:r>
        <w:rPr>
          <w:noProof/>
        </w:rPr>
      </w:r>
      <w:r>
        <w:rPr>
          <w:noProof/>
        </w:rPr>
        <w:fldChar w:fldCharType="separate"/>
      </w:r>
      <w:r>
        <w:rPr>
          <w:noProof/>
        </w:rPr>
        <w:t>10</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1.35 </w:t>
      </w:r>
      <w:r>
        <w:rPr>
          <w:noProof/>
        </w:rPr>
        <w:t>数字字符的统计</w:t>
      </w:r>
      <w:r w:rsidRPr="000D7212">
        <w:rPr>
          <w:noProof/>
          <w:vertAlign w:val="superscript"/>
          <w:lang w:eastAsia="zh-CN"/>
        </w:rPr>
        <w:t>NQ038</w:t>
      </w:r>
      <w:r>
        <w:rPr>
          <w:noProof/>
        </w:rPr>
        <w:tab/>
      </w:r>
      <w:r>
        <w:rPr>
          <w:noProof/>
        </w:rPr>
        <w:fldChar w:fldCharType="begin"/>
      </w:r>
      <w:r>
        <w:rPr>
          <w:noProof/>
        </w:rPr>
        <w:instrText xml:space="preserve"> PAGEREF _Toc224641948 \h </w:instrText>
      </w:r>
      <w:r>
        <w:rPr>
          <w:noProof/>
        </w:rPr>
      </w:r>
      <w:r>
        <w:rPr>
          <w:noProof/>
        </w:rPr>
        <w:fldChar w:fldCharType="separate"/>
      </w:r>
      <w:r>
        <w:rPr>
          <w:noProof/>
        </w:rPr>
        <w:t>12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1.36 </w:t>
      </w:r>
      <w:r>
        <w:rPr>
          <w:noProof/>
          <w:lang w:eastAsia="zh-CN"/>
        </w:rPr>
        <w:t>合法标识符</w:t>
      </w:r>
      <w:r w:rsidRPr="000D7212">
        <w:rPr>
          <w:noProof/>
          <w:vertAlign w:val="superscript"/>
          <w:lang w:eastAsia="zh-CN"/>
        </w:rPr>
        <w:t>NQ039</w:t>
      </w:r>
      <w:r>
        <w:rPr>
          <w:noProof/>
        </w:rPr>
        <w:tab/>
      </w:r>
      <w:r>
        <w:rPr>
          <w:noProof/>
        </w:rPr>
        <w:fldChar w:fldCharType="begin"/>
      </w:r>
      <w:r>
        <w:rPr>
          <w:noProof/>
        </w:rPr>
        <w:instrText xml:space="preserve"> PAGEREF _Toc224641949 \h </w:instrText>
      </w:r>
      <w:r>
        <w:rPr>
          <w:noProof/>
        </w:rPr>
      </w:r>
      <w:r>
        <w:rPr>
          <w:noProof/>
        </w:rPr>
        <w:fldChar w:fldCharType="separate"/>
      </w:r>
      <w:r>
        <w:rPr>
          <w:noProof/>
        </w:rPr>
        <w:t>13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每行诗最大元素</w:t>
      </w:r>
      <w:r w:rsidRPr="000D7212">
        <w:rPr>
          <w:noProof/>
          <w:vertAlign w:val="superscript"/>
          <w:lang w:eastAsia="zh-CN"/>
        </w:rPr>
        <w:t>NQ040</w:t>
      </w:r>
      <w:r>
        <w:rPr>
          <w:noProof/>
        </w:rPr>
        <w:tab/>
      </w:r>
      <w:r>
        <w:rPr>
          <w:noProof/>
        </w:rPr>
        <w:fldChar w:fldCharType="begin"/>
      </w:r>
      <w:r>
        <w:rPr>
          <w:noProof/>
        </w:rPr>
        <w:instrText xml:space="preserve"> PAGEREF _Toc224641950 \h </w:instrText>
      </w:r>
      <w:r>
        <w:rPr>
          <w:noProof/>
        </w:rPr>
      </w:r>
      <w:r>
        <w:rPr>
          <w:noProof/>
        </w:rPr>
        <w:fldChar w:fldCharType="separate"/>
      </w:r>
      <w:r>
        <w:rPr>
          <w:noProof/>
        </w:rPr>
        <w:t>15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1.38 </w:t>
      </w:r>
      <w:r>
        <w:rPr>
          <w:noProof/>
          <w:lang w:eastAsia="zh-CN"/>
        </w:rPr>
        <w:t>统计字符个数初步</w:t>
      </w:r>
      <w:r w:rsidRPr="000D7212">
        <w:rPr>
          <w:noProof/>
          <w:vertAlign w:val="superscript"/>
          <w:lang w:eastAsia="zh-CN"/>
        </w:rPr>
        <w:t>NQ041</w:t>
      </w:r>
      <w:r>
        <w:rPr>
          <w:noProof/>
        </w:rPr>
        <w:tab/>
      </w:r>
      <w:r>
        <w:rPr>
          <w:noProof/>
        </w:rPr>
        <w:fldChar w:fldCharType="begin"/>
      </w:r>
      <w:r>
        <w:rPr>
          <w:noProof/>
        </w:rPr>
        <w:instrText xml:space="preserve"> PAGEREF _Toc224641951 \h </w:instrText>
      </w:r>
      <w:r>
        <w:rPr>
          <w:noProof/>
        </w:rPr>
      </w:r>
      <w:r>
        <w:rPr>
          <w:noProof/>
        </w:rPr>
        <w:fldChar w:fldCharType="separate"/>
      </w:r>
      <w:r>
        <w:rPr>
          <w:noProof/>
        </w:rPr>
        <w:t>16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手机短号</w:t>
      </w:r>
      <w:r w:rsidRPr="000D7212">
        <w:rPr>
          <w:noProof/>
          <w:vertAlign w:val="superscript"/>
          <w:lang w:eastAsia="zh-CN"/>
        </w:rPr>
        <w:t>NQ033</w:t>
      </w:r>
      <w:r>
        <w:rPr>
          <w:noProof/>
        </w:rPr>
        <w:tab/>
      </w:r>
      <w:r>
        <w:rPr>
          <w:noProof/>
        </w:rPr>
        <w:fldChar w:fldCharType="begin"/>
      </w:r>
      <w:r>
        <w:rPr>
          <w:noProof/>
        </w:rPr>
        <w:instrText xml:space="preserve"> PAGEREF _Toc224641952 \h </w:instrText>
      </w:r>
      <w:r>
        <w:rPr>
          <w:noProof/>
        </w:rPr>
      </w:r>
      <w:r>
        <w:rPr>
          <w:noProof/>
        </w:rPr>
        <w:fldChar w:fldCharType="separate"/>
      </w:r>
      <w:r>
        <w:rPr>
          <w:noProof/>
        </w:rPr>
        <w:t>17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求小数点后的数</w:t>
      </w:r>
      <w:r w:rsidRPr="000D7212">
        <w:rPr>
          <w:noProof/>
          <w:vertAlign w:val="superscript"/>
          <w:lang w:eastAsia="zh-CN"/>
        </w:rPr>
        <w:t>NQ034</w:t>
      </w:r>
      <w:r>
        <w:rPr>
          <w:noProof/>
        </w:rPr>
        <w:tab/>
      </w:r>
      <w:r>
        <w:rPr>
          <w:noProof/>
        </w:rPr>
        <w:fldChar w:fldCharType="begin"/>
      </w:r>
      <w:r>
        <w:rPr>
          <w:noProof/>
        </w:rPr>
        <w:instrText xml:space="preserve"> PAGEREF _Toc224641953 \h </w:instrText>
      </w:r>
      <w:r>
        <w:rPr>
          <w:noProof/>
        </w:rPr>
      </w:r>
      <w:r>
        <w:rPr>
          <w:noProof/>
        </w:rPr>
        <w:fldChar w:fldCharType="separate"/>
      </w:r>
      <w:r>
        <w:rPr>
          <w:noProof/>
        </w:rPr>
        <w:t>19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字符串奇偶位互换</w:t>
      </w:r>
      <w:r w:rsidRPr="000D7212">
        <w:rPr>
          <w:noProof/>
          <w:vertAlign w:val="superscript"/>
          <w:lang w:eastAsia="zh-CN"/>
        </w:rPr>
        <w:t>NQ035</w:t>
      </w:r>
      <w:r>
        <w:rPr>
          <w:noProof/>
        </w:rPr>
        <w:tab/>
      </w:r>
      <w:r>
        <w:rPr>
          <w:noProof/>
        </w:rPr>
        <w:fldChar w:fldCharType="begin"/>
      </w:r>
      <w:r>
        <w:rPr>
          <w:noProof/>
        </w:rPr>
        <w:instrText xml:space="preserve"> PAGEREF _Toc224641954 \h </w:instrText>
      </w:r>
      <w:r>
        <w:rPr>
          <w:noProof/>
        </w:rPr>
      </w:r>
      <w:r>
        <w:rPr>
          <w:noProof/>
        </w:rPr>
        <w:fldChar w:fldCharType="separate"/>
      </w:r>
      <w:r>
        <w:rPr>
          <w:noProof/>
        </w:rPr>
        <w:t>20</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1.42 </w:t>
      </w:r>
      <w:r>
        <w:rPr>
          <w:noProof/>
        </w:rPr>
        <w:t>合并字符串初阶</w:t>
      </w:r>
      <w:r w:rsidRPr="000D7212">
        <w:rPr>
          <w:noProof/>
          <w:vertAlign w:val="superscript"/>
          <w:lang w:eastAsia="zh-CN"/>
        </w:rPr>
        <w:t>NQ036</w:t>
      </w:r>
      <w:r>
        <w:rPr>
          <w:noProof/>
        </w:rPr>
        <w:tab/>
      </w:r>
      <w:r>
        <w:rPr>
          <w:noProof/>
        </w:rPr>
        <w:fldChar w:fldCharType="begin"/>
      </w:r>
      <w:r>
        <w:rPr>
          <w:noProof/>
        </w:rPr>
        <w:instrText xml:space="preserve"> PAGEREF _Toc224641955 \h </w:instrText>
      </w:r>
      <w:r>
        <w:rPr>
          <w:noProof/>
        </w:rPr>
      </w:r>
      <w:r>
        <w:rPr>
          <w:noProof/>
        </w:rPr>
        <w:fldChar w:fldCharType="separate"/>
      </w:r>
      <w:r>
        <w:rPr>
          <w:noProof/>
        </w:rPr>
        <w:t>21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1.43 </w:t>
      </w:r>
      <w:r>
        <w:rPr>
          <w:noProof/>
        </w:rPr>
        <w:t>解密文本初阶</w:t>
      </w:r>
      <w:r w:rsidRPr="000D7212">
        <w:rPr>
          <w:noProof/>
          <w:vertAlign w:val="superscript"/>
          <w:lang w:eastAsia="zh-CN"/>
        </w:rPr>
        <w:t>NQ031</w:t>
      </w:r>
      <w:r>
        <w:rPr>
          <w:noProof/>
        </w:rPr>
        <w:tab/>
      </w:r>
      <w:r>
        <w:rPr>
          <w:noProof/>
        </w:rPr>
        <w:fldChar w:fldCharType="begin"/>
      </w:r>
      <w:r>
        <w:rPr>
          <w:noProof/>
        </w:rPr>
        <w:instrText xml:space="preserve"> PAGEREF _Toc224641956 \h </w:instrText>
      </w:r>
      <w:r>
        <w:rPr>
          <w:noProof/>
        </w:rPr>
      </w:r>
      <w:r>
        <w:rPr>
          <w:noProof/>
        </w:rPr>
        <w:fldChar w:fldCharType="separate"/>
      </w:r>
      <w:r>
        <w:rPr>
          <w:noProof/>
        </w:rPr>
        <w:t>23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首字母大写</w:t>
      </w:r>
      <w:r w:rsidRPr="000D7212">
        <w:rPr>
          <w:noProof/>
          <w:vertAlign w:val="superscript"/>
          <w:lang w:eastAsia="zh-CN"/>
        </w:rPr>
        <w:t>NQ032</w:t>
      </w:r>
      <w:r>
        <w:rPr>
          <w:noProof/>
        </w:rPr>
        <w:tab/>
      </w:r>
      <w:r>
        <w:rPr>
          <w:noProof/>
        </w:rPr>
        <w:fldChar w:fldCharType="begin"/>
      </w:r>
      <w:r>
        <w:rPr>
          <w:noProof/>
        </w:rPr>
        <w:instrText xml:space="preserve"> PAGEREF _Toc224641957 \h </w:instrText>
      </w:r>
      <w:r>
        <w:rPr>
          <w:noProof/>
        </w:rPr>
      </w:r>
      <w:r>
        <w:rPr>
          <w:noProof/>
        </w:rPr>
        <w:fldChar w:fldCharType="separate"/>
      </w:r>
      <w:r>
        <w:rPr>
          <w:noProof/>
        </w:rPr>
        <w:t>25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不包含重复字符的最长子串长度</w:t>
      </w:r>
      <w:r w:rsidRPr="000D7212">
        <w:rPr>
          <w:noProof/>
          <w:vertAlign w:val="superscript"/>
          <w:lang w:eastAsia="zh-CN"/>
        </w:rPr>
        <w:t>NQ042</w:t>
      </w:r>
      <w:r>
        <w:rPr>
          <w:noProof/>
        </w:rPr>
        <w:tab/>
      </w:r>
      <w:r>
        <w:rPr>
          <w:noProof/>
        </w:rPr>
        <w:fldChar w:fldCharType="begin"/>
      </w:r>
      <w:r>
        <w:rPr>
          <w:noProof/>
        </w:rPr>
        <w:instrText xml:space="preserve"> PAGEREF _Toc224641958 \h </w:instrText>
      </w:r>
      <w:r>
        <w:rPr>
          <w:noProof/>
        </w:rPr>
      </w:r>
      <w:r>
        <w:rPr>
          <w:noProof/>
        </w:rPr>
        <w:fldChar w:fldCharType="separate"/>
      </w:r>
      <w:r>
        <w:rPr>
          <w:noProof/>
        </w:rPr>
        <w:t>26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1.46 </w:t>
      </w:r>
      <w:r>
        <w:rPr>
          <w:noProof/>
          <w:lang w:eastAsia="zh-CN"/>
        </w:rPr>
        <w:t>统计班级成绩</w:t>
      </w:r>
      <w:r w:rsidRPr="000D7212">
        <w:rPr>
          <w:noProof/>
          <w:vertAlign w:val="superscript"/>
          <w:lang w:eastAsia="zh-CN"/>
        </w:rPr>
        <w:t>NQ043</w:t>
      </w:r>
      <w:r>
        <w:rPr>
          <w:noProof/>
        </w:rPr>
        <w:tab/>
      </w:r>
      <w:r>
        <w:rPr>
          <w:noProof/>
        </w:rPr>
        <w:fldChar w:fldCharType="begin"/>
      </w:r>
      <w:r>
        <w:rPr>
          <w:noProof/>
        </w:rPr>
        <w:instrText xml:space="preserve"> PAGEREF _Toc224641959 \h </w:instrText>
      </w:r>
      <w:r>
        <w:rPr>
          <w:noProof/>
        </w:rPr>
      </w:r>
      <w:r>
        <w:rPr>
          <w:noProof/>
        </w:rPr>
        <w:fldChar w:fldCharType="separate"/>
      </w:r>
      <w:r>
        <w:rPr>
          <w:noProof/>
        </w:rPr>
        <w:t>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密码安全问题</w:t>
      </w:r>
      <w:r w:rsidRPr="000D7212">
        <w:rPr>
          <w:noProof/>
          <w:vertAlign w:val="superscript"/>
          <w:lang w:eastAsia="zh-CN"/>
        </w:rPr>
        <w:t>NQ044</w:t>
      </w:r>
      <w:r>
        <w:rPr>
          <w:noProof/>
        </w:rPr>
        <w:tab/>
      </w:r>
      <w:r>
        <w:rPr>
          <w:noProof/>
        </w:rPr>
        <w:fldChar w:fldCharType="begin"/>
      </w:r>
      <w:r>
        <w:rPr>
          <w:noProof/>
        </w:rPr>
        <w:instrText xml:space="preserve"> PAGEREF _Toc224641960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奇偶校验</w:t>
      </w:r>
      <w:r w:rsidRPr="000D7212">
        <w:rPr>
          <w:noProof/>
          <w:vertAlign w:val="superscript"/>
          <w:lang w:eastAsia="zh-CN"/>
        </w:rPr>
        <w:t>NQ045</w:t>
      </w:r>
      <w:r>
        <w:rPr>
          <w:noProof/>
        </w:rPr>
        <w:tab/>
      </w:r>
      <w:r>
        <w:rPr>
          <w:noProof/>
        </w:rPr>
        <w:fldChar w:fldCharType="begin"/>
      </w:r>
      <w:r>
        <w:rPr>
          <w:noProof/>
        </w:rPr>
        <w:instrText xml:space="preserve"> PAGEREF _Toc224641961 \h </w:instrText>
      </w:r>
      <w:r>
        <w:rPr>
          <w:noProof/>
        </w:rPr>
      </w:r>
      <w:r>
        <w:rPr>
          <w:noProof/>
        </w:rPr>
        <w:fldChar w:fldCharType="separate"/>
      </w:r>
      <w:r>
        <w:rPr>
          <w:noProof/>
        </w:rPr>
        <w:t>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1.49</w:t>
      </w:r>
      <w:r>
        <w:rPr>
          <w:noProof/>
        </w:rPr>
        <w:t xml:space="preserve"> </w:t>
      </w:r>
      <w:r>
        <w:rPr>
          <w:noProof/>
        </w:rPr>
        <w:t>悬垂问题</w:t>
      </w:r>
      <w:r>
        <w:rPr>
          <w:noProof/>
        </w:rPr>
        <w:t>(Overhang)</w:t>
      </w:r>
      <w:r w:rsidRPr="000D7212">
        <w:rPr>
          <w:noProof/>
          <w:vertAlign w:val="superscript"/>
          <w:lang w:eastAsia="zh-CN"/>
        </w:rPr>
        <w:t xml:space="preserve"> NQ046</w:t>
      </w:r>
      <w:r>
        <w:rPr>
          <w:noProof/>
        </w:rPr>
        <w:tab/>
      </w:r>
      <w:r>
        <w:rPr>
          <w:noProof/>
        </w:rPr>
        <w:fldChar w:fldCharType="begin"/>
      </w:r>
      <w:r>
        <w:rPr>
          <w:noProof/>
        </w:rPr>
        <w:instrText xml:space="preserve"> PAGEREF _Toc224641962 \h </w:instrText>
      </w:r>
      <w:r>
        <w:rPr>
          <w:noProof/>
        </w:rPr>
      </w:r>
      <w:r>
        <w:rPr>
          <w:noProof/>
        </w:rPr>
        <w:fldChar w:fldCharType="separate"/>
      </w:r>
      <w:r>
        <w:rPr>
          <w:noProof/>
        </w:rPr>
        <w:t>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数组去重问题</w:t>
      </w:r>
      <w:r w:rsidRPr="000D7212">
        <w:rPr>
          <w:noProof/>
          <w:vertAlign w:val="superscript"/>
          <w:lang w:eastAsia="zh-CN"/>
        </w:rPr>
        <w:t>NQ047</w:t>
      </w:r>
      <w:r>
        <w:rPr>
          <w:noProof/>
        </w:rPr>
        <w:tab/>
      </w:r>
      <w:r>
        <w:rPr>
          <w:noProof/>
        </w:rPr>
        <w:fldChar w:fldCharType="begin"/>
      </w:r>
      <w:r>
        <w:rPr>
          <w:noProof/>
        </w:rPr>
        <w:instrText xml:space="preserve"> PAGEREF _Toc224641963 \h </w:instrText>
      </w:r>
      <w:r>
        <w:rPr>
          <w:noProof/>
        </w:rPr>
      </w:r>
      <w:r>
        <w:rPr>
          <w:noProof/>
        </w:rPr>
        <w:fldChar w:fldCharType="separate"/>
      </w:r>
      <w:r>
        <w:rPr>
          <w:noProof/>
        </w:rPr>
        <w:t>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1.51 </w:t>
      </w:r>
      <w:r>
        <w:rPr>
          <w:noProof/>
          <w:lang w:eastAsia="zh-CN"/>
        </w:rPr>
        <w:t>排序考试</w:t>
      </w:r>
      <w:r w:rsidRPr="000D7212">
        <w:rPr>
          <w:noProof/>
          <w:vertAlign w:val="superscript"/>
          <w:lang w:eastAsia="zh-CN"/>
        </w:rPr>
        <w:t>NQ050</w:t>
      </w:r>
      <w:r>
        <w:rPr>
          <w:noProof/>
        </w:rPr>
        <w:tab/>
      </w:r>
      <w:r>
        <w:rPr>
          <w:noProof/>
        </w:rPr>
        <w:fldChar w:fldCharType="begin"/>
      </w:r>
      <w:r>
        <w:rPr>
          <w:noProof/>
        </w:rPr>
        <w:instrText xml:space="preserve"> PAGEREF _Toc224641964 \h </w:instrText>
      </w:r>
      <w:r>
        <w:rPr>
          <w:noProof/>
        </w:rPr>
      </w:r>
      <w:r>
        <w:rPr>
          <w:noProof/>
        </w:rPr>
        <w:fldChar w:fldCharType="separate"/>
      </w:r>
      <w:r>
        <w:rPr>
          <w:noProof/>
        </w:rPr>
        <w:t>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1.52 </w:t>
      </w:r>
      <w:r>
        <w:rPr>
          <w:noProof/>
          <w:lang w:eastAsia="zh-CN"/>
        </w:rPr>
        <w:t>寻找多数元素</w:t>
      </w:r>
      <w:r w:rsidRPr="000D7212">
        <w:rPr>
          <w:noProof/>
          <w:vertAlign w:val="superscript"/>
          <w:lang w:eastAsia="zh-CN"/>
        </w:rPr>
        <w:t>NQ048</w:t>
      </w:r>
      <w:r>
        <w:rPr>
          <w:noProof/>
        </w:rPr>
        <w:tab/>
      </w:r>
      <w:r>
        <w:rPr>
          <w:noProof/>
        </w:rPr>
        <w:fldChar w:fldCharType="begin"/>
      </w:r>
      <w:r>
        <w:rPr>
          <w:noProof/>
        </w:rPr>
        <w:instrText xml:space="preserve"> PAGEREF _Toc224641965 \h </w:instrText>
      </w:r>
      <w:r>
        <w:rPr>
          <w:noProof/>
        </w:rPr>
      </w:r>
      <w:r>
        <w:rPr>
          <w:noProof/>
        </w:rPr>
        <w:fldChar w:fldCharType="separate"/>
      </w:r>
      <w:r>
        <w:rPr>
          <w:noProof/>
        </w:rPr>
        <w:t>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1.53 </w:t>
      </w:r>
      <w:r>
        <w:rPr>
          <w:noProof/>
          <w:lang w:eastAsia="zh-CN"/>
        </w:rPr>
        <w:t>数字</w:t>
      </w:r>
      <w:r>
        <w:rPr>
          <w:noProof/>
          <w:lang w:eastAsia="zh-CN"/>
        </w:rPr>
        <w:t>5</w:t>
      </w:r>
      <w:r>
        <w:rPr>
          <w:noProof/>
          <w:lang w:eastAsia="zh-CN"/>
        </w:rPr>
        <w:t>的封杀</w:t>
      </w:r>
      <w:r w:rsidRPr="000D7212">
        <w:rPr>
          <w:noProof/>
          <w:vertAlign w:val="superscript"/>
          <w:lang w:eastAsia="zh-CN"/>
        </w:rPr>
        <w:t>NQ049</w:t>
      </w:r>
      <w:r>
        <w:rPr>
          <w:noProof/>
        </w:rPr>
        <w:tab/>
      </w:r>
      <w:r>
        <w:rPr>
          <w:noProof/>
        </w:rPr>
        <w:fldChar w:fldCharType="begin"/>
      </w:r>
      <w:r>
        <w:rPr>
          <w:noProof/>
        </w:rPr>
        <w:instrText xml:space="preserve"> PAGEREF _Toc224641966 \h </w:instrText>
      </w:r>
      <w:r>
        <w:rPr>
          <w:noProof/>
        </w:rPr>
      </w:r>
      <w:r>
        <w:rPr>
          <w:noProof/>
        </w:rPr>
        <w:fldChar w:fldCharType="separate"/>
      </w:r>
      <w:r>
        <w:rPr>
          <w:noProof/>
        </w:rPr>
        <w:t>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1.54 </w:t>
      </w:r>
      <w:r>
        <w:rPr>
          <w:noProof/>
        </w:rPr>
        <w:t>小鲁与猫的羁绊</w:t>
      </w:r>
      <w:r w:rsidRPr="000D7212">
        <w:rPr>
          <w:noProof/>
          <w:vertAlign w:val="superscript"/>
        </w:rPr>
        <w:t>NQ064</w:t>
      </w:r>
      <w:r>
        <w:rPr>
          <w:noProof/>
        </w:rPr>
        <w:tab/>
      </w:r>
      <w:r>
        <w:rPr>
          <w:noProof/>
        </w:rPr>
        <w:fldChar w:fldCharType="begin"/>
      </w:r>
      <w:r>
        <w:rPr>
          <w:noProof/>
        </w:rPr>
        <w:instrText xml:space="preserve"> PAGEREF _Toc224641967 \h </w:instrText>
      </w:r>
      <w:r>
        <w:rPr>
          <w:noProof/>
        </w:rPr>
      </w:r>
      <w:r>
        <w:rPr>
          <w:noProof/>
        </w:rPr>
        <w:fldChar w:fldCharType="separate"/>
      </w:r>
      <w:r>
        <w:rPr>
          <w:noProof/>
        </w:rPr>
        <w:t>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1.55 ACM</w:t>
      </w:r>
      <w:r>
        <w:rPr>
          <w:noProof/>
          <w:lang w:eastAsia="zh-CN"/>
        </w:rPr>
        <w:t>纳新赛</w:t>
      </w:r>
      <w:r w:rsidRPr="000D7212">
        <w:rPr>
          <w:noProof/>
          <w:vertAlign w:val="superscript"/>
          <w:lang w:eastAsia="zh-CN"/>
        </w:rPr>
        <w:t>NQ054</w:t>
      </w:r>
      <w:r>
        <w:rPr>
          <w:noProof/>
        </w:rPr>
        <w:tab/>
      </w:r>
      <w:r>
        <w:rPr>
          <w:noProof/>
        </w:rPr>
        <w:fldChar w:fldCharType="begin"/>
      </w:r>
      <w:r>
        <w:rPr>
          <w:noProof/>
        </w:rPr>
        <w:instrText xml:space="preserve"> PAGEREF _Toc224641968 \h </w:instrText>
      </w:r>
      <w:r>
        <w:rPr>
          <w:noProof/>
        </w:rPr>
      </w:r>
      <w:r>
        <w:rPr>
          <w:noProof/>
        </w:rPr>
        <w:fldChar w:fldCharType="separate"/>
      </w:r>
      <w:r>
        <w:rPr>
          <w:noProof/>
        </w:rPr>
        <w:t>11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1.56</w:t>
      </w:r>
      <w:r>
        <w:rPr>
          <w:noProof/>
          <w:lang w:eastAsia="zh-CN"/>
        </w:rPr>
        <w:t xml:space="preserve"> </w:t>
      </w:r>
      <w:r>
        <w:rPr>
          <w:noProof/>
          <w:lang w:eastAsia="zh-CN"/>
        </w:rPr>
        <w:t>贴瓷砖</w:t>
      </w:r>
      <w:r w:rsidRPr="000D7212">
        <w:rPr>
          <w:noProof/>
          <w:vertAlign w:val="superscript"/>
        </w:rPr>
        <w:t>NQ067</w:t>
      </w:r>
      <w:r>
        <w:rPr>
          <w:noProof/>
        </w:rPr>
        <w:tab/>
      </w:r>
      <w:r>
        <w:rPr>
          <w:noProof/>
        </w:rPr>
        <w:fldChar w:fldCharType="begin"/>
      </w:r>
      <w:r>
        <w:rPr>
          <w:noProof/>
        </w:rPr>
        <w:instrText xml:space="preserve"> PAGEREF _Toc224641969 \h </w:instrText>
      </w:r>
      <w:r>
        <w:rPr>
          <w:noProof/>
        </w:rPr>
      </w:r>
      <w:r>
        <w:rPr>
          <w:noProof/>
        </w:rPr>
        <w:fldChar w:fldCharType="separate"/>
      </w:r>
      <w:r>
        <w:rPr>
          <w:noProof/>
        </w:rPr>
        <w:t>12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1.57 </w:t>
      </w:r>
      <w:r>
        <w:rPr>
          <w:noProof/>
          <w:lang w:eastAsia="zh-CN"/>
        </w:rPr>
        <w:t>灯的开关</w:t>
      </w:r>
      <w:r w:rsidRPr="000D7212">
        <w:rPr>
          <w:noProof/>
          <w:vertAlign w:val="superscript"/>
          <w:lang w:eastAsia="zh-CN"/>
        </w:rPr>
        <w:t>NQ057</w:t>
      </w:r>
      <w:r>
        <w:rPr>
          <w:noProof/>
        </w:rPr>
        <w:tab/>
      </w:r>
      <w:r>
        <w:rPr>
          <w:noProof/>
        </w:rPr>
        <w:fldChar w:fldCharType="begin"/>
      </w:r>
      <w:r>
        <w:rPr>
          <w:noProof/>
        </w:rPr>
        <w:instrText xml:space="preserve"> PAGEREF _Toc224641970 \h </w:instrText>
      </w:r>
      <w:r>
        <w:rPr>
          <w:noProof/>
        </w:rPr>
      </w:r>
      <w:r>
        <w:rPr>
          <w:noProof/>
        </w:rPr>
        <w:fldChar w:fldCharType="separate"/>
      </w:r>
      <w:r>
        <w:rPr>
          <w:noProof/>
        </w:rPr>
        <w:t>14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1.58 </w:t>
      </w:r>
      <w:r>
        <w:rPr>
          <w:noProof/>
          <w:lang w:eastAsia="zh-CN"/>
        </w:rPr>
        <w:t>计算折线长度</w:t>
      </w:r>
      <w:r w:rsidRPr="000D7212">
        <w:rPr>
          <w:noProof/>
          <w:vertAlign w:val="superscript"/>
          <w:lang w:eastAsia="zh-CN"/>
        </w:rPr>
        <w:t>NQ018</w:t>
      </w:r>
      <w:r>
        <w:rPr>
          <w:noProof/>
        </w:rPr>
        <w:tab/>
      </w:r>
      <w:r>
        <w:rPr>
          <w:noProof/>
        </w:rPr>
        <w:fldChar w:fldCharType="begin"/>
      </w:r>
      <w:r>
        <w:rPr>
          <w:noProof/>
        </w:rPr>
        <w:instrText xml:space="preserve"> PAGEREF _Toc224641971 \h </w:instrText>
      </w:r>
      <w:r>
        <w:rPr>
          <w:noProof/>
        </w:rPr>
      </w:r>
      <w:r>
        <w:rPr>
          <w:noProof/>
        </w:rPr>
        <w:fldChar w:fldCharType="separate"/>
      </w:r>
      <w:r>
        <w:rPr>
          <w:noProof/>
        </w:rPr>
        <w:t>16</w:t>
      </w:r>
      <w:r>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题基础算法篇</w:t>
      </w:r>
      <w:r>
        <w:rPr>
          <w:noProof/>
        </w:rPr>
        <w:tab/>
      </w:r>
      <w:r>
        <w:rPr>
          <w:noProof/>
        </w:rPr>
        <w:fldChar w:fldCharType="begin"/>
      </w:r>
      <w:r>
        <w:rPr>
          <w:noProof/>
        </w:rPr>
        <w:instrText xml:space="preserve"> PAGEREF _Toc224641972 \h </w:instrText>
      </w:r>
      <w:r>
        <w:rPr>
          <w:noProof/>
        </w:rPr>
      </w:r>
      <w:r>
        <w:rPr>
          <w:noProof/>
        </w:rPr>
        <w:fldChar w:fldCharType="separate"/>
      </w:r>
      <w:r>
        <w:rPr>
          <w:noProof/>
        </w:rPr>
        <w:t>18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w:t>
      </w:r>
      <w:r>
        <w:rPr>
          <w:noProof/>
          <w:lang w:eastAsia="zh-CN"/>
        </w:rPr>
        <w:t xml:space="preserve"> </w:t>
      </w:r>
      <w:r>
        <w:rPr>
          <w:noProof/>
          <w:lang w:eastAsia="zh-CN"/>
        </w:rPr>
        <w:t>试除法求约数</w:t>
      </w:r>
      <w:r w:rsidRPr="000D7212">
        <w:rPr>
          <w:noProof/>
          <w:vertAlign w:val="superscript"/>
        </w:rPr>
        <w:t>NQ081</w:t>
      </w:r>
      <w:r>
        <w:rPr>
          <w:noProof/>
        </w:rPr>
        <w:tab/>
      </w:r>
      <w:r>
        <w:rPr>
          <w:noProof/>
        </w:rPr>
        <w:fldChar w:fldCharType="begin"/>
      </w:r>
      <w:r>
        <w:rPr>
          <w:noProof/>
        </w:rPr>
        <w:instrText xml:space="preserve"> PAGEREF _Toc224641973 \h </w:instrText>
      </w:r>
      <w:r>
        <w:rPr>
          <w:noProof/>
        </w:rPr>
      </w:r>
      <w:r>
        <w:rPr>
          <w:noProof/>
        </w:rPr>
        <w:fldChar w:fldCharType="separate"/>
      </w:r>
      <w:r>
        <w:rPr>
          <w:noProof/>
        </w:rPr>
        <w:t>18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w:t>
      </w:r>
      <w:r>
        <w:rPr>
          <w:noProof/>
          <w:lang w:eastAsia="zh-CN"/>
        </w:rPr>
        <w:t xml:space="preserve"> </w:t>
      </w:r>
      <w:r>
        <w:rPr>
          <w:noProof/>
          <w:lang w:eastAsia="zh-CN"/>
        </w:rPr>
        <w:t>试除法分解质因数</w:t>
      </w:r>
      <w:r w:rsidRPr="000D7212">
        <w:rPr>
          <w:noProof/>
          <w:vertAlign w:val="superscript"/>
        </w:rPr>
        <w:t>NQ082</w:t>
      </w:r>
      <w:r>
        <w:rPr>
          <w:noProof/>
        </w:rPr>
        <w:tab/>
      </w:r>
      <w:r>
        <w:rPr>
          <w:noProof/>
        </w:rPr>
        <w:fldChar w:fldCharType="begin"/>
      </w:r>
      <w:r>
        <w:rPr>
          <w:noProof/>
        </w:rPr>
        <w:instrText xml:space="preserve"> PAGEREF _Toc224641974 \h </w:instrText>
      </w:r>
      <w:r>
        <w:rPr>
          <w:noProof/>
        </w:rPr>
      </w:r>
      <w:r>
        <w:rPr>
          <w:noProof/>
        </w:rPr>
        <w:fldChar w:fldCharType="separate"/>
      </w:r>
      <w:r>
        <w:rPr>
          <w:noProof/>
        </w:rPr>
        <w:t>19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 </w:t>
      </w:r>
      <w:r>
        <w:rPr>
          <w:noProof/>
          <w:lang w:eastAsia="zh-CN"/>
        </w:rPr>
        <w:t>二进制中</w:t>
      </w:r>
      <w:r>
        <w:rPr>
          <w:noProof/>
          <w:lang w:eastAsia="zh-CN"/>
        </w:rPr>
        <w:t>1</w:t>
      </w:r>
      <w:r>
        <w:rPr>
          <w:noProof/>
          <w:lang w:eastAsia="zh-CN"/>
        </w:rPr>
        <w:t>的个数</w:t>
      </w:r>
      <w:r w:rsidRPr="000D7212">
        <w:rPr>
          <w:noProof/>
          <w:vertAlign w:val="superscript"/>
          <w:lang w:eastAsia="zh-CN"/>
        </w:rPr>
        <w:t>NQ062</w:t>
      </w:r>
      <w:r>
        <w:rPr>
          <w:noProof/>
        </w:rPr>
        <w:tab/>
      </w:r>
      <w:r>
        <w:rPr>
          <w:noProof/>
        </w:rPr>
        <w:fldChar w:fldCharType="begin"/>
      </w:r>
      <w:r>
        <w:rPr>
          <w:noProof/>
        </w:rPr>
        <w:instrText xml:space="preserve"> PAGEREF _Toc224641975 \h </w:instrText>
      </w:r>
      <w:r>
        <w:rPr>
          <w:noProof/>
        </w:rPr>
      </w:r>
      <w:r>
        <w:rPr>
          <w:noProof/>
        </w:rPr>
        <w:fldChar w:fldCharType="separate"/>
      </w:r>
      <w:r>
        <w:rPr>
          <w:noProof/>
        </w:rPr>
        <w:t>21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2.4</w:t>
      </w:r>
      <w:r>
        <w:rPr>
          <w:noProof/>
          <w:lang w:eastAsia="zh-CN"/>
        </w:rPr>
        <w:t xml:space="preserve"> </w:t>
      </w:r>
      <w:r>
        <w:rPr>
          <w:noProof/>
          <w:lang w:eastAsia="zh-CN"/>
        </w:rPr>
        <w:t>二进制取幂法</w:t>
      </w:r>
      <w:r w:rsidRPr="000D7212">
        <w:rPr>
          <w:noProof/>
          <w:vertAlign w:val="superscript"/>
        </w:rPr>
        <w:t>NQ076</w:t>
      </w:r>
      <w:r>
        <w:rPr>
          <w:noProof/>
        </w:rPr>
        <w:tab/>
      </w:r>
      <w:r>
        <w:rPr>
          <w:noProof/>
        </w:rPr>
        <w:fldChar w:fldCharType="begin"/>
      </w:r>
      <w:r>
        <w:rPr>
          <w:noProof/>
        </w:rPr>
        <w:instrText xml:space="preserve"> PAGEREF _Toc224641976 \h </w:instrText>
      </w:r>
      <w:r>
        <w:rPr>
          <w:noProof/>
        </w:rPr>
      </w:r>
      <w:r>
        <w:rPr>
          <w:noProof/>
        </w:rPr>
        <w:fldChar w:fldCharType="separate"/>
      </w:r>
      <w:r>
        <w:rPr>
          <w:noProof/>
        </w:rPr>
        <w:t>22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2.5</w:t>
      </w:r>
      <w:r>
        <w:rPr>
          <w:noProof/>
          <w:lang w:eastAsia="zh-CN"/>
        </w:rPr>
        <w:t xml:space="preserve"> </w:t>
      </w:r>
      <w:r>
        <w:rPr>
          <w:noProof/>
          <w:lang w:eastAsia="zh-CN"/>
        </w:rPr>
        <w:t>计算</w:t>
      </w:r>
      <w:r>
        <w:rPr>
          <w:noProof/>
          <w:lang w:eastAsia="zh-CN"/>
        </w:rPr>
        <w:t>N!</w:t>
      </w:r>
      <w:r w:rsidRPr="000D7212">
        <w:rPr>
          <w:noProof/>
          <w:vertAlign w:val="superscript"/>
        </w:rPr>
        <w:t>NQ065</w:t>
      </w:r>
      <w:r>
        <w:rPr>
          <w:noProof/>
        </w:rPr>
        <w:tab/>
      </w:r>
      <w:r>
        <w:rPr>
          <w:noProof/>
        </w:rPr>
        <w:fldChar w:fldCharType="begin"/>
      </w:r>
      <w:r>
        <w:rPr>
          <w:noProof/>
        </w:rPr>
        <w:instrText xml:space="preserve"> PAGEREF _Toc224641977 \h </w:instrText>
      </w:r>
      <w:r>
        <w:rPr>
          <w:noProof/>
        </w:rPr>
      </w:r>
      <w:r>
        <w:rPr>
          <w:noProof/>
        </w:rPr>
        <w:fldChar w:fldCharType="separate"/>
      </w:r>
      <w:r>
        <w:rPr>
          <w:noProof/>
        </w:rPr>
        <w:t>24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2.6</w:t>
      </w:r>
      <w:r>
        <w:rPr>
          <w:noProof/>
          <w:lang w:eastAsia="zh-CN"/>
        </w:rPr>
        <w:t xml:space="preserve"> </w:t>
      </w:r>
      <w:r>
        <w:rPr>
          <w:noProof/>
          <w:lang w:eastAsia="zh-CN"/>
        </w:rPr>
        <w:t>求谦虚数</w:t>
      </w:r>
      <w:r w:rsidRPr="000D7212">
        <w:rPr>
          <w:noProof/>
          <w:vertAlign w:val="superscript"/>
        </w:rPr>
        <w:t>NQ066</w:t>
      </w:r>
      <w:r>
        <w:rPr>
          <w:noProof/>
        </w:rPr>
        <w:tab/>
      </w:r>
      <w:r>
        <w:rPr>
          <w:noProof/>
        </w:rPr>
        <w:fldChar w:fldCharType="begin"/>
      </w:r>
      <w:r>
        <w:rPr>
          <w:noProof/>
        </w:rPr>
        <w:instrText xml:space="preserve"> PAGEREF _Toc224641978 \h </w:instrText>
      </w:r>
      <w:r>
        <w:rPr>
          <w:noProof/>
        </w:rPr>
      </w:r>
      <w:r>
        <w:rPr>
          <w:noProof/>
        </w:rPr>
        <w:fldChar w:fldCharType="separate"/>
      </w:r>
      <w:r>
        <w:rPr>
          <w:noProof/>
        </w:rPr>
        <w:t>25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2.7</w:t>
      </w:r>
      <w:r>
        <w:rPr>
          <w:noProof/>
          <w:lang w:eastAsia="zh-CN"/>
        </w:rPr>
        <w:t xml:space="preserve"> P</w:t>
      </w:r>
      <w:r>
        <w:rPr>
          <w:noProof/>
          <w:lang w:eastAsia="zh-CN"/>
        </w:rPr>
        <w:t>进制</w:t>
      </w:r>
      <w:r w:rsidRPr="000D7212">
        <w:rPr>
          <w:noProof/>
          <w:vertAlign w:val="superscript"/>
        </w:rPr>
        <w:t>NQ075</w:t>
      </w:r>
      <w:r>
        <w:rPr>
          <w:noProof/>
        </w:rPr>
        <w:tab/>
      </w:r>
      <w:r>
        <w:rPr>
          <w:noProof/>
        </w:rPr>
        <w:fldChar w:fldCharType="begin"/>
      </w:r>
      <w:r>
        <w:rPr>
          <w:noProof/>
        </w:rPr>
        <w:instrText xml:space="preserve"> PAGEREF _Toc224641979 \h </w:instrText>
      </w:r>
      <w:r>
        <w:rPr>
          <w:noProof/>
        </w:rPr>
      </w:r>
      <w:r>
        <w:rPr>
          <w:noProof/>
        </w:rPr>
        <w:fldChar w:fldCharType="separate"/>
      </w:r>
      <w:r>
        <w:rPr>
          <w:noProof/>
        </w:rPr>
        <w:t>27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大数排序</w:t>
      </w:r>
      <w:r w:rsidRPr="000D7212">
        <w:rPr>
          <w:noProof/>
          <w:vertAlign w:val="superscript"/>
          <w:lang w:eastAsia="zh-CN"/>
        </w:rPr>
        <w:t>NQ052</w:t>
      </w:r>
      <w:r>
        <w:rPr>
          <w:noProof/>
        </w:rPr>
        <w:tab/>
      </w:r>
      <w:r>
        <w:rPr>
          <w:noProof/>
        </w:rPr>
        <w:fldChar w:fldCharType="begin"/>
      </w:r>
      <w:r>
        <w:rPr>
          <w:noProof/>
        </w:rPr>
        <w:instrText xml:space="preserve"> PAGEREF _Toc224641980 \h </w:instrText>
      </w:r>
      <w:r>
        <w:rPr>
          <w:noProof/>
        </w:rPr>
      </w:r>
      <w:r>
        <w:rPr>
          <w:noProof/>
        </w:rPr>
        <w:fldChar w:fldCharType="separate"/>
      </w:r>
      <w:r>
        <w:rPr>
          <w:noProof/>
        </w:rPr>
        <w:t>29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2.9 </w:t>
      </w:r>
      <w:r>
        <w:rPr>
          <w:noProof/>
        </w:rPr>
        <w:t>找到最长回文字串</w:t>
      </w:r>
      <w:r w:rsidRPr="000D7212">
        <w:rPr>
          <w:noProof/>
          <w:vertAlign w:val="superscript"/>
          <w:lang w:eastAsia="zh-CN"/>
        </w:rPr>
        <w:t>NQ053</w:t>
      </w:r>
      <w:r>
        <w:rPr>
          <w:noProof/>
        </w:rPr>
        <w:tab/>
      </w:r>
      <w:r>
        <w:rPr>
          <w:noProof/>
        </w:rPr>
        <w:fldChar w:fldCharType="begin"/>
      </w:r>
      <w:r>
        <w:rPr>
          <w:noProof/>
        </w:rPr>
        <w:instrText xml:space="preserve"> PAGEREF _Toc224641981 \h </w:instrText>
      </w:r>
      <w:r>
        <w:rPr>
          <w:noProof/>
        </w:rPr>
      </w:r>
      <w:r>
        <w:rPr>
          <w:noProof/>
        </w:rPr>
        <w:fldChar w:fldCharType="separate"/>
      </w:r>
      <w:r>
        <w:rPr>
          <w:noProof/>
        </w:rPr>
        <w:t>30</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同构字符串</w:t>
      </w:r>
      <w:r w:rsidRPr="000D7212">
        <w:rPr>
          <w:noProof/>
          <w:vertAlign w:val="superscript"/>
          <w:lang w:eastAsia="zh-CN"/>
        </w:rPr>
        <w:t>NQ084</w:t>
      </w:r>
      <w:r>
        <w:rPr>
          <w:noProof/>
        </w:rPr>
        <w:tab/>
      </w:r>
      <w:r>
        <w:rPr>
          <w:noProof/>
        </w:rPr>
        <w:fldChar w:fldCharType="begin"/>
      </w:r>
      <w:r>
        <w:rPr>
          <w:noProof/>
        </w:rPr>
        <w:instrText xml:space="preserve"> PAGEREF _Toc224641982 \h </w:instrText>
      </w:r>
      <w:r>
        <w:rPr>
          <w:noProof/>
        </w:rPr>
      </w:r>
      <w:r>
        <w:rPr>
          <w:noProof/>
        </w:rPr>
        <w:fldChar w:fldCharType="separate"/>
      </w:r>
      <w:r>
        <w:rPr>
          <w:noProof/>
        </w:rPr>
        <w:t>32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2.11</w:t>
      </w:r>
      <w:r>
        <w:rPr>
          <w:noProof/>
          <w:lang w:eastAsia="zh-CN"/>
        </w:rPr>
        <w:t xml:space="preserve"> </w:t>
      </w:r>
      <w:r>
        <w:rPr>
          <w:noProof/>
          <w:lang w:eastAsia="zh-CN"/>
        </w:rPr>
        <w:t>求方程的根</w:t>
      </w:r>
      <w:r w:rsidRPr="000D7212">
        <w:rPr>
          <w:noProof/>
          <w:vertAlign w:val="superscript"/>
        </w:rPr>
        <w:t>NQ068</w:t>
      </w:r>
      <w:r>
        <w:rPr>
          <w:noProof/>
        </w:rPr>
        <w:tab/>
      </w:r>
      <w:r>
        <w:rPr>
          <w:noProof/>
        </w:rPr>
        <w:fldChar w:fldCharType="begin"/>
      </w:r>
      <w:r>
        <w:rPr>
          <w:noProof/>
        </w:rPr>
        <w:instrText xml:space="preserve"> PAGEREF _Toc224641983 \h </w:instrText>
      </w:r>
      <w:r>
        <w:rPr>
          <w:noProof/>
        </w:rPr>
      </w:r>
      <w:r>
        <w:rPr>
          <w:noProof/>
        </w:rPr>
        <w:fldChar w:fldCharType="separate"/>
      </w:r>
      <w:r>
        <w:rPr>
          <w:noProof/>
        </w:rPr>
        <w:t>33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2.12</w:t>
      </w:r>
      <w:r>
        <w:rPr>
          <w:noProof/>
          <w:lang w:eastAsia="zh-CN"/>
        </w:rPr>
        <w:t xml:space="preserve"> </w:t>
      </w:r>
      <w:r>
        <w:rPr>
          <w:noProof/>
          <w:lang w:eastAsia="zh-CN"/>
        </w:rPr>
        <w:t>寻找指定和的整数对</w:t>
      </w:r>
      <w:r w:rsidRPr="000D7212">
        <w:rPr>
          <w:noProof/>
          <w:vertAlign w:val="superscript"/>
        </w:rPr>
        <w:t>NQ069</w:t>
      </w:r>
      <w:r>
        <w:rPr>
          <w:noProof/>
        </w:rPr>
        <w:tab/>
      </w:r>
      <w:r>
        <w:rPr>
          <w:noProof/>
        </w:rPr>
        <w:fldChar w:fldCharType="begin"/>
      </w:r>
      <w:r>
        <w:rPr>
          <w:noProof/>
        </w:rPr>
        <w:instrText xml:space="preserve"> PAGEREF _Toc224641984 \h </w:instrText>
      </w:r>
      <w:r>
        <w:rPr>
          <w:noProof/>
        </w:rPr>
      </w:r>
      <w:r>
        <w:rPr>
          <w:noProof/>
        </w:rPr>
        <w:fldChar w:fldCharType="separate"/>
      </w:r>
      <w:r>
        <w:rPr>
          <w:noProof/>
        </w:rPr>
        <w:t>34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2.13</w:t>
      </w:r>
      <w:r>
        <w:rPr>
          <w:noProof/>
          <w:lang w:eastAsia="zh-CN"/>
        </w:rPr>
        <w:t xml:space="preserve"> </w:t>
      </w:r>
      <w:r>
        <w:rPr>
          <w:noProof/>
          <w:lang w:eastAsia="zh-CN"/>
        </w:rPr>
        <w:t>寻找最接近的元素</w:t>
      </w:r>
      <w:r w:rsidRPr="000D7212">
        <w:rPr>
          <w:noProof/>
          <w:vertAlign w:val="superscript"/>
        </w:rPr>
        <w:t>NQ070</w:t>
      </w:r>
      <w:r>
        <w:rPr>
          <w:noProof/>
        </w:rPr>
        <w:tab/>
      </w:r>
      <w:r>
        <w:rPr>
          <w:noProof/>
        </w:rPr>
        <w:fldChar w:fldCharType="begin"/>
      </w:r>
      <w:r>
        <w:rPr>
          <w:noProof/>
        </w:rPr>
        <w:instrText xml:space="preserve"> PAGEREF _Toc224641985 \h </w:instrText>
      </w:r>
      <w:r>
        <w:rPr>
          <w:noProof/>
        </w:rPr>
      </w:r>
      <w:r>
        <w:rPr>
          <w:noProof/>
        </w:rPr>
        <w:fldChar w:fldCharType="separate"/>
      </w:r>
      <w:r>
        <w:rPr>
          <w:noProof/>
        </w:rPr>
        <w:t>37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2.14 </w:t>
      </w:r>
      <w:r>
        <w:rPr>
          <w:noProof/>
          <w:lang w:eastAsia="zh-CN"/>
        </w:rPr>
        <w:t>两数之和</w:t>
      </w:r>
      <w:r w:rsidRPr="000D7212">
        <w:rPr>
          <w:noProof/>
          <w:vertAlign w:val="superscript"/>
          <w:lang w:eastAsia="zh-CN"/>
        </w:rPr>
        <w:t>NQ058</w:t>
      </w:r>
      <w:r>
        <w:rPr>
          <w:noProof/>
        </w:rPr>
        <w:tab/>
      </w:r>
      <w:r>
        <w:rPr>
          <w:noProof/>
        </w:rPr>
        <w:fldChar w:fldCharType="begin"/>
      </w:r>
      <w:r>
        <w:rPr>
          <w:noProof/>
        </w:rPr>
        <w:instrText xml:space="preserve"> PAGEREF _Toc224641986 \h </w:instrText>
      </w:r>
      <w:r>
        <w:rPr>
          <w:noProof/>
        </w:rPr>
      </w:r>
      <w:r>
        <w:rPr>
          <w:noProof/>
        </w:rPr>
        <w:fldChar w:fldCharType="separate"/>
      </w:r>
      <w:r>
        <w:rPr>
          <w:noProof/>
        </w:rPr>
        <w:t>39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2.15 </w:t>
      </w:r>
      <w:r>
        <w:rPr>
          <w:noProof/>
          <w:lang w:eastAsia="zh-CN"/>
        </w:rPr>
        <w:t>三数之和</w:t>
      </w:r>
      <w:r w:rsidRPr="000D7212">
        <w:rPr>
          <w:noProof/>
          <w:vertAlign w:val="superscript"/>
          <w:lang w:eastAsia="zh-CN"/>
        </w:rPr>
        <w:t>NQ059</w:t>
      </w:r>
      <w:r>
        <w:rPr>
          <w:noProof/>
        </w:rPr>
        <w:tab/>
      </w:r>
      <w:r>
        <w:rPr>
          <w:noProof/>
        </w:rPr>
        <w:fldChar w:fldCharType="begin"/>
      </w:r>
      <w:r>
        <w:rPr>
          <w:noProof/>
        </w:rPr>
        <w:instrText xml:space="preserve"> PAGEREF _Toc224641987 \h </w:instrText>
      </w:r>
      <w:r>
        <w:rPr>
          <w:noProof/>
        </w:rPr>
      </w:r>
      <w:r>
        <w:rPr>
          <w:noProof/>
        </w:rPr>
        <w:fldChar w:fldCharType="separate"/>
      </w:r>
      <w:r>
        <w:rPr>
          <w:noProof/>
        </w:rPr>
        <w:t>40</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求第</w:t>
      </w:r>
      <w:r>
        <w:rPr>
          <w:noProof/>
          <w:lang w:eastAsia="zh-CN"/>
        </w:rPr>
        <w:t>K</w:t>
      </w:r>
      <w:r>
        <w:rPr>
          <w:noProof/>
          <w:lang w:eastAsia="zh-CN"/>
        </w:rPr>
        <w:t>大的正整数</w:t>
      </w:r>
      <w:r w:rsidRPr="000D7212">
        <w:rPr>
          <w:noProof/>
          <w:vertAlign w:val="superscript"/>
        </w:rPr>
        <w:t>NQ077</w:t>
      </w:r>
      <w:r>
        <w:rPr>
          <w:noProof/>
        </w:rPr>
        <w:tab/>
      </w:r>
      <w:r>
        <w:rPr>
          <w:noProof/>
        </w:rPr>
        <w:fldChar w:fldCharType="begin"/>
      </w:r>
      <w:r>
        <w:rPr>
          <w:noProof/>
        </w:rPr>
        <w:instrText xml:space="preserve"> PAGEREF _Toc224641988 \h </w:instrText>
      </w:r>
      <w:r>
        <w:rPr>
          <w:noProof/>
        </w:rPr>
      </w:r>
      <w:r>
        <w:rPr>
          <w:noProof/>
        </w:rPr>
        <w:fldChar w:fldCharType="separate"/>
      </w:r>
      <w:r>
        <w:rPr>
          <w:noProof/>
        </w:rPr>
        <w:t>42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2.17 </w:t>
      </w:r>
      <w:r>
        <w:rPr>
          <w:noProof/>
        </w:rPr>
        <w:t>求上台阶方案数</w:t>
      </w:r>
      <w:r w:rsidRPr="000D7212">
        <w:rPr>
          <w:noProof/>
          <w:vertAlign w:val="superscript"/>
        </w:rPr>
        <w:t>NQ063</w:t>
      </w:r>
      <w:r>
        <w:rPr>
          <w:noProof/>
        </w:rPr>
        <w:tab/>
      </w:r>
      <w:r>
        <w:rPr>
          <w:noProof/>
        </w:rPr>
        <w:fldChar w:fldCharType="begin"/>
      </w:r>
      <w:r>
        <w:rPr>
          <w:noProof/>
        </w:rPr>
        <w:instrText xml:space="preserve"> PAGEREF _Toc224641989 \h </w:instrText>
      </w:r>
      <w:r>
        <w:rPr>
          <w:noProof/>
        </w:rPr>
      </w:r>
      <w:r>
        <w:rPr>
          <w:noProof/>
        </w:rPr>
        <w:fldChar w:fldCharType="separate"/>
      </w:r>
      <w:r>
        <w:rPr>
          <w:noProof/>
        </w:rPr>
        <w:t>44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递归求波兰表达式</w:t>
      </w:r>
      <w:r w:rsidRPr="000D7212">
        <w:rPr>
          <w:noProof/>
          <w:vertAlign w:val="superscript"/>
        </w:rPr>
        <w:t>NQ073</w:t>
      </w:r>
      <w:r>
        <w:rPr>
          <w:noProof/>
        </w:rPr>
        <w:tab/>
      </w:r>
      <w:r>
        <w:rPr>
          <w:noProof/>
        </w:rPr>
        <w:fldChar w:fldCharType="begin"/>
      </w:r>
      <w:r>
        <w:rPr>
          <w:noProof/>
        </w:rPr>
        <w:instrText xml:space="preserve"> PAGEREF _Toc224641990 \h </w:instrText>
      </w:r>
      <w:r>
        <w:rPr>
          <w:noProof/>
        </w:rPr>
      </w:r>
      <w:r>
        <w:rPr>
          <w:noProof/>
        </w:rPr>
        <w:fldChar w:fldCharType="separate"/>
      </w:r>
      <w:r>
        <w:rPr>
          <w:noProof/>
        </w:rPr>
        <w:t>46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N</w:t>
      </w:r>
      <w:r>
        <w:rPr>
          <w:noProof/>
          <w:lang w:eastAsia="zh-CN"/>
        </w:rPr>
        <w:t>皇后编程问题</w:t>
      </w:r>
      <w:r w:rsidRPr="000D7212">
        <w:rPr>
          <w:noProof/>
          <w:vertAlign w:val="superscript"/>
        </w:rPr>
        <w:t>NQ072</w:t>
      </w:r>
      <w:r>
        <w:rPr>
          <w:noProof/>
        </w:rPr>
        <w:tab/>
      </w:r>
      <w:r>
        <w:rPr>
          <w:noProof/>
        </w:rPr>
        <w:fldChar w:fldCharType="begin"/>
      </w:r>
      <w:r>
        <w:rPr>
          <w:noProof/>
        </w:rPr>
        <w:instrText xml:space="preserve"> PAGEREF _Toc224641991 \h </w:instrText>
      </w:r>
      <w:r>
        <w:rPr>
          <w:noProof/>
        </w:rPr>
      </w:r>
      <w:r>
        <w:rPr>
          <w:noProof/>
        </w:rPr>
        <w:fldChar w:fldCharType="separate"/>
      </w:r>
      <w:r>
        <w:rPr>
          <w:noProof/>
        </w:rPr>
        <w:t>48</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求八皇后的第</w:t>
      </w:r>
      <w:r>
        <w:rPr>
          <w:noProof/>
          <w:lang w:eastAsia="zh-CN"/>
        </w:rPr>
        <w:t>n</w:t>
      </w:r>
      <w:r>
        <w:rPr>
          <w:noProof/>
          <w:lang w:eastAsia="zh-CN"/>
        </w:rPr>
        <w:t>种解</w:t>
      </w:r>
      <w:r w:rsidRPr="000D7212">
        <w:rPr>
          <w:noProof/>
          <w:vertAlign w:val="superscript"/>
        </w:rPr>
        <w:t>NQ074</w:t>
      </w:r>
      <w:r>
        <w:rPr>
          <w:noProof/>
        </w:rPr>
        <w:tab/>
      </w:r>
      <w:r>
        <w:rPr>
          <w:noProof/>
        </w:rPr>
        <w:fldChar w:fldCharType="begin"/>
      </w:r>
      <w:r>
        <w:rPr>
          <w:noProof/>
        </w:rPr>
        <w:instrText xml:space="preserve"> PAGEREF _Toc224641992 \h </w:instrText>
      </w:r>
      <w:r>
        <w:rPr>
          <w:noProof/>
        </w:rPr>
      </w:r>
      <w:r>
        <w:rPr>
          <w:noProof/>
        </w:rPr>
        <w:fldChar w:fldCharType="separate"/>
      </w:r>
      <w:r>
        <w:rPr>
          <w:noProof/>
        </w:rPr>
        <w:t>49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四则运算表达式求值</w:t>
      </w:r>
      <w:r w:rsidRPr="000D7212">
        <w:rPr>
          <w:noProof/>
          <w:vertAlign w:val="superscript"/>
        </w:rPr>
        <w:t>NQ078</w:t>
      </w:r>
      <w:r>
        <w:rPr>
          <w:noProof/>
        </w:rPr>
        <w:tab/>
      </w:r>
      <w:r>
        <w:rPr>
          <w:noProof/>
        </w:rPr>
        <w:fldChar w:fldCharType="begin"/>
      </w:r>
      <w:r>
        <w:rPr>
          <w:noProof/>
        </w:rPr>
        <w:instrText xml:space="preserve"> PAGEREF _Toc224641993 \h </w:instrText>
      </w:r>
      <w:r>
        <w:rPr>
          <w:noProof/>
        </w:rPr>
      </w:r>
      <w:r>
        <w:rPr>
          <w:noProof/>
        </w:rPr>
        <w:fldChar w:fldCharType="separate"/>
      </w:r>
      <w:r>
        <w:rPr>
          <w:noProof/>
        </w:rPr>
        <w:t>51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2.22 </w:t>
      </w:r>
      <w:r>
        <w:rPr>
          <w:noProof/>
        </w:rPr>
        <w:t>数字三角形</w:t>
      </w:r>
      <w:r w:rsidRPr="000D7212">
        <w:rPr>
          <w:noProof/>
          <w:vertAlign w:val="superscript"/>
        </w:rPr>
        <w:t>NQ085</w:t>
      </w:r>
      <w:r>
        <w:rPr>
          <w:noProof/>
        </w:rPr>
        <w:tab/>
      </w:r>
      <w:r>
        <w:rPr>
          <w:noProof/>
        </w:rPr>
        <w:fldChar w:fldCharType="begin"/>
      </w:r>
      <w:r>
        <w:rPr>
          <w:noProof/>
        </w:rPr>
        <w:instrText xml:space="preserve"> PAGEREF _Toc224641994 \h </w:instrText>
      </w:r>
      <w:r>
        <w:rPr>
          <w:noProof/>
        </w:rPr>
      </w:r>
      <w:r>
        <w:rPr>
          <w:noProof/>
        </w:rPr>
        <w:fldChar w:fldCharType="separate"/>
      </w:r>
      <w:r>
        <w:rPr>
          <w:noProof/>
        </w:rPr>
        <w:t>53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求最长公共子列长度</w:t>
      </w:r>
      <w:r w:rsidRPr="000D7212">
        <w:rPr>
          <w:noProof/>
          <w:vertAlign w:val="superscript"/>
        </w:rPr>
        <w:t>NQ083</w:t>
      </w:r>
      <w:r>
        <w:rPr>
          <w:noProof/>
        </w:rPr>
        <w:tab/>
      </w:r>
      <w:r>
        <w:rPr>
          <w:noProof/>
        </w:rPr>
        <w:fldChar w:fldCharType="begin"/>
      </w:r>
      <w:r>
        <w:rPr>
          <w:noProof/>
        </w:rPr>
        <w:instrText xml:space="preserve"> PAGEREF _Toc224641995 \h </w:instrText>
      </w:r>
      <w:r>
        <w:rPr>
          <w:noProof/>
        </w:rPr>
      </w:r>
      <w:r>
        <w:rPr>
          <w:noProof/>
        </w:rPr>
        <w:fldChar w:fldCharType="separate"/>
      </w:r>
      <w:r>
        <w:rPr>
          <w:noProof/>
        </w:rPr>
        <w:t>55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算</w:t>
      </w:r>
      <w:r>
        <w:rPr>
          <w:noProof/>
          <w:lang w:eastAsia="zh-CN"/>
        </w:rPr>
        <w:t>24</w:t>
      </w:r>
      <w:r w:rsidRPr="000D7212">
        <w:rPr>
          <w:noProof/>
          <w:vertAlign w:val="superscript"/>
        </w:rPr>
        <w:t>NQ079</w:t>
      </w:r>
      <w:r>
        <w:rPr>
          <w:noProof/>
        </w:rPr>
        <w:tab/>
      </w:r>
      <w:r>
        <w:rPr>
          <w:noProof/>
        </w:rPr>
        <w:fldChar w:fldCharType="begin"/>
      </w:r>
      <w:r>
        <w:rPr>
          <w:noProof/>
        </w:rPr>
        <w:instrText xml:space="preserve"> PAGEREF _Toc224641996 \h </w:instrText>
      </w:r>
      <w:r>
        <w:rPr>
          <w:noProof/>
        </w:rPr>
      </w:r>
      <w:r>
        <w:rPr>
          <w:noProof/>
        </w:rPr>
        <w:fldChar w:fldCharType="separate"/>
      </w:r>
      <w:r>
        <w:rPr>
          <w:noProof/>
        </w:rPr>
        <w:t>56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2.25 </w:t>
      </w:r>
      <w:r>
        <w:rPr>
          <w:noProof/>
          <w:lang w:eastAsia="zh-CN"/>
        </w:rPr>
        <w:t>质数环</w:t>
      </w:r>
      <w:r w:rsidRPr="000D7212">
        <w:rPr>
          <w:noProof/>
          <w:vertAlign w:val="superscript"/>
          <w:lang w:eastAsia="zh-CN"/>
        </w:rPr>
        <w:t>NQ080</w:t>
      </w:r>
      <w:r>
        <w:rPr>
          <w:noProof/>
        </w:rPr>
        <w:tab/>
      </w:r>
      <w:r>
        <w:rPr>
          <w:noProof/>
        </w:rPr>
        <w:fldChar w:fldCharType="begin"/>
      </w:r>
      <w:r>
        <w:rPr>
          <w:noProof/>
        </w:rPr>
        <w:instrText xml:space="preserve"> PAGEREF _Toc224641997 \h </w:instrText>
      </w:r>
      <w:r>
        <w:rPr>
          <w:noProof/>
        </w:rPr>
      </w:r>
      <w:r>
        <w:rPr>
          <w:noProof/>
        </w:rPr>
        <w:fldChar w:fldCharType="separate"/>
      </w:r>
      <w:r>
        <w:rPr>
          <w:noProof/>
        </w:rPr>
        <w:t>59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手撕农夫与牛的问题</w:t>
      </w:r>
      <w:r w:rsidRPr="000D7212">
        <w:rPr>
          <w:noProof/>
          <w:vertAlign w:val="superscript"/>
        </w:rPr>
        <w:t>NQ071</w:t>
      </w:r>
      <w:r>
        <w:rPr>
          <w:noProof/>
        </w:rPr>
        <w:tab/>
      </w:r>
      <w:r>
        <w:rPr>
          <w:noProof/>
        </w:rPr>
        <w:fldChar w:fldCharType="begin"/>
      </w:r>
      <w:r>
        <w:rPr>
          <w:noProof/>
        </w:rPr>
        <w:instrText xml:space="preserve"> PAGEREF _Toc224641998 \h </w:instrText>
      </w:r>
      <w:r>
        <w:rPr>
          <w:noProof/>
        </w:rPr>
      </w:r>
      <w:r>
        <w:rPr>
          <w:noProof/>
        </w:rPr>
        <w:fldChar w:fldCharType="separate"/>
      </w:r>
      <w:r>
        <w:rPr>
          <w:noProof/>
        </w:rPr>
        <w:t>62</w:t>
      </w:r>
      <w:r>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w:t>
      </w:r>
      <w:r>
        <w:rPr>
          <w:noProof/>
          <w:lang w:eastAsia="zh-CN"/>
        </w:rPr>
        <w:t>100</w:t>
      </w:r>
      <w:r>
        <w:rPr>
          <w:noProof/>
          <w:lang w:eastAsia="zh-CN"/>
        </w:rPr>
        <w:t>题自强进阶篇</w:t>
      </w:r>
      <w:r>
        <w:rPr>
          <w:noProof/>
        </w:rPr>
        <w:tab/>
      </w:r>
      <w:r>
        <w:rPr>
          <w:noProof/>
        </w:rPr>
        <w:fldChar w:fldCharType="begin"/>
      </w:r>
      <w:r>
        <w:rPr>
          <w:noProof/>
        </w:rPr>
        <w:instrText xml:space="preserve"> PAGEREF _Toc224641999 \h </w:instrText>
      </w:r>
      <w:r>
        <w:rPr>
          <w:noProof/>
        </w:rPr>
      </w:r>
      <w:r>
        <w:rPr>
          <w:noProof/>
        </w:rPr>
        <w:fldChar w:fldCharType="separate"/>
      </w:r>
      <w:r>
        <w:rPr>
          <w:noProof/>
        </w:rPr>
        <w:t>65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D7212">
        <w:rPr>
          <w:noProof/>
          <w:vertAlign w:val="superscript"/>
          <w:lang w:eastAsia="zh-CN"/>
        </w:rPr>
        <w:t>NQ086</w:t>
      </w:r>
      <w:r>
        <w:rPr>
          <w:noProof/>
        </w:rPr>
        <w:tab/>
      </w:r>
      <w:r>
        <w:rPr>
          <w:noProof/>
        </w:rPr>
        <w:fldChar w:fldCharType="begin"/>
      </w:r>
      <w:r>
        <w:rPr>
          <w:noProof/>
        </w:rPr>
        <w:instrText xml:space="preserve"> PAGEREF _Toc224642000 \h </w:instrText>
      </w:r>
      <w:r>
        <w:rPr>
          <w:noProof/>
        </w:rPr>
      </w:r>
      <w:r>
        <w:rPr>
          <w:noProof/>
        </w:rPr>
        <w:fldChar w:fldCharType="separate"/>
      </w:r>
      <w:r>
        <w:rPr>
          <w:noProof/>
        </w:rPr>
        <w:t>65</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3.2 </w:t>
      </w:r>
      <w:r>
        <w:rPr>
          <w:noProof/>
          <w:lang w:eastAsia="zh-CN"/>
        </w:rPr>
        <w:t>踩盾滑行</w:t>
      </w:r>
      <w:r w:rsidRPr="000D7212">
        <w:rPr>
          <w:noProof/>
          <w:vertAlign w:val="superscript"/>
          <w:lang w:eastAsia="zh-CN"/>
        </w:rPr>
        <w:t>NQ087</w:t>
      </w:r>
      <w:r>
        <w:rPr>
          <w:noProof/>
        </w:rPr>
        <w:tab/>
      </w:r>
      <w:r>
        <w:rPr>
          <w:noProof/>
        </w:rPr>
        <w:fldChar w:fldCharType="begin"/>
      </w:r>
      <w:r>
        <w:rPr>
          <w:noProof/>
        </w:rPr>
        <w:instrText xml:space="preserve"> PAGEREF _Toc224642001 \h </w:instrText>
      </w:r>
      <w:r>
        <w:rPr>
          <w:noProof/>
        </w:rPr>
      </w:r>
      <w:r>
        <w:rPr>
          <w:noProof/>
        </w:rPr>
        <w:fldChar w:fldCharType="separate"/>
      </w:r>
      <w:r>
        <w:rPr>
          <w:noProof/>
        </w:rPr>
        <w:t>66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 xml:space="preserve">3.3 </w:t>
      </w:r>
      <w:r>
        <w:rPr>
          <w:noProof/>
        </w:rPr>
        <w:t>拦截雷电箭</w:t>
      </w:r>
      <w:r>
        <w:rPr>
          <w:noProof/>
          <w:lang w:eastAsia="zh-CN"/>
        </w:rPr>
        <w:t>(</w:t>
      </w:r>
      <w:r>
        <w:rPr>
          <w:noProof/>
        </w:rPr>
        <w:t>1)</w:t>
      </w:r>
      <w:r w:rsidRPr="000D7212">
        <w:rPr>
          <w:noProof/>
          <w:vertAlign w:val="superscript"/>
          <w:lang w:eastAsia="zh-CN"/>
        </w:rPr>
        <w:t xml:space="preserve"> NQ088</w:t>
      </w:r>
      <w:r>
        <w:rPr>
          <w:noProof/>
        </w:rPr>
        <w:tab/>
      </w:r>
      <w:r>
        <w:rPr>
          <w:noProof/>
        </w:rPr>
        <w:fldChar w:fldCharType="begin"/>
      </w:r>
      <w:r>
        <w:rPr>
          <w:noProof/>
        </w:rPr>
        <w:instrText xml:space="preserve"> PAGEREF _Toc224642002 \h </w:instrText>
      </w:r>
      <w:r>
        <w:rPr>
          <w:noProof/>
        </w:rPr>
      </w:r>
      <w:r>
        <w:rPr>
          <w:noProof/>
        </w:rPr>
        <w:fldChar w:fldCharType="separate"/>
      </w:r>
      <w:r>
        <w:rPr>
          <w:noProof/>
        </w:rPr>
        <w:t>69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击杀黄金蛋糕人马</w:t>
      </w:r>
      <w:r w:rsidRPr="000D7212">
        <w:rPr>
          <w:noProof/>
          <w:vertAlign w:val="superscript"/>
          <w:lang w:eastAsia="zh-CN"/>
        </w:rPr>
        <w:t>NQ090</w:t>
      </w:r>
      <w:r>
        <w:rPr>
          <w:noProof/>
        </w:rPr>
        <w:tab/>
      </w:r>
      <w:r>
        <w:rPr>
          <w:noProof/>
        </w:rPr>
        <w:fldChar w:fldCharType="begin"/>
      </w:r>
      <w:r>
        <w:rPr>
          <w:noProof/>
        </w:rPr>
        <w:instrText xml:space="preserve"> PAGEREF _Toc224642003 \h </w:instrText>
      </w:r>
      <w:r>
        <w:rPr>
          <w:noProof/>
        </w:rPr>
      </w:r>
      <w:r>
        <w:rPr>
          <w:noProof/>
        </w:rPr>
        <w:fldChar w:fldCharType="separate"/>
      </w:r>
      <w:r>
        <w:rPr>
          <w:noProof/>
        </w:rPr>
        <w:t>71</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算法思路</w:t>
      </w:r>
      <w:r>
        <w:rPr>
          <w:noProof/>
        </w:rPr>
        <w:tab/>
      </w:r>
      <w:r>
        <w:rPr>
          <w:noProof/>
        </w:rPr>
        <w:fldChar w:fldCharType="begin"/>
      </w:r>
      <w:r>
        <w:rPr>
          <w:noProof/>
        </w:rPr>
        <w:instrText xml:space="preserve"> PAGEREF _Toc224642004 \h </w:instrText>
      </w:r>
      <w:r>
        <w:rPr>
          <w:noProof/>
        </w:rPr>
      </w:r>
      <w:r>
        <w:rPr>
          <w:noProof/>
        </w:rPr>
        <w:fldChar w:fldCharType="separate"/>
      </w:r>
      <w:r>
        <w:rPr>
          <w:noProof/>
        </w:rPr>
        <w:t>72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3.6 </w:t>
      </w:r>
      <w:r>
        <w:rPr>
          <w:noProof/>
        </w:rPr>
        <w:t>关键点</w:t>
      </w:r>
      <w:r>
        <w:rPr>
          <w:noProof/>
        </w:rPr>
        <w:tab/>
      </w:r>
      <w:r>
        <w:rPr>
          <w:noProof/>
        </w:rPr>
        <w:fldChar w:fldCharType="begin"/>
      </w:r>
      <w:r>
        <w:rPr>
          <w:noProof/>
        </w:rPr>
        <w:instrText xml:space="preserve"> PAGEREF _Toc224642005 \h </w:instrText>
      </w:r>
      <w:r>
        <w:rPr>
          <w:noProof/>
        </w:rPr>
      </w:r>
      <w:r>
        <w:rPr>
          <w:noProof/>
        </w:rPr>
        <w:fldChar w:fldCharType="separate"/>
      </w:r>
      <w:r>
        <w:rPr>
          <w:noProof/>
        </w:rPr>
        <w:t>72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rPr>
        <w:t xml:space="preserve">3.7 </w:t>
      </w:r>
      <w:r>
        <w:rPr>
          <w:noProof/>
        </w:rPr>
        <w:t>时间复杂度</w:t>
      </w:r>
      <w:r>
        <w:rPr>
          <w:noProof/>
        </w:rPr>
        <w:tab/>
      </w:r>
      <w:r>
        <w:rPr>
          <w:noProof/>
        </w:rPr>
        <w:fldChar w:fldCharType="begin"/>
      </w:r>
      <w:r>
        <w:rPr>
          <w:noProof/>
        </w:rPr>
        <w:instrText xml:space="preserve"> PAGEREF _Toc224642006 \h </w:instrText>
      </w:r>
      <w:r>
        <w:rPr>
          <w:noProof/>
        </w:rPr>
      </w:r>
      <w:r>
        <w:rPr>
          <w:noProof/>
        </w:rPr>
        <w:fldChar w:fldCharType="separate"/>
      </w:r>
      <w:r>
        <w:rPr>
          <w:noProof/>
        </w:rPr>
        <w:t>73</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骑士林克的怜悯</w:t>
      </w:r>
      <w:r>
        <w:rPr>
          <w:noProof/>
          <w:lang w:eastAsia="zh-CN"/>
        </w:rPr>
        <w:t>(1)</w:t>
      </w:r>
      <w:r w:rsidRPr="000D7212">
        <w:rPr>
          <w:noProof/>
          <w:vertAlign w:val="superscript"/>
          <w:lang w:eastAsia="zh-CN"/>
        </w:rPr>
        <w:t xml:space="preserve"> NQ091</w:t>
      </w:r>
      <w:r>
        <w:rPr>
          <w:noProof/>
        </w:rPr>
        <w:tab/>
      </w:r>
      <w:r>
        <w:rPr>
          <w:noProof/>
        </w:rPr>
        <w:fldChar w:fldCharType="begin"/>
      </w:r>
      <w:r>
        <w:rPr>
          <w:noProof/>
        </w:rPr>
        <w:instrText xml:space="preserve"> PAGEREF _Toc224642007 \h </w:instrText>
      </w:r>
      <w:r>
        <w:rPr>
          <w:noProof/>
        </w:rPr>
      </w:r>
      <w:r>
        <w:rPr>
          <w:noProof/>
        </w:rPr>
        <w:fldChar w:fldCharType="separate"/>
      </w:r>
      <w:r>
        <w:rPr>
          <w:noProof/>
        </w:rPr>
        <w:t>74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3.9 </w:t>
      </w:r>
      <w:r>
        <w:rPr>
          <w:noProof/>
          <w:lang w:eastAsia="zh-CN"/>
        </w:rPr>
        <w:t>骑士林克的怜悯</w:t>
      </w:r>
      <w:r>
        <w:rPr>
          <w:noProof/>
          <w:lang w:eastAsia="zh-CN"/>
        </w:rPr>
        <w:t>(2)</w:t>
      </w:r>
      <w:r w:rsidRPr="000D7212">
        <w:rPr>
          <w:noProof/>
          <w:vertAlign w:val="superscript"/>
          <w:lang w:eastAsia="zh-CN"/>
        </w:rPr>
        <w:t xml:space="preserve"> NQ092</w:t>
      </w:r>
      <w:r>
        <w:rPr>
          <w:noProof/>
        </w:rPr>
        <w:tab/>
      </w:r>
      <w:r>
        <w:rPr>
          <w:noProof/>
        </w:rPr>
        <w:fldChar w:fldCharType="begin"/>
      </w:r>
      <w:r>
        <w:rPr>
          <w:noProof/>
        </w:rPr>
        <w:instrText xml:space="preserve"> PAGEREF _Toc224642008 \h </w:instrText>
      </w:r>
      <w:r>
        <w:rPr>
          <w:noProof/>
        </w:rPr>
      </w:r>
      <w:r>
        <w:rPr>
          <w:noProof/>
        </w:rPr>
        <w:fldChar w:fldCharType="separate"/>
      </w:r>
      <w:r>
        <w:rPr>
          <w:noProof/>
        </w:rPr>
        <w:t>77</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突袭路线</w:t>
      </w:r>
      <w:r w:rsidRPr="000D7212">
        <w:rPr>
          <w:noProof/>
          <w:vertAlign w:val="superscript"/>
          <w:lang w:eastAsia="zh-CN"/>
        </w:rPr>
        <w:t>NQ093</w:t>
      </w:r>
      <w:r>
        <w:rPr>
          <w:noProof/>
        </w:rPr>
        <w:tab/>
      </w:r>
      <w:r>
        <w:rPr>
          <w:noProof/>
        </w:rPr>
        <w:fldChar w:fldCharType="begin"/>
      </w:r>
      <w:r>
        <w:rPr>
          <w:noProof/>
        </w:rPr>
        <w:instrText xml:space="preserve"> PAGEREF _Toc224642009 \h </w:instrText>
      </w:r>
      <w:r>
        <w:rPr>
          <w:noProof/>
        </w:rPr>
      </w:r>
      <w:r>
        <w:rPr>
          <w:noProof/>
        </w:rPr>
        <w:fldChar w:fldCharType="separate"/>
      </w:r>
      <w:r>
        <w:rPr>
          <w:noProof/>
        </w:rPr>
        <w:t>80</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3.11</w:t>
      </w:r>
      <w:r>
        <w:rPr>
          <w:noProof/>
        </w:rPr>
        <w:t xml:space="preserve"> </w:t>
      </w:r>
      <w:r>
        <w:rPr>
          <w:noProof/>
        </w:rPr>
        <w:t>全面反击</w:t>
      </w:r>
      <w:r w:rsidRPr="000D7212">
        <w:rPr>
          <w:noProof/>
          <w:vertAlign w:val="superscript"/>
          <w:lang w:eastAsia="zh-CN"/>
        </w:rPr>
        <w:t>NQ094</w:t>
      </w:r>
      <w:r>
        <w:rPr>
          <w:noProof/>
        </w:rPr>
        <w:tab/>
      </w:r>
      <w:r>
        <w:rPr>
          <w:noProof/>
        </w:rPr>
        <w:fldChar w:fldCharType="begin"/>
      </w:r>
      <w:r>
        <w:rPr>
          <w:noProof/>
        </w:rPr>
        <w:instrText xml:space="preserve"> PAGEREF _Toc224642010 \h </w:instrText>
      </w:r>
      <w:r>
        <w:rPr>
          <w:noProof/>
        </w:rPr>
      </w:r>
      <w:r>
        <w:rPr>
          <w:noProof/>
        </w:rPr>
        <w:fldChar w:fldCharType="separate"/>
      </w:r>
      <w:r>
        <w:rPr>
          <w:noProof/>
        </w:rPr>
        <w:t>82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真假记忆碎片</w:t>
      </w:r>
      <w:r w:rsidRPr="000D7212">
        <w:rPr>
          <w:noProof/>
          <w:vertAlign w:val="superscript"/>
          <w:lang w:eastAsia="zh-CN"/>
        </w:rPr>
        <w:t>NQ095</w:t>
      </w:r>
      <w:r>
        <w:rPr>
          <w:noProof/>
        </w:rPr>
        <w:tab/>
      </w:r>
      <w:r>
        <w:rPr>
          <w:noProof/>
        </w:rPr>
        <w:fldChar w:fldCharType="begin"/>
      </w:r>
      <w:r>
        <w:rPr>
          <w:noProof/>
        </w:rPr>
        <w:instrText xml:space="preserve"> PAGEREF _Toc224642011 \h </w:instrText>
      </w:r>
      <w:r>
        <w:rPr>
          <w:noProof/>
        </w:rPr>
      </w:r>
      <w:r>
        <w:rPr>
          <w:noProof/>
        </w:rPr>
        <w:fldChar w:fldCharType="separate"/>
      </w:r>
      <w:r>
        <w:rPr>
          <w:noProof/>
        </w:rPr>
        <w:t>84</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(1)</w:t>
      </w:r>
      <w:r w:rsidRPr="000D7212">
        <w:rPr>
          <w:noProof/>
          <w:vertAlign w:val="superscript"/>
          <w:lang w:eastAsia="zh-CN"/>
        </w:rPr>
        <w:t xml:space="preserve"> NQ096</w:t>
      </w:r>
      <w:r>
        <w:rPr>
          <w:noProof/>
        </w:rPr>
        <w:tab/>
      </w:r>
      <w:r>
        <w:rPr>
          <w:noProof/>
        </w:rPr>
        <w:fldChar w:fldCharType="begin"/>
      </w:r>
      <w:r>
        <w:rPr>
          <w:noProof/>
        </w:rPr>
        <w:instrText xml:space="preserve"> PAGEREF _Toc224642012 \h </w:instrText>
      </w:r>
      <w:r>
        <w:rPr>
          <w:noProof/>
        </w:rPr>
      </w:r>
      <w:r>
        <w:rPr>
          <w:noProof/>
        </w:rPr>
        <w:fldChar w:fldCharType="separate"/>
      </w:r>
      <w:r>
        <w:rPr>
          <w:noProof/>
        </w:rPr>
        <w:t>86</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寻找林克的回忆</w:t>
      </w:r>
      <w:r>
        <w:rPr>
          <w:noProof/>
          <w:lang w:eastAsia="zh-CN"/>
        </w:rPr>
        <w:t>(2)</w:t>
      </w:r>
      <w:r w:rsidRPr="000D7212">
        <w:rPr>
          <w:noProof/>
          <w:vertAlign w:val="superscript"/>
          <w:lang w:eastAsia="zh-CN"/>
        </w:rPr>
        <w:t xml:space="preserve"> NQ097</w:t>
      </w:r>
      <w:r>
        <w:rPr>
          <w:noProof/>
        </w:rPr>
        <w:tab/>
      </w:r>
      <w:r>
        <w:rPr>
          <w:noProof/>
        </w:rPr>
        <w:fldChar w:fldCharType="begin"/>
      </w:r>
      <w:r>
        <w:rPr>
          <w:noProof/>
        </w:rPr>
        <w:instrText xml:space="preserve"> PAGEREF _Toc224642013 \h </w:instrText>
      </w:r>
      <w:r>
        <w:rPr>
          <w:noProof/>
        </w:rPr>
      </w:r>
      <w:r>
        <w:rPr>
          <w:noProof/>
        </w:rPr>
        <w:fldChar w:fldCharType="separate"/>
      </w:r>
      <w:r>
        <w:rPr>
          <w:noProof/>
        </w:rPr>
        <w:t>89</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3.15 </w:t>
      </w:r>
      <w:r>
        <w:rPr>
          <w:noProof/>
          <w:lang w:eastAsia="zh-CN"/>
        </w:rPr>
        <w:t>最省赛程</w:t>
      </w:r>
      <w:r w:rsidRPr="000D7212">
        <w:rPr>
          <w:noProof/>
          <w:vertAlign w:val="superscript"/>
          <w:lang w:eastAsia="zh-CN"/>
        </w:rPr>
        <w:t>NQ099</w:t>
      </w:r>
      <w:r>
        <w:rPr>
          <w:noProof/>
        </w:rPr>
        <w:tab/>
      </w:r>
      <w:r>
        <w:rPr>
          <w:noProof/>
        </w:rPr>
        <w:fldChar w:fldCharType="begin"/>
      </w:r>
      <w:r>
        <w:rPr>
          <w:noProof/>
        </w:rPr>
        <w:instrText xml:space="preserve"> PAGEREF _Toc224642014 \h </w:instrText>
      </w:r>
      <w:r>
        <w:rPr>
          <w:noProof/>
        </w:rPr>
      </w:r>
      <w:r>
        <w:rPr>
          <w:noProof/>
        </w:rPr>
        <w:fldChar w:fldCharType="separate"/>
      </w:r>
      <w:r>
        <w:rPr>
          <w:noProof/>
        </w:rPr>
        <w:t>92</w:t>
      </w:r>
      <w:r>
        <w:rPr>
          <w:noProof/>
        </w:rPr>
        <w:fldChar w:fldCharType="end"/>
      </w:r>
    </w:p>
    <w:p w:rsidR="00843263" w:rsidRDefault="00843263">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3.16</w:t>
      </w:r>
      <w:r>
        <w:rPr>
          <w:noProof/>
        </w:rPr>
        <w:t xml:space="preserve"> </w:t>
      </w:r>
      <w:r>
        <w:rPr>
          <w:noProof/>
        </w:rPr>
        <w:t>滚石柱</w:t>
      </w:r>
      <w:r w:rsidRPr="000D7212">
        <w:rPr>
          <w:noProof/>
          <w:vertAlign w:val="superscript"/>
          <w:lang w:eastAsia="zh-CN"/>
        </w:rPr>
        <w:t>NQ100</w:t>
      </w:r>
      <w:r>
        <w:rPr>
          <w:noProof/>
        </w:rPr>
        <w:tab/>
      </w:r>
      <w:r>
        <w:rPr>
          <w:noProof/>
        </w:rPr>
        <w:fldChar w:fldCharType="begin"/>
      </w:r>
      <w:r>
        <w:rPr>
          <w:noProof/>
        </w:rPr>
        <w:instrText xml:space="preserve"> PAGEREF _Toc224642015 \h </w:instrText>
      </w:r>
      <w:r>
        <w:rPr>
          <w:noProof/>
        </w:rPr>
      </w:r>
      <w:r>
        <w:rPr>
          <w:noProof/>
        </w:rPr>
        <w:fldChar w:fldCharType="separate"/>
      </w:r>
      <w:r>
        <w:rPr>
          <w:noProof/>
        </w:rPr>
        <w:t>97</w:t>
      </w:r>
      <w:r>
        <w:rPr>
          <w:noProof/>
        </w:rPr>
        <w:fldChar w:fldCharType="end"/>
      </w:r>
    </w:p>
    <w:p w:rsidR="00843263" w:rsidRDefault="00843263">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_Toc224642016 \h </w:instrText>
      </w:r>
      <w:r>
        <w:rPr>
          <w:noProof/>
        </w:rPr>
      </w:r>
      <w:r>
        <w:rPr>
          <w:noProof/>
        </w:rPr>
        <w:fldChar w:fldCharType="separate"/>
      </w:r>
      <w:r>
        <w:rPr>
          <w:noProof/>
        </w:rPr>
        <w:t>104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4641908"/>
      <w:r>
        <w:lastRenderedPageBreak/>
        <w:t>前言</w:t>
      </w:r>
      <w:bookmarkEnd w:id="5"/>
    </w:p>
    <w:p w:rsidR="00954B2C" w:rsidRDefault="00954B2C" w:rsidP="00CF3F3F">
      <w:pPr>
        <w:pStyle w:val="affff9"/>
        <w:jc w:val="center"/>
      </w:pPr>
      <w:r>
        <w:rPr>
          <w:b/>
          <w:bCs/>
        </w:rPr>
        <w:t>“Talk is cheap, Show me your code.”</w:t>
      </w:r>
    </w:p>
    <w:p w:rsidR="00CF3F3F" w:rsidRDefault="00954B2C" w:rsidP="00D20811">
      <w:pPr>
        <w:pStyle w:val="affff9"/>
      </w:pPr>
      <w:r>
        <w:t>这句在程序员社区传颂几十年的金句，在人工智能（</w:t>
      </w:r>
      <w:r>
        <w:t>AI</w:t>
      </w:r>
      <w:r>
        <w:t>）重塑软件开发的今天，不仅没有褪色，反而成为了检验真才实学的唯一标准。</w:t>
      </w:r>
    </w:p>
    <w:p w:rsidR="00954B2C" w:rsidRDefault="00954B2C" w:rsidP="00D20811">
      <w:pPr>
        <w:pStyle w:val="affff9"/>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9"/>
      </w:pPr>
      <w:r>
        <w:t>本书是</w:t>
      </w:r>
      <w:r>
        <w:t xml:space="preserve"> 5DG </w:t>
      </w:r>
      <w:r>
        <w:t>在线编程团队对新时代计算机教育的务实回答。我们不再单纯要求学生背诵理论，而是</w:t>
      </w:r>
      <w:r w:rsidR="00544C0E">
        <w:rPr>
          <w:rFonts w:hint="eastAsia"/>
          <w:lang w:eastAsia="zh-CN"/>
        </w:rPr>
        <w:t>为程序设计实践相关课程</w:t>
      </w:r>
      <w:r>
        <w:rPr>
          <w:rFonts w:hint="eastAsia"/>
        </w:rPr>
        <w:t>打</w:t>
      </w:r>
      <w:r>
        <w:t>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1"/>
        <w:numPr>
          <w:ilvl w:val="0"/>
          <w:numId w:val="0"/>
        </w:numPr>
        <w:spacing w:line="240" w:lineRule="auto"/>
        <w:rPr>
          <w:b/>
        </w:rPr>
      </w:pPr>
      <w:bookmarkStart w:id="6" w:name="_Toc224641909"/>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9"/>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9"/>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9"/>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9"/>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1"/>
        <w:numPr>
          <w:ilvl w:val="0"/>
          <w:numId w:val="0"/>
        </w:numPr>
        <w:spacing w:line="240" w:lineRule="auto"/>
        <w:rPr>
          <w:b/>
        </w:rPr>
      </w:pPr>
      <w:bookmarkStart w:id="7" w:name="_Toc224641910"/>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9"/>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1"/>
        <w:numPr>
          <w:ilvl w:val="0"/>
          <w:numId w:val="0"/>
        </w:numPr>
        <w:spacing w:line="240" w:lineRule="auto"/>
        <w:rPr>
          <w:b/>
        </w:rPr>
      </w:pPr>
      <w:bookmarkStart w:id="8" w:name="_Toc224641911"/>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9"/>
      </w:pPr>
      <w:r>
        <w:t>本书由</w:t>
      </w:r>
      <w:r w:rsidR="00040F9B">
        <w:rPr>
          <w:rFonts w:hint="eastAsia"/>
          <w:lang w:eastAsia="zh-CN"/>
        </w:rPr>
        <w:t>厦门大学</w:t>
      </w:r>
      <w:r>
        <w:t xml:space="preserve">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9"/>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9"/>
        <w:jc w:val="right"/>
      </w:pPr>
      <w:r>
        <w:rPr>
          <w:rFonts w:hint="eastAsia"/>
          <w:lang w:eastAsia="zh-CN"/>
        </w:rPr>
        <w:t>李胜睿</w:t>
      </w:r>
      <w:r w:rsidR="00954B2C">
        <w:t xml:space="preserve"> </w:t>
      </w:r>
    </w:p>
    <w:p w:rsidR="00954B2C" w:rsidRDefault="00954B2C" w:rsidP="00D20811">
      <w:pPr>
        <w:pStyle w:val="affff9"/>
        <w:jc w:val="right"/>
      </w:pPr>
      <w:r>
        <w:t xml:space="preserve">2026 </w:t>
      </w:r>
      <w:r>
        <w:t>年</w:t>
      </w:r>
      <w:r>
        <w:t xml:space="preserve"> 2 </w:t>
      </w:r>
      <w:r>
        <w:t>月</w:t>
      </w:r>
      <w:r>
        <w:t xml:space="preserve"> </w:t>
      </w:r>
    </w:p>
    <w:p w:rsidR="0050152E" w:rsidRDefault="009A48DC" w:rsidP="00770CE0">
      <w:pPr>
        <w:pStyle w:val="affff9"/>
        <w:jc w:val="right"/>
      </w:pPr>
      <w:r>
        <w:rPr>
          <w:rFonts w:hint="eastAsia"/>
          <w:lang w:eastAsia="zh-CN"/>
        </w:rPr>
        <w:t>于</w:t>
      </w:r>
      <w:r w:rsidR="00954B2C">
        <w:t>厦门大学</w:t>
      </w:r>
      <w:r w:rsidR="00954B2C">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4641912"/>
      <w:r>
        <w:lastRenderedPageBreak/>
        <w:t>算法设计与实战：课程启动手册</w:t>
      </w:r>
      <w:bookmarkEnd w:id="9"/>
    </w:p>
    <w:p w:rsidR="00D5606E" w:rsidRDefault="00D5606E" w:rsidP="00D5606E">
      <w:pPr>
        <w:pStyle w:val="aff1"/>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9"/>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9"/>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9"/>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9"/>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9"/>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9"/>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9"/>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9"/>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9"/>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9"/>
      </w:pPr>
      <w:r>
        <w:t>为了让</w:t>
      </w:r>
      <w:r>
        <w:t xml:space="preserve"> TRAE </w:t>
      </w:r>
      <w:r>
        <w:t>的</w:t>
      </w:r>
      <w:r>
        <w:t xml:space="preserve"> AI </w:t>
      </w:r>
      <w:r>
        <w:t>能够精准理解你的作业进度，请在本地建立如下目录结构：</w:t>
      </w:r>
    </w:p>
    <w:p w:rsidR="00D5606E" w:rsidRDefault="00D5606E" w:rsidP="00D5606E">
      <w:pPr>
        <w:pStyle w:val="affff9"/>
      </w:pPr>
      <w:r>
        <w:t>XMU_Algo_Course/</w:t>
      </w:r>
    </w:p>
    <w:p w:rsidR="00D5606E" w:rsidRDefault="00D5606E" w:rsidP="00D5606E">
      <w:pPr>
        <w:pStyle w:val="affff9"/>
      </w:pPr>
      <w:r>
        <w:t xml:space="preserve">├──.trae/ # TRAE </w:t>
      </w:r>
      <w:r>
        <w:t>的配置目录</w:t>
      </w:r>
    </w:p>
    <w:p w:rsidR="00D5606E" w:rsidRDefault="00D5606E" w:rsidP="00D5606E">
      <w:pPr>
        <w:pStyle w:val="affff9"/>
      </w:pPr>
      <w:r>
        <w:t>│ └── rules/</w:t>
      </w:r>
    </w:p>
    <w:p w:rsidR="00D5606E" w:rsidRDefault="00D5606E" w:rsidP="00D5606E">
      <w:pPr>
        <w:pStyle w:val="affff9"/>
      </w:pPr>
      <w:r>
        <w:t xml:space="preserve">│ └── teaching.md # </w:t>
      </w:r>
      <w:r>
        <w:t>课程规则：强制</w:t>
      </w:r>
      <w:r>
        <w:t xml:space="preserve"> AI </w:t>
      </w:r>
      <w:r>
        <w:t>先讲思路，后给代码</w:t>
      </w:r>
    </w:p>
    <w:p w:rsidR="00D5606E" w:rsidRDefault="00D5606E" w:rsidP="00D5606E">
      <w:pPr>
        <w:pStyle w:val="affff9"/>
      </w:pPr>
      <w:r>
        <w:t xml:space="preserve">├── Chapter1_Basics/ # </w:t>
      </w:r>
      <w:r>
        <w:t>语法篇</w:t>
      </w:r>
    </w:p>
    <w:p w:rsidR="00D5606E" w:rsidRDefault="00D5606E" w:rsidP="00D5606E">
      <w:pPr>
        <w:pStyle w:val="affff9"/>
      </w:pPr>
      <w:r>
        <w:t>│ ├── Prob_</w:t>
      </w:r>
      <w:r>
        <w:rPr>
          <w:rFonts w:hint="eastAsia"/>
          <w:lang w:eastAsia="zh-CN"/>
        </w:rPr>
        <w:t>0</w:t>
      </w:r>
      <w:r>
        <w:t xml:space="preserve">01_A+B/ # </w:t>
      </w:r>
      <w:r>
        <w:t>每一题一个独立文件夹</w:t>
      </w:r>
    </w:p>
    <w:p w:rsidR="00D5606E" w:rsidRDefault="00D5606E" w:rsidP="00D5606E">
      <w:pPr>
        <w:pStyle w:val="affff9"/>
      </w:pPr>
      <w:r>
        <w:t xml:space="preserve">│ │ ├── README.md # </w:t>
      </w:r>
      <w:r>
        <w:t>粘贴题目描述</w:t>
      </w:r>
    </w:p>
    <w:p w:rsidR="00D5606E" w:rsidRDefault="00D5606E" w:rsidP="00D5606E">
      <w:pPr>
        <w:pStyle w:val="affff9"/>
      </w:pPr>
      <w:r>
        <w:t xml:space="preserve">│ │ ├── solution.cpp # C++ </w:t>
      </w:r>
      <w:r>
        <w:t>实现</w:t>
      </w:r>
    </w:p>
    <w:p w:rsidR="00D5606E" w:rsidRDefault="00D5606E" w:rsidP="00D5606E">
      <w:pPr>
        <w:pStyle w:val="affff9"/>
      </w:pPr>
      <w:r>
        <w:t xml:space="preserve">│ │ └── solution.py # Python </w:t>
      </w:r>
      <w:r>
        <w:t>实现</w:t>
      </w:r>
    </w:p>
    <w:p w:rsidR="00D5606E" w:rsidRDefault="00D5606E" w:rsidP="00D5606E">
      <w:pPr>
        <w:pStyle w:val="affff9"/>
      </w:pPr>
      <w:r>
        <w:t xml:space="preserve">├── Chapter2_Greedy/ # </w:t>
      </w:r>
      <w:r>
        <w:t>基础算法篇</w:t>
      </w:r>
    </w:p>
    <w:p w:rsidR="00D5606E" w:rsidRDefault="00D5606E" w:rsidP="00D5606E">
      <w:pPr>
        <w:pStyle w:val="affff9"/>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9"/>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9"/>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9"/>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4641913"/>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1"/>
        <w:spacing w:before="315"/>
      </w:pPr>
      <w:bookmarkStart w:id="11" w:name="_Toc224641914"/>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e"/>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e"/>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e"/>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e"/>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f"/>
        <w:ind w:left="420"/>
      </w:pPr>
      <w:r w:rsidRPr="0026648D">
        <w:t>1</w:t>
      </w:r>
    </w:p>
    <w:p w:rsidR="008C5D43" w:rsidRPr="0026648D" w:rsidRDefault="008C5D43" w:rsidP="0026648D">
      <w:pPr>
        <w:pStyle w:val="afffff"/>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f"/>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1"/>
        <w:spacing w:before="315"/>
        <w:rPr>
          <w:lang w:eastAsia="zh-CN"/>
        </w:rPr>
      </w:pPr>
      <w:bookmarkStart w:id="12" w:name="_Toc224641915"/>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2"/>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e"/>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e"/>
        <w:ind w:firstLine="420"/>
      </w:pPr>
      <w:r w:rsidRPr="00E8200E">
        <w:t>小华说：想学编程，得从基础开始！这样吧，先给你出道简单题：</w:t>
      </w:r>
    </w:p>
    <w:p w:rsidR="00A51070" w:rsidRPr="00E8200E" w:rsidRDefault="00A51070" w:rsidP="00A51070">
      <w:pPr>
        <w:pStyle w:val="affffe"/>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e"/>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e"/>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e"/>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f"/>
        <w:ind w:left="420"/>
      </w:pPr>
      <w:r w:rsidRPr="00E8200E">
        <w:t>2</w:t>
      </w:r>
    </w:p>
    <w:p w:rsidR="00A51070" w:rsidRPr="00E8200E" w:rsidRDefault="00A51070" w:rsidP="00A51070">
      <w:pPr>
        <w:pStyle w:val="afffff"/>
        <w:ind w:left="420"/>
      </w:pPr>
      <w:r w:rsidRPr="00E8200E">
        <w:t>0 0 0 1</w:t>
      </w:r>
    </w:p>
    <w:p w:rsidR="00A51070" w:rsidRPr="00E8200E" w:rsidRDefault="00A51070" w:rsidP="00A51070">
      <w:pPr>
        <w:pStyle w:val="afffff"/>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f"/>
        <w:ind w:left="420"/>
      </w:pPr>
      <w:r w:rsidRPr="00E8200E">
        <w:t>1.00</w:t>
      </w:r>
    </w:p>
    <w:p w:rsidR="00A51070" w:rsidRPr="00E8200E" w:rsidRDefault="00A51070" w:rsidP="00A51070">
      <w:pPr>
        <w:pStyle w:val="afffff"/>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1"/>
        <w:spacing w:before="315"/>
        <w:rPr>
          <w:lang w:eastAsia="zh-CN"/>
        </w:rPr>
      </w:pPr>
      <w:bookmarkStart w:id="13" w:name="OLE_LINK80"/>
      <w:bookmarkStart w:id="14" w:name="OLE_LINK81"/>
      <w:bookmarkStart w:id="15" w:name="_Toc224641916"/>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5"/>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e"/>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e"/>
        <w:ind w:firstLine="420"/>
      </w:pPr>
      <w:r w:rsidRPr="00EF2318">
        <w:t>第二道题题目如下：</w:t>
      </w:r>
    </w:p>
    <w:p w:rsidR="00EF2318" w:rsidRPr="00EF2318" w:rsidRDefault="00EF2318" w:rsidP="00EF2318">
      <w:pPr>
        <w:pStyle w:val="affffe"/>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e"/>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e"/>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e"/>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f"/>
        <w:ind w:left="420"/>
      </w:pPr>
      <w:r w:rsidRPr="00EF2318">
        <w:t>3</w:t>
      </w:r>
    </w:p>
    <w:p w:rsidR="00EF2318" w:rsidRPr="00EF2318" w:rsidRDefault="00EF2318" w:rsidP="00EF2318">
      <w:pPr>
        <w:pStyle w:val="afffff"/>
        <w:ind w:left="420"/>
      </w:pPr>
      <w:r w:rsidRPr="00EF2318">
        <w:t>2.5</w:t>
      </w:r>
    </w:p>
    <w:p w:rsidR="00EF2318" w:rsidRPr="00EF2318" w:rsidRDefault="00EF2318" w:rsidP="00EF2318">
      <w:pPr>
        <w:pStyle w:val="afffff"/>
        <w:ind w:left="420"/>
      </w:pPr>
      <w:r w:rsidRPr="00EF2318">
        <w:t>8.4</w:t>
      </w:r>
    </w:p>
    <w:p w:rsidR="00EF2318" w:rsidRPr="00EF2318" w:rsidRDefault="00EF2318" w:rsidP="00EF2318">
      <w:pPr>
        <w:pStyle w:val="afffff"/>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f"/>
        <w:ind w:left="420"/>
      </w:pPr>
      <w:r w:rsidRPr="00EF2318">
        <w:t>65.450</w:t>
      </w:r>
    </w:p>
    <w:p w:rsidR="00EF2318" w:rsidRPr="00EF2318" w:rsidRDefault="00EF2318" w:rsidP="00EF2318">
      <w:pPr>
        <w:pStyle w:val="afffff"/>
        <w:ind w:left="420"/>
      </w:pPr>
      <w:r w:rsidRPr="00EF2318">
        <w:t>2482.713</w:t>
      </w:r>
    </w:p>
    <w:p w:rsidR="00EF2318" w:rsidRDefault="00EF2318" w:rsidP="00EF2318">
      <w:pPr>
        <w:pStyle w:val="afffff"/>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1"/>
        <w:spacing w:before="315"/>
        <w:rPr>
          <w:lang w:eastAsia="zh-CN"/>
        </w:rPr>
      </w:pPr>
      <w:bookmarkStart w:id="16" w:name="_Toc224641917"/>
      <w:bookmarkEnd w:id="13"/>
      <w:bookmarkEnd w:id="14"/>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6"/>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e"/>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e"/>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e"/>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f"/>
        <w:ind w:left="420"/>
      </w:pPr>
      <w:r w:rsidRPr="00EA287D">
        <w:t>135</w:t>
      </w:r>
    </w:p>
    <w:p w:rsidR="00EA287D" w:rsidRPr="00EA287D" w:rsidRDefault="00EA287D" w:rsidP="00EA287D">
      <w:pPr>
        <w:pStyle w:val="afffff"/>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f"/>
        <w:ind w:left="420"/>
      </w:pPr>
      <w:r w:rsidRPr="00EA287D">
        <w:t>135.00</w:t>
      </w:r>
    </w:p>
    <w:p w:rsidR="00EA287D" w:rsidRPr="00EA287D" w:rsidRDefault="00EA287D" w:rsidP="00EA287D">
      <w:pPr>
        <w:pStyle w:val="afffff"/>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1"/>
        <w:spacing w:before="315"/>
        <w:rPr>
          <w:lang w:eastAsia="zh-CN"/>
        </w:rPr>
      </w:pPr>
      <w:bookmarkStart w:id="17" w:name="_Toc224641918"/>
      <w:r w:rsidRPr="00796681">
        <w:rPr>
          <w:lang w:eastAsia="zh-CN"/>
        </w:rPr>
        <w:t>字符比大小</w:t>
      </w:r>
      <w:r w:rsidRPr="00155C9D">
        <w:rPr>
          <w:rFonts w:hint="eastAsia"/>
          <w:vertAlign w:val="superscript"/>
          <w:lang w:eastAsia="zh-CN"/>
        </w:rPr>
        <w:t>N</w:t>
      </w:r>
      <w:r w:rsidRPr="00155C9D">
        <w:rPr>
          <w:vertAlign w:val="superscript"/>
          <w:lang w:eastAsia="zh-CN"/>
        </w:rPr>
        <w:t>Q002</w:t>
      </w:r>
      <w:bookmarkEnd w:id="17"/>
    </w:p>
    <w:p w:rsidR="00A51070" w:rsidRPr="00796681" w:rsidRDefault="00A51070" w:rsidP="00A51070">
      <w:pPr>
        <w:pStyle w:val="4"/>
      </w:pPr>
      <w:r w:rsidRPr="00796681">
        <w:t>描述</w:t>
      </w:r>
    </w:p>
    <w:p w:rsidR="00A51070" w:rsidRDefault="00A51070" w:rsidP="00A51070">
      <w:pPr>
        <w:pStyle w:val="affffe"/>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e"/>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e"/>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e"/>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f"/>
        <w:ind w:left="420"/>
      </w:pPr>
      <w:r w:rsidRPr="00796681">
        <w:t>3</w:t>
      </w:r>
    </w:p>
    <w:p w:rsidR="00A51070" w:rsidRPr="00796681" w:rsidRDefault="00A51070" w:rsidP="00A51070">
      <w:pPr>
        <w:pStyle w:val="afffff"/>
        <w:ind w:left="420"/>
      </w:pPr>
      <w:r w:rsidRPr="00796681">
        <w:t>awe</w:t>
      </w:r>
    </w:p>
    <w:p w:rsidR="00A51070" w:rsidRPr="00796681" w:rsidRDefault="00A51070" w:rsidP="00A51070">
      <w:pPr>
        <w:pStyle w:val="afffff"/>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f"/>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f"/>
        <w:ind w:left="420"/>
      </w:pPr>
      <w:r w:rsidRPr="00796681">
        <w:t>a e w</w:t>
      </w:r>
    </w:p>
    <w:p w:rsidR="00A51070" w:rsidRPr="00796681" w:rsidRDefault="00A51070" w:rsidP="00A51070">
      <w:pPr>
        <w:pStyle w:val="afffff"/>
        <w:ind w:left="420"/>
      </w:pPr>
      <w:r w:rsidRPr="00796681">
        <w:t>b d s</w:t>
      </w:r>
    </w:p>
    <w:p w:rsidR="00A51070" w:rsidRDefault="00A51070" w:rsidP="00A51070">
      <w:pPr>
        <w:pStyle w:val="afffff"/>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1"/>
        <w:spacing w:before="315"/>
        <w:rPr>
          <w:lang w:eastAsia="zh-CN"/>
        </w:rPr>
      </w:pPr>
      <w:bookmarkStart w:id="18" w:name="_Toc224641919"/>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8"/>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e"/>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e"/>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f"/>
        <w:ind w:left="420"/>
        <w:jc w:val="center"/>
        <w:rPr>
          <w:b/>
        </w:rPr>
      </w:pPr>
      <w:r w:rsidRPr="00FE2C04">
        <w:rPr>
          <w:b/>
        </w:rPr>
        <w:t>A:[90,100] B:[80,90) C:[70,80) D:[60,70) E:[0,60)</w:t>
      </w:r>
    </w:p>
    <w:p w:rsidR="00F111F1" w:rsidRPr="00F111F1" w:rsidRDefault="00F111F1" w:rsidP="00F111F1">
      <w:pPr>
        <w:pStyle w:val="affffe"/>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e"/>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e"/>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e"/>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e"/>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e"/>
        <w:ind w:firstLine="420"/>
      </w:pPr>
      <w:r w:rsidRPr="00F111F1">
        <w:t>例如</w:t>
      </w:r>
    </w:p>
    <w:p w:rsidR="00F111F1" w:rsidRPr="00F111F1" w:rsidRDefault="00F111F1" w:rsidP="004C4C91">
      <w:pPr>
        <w:pStyle w:val="affffe"/>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e"/>
        <w:ind w:firstLine="420"/>
      </w:pPr>
      <w:r w:rsidRPr="00F111F1">
        <w:t>输入数据是</w:t>
      </w:r>
      <w:r w:rsidRPr="00F111F1">
        <w:t>85</w:t>
      </w:r>
      <w:r w:rsidRPr="00F111F1">
        <w:t>，程序输出</w:t>
      </w:r>
      <w:r w:rsidRPr="00F111F1">
        <w:t> B:[80,90)</w:t>
      </w:r>
    </w:p>
    <w:p w:rsidR="00F111F1" w:rsidRPr="00F111F1" w:rsidRDefault="00F111F1" w:rsidP="004C4C91">
      <w:pPr>
        <w:pStyle w:val="affffe"/>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f"/>
        <w:ind w:left="420"/>
      </w:pPr>
      <w:r w:rsidRPr="00F111F1">
        <w:t>99.9</w:t>
      </w:r>
    </w:p>
    <w:p w:rsidR="00F111F1" w:rsidRPr="00F111F1" w:rsidRDefault="00F111F1" w:rsidP="008039EF">
      <w:pPr>
        <w:pStyle w:val="afffff"/>
        <w:ind w:left="420"/>
      </w:pPr>
      <w:r w:rsidRPr="00F111F1">
        <w:t>88.8</w:t>
      </w:r>
    </w:p>
    <w:p w:rsidR="00F111F1" w:rsidRPr="00F111F1" w:rsidRDefault="00F111F1" w:rsidP="008039EF">
      <w:pPr>
        <w:pStyle w:val="afffff"/>
        <w:ind w:left="420"/>
      </w:pPr>
      <w:r w:rsidRPr="00F111F1">
        <w:t>77.7</w:t>
      </w:r>
    </w:p>
    <w:p w:rsidR="00F111F1" w:rsidRPr="00F111F1" w:rsidRDefault="00F111F1" w:rsidP="008039EF">
      <w:pPr>
        <w:pStyle w:val="afffff"/>
        <w:ind w:left="420"/>
      </w:pPr>
      <w:r w:rsidRPr="00F111F1">
        <w:t>66.6</w:t>
      </w:r>
    </w:p>
    <w:p w:rsidR="00F111F1" w:rsidRPr="00F111F1" w:rsidRDefault="00F111F1" w:rsidP="008039EF">
      <w:pPr>
        <w:pStyle w:val="afffff"/>
        <w:ind w:left="420"/>
      </w:pPr>
      <w:r w:rsidRPr="00F111F1">
        <w:t>55.5</w:t>
      </w:r>
    </w:p>
    <w:p w:rsidR="00F111F1" w:rsidRPr="00F111F1" w:rsidRDefault="00F111F1" w:rsidP="008039EF">
      <w:pPr>
        <w:pStyle w:val="afffff"/>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f"/>
        <w:ind w:left="420"/>
      </w:pPr>
      <w:r w:rsidRPr="00F111F1">
        <w:t>A:[90,100]</w:t>
      </w:r>
    </w:p>
    <w:p w:rsidR="00F111F1" w:rsidRPr="00F111F1" w:rsidRDefault="00F111F1" w:rsidP="008039EF">
      <w:pPr>
        <w:pStyle w:val="afffff"/>
        <w:ind w:left="420"/>
      </w:pPr>
      <w:r w:rsidRPr="00F111F1">
        <w:t>B:[80,90)</w:t>
      </w:r>
    </w:p>
    <w:p w:rsidR="00F111F1" w:rsidRPr="00F111F1" w:rsidRDefault="00F111F1" w:rsidP="008039EF">
      <w:pPr>
        <w:pStyle w:val="afffff"/>
        <w:ind w:left="420"/>
      </w:pPr>
      <w:r w:rsidRPr="00F111F1">
        <w:t>C:[70,80)</w:t>
      </w:r>
    </w:p>
    <w:p w:rsidR="00F111F1" w:rsidRPr="00F111F1" w:rsidRDefault="00F111F1" w:rsidP="008039EF">
      <w:pPr>
        <w:pStyle w:val="afffff"/>
        <w:ind w:left="420"/>
      </w:pPr>
      <w:r w:rsidRPr="00F111F1">
        <w:t>D:[60,70)</w:t>
      </w:r>
    </w:p>
    <w:p w:rsidR="00F111F1" w:rsidRPr="00F111F1" w:rsidRDefault="00F111F1" w:rsidP="008039EF">
      <w:pPr>
        <w:pStyle w:val="afffff"/>
        <w:ind w:left="420"/>
      </w:pPr>
      <w:r w:rsidRPr="00F111F1">
        <w:t>E:[0,60)</w:t>
      </w:r>
    </w:p>
    <w:p w:rsidR="00F111F1" w:rsidRPr="00F111F1" w:rsidRDefault="00F111F1" w:rsidP="008039EF">
      <w:pPr>
        <w:pStyle w:val="afffff"/>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1"/>
        <w:spacing w:before="315"/>
        <w:rPr>
          <w:lang w:eastAsia="zh-CN"/>
        </w:rPr>
      </w:pPr>
      <w:bookmarkStart w:id="19" w:name="_Toc224641920"/>
      <w:r w:rsidRPr="00807CC2">
        <w:rPr>
          <w:lang w:eastAsia="zh-CN"/>
        </w:rPr>
        <w:lastRenderedPageBreak/>
        <w:t>循环求解</w:t>
      </w:r>
      <w:r w:rsidRPr="00B43754">
        <w:rPr>
          <w:vertAlign w:val="superscript"/>
          <w:lang w:eastAsia="zh-CN"/>
        </w:rPr>
        <w:t>NQ009</w:t>
      </w:r>
      <w:bookmarkEnd w:id="19"/>
    </w:p>
    <w:p w:rsidR="00A51070" w:rsidRPr="00807CC2" w:rsidRDefault="00A51070" w:rsidP="00A51070">
      <w:pPr>
        <w:pStyle w:val="4"/>
      </w:pPr>
      <w:r w:rsidRPr="00807CC2">
        <w:t>描述</w:t>
      </w:r>
    </w:p>
    <w:p w:rsidR="00A51070" w:rsidRPr="00807CC2" w:rsidRDefault="00A51070" w:rsidP="00A51070">
      <w:pPr>
        <w:pStyle w:val="affffe"/>
        <w:ind w:firstLine="420"/>
      </w:pPr>
      <w:r w:rsidRPr="00807CC2">
        <w:t>在循环中不单单可以处理某一需要，还可以同时处理多个需要。</w:t>
      </w:r>
    </w:p>
    <w:p w:rsidR="00A51070" w:rsidRPr="00807CC2" w:rsidRDefault="00A51070" w:rsidP="00A51070">
      <w:pPr>
        <w:pStyle w:val="affffe"/>
        <w:ind w:firstLine="420"/>
      </w:pPr>
      <w:r w:rsidRPr="00807CC2">
        <w:t>看着刚解决完上一道循环题的小鲁，小华稍微加了一点难度，又出了道循环题：</w:t>
      </w:r>
    </w:p>
    <w:p w:rsidR="00A51070" w:rsidRPr="00807CC2" w:rsidRDefault="00A51070" w:rsidP="00A51070">
      <w:pPr>
        <w:pStyle w:val="affffe"/>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e"/>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e"/>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f"/>
        <w:ind w:left="420"/>
      </w:pPr>
      <w:r w:rsidRPr="00807CC2">
        <w:t>3 8</w:t>
      </w:r>
    </w:p>
    <w:p w:rsidR="00A51070" w:rsidRPr="00807CC2" w:rsidRDefault="00A51070" w:rsidP="00A51070">
      <w:pPr>
        <w:pStyle w:val="afffff"/>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f"/>
        <w:ind w:left="420"/>
      </w:pPr>
      <w:r w:rsidRPr="00807CC2">
        <w:t>116 495</w:t>
      </w:r>
    </w:p>
    <w:p w:rsidR="00A51070" w:rsidRPr="00807CC2" w:rsidRDefault="00A51070" w:rsidP="00A51070">
      <w:pPr>
        <w:pStyle w:val="afffff"/>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1"/>
        <w:spacing w:before="315"/>
        <w:rPr>
          <w:lang w:eastAsia="zh-CN"/>
        </w:rPr>
      </w:pPr>
      <w:bookmarkStart w:id="20" w:name="_Toc224641921"/>
      <w:r w:rsidRPr="00CD72AC">
        <w:rPr>
          <w:lang w:eastAsia="zh-CN"/>
        </w:rPr>
        <w:lastRenderedPageBreak/>
        <w:t>求数列中奇数之积</w:t>
      </w:r>
      <w:r w:rsidRPr="005C5A2F">
        <w:rPr>
          <w:vertAlign w:val="superscript"/>
          <w:lang w:eastAsia="zh-CN"/>
        </w:rPr>
        <w:t>NQ008</w:t>
      </w:r>
      <w:bookmarkEnd w:id="20"/>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e"/>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e"/>
        <w:ind w:firstLine="420"/>
      </w:pPr>
      <w:r w:rsidRPr="00CD72AC">
        <w:t>小华知道如何处理循环是小鲁必须熟练掌握的，他立刻给小鲁出了道循环题：</w:t>
      </w:r>
    </w:p>
    <w:p w:rsidR="00A51070" w:rsidRPr="00CD72AC" w:rsidRDefault="00A51070" w:rsidP="00A51070">
      <w:pPr>
        <w:pStyle w:val="affffe"/>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e"/>
        <w:ind w:firstLine="420"/>
      </w:pPr>
      <w:r w:rsidRPr="00CD72AC">
        <w:t>输入数据有若干行，每行代表一个数列。</w:t>
      </w:r>
    </w:p>
    <w:p w:rsidR="00A51070" w:rsidRPr="00CD72AC" w:rsidRDefault="00A51070" w:rsidP="00A51070">
      <w:pPr>
        <w:pStyle w:val="affffe"/>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e"/>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f"/>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f"/>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1"/>
        <w:spacing w:before="315"/>
        <w:rPr>
          <w:lang w:eastAsia="zh-CN"/>
        </w:rPr>
      </w:pPr>
      <w:bookmarkStart w:id="21" w:name="_Toc224641922"/>
      <w:r w:rsidRPr="00CE31B9">
        <w:rPr>
          <w:lang w:eastAsia="zh-CN"/>
        </w:rPr>
        <w:t>小鲁记账</w:t>
      </w:r>
      <w:r w:rsidRPr="005C5A2F">
        <w:rPr>
          <w:vertAlign w:val="superscript"/>
          <w:lang w:eastAsia="zh-CN"/>
        </w:rPr>
        <w:t>NQ0</w:t>
      </w:r>
      <w:r>
        <w:rPr>
          <w:vertAlign w:val="superscript"/>
          <w:lang w:eastAsia="zh-CN"/>
        </w:rPr>
        <w:t>10</w:t>
      </w:r>
      <w:bookmarkEnd w:id="21"/>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e"/>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e"/>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e"/>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f"/>
        <w:ind w:left="420"/>
      </w:pPr>
      <w:r w:rsidRPr="00CE31B9">
        <w:t>7 0 2 -2 2 3 -1 0</w:t>
      </w:r>
    </w:p>
    <w:p w:rsidR="00A51070" w:rsidRPr="00CE31B9" w:rsidRDefault="00A51070" w:rsidP="00A51070">
      <w:pPr>
        <w:pStyle w:val="afffff"/>
        <w:ind w:left="420"/>
      </w:pPr>
      <w:r w:rsidRPr="00CE31B9">
        <w:t>4 4 3 4 0.5</w:t>
      </w:r>
    </w:p>
    <w:p w:rsidR="00A51070" w:rsidRPr="00CE31B9" w:rsidRDefault="00A51070" w:rsidP="00A51070">
      <w:pPr>
        <w:pStyle w:val="afffff"/>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f"/>
        <w:ind w:left="420"/>
      </w:pPr>
      <w:r w:rsidRPr="00CE31B9">
        <w:t>2 2 3</w:t>
      </w:r>
    </w:p>
    <w:p w:rsidR="00A51070" w:rsidRDefault="00A51070" w:rsidP="00A51070">
      <w:pPr>
        <w:pStyle w:val="afffff"/>
        <w:ind w:left="420"/>
      </w:pPr>
      <w:r w:rsidRPr="00CE31B9">
        <w:t>0 0 4</w:t>
      </w:r>
    </w:p>
    <w:p w:rsidR="00A51070" w:rsidRPr="00CE31B9" w:rsidRDefault="00A51070" w:rsidP="00A51070">
      <w:pPr>
        <w:pStyle w:val="afffff"/>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1"/>
        <w:spacing w:before="315"/>
        <w:rPr>
          <w:lang w:eastAsia="zh-CN"/>
        </w:rPr>
      </w:pPr>
      <w:bookmarkStart w:id="22" w:name="_Toc224641923"/>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e"/>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e"/>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e"/>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e"/>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e"/>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f"/>
        <w:ind w:left="420"/>
      </w:pPr>
      <w:r w:rsidRPr="00AB5BE1">
        <w:t>100 300</w:t>
      </w:r>
    </w:p>
    <w:p w:rsidR="00A51070" w:rsidRPr="00AB5BE1" w:rsidRDefault="00A51070" w:rsidP="00A51070">
      <w:pPr>
        <w:pStyle w:val="afffff"/>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f"/>
        <w:ind w:left="420"/>
      </w:pPr>
      <w:r w:rsidRPr="00AB5BE1">
        <w:t>153</w:t>
      </w:r>
    </w:p>
    <w:p w:rsidR="00A51070" w:rsidRDefault="00A51070" w:rsidP="00A51070">
      <w:pPr>
        <w:pStyle w:val="afffff"/>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1"/>
        <w:spacing w:before="315"/>
        <w:rPr>
          <w:lang w:eastAsia="zh-CN"/>
        </w:rPr>
      </w:pPr>
      <w:bookmarkStart w:id="23" w:name="_Toc224641924"/>
      <w:r w:rsidRPr="00CD72AC">
        <w:rPr>
          <w:lang w:eastAsia="zh-CN"/>
        </w:rPr>
        <w:t>日期计算</w:t>
      </w:r>
      <w:r w:rsidR="005C5A2F" w:rsidRPr="005C5A2F">
        <w:rPr>
          <w:vertAlign w:val="superscript"/>
          <w:lang w:eastAsia="zh-CN"/>
        </w:rPr>
        <w:t>NQ007</w:t>
      </w:r>
      <w:bookmarkEnd w:id="23"/>
    </w:p>
    <w:p w:rsidR="00CD72AC" w:rsidRPr="00CD72AC" w:rsidRDefault="00CD72AC" w:rsidP="009A2F9D">
      <w:pPr>
        <w:pStyle w:val="4"/>
        <w:rPr>
          <w:lang w:eastAsia="zh-CN"/>
        </w:rPr>
      </w:pPr>
      <w:r w:rsidRPr="00CD72AC">
        <w:rPr>
          <w:lang w:eastAsia="zh-CN"/>
        </w:rPr>
        <w:t>描述</w:t>
      </w:r>
    </w:p>
    <w:p w:rsidR="00064C67" w:rsidRDefault="00CD72AC" w:rsidP="00A40B87">
      <w:pPr>
        <w:pStyle w:val="affffe"/>
        <w:ind w:firstLine="420"/>
      </w:pPr>
      <w:r w:rsidRPr="00CD72AC">
        <w:t>学会基本的输入输出、函数调用之后，小鲁对于新的挑战跃跃欲试。</w:t>
      </w:r>
    </w:p>
    <w:p w:rsidR="00CD72AC" w:rsidRPr="00CD72AC" w:rsidRDefault="00CD72AC" w:rsidP="00A40B87">
      <w:pPr>
        <w:pStyle w:val="affffe"/>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e"/>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e"/>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e"/>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f"/>
        <w:ind w:left="420"/>
      </w:pPr>
      <w:r w:rsidRPr="00CD72AC">
        <w:t>2008/06/01</w:t>
      </w:r>
    </w:p>
    <w:p w:rsidR="00CD72AC" w:rsidRPr="00CD72AC" w:rsidRDefault="00CD72AC" w:rsidP="00A40B87">
      <w:pPr>
        <w:pStyle w:val="afffff"/>
        <w:ind w:left="420"/>
      </w:pPr>
      <w:r w:rsidRPr="00CD72AC">
        <w:t>2006/09/10</w:t>
      </w:r>
    </w:p>
    <w:p w:rsidR="00CD72AC" w:rsidRPr="00CD72AC" w:rsidRDefault="00CD72AC" w:rsidP="00A40B87">
      <w:pPr>
        <w:pStyle w:val="afffff"/>
        <w:ind w:left="420"/>
      </w:pPr>
      <w:r w:rsidRPr="00CD72AC">
        <w:t>1920/05/31</w:t>
      </w:r>
    </w:p>
    <w:p w:rsidR="00CD72AC" w:rsidRPr="00CD72AC" w:rsidRDefault="00CD72AC" w:rsidP="00A40B87">
      <w:pPr>
        <w:pStyle w:val="afffff"/>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f"/>
        <w:ind w:left="420"/>
      </w:pPr>
      <w:r w:rsidRPr="00CD72AC">
        <w:t>153</w:t>
      </w:r>
    </w:p>
    <w:p w:rsidR="00CD72AC" w:rsidRPr="00CD72AC" w:rsidRDefault="00CD72AC" w:rsidP="00A40B87">
      <w:pPr>
        <w:pStyle w:val="afffff"/>
        <w:ind w:left="420"/>
      </w:pPr>
      <w:r w:rsidRPr="00CD72AC">
        <w:t>253</w:t>
      </w:r>
    </w:p>
    <w:p w:rsidR="00CD72AC" w:rsidRPr="00CD72AC" w:rsidRDefault="00CD72AC" w:rsidP="00A40B87">
      <w:pPr>
        <w:pStyle w:val="afffff"/>
        <w:ind w:left="420"/>
      </w:pPr>
      <w:r w:rsidRPr="00CD72AC">
        <w:t>152</w:t>
      </w:r>
    </w:p>
    <w:p w:rsidR="00CD72AC" w:rsidRPr="00CD72AC" w:rsidRDefault="00CD72AC" w:rsidP="00A40B87">
      <w:pPr>
        <w:pStyle w:val="afffff"/>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1"/>
        <w:spacing w:before="315"/>
      </w:pPr>
      <w:bookmarkStart w:id="24" w:name="_Toc224641925"/>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e"/>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e"/>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e"/>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e"/>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e"/>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f"/>
        <w:ind w:left="420"/>
      </w:pPr>
      <w:r w:rsidRPr="00E17034">
        <w:t>2</w:t>
      </w:r>
    </w:p>
    <w:p w:rsidR="00E17034" w:rsidRPr="00E17034" w:rsidRDefault="00E17034" w:rsidP="00A40B87">
      <w:pPr>
        <w:pStyle w:val="afffff"/>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f"/>
        <w:ind w:left="420"/>
      </w:pPr>
      <w:r w:rsidRPr="00E17034">
        <w:t>0.83</w:t>
      </w:r>
    </w:p>
    <w:p w:rsidR="00E17034" w:rsidRPr="00E17034" w:rsidRDefault="00E17034" w:rsidP="00A40B87">
      <w:pPr>
        <w:pStyle w:val="afffff"/>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1"/>
        <w:spacing w:before="315"/>
        <w:rPr>
          <w:lang w:eastAsia="zh-CN"/>
        </w:rPr>
      </w:pPr>
      <w:bookmarkStart w:id="25" w:name="_Toc224641926"/>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e"/>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e"/>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e"/>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f"/>
        <w:ind w:left="420"/>
      </w:pPr>
      <w:r w:rsidRPr="002228E4">
        <w:t>5</w:t>
      </w:r>
    </w:p>
    <w:p w:rsidR="002228E4" w:rsidRPr="002228E4" w:rsidRDefault="002228E4" w:rsidP="00A40B87">
      <w:pPr>
        <w:pStyle w:val="afffff"/>
        <w:ind w:left="420"/>
      </w:pPr>
      <w:r w:rsidRPr="002228E4">
        <w:t>8</w:t>
      </w:r>
    </w:p>
    <w:p w:rsidR="002228E4" w:rsidRPr="002228E4" w:rsidRDefault="002228E4" w:rsidP="00A40B87">
      <w:pPr>
        <w:pStyle w:val="afffff"/>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f"/>
        <w:ind w:left="420"/>
      </w:pPr>
      <w:r w:rsidRPr="002228E4">
        <w:t>46</w:t>
      </w:r>
    </w:p>
    <w:p w:rsidR="002228E4" w:rsidRPr="002228E4" w:rsidRDefault="002228E4" w:rsidP="00A40B87">
      <w:pPr>
        <w:pStyle w:val="afffff"/>
        <w:ind w:left="420"/>
      </w:pPr>
      <w:r w:rsidRPr="002228E4">
        <w:t>382</w:t>
      </w:r>
    </w:p>
    <w:p w:rsidR="002228E4" w:rsidRPr="002228E4" w:rsidRDefault="002228E4" w:rsidP="00A40B87">
      <w:pPr>
        <w:pStyle w:val="afffff"/>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C1C49" w:rsidRPr="00B14102" w:rsidRDefault="00CC1C49" w:rsidP="00CC1C49">
      <w:pPr>
        <w:pStyle w:val="21"/>
        <w:spacing w:before="315"/>
        <w:rPr>
          <w:lang w:eastAsia="zh-CN"/>
        </w:rPr>
      </w:pPr>
      <w:bookmarkStart w:id="26" w:name="_Toc224641927"/>
      <w:r>
        <w:rPr>
          <w:rFonts w:hint="eastAsia"/>
          <w:lang w:eastAsia="zh-CN"/>
        </w:rPr>
        <w:lastRenderedPageBreak/>
        <w:t>三数判断</w:t>
      </w:r>
      <w:r w:rsidRPr="005C5A2F">
        <w:rPr>
          <w:vertAlign w:val="superscript"/>
          <w:lang w:eastAsia="zh-CN"/>
        </w:rPr>
        <w:t>NQ0</w:t>
      </w:r>
      <w:r>
        <w:rPr>
          <w:vertAlign w:val="superscript"/>
          <w:lang w:eastAsia="zh-CN"/>
        </w:rPr>
        <w:t>56</w:t>
      </w:r>
      <w:bookmarkEnd w:id="26"/>
    </w:p>
    <w:p w:rsidR="00CC1C49" w:rsidRPr="00B14102" w:rsidRDefault="00CC1C49" w:rsidP="00CC1C49">
      <w:pPr>
        <w:pStyle w:val="4"/>
        <w:rPr>
          <w:lang w:eastAsia="zh-CN"/>
        </w:rPr>
      </w:pPr>
      <w:r w:rsidRPr="00B14102">
        <w:rPr>
          <w:lang w:eastAsia="zh-CN"/>
        </w:rPr>
        <w:t>描述</w:t>
      </w:r>
    </w:p>
    <w:p w:rsidR="00CC1C49" w:rsidRPr="00D95AF0" w:rsidRDefault="00CC1C49" w:rsidP="00CC1C49">
      <w:pPr>
        <w:pStyle w:val="affffe"/>
        <w:ind w:firstLine="420"/>
      </w:pPr>
      <w:r>
        <w:rPr>
          <w:rFonts w:hint="eastAsia"/>
        </w:rPr>
        <w:t>小栋想要将宿舍楼的顶部设计成三角形，有一堆长度不等的，粗细相同的梁木，小鲁也想试着帮忙，但是没有学过排列组合。小栋不忍打击小鲁的热情，他请小鲁帮忙计算，给定三根长度不同的梁木，请问这三根梁木是否可以构成一个三角形。</w:t>
      </w:r>
    </w:p>
    <w:p w:rsidR="00CC1C49" w:rsidRPr="00B14102" w:rsidRDefault="00CC1C49" w:rsidP="00CC1C49">
      <w:pPr>
        <w:pStyle w:val="affffe"/>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C1C49" w:rsidRPr="00B14102" w:rsidRDefault="00CC1C49" w:rsidP="00CC1C49">
      <w:pPr>
        <w:pStyle w:val="4"/>
        <w:rPr>
          <w:lang w:eastAsia="zh-CN"/>
        </w:rPr>
      </w:pPr>
      <w:r w:rsidRPr="00B14102">
        <w:rPr>
          <w:lang w:eastAsia="zh-CN"/>
        </w:rPr>
        <w:t>输入</w:t>
      </w:r>
    </w:p>
    <w:p w:rsidR="00CC1C49" w:rsidRDefault="00CC1C49" w:rsidP="00CC1C49">
      <w:pPr>
        <w:pStyle w:val="affffe"/>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C1C49" w:rsidRPr="00B14102" w:rsidRDefault="00CC1C49" w:rsidP="00CC1C49">
      <w:pPr>
        <w:pStyle w:val="affffe"/>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Pr="00B14102" w:rsidRDefault="00CC1C49" w:rsidP="00CC1C49">
      <w:pPr>
        <w:pStyle w:val="4"/>
        <w:rPr>
          <w:lang w:eastAsia="zh-CN"/>
        </w:rPr>
      </w:pPr>
      <w:r>
        <w:rPr>
          <w:lang w:eastAsia="zh-CN"/>
        </w:rPr>
        <w:t>输入样例</w:t>
      </w:r>
      <w:r>
        <w:rPr>
          <w:rFonts w:hint="eastAsia"/>
          <w:lang w:eastAsia="zh-CN"/>
        </w:rPr>
        <w:t>1</w:t>
      </w:r>
      <w:r w:rsidRPr="00B14102">
        <w:rPr>
          <w:lang w:eastAsia="zh-CN"/>
        </w:rPr>
        <w:t> </w:t>
      </w:r>
    </w:p>
    <w:p w:rsidR="00CC1C49" w:rsidRDefault="00CC1C49" w:rsidP="00CC1C49">
      <w:pPr>
        <w:pStyle w:val="afffff"/>
        <w:ind w:left="420"/>
      </w:pPr>
      <w:r>
        <w:t>3</w:t>
      </w:r>
    </w:p>
    <w:p w:rsidR="00CC1C49" w:rsidRDefault="00CC1C49" w:rsidP="00CC1C49">
      <w:pPr>
        <w:pStyle w:val="afffff"/>
        <w:ind w:left="420"/>
      </w:pPr>
      <w:r>
        <w:t>4 5 6</w:t>
      </w:r>
    </w:p>
    <w:p w:rsidR="00CC1C49" w:rsidRDefault="00CC1C49" w:rsidP="00CC1C49">
      <w:pPr>
        <w:pStyle w:val="afffff"/>
        <w:ind w:left="420"/>
      </w:pPr>
      <w:r>
        <w:t>7 8 9</w:t>
      </w:r>
    </w:p>
    <w:p w:rsidR="00CC1C49" w:rsidRPr="00B14102" w:rsidRDefault="00CC1C49" w:rsidP="00CC1C49">
      <w:pPr>
        <w:pStyle w:val="afffff"/>
        <w:ind w:left="420"/>
      </w:pPr>
      <w:r>
        <w:t>5 5 10</w:t>
      </w:r>
    </w:p>
    <w:p w:rsidR="00CC1C49" w:rsidRPr="00B14102" w:rsidRDefault="00CC1C49" w:rsidP="00CC1C49">
      <w:pPr>
        <w:pStyle w:val="4"/>
        <w:rPr>
          <w:lang w:eastAsia="zh-CN"/>
        </w:rPr>
      </w:pPr>
      <w:r>
        <w:rPr>
          <w:lang w:eastAsia="zh-CN"/>
        </w:rPr>
        <w:t>输出样例</w:t>
      </w:r>
      <w:r>
        <w:rPr>
          <w:rFonts w:hint="eastAsia"/>
          <w:lang w:eastAsia="zh-CN"/>
        </w:rPr>
        <w:t>1</w:t>
      </w:r>
    </w:p>
    <w:p w:rsidR="00CC1C49" w:rsidRDefault="00CC1C49" w:rsidP="00CC1C49">
      <w:pPr>
        <w:pStyle w:val="afffff"/>
        <w:ind w:left="420"/>
      </w:pPr>
      <w:r>
        <w:t>OK</w:t>
      </w:r>
    </w:p>
    <w:p w:rsidR="00CC1C49" w:rsidRDefault="00CC1C49" w:rsidP="00CC1C49">
      <w:pPr>
        <w:pStyle w:val="afffff"/>
        <w:ind w:left="420"/>
      </w:pPr>
      <w:r>
        <w:t>OK</w:t>
      </w:r>
    </w:p>
    <w:p w:rsidR="00CC1C49" w:rsidRDefault="00CC1C49" w:rsidP="00CC1C49">
      <w:pPr>
        <w:pStyle w:val="afffff"/>
        <w:ind w:left="420"/>
      </w:pPr>
      <w:r>
        <w:t>NO</w:t>
      </w:r>
    </w:p>
    <w:p w:rsidR="00CC1C49" w:rsidRDefault="00CC1C49" w:rsidP="00CC1C49">
      <w:pPr>
        <w:pStyle w:val="afffff"/>
        <w:ind w:left="420"/>
      </w:pPr>
    </w:p>
    <w:p w:rsidR="00CC1C49" w:rsidRDefault="00CC1C49" w:rsidP="00CC1C49">
      <w:pPr>
        <w:rPr>
          <w:b/>
        </w:rPr>
        <w:sectPr w:rsidR="00CC1C49" w:rsidSect="00ED24CA">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三角形的构成条件：任意两边之和大于第三边</w:t>
      </w:r>
    </w:p>
    <w:p w:rsidR="00CC1C49" w:rsidRDefault="00CC1C49" w:rsidP="00CC1C49">
      <w:pPr>
        <w:pStyle w:val="altx"/>
      </w:pPr>
      <w:r>
        <w:t>验证条件：</w:t>
      </w:r>
      <w:r>
        <w:t>a + b &gt; c</w:t>
      </w:r>
      <w:r>
        <w:t>，</w:t>
      </w:r>
      <w:r>
        <w:t>a + c &gt; b</w:t>
      </w:r>
      <w:r>
        <w:t>，</w:t>
      </w:r>
      <w:r>
        <w:t>b + c &gt; a</w:t>
      </w:r>
    </w:p>
    <w:p w:rsidR="00CC1C49" w:rsidRDefault="00CC1C49" w:rsidP="00CC1C49">
      <w:pPr>
        <w:pStyle w:val="altx"/>
      </w:pPr>
      <w:r>
        <w:t>三个条件都满足时，才能构成三角形</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DE5A1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3D7B7B"/>
                <w:sz w:val="17"/>
              </w:rPr>
              <w:br/>
            </w:r>
            <w:r>
              <w:rPr>
                <w:rFonts w:ascii="Consolas" w:hAnsi="Consolas"/>
                <w:color w:val="B00040"/>
                <w:sz w:val="17"/>
              </w:rPr>
              <w:lastRenderedPageBreak/>
              <w:t>bool</w:t>
            </w:r>
            <w:r>
              <w:rPr>
                <w:rFonts w:ascii="Consolas" w:hAnsi="Consolas"/>
                <w:color w:val="BBBBBB"/>
                <w:sz w:val="17"/>
              </w:rPr>
              <w:t xml:space="preserve"> </w:t>
            </w:r>
            <w:r>
              <w:rPr>
                <w:rFonts w:ascii="Consolas" w:hAnsi="Consolas"/>
                <w:color w:val="0000FF"/>
                <w:sz w:val="17"/>
              </w:rPr>
              <w:t>canFormTriangle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(canFormTriangle(a,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"OK"</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lastRenderedPageBreak/>
              <w:t>Python Code</w:t>
            </w:r>
          </w:p>
          <w:p w:rsidR="00CC1C49" w:rsidRDefault="00CC1C49" w:rsidP="00DE5A1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判断三个数是否能构成三角形</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can_form_triangle</w:t>
            </w:r>
            <w:r>
              <w:rPr>
                <w:rFonts w:ascii="Consolas" w:hAnsi="Consolas"/>
                <w:sz w:val="17"/>
              </w:rPr>
              <w:t>(a, b, c):</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三角形的构成条件是任意两边之和大于第三边</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c) </w:t>
            </w:r>
            <w:r>
              <w:rPr>
                <w:rFonts w:ascii="Consolas" w:hAnsi="Consolas"/>
                <w:b/>
                <w:color w:val="AA22FF"/>
                <w:sz w:val="17"/>
              </w:rPr>
              <w:t>and</w:t>
            </w:r>
            <w:r>
              <w:rPr>
                <w:rFonts w:ascii="Consolas" w:hAnsi="Consolas"/>
                <w:sz w:val="17"/>
              </w:rPr>
              <w:t xml:space="preserve"> (a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b) </w:t>
            </w:r>
            <w:r>
              <w:rPr>
                <w:rFonts w:ascii="Consolas" w:hAnsi="Consolas"/>
                <w:b/>
                <w:color w:val="AA22FF"/>
                <w:sz w:val="17"/>
              </w:rPr>
              <w:t>and</w:t>
            </w:r>
            <w:r>
              <w:rPr>
                <w:rFonts w:ascii="Consolas" w:hAnsi="Consolas"/>
                <w:sz w:val="17"/>
              </w:rPr>
              <w:t xml:space="preserve"> (b </w:t>
            </w:r>
            <w:r>
              <w:rPr>
                <w:rFonts w:ascii="Consolas" w:hAnsi="Consolas"/>
                <w:color w:val="666666"/>
                <w:sz w:val="17"/>
              </w:rPr>
              <w:t>+</w:t>
            </w:r>
            <w:r>
              <w:rPr>
                <w:rFonts w:ascii="Consolas" w:hAnsi="Consolas"/>
                <w:sz w:val="17"/>
              </w:rPr>
              <w:t xml:space="preserve"> c </w:t>
            </w:r>
            <w:r>
              <w:rPr>
                <w:rFonts w:ascii="Consolas" w:hAnsi="Consolas"/>
                <w:color w:val="666666"/>
                <w:sz w:val="17"/>
              </w:rPr>
              <w:t>&gt;</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can_form_triangle(a, b, 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"OK"</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174F5B" w:rsidRDefault="00174F5B" w:rsidP="00174F5B">
      <w:pPr>
        <w:pStyle w:val="21"/>
        <w:spacing w:before="315"/>
        <w:rPr>
          <w:lang w:eastAsia="zh-CN"/>
        </w:rPr>
      </w:pPr>
      <w:bookmarkStart w:id="27" w:name="_Toc224641928"/>
      <w:r>
        <w:lastRenderedPageBreak/>
        <w:t>最大公约数</w:t>
      </w:r>
      <w:r w:rsidRPr="005C5A2F">
        <w:rPr>
          <w:vertAlign w:val="superscript"/>
          <w:lang w:eastAsia="zh-CN"/>
        </w:rPr>
        <w:t>NQ0</w:t>
      </w:r>
      <w:r>
        <w:rPr>
          <w:vertAlign w:val="superscript"/>
          <w:lang w:eastAsia="zh-CN"/>
        </w:rPr>
        <w:t>19</w:t>
      </w:r>
      <w:bookmarkEnd w:id="27"/>
    </w:p>
    <w:p w:rsidR="00174F5B" w:rsidRDefault="00174F5B" w:rsidP="00174F5B">
      <w:pPr>
        <w:pStyle w:val="4"/>
      </w:pPr>
      <w:r>
        <w:t>描述</w:t>
      </w:r>
    </w:p>
    <w:p w:rsidR="00174F5B" w:rsidRDefault="00174F5B" w:rsidP="00174F5B">
      <w:pPr>
        <w:pStyle w:val="affffe"/>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e"/>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e"/>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e"/>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e"/>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lastRenderedPageBreak/>
        <w:t>输入样例</w:t>
      </w:r>
      <w:r>
        <w:t> </w:t>
      </w:r>
    </w:p>
    <w:p w:rsidR="00174F5B" w:rsidRDefault="00174F5B" w:rsidP="00174F5B">
      <w:pPr>
        <w:pStyle w:val="afffff"/>
        <w:ind w:left="420"/>
      </w:pPr>
      <w:r>
        <w:t>10</w:t>
      </w:r>
    </w:p>
    <w:p w:rsidR="00174F5B" w:rsidRDefault="00174F5B" w:rsidP="00174F5B">
      <w:pPr>
        <w:pStyle w:val="afffff"/>
        <w:ind w:left="420"/>
      </w:pPr>
      <w:r>
        <w:t>111 111</w:t>
      </w:r>
    </w:p>
    <w:p w:rsidR="00174F5B" w:rsidRDefault="00174F5B" w:rsidP="00174F5B">
      <w:pPr>
        <w:pStyle w:val="afffff"/>
        <w:ind w:left="420"/>
      </w:pPr>
      <w:r>
        <w:t>777 777</w:t>
      </w:r>
    </w:p>
    <w:p w:rsidR="00174F5B" w:rsidRDefault="00174F5B" w:rsidP="00174F5B">
      <w:pPr>
        <w:pStyle w:val="afffff"/>
        <w:ind w:left="420"/>
      </w:pPr>
      <w:r>
        <w:t>7777 777</w:t>
      </w:r>
    </w:p>
    <w:p w:rsidR="00174F5B" w:rsidRDefault="00174F5B" w:rsidP="00174F5B">
      <w:pPr>
        <w:pStyle w:val="afffff"/>
        <w:ind w:left="420"/>
      </w:pPr>
      <w:r>
        <w:t>11111 777</w:t>
      </w:r>
    </w:p>
    <w:p w:rsidR="00174F5B" w:rsidRDefault="00174F5B" w:rsidP="00174F5B">
      <w:pPr>
        <w:pStyle w:val="afffff"/>
        <w:ind w:left="420"/>
      </w:pPr>
      <w:r>
        <w:t>16583682 70871575</w:t>
      </w:r>
    </w:p>
    <w:p w:rsidR="00174F5B" w:rsidRDefault="00174F5B" w:rsidP="00174F5B">
      <w:pPr>
        <w:pStyle w:val="afffff"/>
        <w:ind w:left="420"/>
      </w:pPr>
      <w:r>
        <w:t>27870547 47025162</w:t>
      </w:r>
    </w:p>
    <w:p w:rsidR="00174F5B" w:rsidRDefault="00174F5B" w:rsidP="00174F5B">
      <w:pPr>
        <w:pStyle w:val="afffff"/>
        <w:ind w:left="420"/>
      </w:pPr>
      <w:r>
        <w:t>51590293 97432785</w:t>
      </w:r>
    </w:p>
    <w:p w:rsidR="00174F5B" w:rsidRDefault="00174F5B" w:rsidP="00174F5B">
      <w:pPr>
        <w:pStyle w:val="afffff"/>
        <w:ind w:left="420"/>
      </w:pPr>
      <w:r>
        <w:t>4825080 64853463</w:t>
      </w:r>
    </w:p>
    <w:p w:rsidR="00174F5B" w:rsidRDefault="00174F5B" w:rsidP="00174F5B">
      <w:pPr>
        <w:pStyle w:val="afffff"/>
        <w:ind w:left="420"/>
      </w:pPr>
      <w:r>
        <w:t>54282624 58567018</w:t>
      </w:r>
    </w:p>
    <w:p w:rsidR="00174F5B" w:rsidRDefault="00174F5B" w:rsidP="00174F5B">
      <w:pPr>
        <w:pStyle w:val="afffff"/>
        <w:ind w:left="420"/>
      </w:pPr>
      <w:r>
        <w:t>83355874 42258167</w:t>
      </w:r>
    </w:p>
    <w:p w:rsidR="00174F5B" w:rsidRDefault="00174F5B" w:rsidP="00174F5B">
      <w:pPr>
        <w:pStyle w:val="4"/>
      </w:pPr>
      <w:r>
        <w:t>输出样例</w:t>
      </w:r>
    </w:p>
    <w:p w:rsidR="00174F5B" w:rsidRDefault="00174F5B" w:rsidP="00174F5B">
      <w:pPr>
        <w:pStyle w:val="afffff"/>
        <w:ind w:left="420"/>
      </w:pPr>
      <w:r>
        <w:t>111</w:t>
      </w:r>
    </w:p>
    <w:p w:rsidR="00174F5B" w:rsidRDefault="00174F5B" w:rsidP="00174F5B">
      <w:pPr>
        <w:pStyle w:val="afffff"/>
        <w:ind w:left="420"/>
      </w:pPr>
      <w:r>
        <w:t>777</w:t>
      </w:r>
    </w:p>
    <w:p w:rsidR="00174F5B" w:rsidRDefault="00174F5B" w:rsidP="00174F5B">
      <w:pPr>
        <w:pStyle w:val="afffff"/>
        <w:ind w:left="420"/>
      </w:pPr>
      <w:r>
        <w:t>7</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1</w:t>
      </w:r>
    </w:p>
    <w:p w:rsidR="00174F5B" w:rsidRDefault="00174F5B" w:rsidP="00174F5B">
      <w:pPr>
        <w:pStyle w:val="afffff"/>
        <w:ind w:left="420"/>
      </w:pPr>
      <w:r>
        <w:t>3</w:t>
      </w:r>
    </w:p>
    <w:p w:rsidR="00174F5B" w:rsidRDefault="00174F5B" w:rsidP="00174F5B">
      <w:pPr>
        <w:pStyle w:val="afffff"/>
        <w:ind w:left="420"/>
      </w:pPr>
      <w:r>
        <w:t>2</w:t>
      </w:r>
    </w:p>
    <w:p w:rsidR="00174F5B" w:rsidRDefault="00174F5B" w:rsidP="00174F5B">
      <w:pPr>
        <w:pStyle w:val="afffff"/>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1"/>
        <w:spacing w:before="315"/>
        <w:rPr>
          <w:lang w:eastAsia="zh-CN"/>
        </w:rPr>
      </w:pPr>
      <w:bookmarkStart w:id="28" w:name="_Toc224641929"/>
      <w:r w:rsidRPr="00106935">
        <w:rPr>
          <w:lang w:eastAsia="zh-CN"/>
        </w:rPr>
        <w:t>时钟夹角</w:t>
      </w:r>
      <w:r w:rsidRPr="005C5A2F">
        <w:rPr>
          <w:vertAlign w:val="superscript"/>
          <w:lang w:eastAsia="zh-CN"/>
        </w:rPr>
        <w:t>NQ0</w:t>
      </w:r>
      <w:r>
        <w:rPr>
          <w:vertAlign w:val="superscript"/>
          <w:lang w:eastAsia="zh-CN"/>
        </w:rPr>
        <w:t>20</w:t>
      </w:r>
      <w:bookmarkEnd w:id="28"/>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e"/>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lastRenderedPageBreak/>
        <w:t>输入</w:t>
      </w:r>
    </w:p>
    <w:p w:rsidR="00174F5B" w:rsidRPr="00106935" w:rsidRDefault="00174F5B" w:rsidP="00174F5B">
      <w:pPr>
        <w:pStyle w:val="affffe"/>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e"/>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f"/>
        <w:ind w:left="420"/>
      </w:pPr>
      <w:r w:rsidRPr="00106935">
        <w:t>2</w:t>
      </w:r>
    </w:p>
    <w:p w:rsidR="00174F5B" w:rsidRPr="00106935" w:rsidRDefault="00174F5B" w:rsidP="00174F5B">
      <w:pPr>
        <w:pStyle w:val="afffff"/>
        <w:ind w:left="420"/>
      </w:pPr>
      <w:r w:rsidRPr="00106935">
        <w:t>18 13 17</w:t>
      </w:r>
    </w:p>
    <w:p w:rsidR="00174F5B" w:rsidRPr="00106935" w:rsidRDefault="00174F5B" w:rsidP="00174F5B">
      <w:pPr>
        <w:pStyle w:val="afffff"/>
        <w:ind w:left="420"/>
      </w:pPr>
      <w:r w:rsidRPr="00106935">
        <w:t>21 25 30</w:t>
      </w:r>
    </w:p>
    <w:p w:rsidR="00174F5B" w:rsidRPr="00106935" w:rsidRDefault="00174F5B" w:rsidP="00174F5B">
      <w:pPr>
        <w:pStyle w:val="4"/>
        <w:rPr>
          <w:lang w:eastAsia="zh-CN"/>
        </w:rPr>
      </w:pPr>
      <w:r>
        <w:rPr>
          <w:lang w:eastAsia="zh-CN"/>
        </w:rPr>
        <w:t>输出样例</w:t>
      </w:r>
    </w:p>
    <w:p w:rsidR="00174F5B" w:rsidRPr="00106935" w:rsidRDefault="00174F5B" w:rsidP="00174F5B">
      <w:pPr>
        <w:pStyle w:val="afffff"/>
        <w:ind w:left="420"/>
      </w:pPr>
      <w:r w:rsidRPr="00106935">
        <w:t>106</w:t>
      </w:r>
    </w:p>
    <w:p w:rsidR="00174F5B" w:rsidRDefault="00174F5B" w:rsidP="00174F5B">
      <w:pPr>
        <w:pStyle w:val="afffff"/>
        <w:ind w:left="420"/>
      </w:pPr>
      <w:r w:rsidRPr="00106935">
        <w:t>129</w:t>
      </w:r>
    </w:p>
    <w:p w:rsidR="00174F5B" w:rsidRPr="00106935" w:rsidRDefault="00174F5B" w:rsidP="00174F5B">
      <w:pPr>
        <w:pStyle w:val="afffff"/>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29" w:name="OLE_LINK1"/>
      <w:bookmarkStart w:id="30" w:name="OLE_LINK2"/>
      <w:bookmarkStart w:id="31"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228E4" w:rsidRPr="002228E4" w:rsidRDefault="002228E4" w:rsidP="00741B54">
      <w:pPr>
        <w:pStyle w:val="21"/>
        <w:spacing w:before="315"/>
        <w:rPr>
          <w:lang w:eastAsia="zh-CN"/>
        </w:rPr>
      </w:pPr>
      <w:bookmarkStart w:id="32" w:name="_Toc224641930"/>
      <w:bookmarkEnd w:id="29"/>
      <w:bookmarkEnd w:id="30"/>
      <w:bookmarkEnd w:id="31"/>
      <w:r w:rsidRPr="002228E4">
        <w:rPr>
          <w:lang w:eastAsia="zh-CN"/>
        </w:rPr>
        <w:lastRenderedPageBreak/>
        <w:t>辩论赛评分</w:t>
      </w:r>
      <w:r w:rsidR="005C5A2F" w:rsidRPr="005C5A2F">
        <w:rPr>
          <w:vertAlign w:val="superscript"/>
          <w:lang w:eastAsia="zh-CN"/>
        </w:rPr>
        <w:t>NQ0</w:t>
      </w:r>
      <w:r w:rsidR="005C5A2F">
        <w:rPr>
          <w:vertAlign w:val="superscript"/>
          <w:lang w:eastAsia="zh-CN"/>
        </w:rPr>
        <w:t>15</w:t>
      </w:r>
      <w:bookmarkEnd w:id="32"/>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e"/>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e"/>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e"/>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f"/>
        <w:ind w:left="420"/>
      </w:pPr>
      <w:r w:rsidRPr="002228E4">
        <w:t>3 96 98 97</w:t>
      </w:r>
    </w:p>
    <w:p w:rsidR="002228E4" w:rsidRPr="002228E4" w:rsidRDefault="002228E4" w:rsidP="00A40B87">
      <w:pPr>
        <w:pStyle w:val="afffff"/>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f"/>
        <w:ind w:left="420"/>
      </w:pPr>
      <w:r w:rsidRPr="002228E4">
        <w:t>97.00</w:t>
      </w:r>
    </w:p>
    <w:p w:rsidR="002228E4" w:rsidRPr="002228E4" w:rsidRDefault="002228E4" w:rsidP="00A40B87">
      <w:pPr>
        <w:pStyle w:val="afffff"/>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lastRenderedPageBreak/>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1"/>
        <w:spacing w:before="315"/>
        <w:rPr>
          <w:lang w:eastAsia="zh-CN"/>
        </w:rPr>
      </w:pPr>
      <w:bookmarkStart w:id="33" w:name="_Toc224641931"/>
      <w:r w:rsidRPr="00770697">
        <w:rPr>
          <w:lang w:eastAsia="zh-CN"/>
        </w:rPr>
        <w:lastRenderedPageBreak/>
        <w:t>计算绩点</w:t>
      </w:r>
      <w:r w:rsidRPr="005C5A2F">
        <w:rPr>
          <w:vertAlign w:val="superscript"/>
          <w:lang w:eastAsia="zh-CN"/>
        </w:rPr>
        <w:t>NQ0</w:t>
      </w:r>
      <w:r>
        <w:rPr>
          <w:vertAlign w:val="superscript"/>
          <w:lang w:eastAsia="zh-CN"/>
        </w:rPr>
        <w:t>17</w:t>
      </w:r>
      <w:bookmarkEnd w:id="33"/>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e"/>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e"/>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e"/>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e"/>
        <w:ind w:firstLine="420"/>
      </w:pPr>
      <w:r w:rsidRPr="00770697">
        <w:t>单门课程学分绩点＝该课程的学分</w:t>
      </w:r>
      <w:r w:rsidRPr="00770697">
        <w:t>×</w:t>
      </w:r>
      <w:r w:rsidRPr="00770697">
        <w:t>成绩绩点</w:t>
      </w:r>
    </w:p>
    <w:p w:rsidR="00174F5B" w:rsidRPr="0064151A" w:rsidRDefault="00174F5B" w:rsidP="00174F5B">
      <w:pPr>
        <w:pStyle w:val="affffe"/>
        <w:ind w:firstLine="420"/>
      </w:pPr>
      <w:r w:rsidRPr="00770697">
        <w:t>课程总绩点＝</w:t>
      </w:r>
      <w:r w:rsidRPr="00770697">
        <w:t>Σ</w:t>
      </w:r>
      <w:r w:rsidRPr="00770697">
        <w:t>单门课程学分绩点</w:t>
      </w:r>
    </w:p>
    <w:p w:rsidR="00174F5B" w:rsidRPr="0064151A" w:rsidRDefault="00174F5B" w:rsidP="00174F5B">
      <w:pPr>
        <w:pStyle w:val="affffe"/>
        <w:ind w:firstLine="420"/>
      </w:pPr>
      <w:r w:rsidRPr="00770697">
        <w:t>课程总学分＝</w:t>
      </w:r>
      <w:r w:rsidRPr="00770697">
        <w:t>Σ</w:t>
      </w:r>
      <w:r w:rsidRPr="00770697">
        <w:t>单门课程学分</w:t>
      </w:r>
    </w:p>
    <w:p w:rsidR="00174F5B" w:rsidRPr="0064151A" w:rsidRDefault="00174F5B" w:rsidP="00174F5B">
      <w:pPr>
        <w:pStyle w:val="affffe"/>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e"/>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e"/>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e"/>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f"/>
        <w:ind w:left="420"/>
      </w:pPr>
      <w:r w:rsidRPr="00770697">
        <w:t>5</w:t>
      </w:r>
    </w:p>
    <w:p w:rsidR="00174F5B" w:rsidRPr="00770697" w:rsidRDefault="00174F5B" w:rsidP="00174F5B">
      <w:pPr>
        <w:pStyle w:val="afffff"/>
        <w:ind w:left="420"/>
      </w:pPr>
      <w:r w:rsidRPr="00770697">
        <w:t>90  4</w:t>
      </w:r>
    </w:p>
    <w:p w:rsidR="00174F5B" w:rsidRPr="00770697" w:rsidRDefault="00174F5B" w:rsidP="00174F5B">
      <w:pPr>
        <w:pStyle w:val="afffff"/>
        <w:ind w:left="420"/>
      </w:pPr>
      <w:r w:rsidRPr="00770697">
        <w:t>78  2</w:t>
      </w:r>
    </w:p>
    <w:p w:rsidR="00174F5B" w:rsidRPr="00770697" w:rsidRDefault="00174F5B" w:rsidP="00174F5B">
      <w:pPr>
        <w:pStyle w:val="afffff"/>
        <w:ind w:left="420"/>
      </w:pPr>
      <w:r w:rsidRPr="00770697">
        <w:t>80  2</w:t>
      </w:r>
    </w:p>
    <w:p w:rsidR="00174F5B" w:rsidRPr="00770697" w:rsidRDefault="00174F5B" w:rsidP="00174F5B">
      <w:pPr>
        <w:pStyle w:val="afffff"/>
        <w:ind w:left="420"/>
      </w:pPr>
      <w:r w:rsidRPr="00770697">
        <w:t>58 4</w:t>
      </w:r>
    </w:p>
    <w:p w:rsidR="00174F5B" w:rsidRPr="00770697" w:rsidRDefault="00174F5B" w:rsidP="00174F5B">
      <w:pPr>
        <w:pStyle w:val="afffff"/>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f"/>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1"/>
        <w:spacing w:before="315"/>
        <w:rPr>
          <w:lang w:eastAsia="zh-CN"/>
        </w:rPr>
      </w:pPr>
      <w:bookmarkStart w:id="34" w:name="_Toc224641932"/>
      <w:r w:rsidRPr="00BE4873">
        <w:rPr>
          <w:lang w:eastAsia="zh-CN"/>
        </w:rPr>
        <w:lastRenderedPageBreak/>
        <w:t>珠穆朗玛峰测距</w:t>
      </w:r>
      <w:r w:rsidRPr="005C5A2F">
        <w:rPr>
          <w:vertAlign w:val="superscript"/>
          <w:lang w:eastAsia="zh-CN"/>
        </w:rPr>
        <w:t>NQ0</w:t>
      </w:r>
      <w:r>
        <w:rPr>
          <w:vertAlign w:val="superscript"/>
          <w:lang w:eastAsia="zh-CN"/>
        </w:rPr>
        <w:t>24</w:t>
      </w:r>
      <w:bookmarkEnd w:id="34"/>
    </w:p>
    <w:p w:rsidR="00174F5B" w:rsidRPr="00BE4873" w:rsidRDefault="00174F5B" w:rsidP="00174F5B">
      <w:pPr>
        <w:pStyle w:val="4"/>
        <w:rPr>
          <w:lang w:eastAsia="zh-CN"/>
        </w:rPr>
      </w:pPr>
      <w:r w:rsidRPr="00BE4873">
        <w:rPr>
          <w:lang w:eastAsia="zh-CN"/>
        </w:rPr>
        <w:t>描述</w:t>
      </w:r>
    </w:p>
    <w:p w:rsidR="00174F5B" w:rsidRDefault="00174F5B" w:rsidP="00174F5B">
      <w:pPr>
        <w:pStyle w:val="affffe"/>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e"/>
        <w:ind w:firstLine="420"/>
      </w:pPr>
      <w:r w:rsidRPr="00BE4873">
        <w:t>小华给小鲁出个问题，帮忙计算出相对海拔高度，定义两点的坐标为</w:t>
      </w:r>
      <w:r w:rsidRPr="00BE4873">
        <w:t>Z(x,y), W(m,n),</w:t>
      </w:r>
    </w:p>
    <w:p w:rsidR="00174F5B" w:rsidRPr="00BE4873" w:rsidRDefault="00174F5B" w:rsidP="00174F5B">
      <w:pPr>
        <w:pStyle w:val="affffe"/>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e"/>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e"/>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e"/>
        <w:ind w:firstLine="420"/>
      </w:pPr>
      <w:r w:rsidRPr="00BE4873">
        <w:t>输出相对海拔高度，小数点后保留一位。</w:t>
      </w:r>
    </w:p>
    <w:p w:rsidR="00174F5B" w:rsidRPr="00BE4873" w:rsidRDefault="00174F5B" w:rsidP="00174F5B">
      <w:pPr>
        <w:pStyle w:val="affffe"/>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f"/>
        <w:ind w:left="420"/>
      </w:pPr>
      <w:r w:rsidRPr="00BE4873">
        <w:t>3</w:t>
      </w:r>
    </w:p>
    <w:p w:rsidR="00174F5B" w:rsidRPr="00BE4873" w:rsidRDefault="00174F5B" w:rsidP="00174F5B">
      <w:pPr>
        <w:pStyle w:val="afffff"/>
        <w:ind w:left="420"/>
      </w:pPr>
      <w:r w:rsidRPr="00BE4873">
        <w:t>3 5 8 0</w:t>
      </w:r>
    </w:p>
    <w:p w:rsidR="00174F5B" w:rsidRPr="00BE4873" w:rsidRDefault="00174F5B" w:rsidP="00174F5B">
      <w:pPr>
        <w:pStyle w:val="afffff"/>
        <w:ind w:left="420"/>
      </w:pPr>
      <w:r w:rsidRPr="00BE4873">
        <w:t>6 2 20 8</w:t>
      </w:r>
    </w:p>
    <w:p w:rsidR="00174F5B" w:rsidRPr="00BE4873" w:rsidRDefault="00174F5B" w:rsidP="00174F5B">
      <w:pPr>
        <w:pStyle w:val="afffff"/>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f"/>
        <w:ind w:left="420"/>
      </w:pPr>
      <w:r w:rsidRPr="00BE4873">
        <w:t>7.1</w:t>
      </w:r>
    </w:p>
    <w:p w:rsidR="00174F5B" w:rsidRPr="00BE4873" w:rsidRDefault="00174F5B" w:rsidP="00174F5B">
      <w:pPr>
        <w:pStyle w:val="afffff"/>
        <w:ind w:left="420"/>
      </w:pPr>
      <w:r w:rsidRPr="00BE4873">
        <w:t>15.2</w:t>
      </w:r>
    </w:p>
    <w:p w:rsidR="00174F5B" w:rsidRDefault="00174F5B" w:rsidP="00174F5B">
      <w:pPr>
        <w:pStyle w:val="afffff"/>
        <w:ind w:left="420"/>
      </w:pPr>
      <w:r w:rsidRPr="00BE4873">
        <w:t>32.1</w:t>
      </w:r>
    </w:p>
    <w:p w:rsidR="00174F5B" w:rsidRDefault="00174F5B" w:rsidP="00174F5B">
      <w:pPr>
        <w:pStyle w:val="afffff"/>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w:t>
            </w:r>
            <w:r>
              <w:rPr>
                <w:rFonts w:ascii="Consolas" w:hAnsi="Consolas"/>
                <w:color w:val="3D7B7B"/>
                <w:sz w:val="17"/>
              </w:rPr>
              <w:lastRenderedPageBreak/>
              <w:t>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lastRenderedPageBreak/>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r>
              <w:rPr>
                <w:rFonts w:ascii="Consolas" w:hAnsi="Consolas"/>
                <w:color w:val="BBBBBB"/>
                <w:sz w:val="17"/>
              </w:rPr>
              <w:br/>
            </w:r>
          </w:p>
        </w:tc>
      </w:tr>
    </w:tbl>
    <w:p w:rsidR="00174F5B" w:rsidRPr="00E05E68" w:rsidRDefault="00174F5B" w:rsidP="00174F5B">
      <w:pPr>
        <w:pStyle w:val="21"/>
        <w:spacing w:before="315"/>
        <w:rPr>
          <w:lang w:eastAsia="zh-CN"/>
        </w:rPr>
      </w:pPr>
      <w:bookmarkStart w:id="35" w:name="_Toc224641933"/>
      <w:r w:rsidRPr="00E05E68">
        <w:rPr>
          <w:lang w:eastAsia="zh-CN"/>
        </w:rPr>
        <w:lastRenderedPageBreak/>
        <w:t>胜利会师</w:t>
      </w:r>
      <w:r w:rsidRPr="005C5A2F">
        <w:rPr>
          <w:vertAlign w:val="superscript"/>
          <w:lang w:eastAsia="zh-CN"/>
        </w:rPr>
        <w:t>NQ0</w:t>
      </w:r>
      <w:r>
        <w:rPr>
          <w:vertAlign w:val="superscript"/>
          <w:lang w:eastAsia="zh-CN"/>
        </w:rPr>
        <w:t>25</w:t>
      </w:r>
      <w:bookmarkEnd w:id="35"/>
    </w:p>
    <w:p w:rsidR="00174F5B" w:rsidRPr="00E05E68" w:rsidRDefault="00174F5B" w:rsidP="00174F5B">
      <w:pPr>
        <w:pStyle w:val="4"/>
        <w:rPr>
          <w:lang w:eastAsia="zh-CN"/>
        </w:rPr>
      </w:pPr>
      <w:r w:rsidRPr="00E05E68">
        <w:rPr>
          <w:lang w:eastAsia="zh-CN"/>
        </w:rPr>
        <w:t>描述</w:t>
      </w:r>
    </w:p>
    <w:p w:rsidR="00174F5B" w:rsidRDefault="00174F5B" w:rsidP="00174F5B">
      <w:pPr>
        <w:pStyle w:val="affffe"/>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e"/>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e"/>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e"/>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f"/>
        <w:ind w:left="420"/>
      </w:pPr>
      <w:r w:rsidRPr="00E05E68">
        <w:t xml:space="preserve">1 </w:t>
      </w:r>
    </w:p>
    <w:p w:rsidR="00174F5B" w:rsidRPr="00E05E68" w:rsidRDefault="00174F5B" w:rsidP="00174F5B">
      <w:pPr>
        <w:pStyle w:val="afffff"/>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f"/>
        <w:ind w:left="420"/>
      </w:pPr>
      <w:r w:rsidRPr="00E05E68">
        <w:t>483.871</w:t>
      </w:r>
    </w:p>
    <w:p w:rsidR="00174F5B" w:rsidRPr="00E05E68" w:rsidRDefault="00174F5B" w:rsidP="00174F5B">
      <w:pPr>
        <w:pStyle w:val="afffff"/>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6" w:name="OLE_LINK13"/>
      <w:bookmarkStart w:id="37"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70697" w:rsidRPr="00770697" w:rsidRDefault="00770697" w:rsidP="00741B54">
      <w:pPr>
        <w:pStyle w:val="21"/>
        <w:spacing w:before="315"/>
        <w:rPr>
          <w:lang w:eastAsia="zh-CN"/>
        </w:rPr>
      </w:pPr>
      <w:bookmarkStart w:id="38" w:name="_Toc224641934"/>
      <w:bookmarkEnd w:id="36"/>
      <w:bookmarkEnd w:id="37"/>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8"/>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e"/>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f"/>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f"/>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f"/>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e"/>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e"/>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e"/>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f"/>
        <w:ind w:left="420"/>
      </w:pPr>
      <w:r w:rsidRPr="00770697">
        <w:t>+A -A</w:t>
      </w:r>
    </w:p>
    <w:p w:rsidR="00770697" w:rsidRPr="00770697" w:rsidRDefault="00770697" w:rsidP="00A40B87">
      <w:pPr>
        <w:pStyle w:val="afffff"/>
        <w:ind w:left="420"/>
      </w:pPr>
      <w:r w:rsidRPr="00770697">
        <w:t>+1A -B</w:t>
      </w:r>
    </w:p>
    <w:p w:rsidR="00770697" w:rsidRPr="00770697" w:rsidRDefault="00770697" w:rsidP="00A40B87">
      <w:pPr>
        <w:pStyle w:val="afffff"/>
        <w:ind w:left="420"/>
      </w:pPr>
      <w:r w:rsidRPr="00770697">
        <w:t>1ABCD -2020</w:t>
      </w:r>
    </w:p>
    <w:p w:rsidR="00770697" w:rsidRPr="00770697" w:rsidRDefault="00770697" w:rsidP="00A40B87">
      <w:pPr>
        <w:pStyle w:val="afffff"/>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f"/>
        <w:ind w:left="420"/>
      </w:pPr>
      <w:r w:rsidRPr="00770697">
        <w:t>0</w:t>
      </w:r>
    </w:p>
    <w:p w:rsidR="00770697" w:rsidRPr="00770697" w:rsidRDefault="00770697" w:rsidP="00A40B87">
      <w:pPr>
        <w:pStyle w:val="afffff"/>
        <w:ind w:left="420"/>
      </w:pPr>
      <w:r w:rsidRPr="00770697">
        <w:t>F</w:t>
      </w:r>
    </w:p>
    <w:p w:rsidR="00770697" w:rsidRPr="00770697" w:rsidRDefault="00770697" w:rsidP="00A40B87">
      <w:pPr>
        <w:pStyle w:val="afffff"/>
        <w:ind w:left="420"/>
      </w:pPr>
      <w:r w:rsidRPr="00770697">
        <w:t>18BAD</w:t>
      </w:r>
    </w:p>
    <w:p w:rsidR="00DF4D2F" w:rsidRDefault="00770697" w:rsidP="00A40B87">
      <w:pPr>
        <w:pStyle w:val="afffff"/>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1"/>
        <w:spacing w:before="315"/>
        <w:rPr>
          <w:lang w:eastAsia="zh-CN"/>
        </w:rPr>
      </w:pPr>
      <w:bookmarkStart w:id="39" w:name="_Toc224641935"/>
      <w:r w:rsidRPr="00106935">
        <w:rPr>
          <w:lang w:eastAsia="zh-CN"/>
        </w:rPr>
        <w:t>废墙重建</w:t>
      </w:r>
      <w:r w:rsidR="00C80EAB" w:rsidRPr="005C5A2F">
        <w:rPr>
          <w:vertAlign w:val="superscript"/>
          <w:lang w:eastAsia="zh-CN"/>
        </w:rPr>
        <w:t>NQ0</w:t>
      </w:r>
      <w:r w:rsidR="00C80EAB">
        <w:rPr>
          <w:vertAlign w:val="superscript"/>
          <w:lang w:eastAsia="zh-CN"/>
        </w:rPr>
        <w:t>21</w:t>
      </w:r>
      <w:bookmarkEnd w:id="39"/>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e"/>
        <w:ind w:firstLine="420"/>
      </w:pPr>
      <w:r w:rsidRPr="00106935">
        <w:t>小栋自幼爱好工程，小小年纪就显出对土木工程，对机械工程，对建筑设计的浓厚兴趣。</w:t>
      </w:r>
    </w:p>
    <w:p w:rsidR="00106935" w:rsidRPr="00106935" w:rsidRDefault="00106935" w:rsidP="00A40B87">
      <w:pPr>
        <w:pStyle w:val="affffe"/>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e"/>
        <w:ind w:firstLine="420"/>
      </w:pPr>
      <w:r w:rsidRPr="00106935">
        <w:t>每堵废墙，可以用如下示意图表示</w:t>
      </w:r>
      <w:r w:rsidRPr="00106935">
        <w:t>:</w:t>
      </w:r>
    </w:p>
    <w:p w:rsidR="00676C23" w:rsidRDefault="00676C23" w:rsidP="00A40B87">
      <w:pPr>
        <w:pStyle w:val="affffe"/>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e"/>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f"/>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f"/>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e"/>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f"/>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f"/>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e"/>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e"/>
        <w:ind w:firstLine="420"/>
      </w:pPr>
      <w:r w:rsidRPr="00106935">
        <w:t>小华的目标是把原来的废墙修缮为宽度不变，高度相同的一堵新墙，如上图。</w:t>
      </w:r>
    </w:p>
    <w:p w:rsidR="00556581" w:rsidRPr="00106935" w:rsidRDefault="00106935" w:rsidP="00C033FD">
      <w:pPr>
        <w:pStyle w:val="affffe"/>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C033FD">
      <w:pPr>
        <w:pStyle w:val="affffe"/>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e"/>
        <w:ind w:firstLine="420"/>
      </w:pPr>
      <w:r w:rsidRPr="00106935">
        <w:t>每组数据输出最少需要移动的砖块数</w:t>
      </w:r>
      <w:r w:rsidR="0017632F">
        <w:t>。</w:t>
      </w:r>
    </w:p>
    <w:p w:rsidR="00106935" w:rsidRPr="00106935" w:rsidRDefault="00106935" w:rsidP="00C033FD">
      <w:pPr>
        <w:pStyle w:val="affffe"/>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f"/>
        <w:ind w:left="420"/>
      </w:pPr>
      <w:r>
        <w:t>5</w:t>
      </w:r>
    </w:p>
    <w:p w:rsidR="00435DE3" w:rsidRDefault="00435DE3" w:rsidP="00435DE3">
      <w:pPr>
        <w:pStyle w:val="afffff"/>
        <w:ind w:left="420"/>
      </w:pPr>
      <w:r>
        <w:t>62 68 52 72 1</w:t>
      </w:r>
    </w:p>
    <w:p w:rsidR="00435DE3" w:rsidRDefault="00435DE3" w:rsidP="00435DE3">
      <w:pPr>
        <w:pStyle w:val="afffff"/>
        <w:ind w:left="420"/>
      </w:pPr>
      <w:r>
        <w:t>7</w:t>
      </w:r>
    </w:p>
    <w:p w:rsidR="00435DE3" w:rsidRDefault="00435DE3" w:rsidP="00435DE3">
      <w:pPr>
        <w:pStyle w:val="afffff"/>
        <w:ind w:left="420"/>
      </w:pPr>
      <w:r>
        <w:t>62 8 83 48 92 48 2</w:t>
      </w:r>
    </w:p>
    <w:p w:rsidR="00435DE3" w:rsidRDefault="00435DE3" w:rsidP="00435DE3">
      <w:pPr>
        <w:pStyle w:val="afffff"/>
        <w:ind w:left="420"/>
      </w:pPr>
      <w:r>
        <w:t>10</w:t>
      </w:r>
    </w:p>
    <w:p w:rsidR="00435DE3" w:rsidRDefault="00435DE3" w:rsidP="00435DE3">
      <w:pPr>
        <w:pStyle w:val="afffff"/>
        <w:ind w:left="420"/>
      </w:pPr>
      <w:r>
        <w:t>24 30 7 34 84 40 28 18 12 3</w:t>
      </w:r>
    </w:p>
    <w:p w:rsidR="00435DE3" w:rsidRDefault="00435DE3" w:rsidP="00435DE3">
      <w:pPr>
        <w:pStyle w:val="afffff"/>
        <w:ind w:left="420"/>
      </w:pPr>
      <w:r>
        <w:t>13</w:t>
      </w:r>
    </w:p>
    <w:p w:rsidR="00435DE3" w:rsidRDefault="00435DE3" w:rsidP="00435DE3">
      <w:pPr>
        <w:pStyle w:val="afffff"/>
        <w:ind w:left="420"/>
      </w:pPr>
      <w:r>
        <w:t>4 50 64 7 88 56 28 45 10 75 43 27 10</w:t>
      </w:r>
    </w:p>
    <w:p w:rsidR="009C637F" w:rsidRDefault="00435DE3" w:rsidP="00435DE3">
      <w:pPr>
        <w:pStyle w:val="afffff"/>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f"/>
        <w:ind w:left="420"/>
      </w:pPr>
      <w:r>
        <w:t>50</w:t>
      </w:r>
    </w:p>
    <w:p w:rsidR="00435DE3" w:rsidRDefault="00435DE3" w:rsidP="00435DE3">
      <w:pPr>
        <w:pStyle w:val="afffff"/>
        <w:ind w:left="420"/>
      </w:pPr>
    </w:p>
    <w:p w:rsidR="00435DE3" w:rsidRDefault="00435DE3" w:rsidP="00435DE3">
      <w:pPr>
        <w:pStyle w:val="afffff"/>
        <w:ind w:left="420"/>
      </w:pPr>
      <w:r>
        <w:t>90</w:t>
      </w:r>
    </w:p>
    <w:p w:rsidR="00435DE3" w:rsidRDefault="00435DE3" w:rsidP="00435DE3">
      <w:pPr>
        <w:pStyle w:val="afffff"/>
        <w:ind w:left="420"/>
      </w:pPr>
    </w:p>
    <w:p w:rsidR="00435DE3" w:rsidRDefault="00435DE3" w:rsidP="00435DE3">
      <w:pPr>
        <w:pStyle w:val="afffff"/>
        <w:ind w:left="420"/>
      </w:pPr>
      <w:r>
        <w:t>76</w:t>
      </w:r>
    </w:p>
    <w:p w:rsidR="00435DE3" w:rsidRDefault="00435DE3" w:rsidP="00435DE3">
      <w:pPr>
        <w:pStyle w:val="afffff"/>
        <w:ind w:left="420"/>
      </w:pPr>
    </w:p>
    <w:p w:rsidR="00435DE3" w:rsidRDefault="00435DE3" w:rsidP="00435DE3">
      <w:pPr>
        <w:pStyle w:val="afffff"/>
        <w:ind w:left="420"/>
      </w:pPr>
      <w:r>
        <w:t>148</w:t>
      </w:r>
    </w:p>
    <w:p w:rsidR="00676C23" w:rsidRDefault="00676C23" w:rsidP="00435DE3">
      <w:pPr>
        <w:pStyle w:val="afffff"/>
        <w:ind w:left="420"/>
      </w:pPr>
    </w:p>
    <w:p w:rsidR="00676C23" w:rsidRDefault="00676C23" w:rsidP="00435DE3">
      <w:pPr>
        <w:pStyle w:val="afffff"/>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lastRenderedPageBreak/>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lastRenderedPageBreak/>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1"/>
        <w:spacing w:before="315"/>
        <w:rPr>
          <w:lang w:eastAsia="zh-CN"/>
        </w:rPr>
      </w:pPr>
      <w:bookmarkStart w:id="40" w:name="_Toc224641936"/>
      <w:r w:rsidRPr="00675D9D">
        <w:rPr>
          <w:lang w:eastAsia="zh-CN"/>
        </w:rPr>
        <w:lastRenderedPageBreak/>
        <w:t>竞选投票</w:t>
      </w:r>
      <w:r w:rsidR="00380AB7" w:rsidRPr="005C5A2F">
        <w:rPr>
          <w:vertAlign w:val="superscript"/>
          <w:lang w:eastAsia="zh-CN"/>
        </w:rPr>
        <w:t>NQ0</w:t>
      </w:r>
      <w:r w:rsidR="00380AB7">
        <w:rPr>
          <w:vertAlign w:val="superscript"/>
          <w:lang w:eastAsia="zh-CN"/>
        </w:rPr>
        <w:t>22</w:t>
      </w:r>
      <w:bookmarkEnd w:id="40"/>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e"/>
        <w:ind w:firstLine="420"/>
      </w:pPr>
      <w:r w:rsidRPr="00675D9D">
        <w:t>小鲁准备竞选计算机系新一届的学生会主席，今年的竞选规则相比于之前有所改变，将通过各班的投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e"/>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e"/>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f"/>
        <w:ind w:left="420"/>
      </w:pPr>
      <w:r w:rsidRPr="00675D9D">
        <w:t>5</w:t>
      </w:r>
    </w:p>
    <w:p w:rsidR="00675D9D" w:rsidRPr="00675D9D" w:rsidRDefault="00675D9D" w:rsidP="00A40B87">
      <w:pPr>
        <w:pStyle w:val="afffff"/>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f"/>
        <w:ind w:left="420"/>
      </w:pPr>
      <w:r w:rsidRPr="00675D9D">
        <w:t>28</w:t>
      </w:r>
    </w:p>
    <w:p w:rsidR="00796046" w:rsidRPr="00675D9D" w:rsidRDefault="00796046" w:rsidP="00A40B87">
      <w:pPr>
        <w:pStyle w:val="afffff"/>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lastRenderedPageBreak/>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1"/>
        <w:spacing w:before="315"/>
        <w:rPr>
          <w:lang w:eastAsia="zh-CN"/>
        </w:rPr>
      </w:pPr>
      <w:bookmarkStart w:id="41" w:name="_Toc224641937"/>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41"/>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e"/>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e"/>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e"/>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e"/>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e"/>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e"/>
        <w:ind w:firstLine="420"/>
      </w:pPr>
      <w:r w:rsidRPr="00BE4873">
        <w:lastRenderedPageBreak/>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e"/>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f"/>
        <w:ind w:left="420"/>
      </w:pPr>
      <w:r w:rsidRPr="00BE4873">
        <w:t>5</w:t>
      </w:r>
    </w:p>
    <w:p w:rsidR="00BE4873" w:rsidRPr="00BE4873" w:rsidRDefault="00BE4873" w:rsidP="00A40B87">
      <w:pPr>
        <w:pStyle w:val="afffff"/>
        <w:ind w:left="420"/>
      </w:pPr>
      <w:r w:rsidRPr="00BE4873">
        <w:t>RRYRB</w:t>
      </w:r>
    </w:p>
    <w:p w:rsidR="00BE4873" w:rsidRPr="00BE4873" w:rsidRDefault="00BE4873" w:rsidP="00A40B87">
      <w:pPr>
        <w:pStyle w:val="afffff"/>
        <w:ind w:left="420"/>
      </w:pPr>
      <w:r w:rsidRPr="00BE4873">
        <w:t>7</w:t>
      </w:r>
    </w:p>
    <w:p w:rsidR="00BE4873" w:rsidRPr="00BE4873" w:rsidRDefault="00BE4873" w:rsidP="00A40B87">
      <w:pPr>
        <w:pStyle w:val="afffff"/>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f"/>
        <w:ind w:left="420"/>
      </w:pPr>
      <w:r w:rsidRPr="00BE4873">
        <w:t>Yellow</w:t>
      </w:r>
    </w:p>
    <w:p w:rsidR="00BE4873" w:rsidRDefault="00BE4873" w:rsidP="00A40B87">
      <w:pPr>
        <w:pStyle w:val="afffff"/>
        <w:ind w:left="420"/>
      </w:pPr>
      <w:r w:rsidRPr="00BE4873">
        <w:t>Yellow</w:t>
      </w:r>
    </w:p>
    <w:p w:rsidR="007A3912" w:rsidRDefault="007A3912" w:rsidP="00A40B87">
      <w:pPr>
        <w:pStyle w:val="afffff"/>
        <w:ind w:left="420"/>
      </w:pPr>
    </w:p>
    <w:p w:rsidR="007A3912" w:rsidRPr="00BE4873" w:rsidRDefault="007A3912" w:rsidP="00A40B87">
      <w:pPr>
        <w:pStyle w:val="afffff"/>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1"/>
        <w:spacing w:before="315"/>
        <w:rPr>
          <w:lang w:eastAsia="zh-CN"/>
        </w:rPr>
      </w:pPr>
      <w:bookmarkStart w:id="42" w:name="_Toc224641938"/>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2"/>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e"/>
        <w:ind w:firstLine="420"/>
      </w:pPr>
      <w:r w:rsidRPr="00FF166B">
        <w:t>经过一段时间的学习，小鲁终于领悟了一个道理，与其跨行竞争，而不跨行合作。</w:t>
      </w:r>
    </w:p>
    <w:p w:rsidR="00FF166B" w:rsidRPr="00FF166B" w:rsidRDefault="00FF166B" w:rsidP="00A40B87">
      <w:pPr>
        <w:pStyle w:val="affffe"/>
        <w:ind w:firstLine="420"/>
      </w:pPr>
      <w:r w:rsidRPr="00FF166B">
        <w:t>这回他不再急忙想着在数学的专业度上超越小华，乃是虚心请教，题目如下：</w:t>
      </w:r>
    </w:p>
    <w:p w:rsidR="00FF166B" w:rsidRPr="00FF166B" w:rsidRDefault="00FF166B" w:rsidP="0059512C">
      <w:pPr>
        <w:pStyle w:val="afffff"/>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f"/>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f"/>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f"/>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e"/>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3" w:name="OLE_LINK16"/>
      <w:bookmarkStart w:id="44" w:name="OLE_LINK17"/>
      <w:r w:rsidRPr="00FF166B">
        <w:rPr>
          <w:lang w:eastAsia="zh-CN"/>
        </w:rPr>
        <w:t>输入</w:t>
      </w:r>
    </w:p>
    <w:p w:rsidR="00FF166B" w:rsidRPr="00FF166B" w:rsidRDefault="00FF166B" w:rsidP="004E1B5D">
      <w:pPr>
        <w:pStyle w:val="affffe"/>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e"/>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3"/>
    <w:bookmarkEnd w:id="44"/>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e"/>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f"/>
        <w:ind w:left="420"/>
      </w:pPr>
      <w:r w:rsidRPr="00FF166B">
        <w:t>1</w:t>
      </w:r>
    </w:p>
    <w:p w:rsidR="00FF166B" w:rsidRPr="00FF166B" w:rsidRDefault="00FF166B" w:rsidP="00A40B87">
      <w:pPr>
        <w:pStyle w:val="afffff"/>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f"/>
        <w:ind w:left="420"/>
      </w:pPr>
      <w:r w:rsidRPr="00FF166B">
        <w:t>1</w:t>
      </w:r>
    </w:p>
    <w:p w:rsidR="002B0E93" w:rsidRDefault="002B0E93" w:rsidP="00A40B87">
      <w:pPr>
        <w:pStyle w:val="afffff"/>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1"/>
        <w:spacing w:before="315"/>
        <w:rPr>
          <w:lang w:eastAsia="zh-CN"/>
        </w:rPr>
      </w:pPr>
      <w:bookmarkStart w:id="45" w:name="_Toc224641939"/>
      <w:r w:rsidRPr="003C12C5">
        <w:rPr>
          <w:lang w:eastAsia="zh-CN"/>
        </w:rPr>
        <w:t>丑数</w:t>
      </w:r>
      <w:r w:rsidR="006A65A9" w:rsidRPr="005C5A2F">
        <w:rPr>
          <w:vertAlign w:val="superscript"/>
          <w:lang w:eastAsia="zh-CN"/>
        </w:rPr>
        <w:t>NQ0</w:t>
      </w:r>
      <w:r w:rsidR="006A65A9">
        <w:rPr>
          <w:vertAlign w:val="superscript"/>
          <w:lang w:eastAsia="zh-CN"/>
        </w:rPr>
        <w:t>27</w:t>
      </w:r>
      <w:bookmarkEnd w:id="45"/>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e"/>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f"/>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f"/>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f"/>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f"/>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f"/>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e"/>
        <w:ind w:firstLine="420"/>
      </w:pPr>
      <w:r w:rsidRPr="003C12C5">
        <w:t>输入数据包含若干行，每行是一个数</w:t>
      </w:r>
      <w:r w:rsidRPr="003C12C5">
        <w:t xml:space="preserve">n </w:t>
      </w:r>
    </w:p>
    <w:p w:rsidR="003C12C5" w:rsidRPr="003C12C5" w:rsidRDefault="003C12C5" w:rsidP="00265C18">
      <w:pPr>
        <w:pStyle w:val="affffe"/>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e"/>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e"/>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f"/>
        <w:ind w:left="420"/>
      </w:pPr>
      <w:r w:rsidRPr="003C12C5">
        <w:t>6</w:t>
      </w:r>
    </w:p>
    <w:p w:rsidR="003C12C5" w:rsidRPr="003C12C5" w:rsidRDefault="003C12C5" w:rsidP="00A40B87">
      <w:pPr>
        <w:pStyle w:val="afffff"/>
        <w:ind w:left="420"/>
      </w:pPr>
      <w:r w:rsidRPr="003C12C5">
        <w:t>8</w:t>
      </w:r>
    </w:p>
    <w:p w:rsidR="003C12C5" w:rsidRPr="003C12C5" w:rsidRDefault="003C12C5" w:rsidP="00A40B87">
      <w:pPr>
        <w:pStyle w:val="afffff"/>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f"/>
        <w:ind w:left="420"/>
      </w:pPr>
      <w:r w:rsidRPr="003C12C5">
        <w:t>true</w:t>
      </w:r>
    </w:p>
    <w:p w:rsidR="003C12C5" w:rsidRPr="003C12C5" w:rsidRDefault="003C12C5" w:rsidP="00A40B87">
      <w:pPr>
        <w:pStyle w:val="afffff"/>
        <w:ind w:left="420"/>
      </w:pPr>
      <w:r w:rsidRPr="003C12C5">
        <w:t>true</w:t>
      </w:r>
    </w:p>
    <w:p w:rsidR="00DF4D2F" w:rsidRDefault="003C12C5" w:rsidP="00A40B87">
      <w:pPr>
        <w:pStyle w:val="afffff"/>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2D3B3E" w:rsidRDefault="00606312" w:rsidP="00606312">
      <w:pPr>
        <w:pStyle w:val="21"/>
        <w:spacing w:before="315"/>
        <w:rPr>
          <w:lang w:eastAsia="zh-CN"/>
        </w:rPr>
      </w:pPr>
      <w:bookmarkStart w:id="46" w:name="_Toc224641940"/>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46"/>
    </w:p>
    <w:p w:rsidR="00606312" w:rsidRPr="002D3B3E" w:rsidRDefault="00606312" w:rsidP="00606312">
      <w:pPr>
        <w:pStyle w:val="4"/>
        <w:rPr>
          <w:lang w:eastAsia="zh-CN"/>
        </w:rPr>
      </w:pPr>
      <w:r w:rsidRPr="002D3B3E">
        <w:rPr>
          <w:lang w:eastAsia="zh-CN"/>
        </w:rPr>
        <w:t>描述</w:t>
      </w:r>
    </w:p>
    <w:p w:rsidR="00606312" w:rsidRPr="002D3B3E" w:rsidRDefault="00606312" w:rsidP="00606312">
      <w:pPr>
        <w:pStyle w:val="affffe"/>
        <w:ind w:firstLine="420"/>
      </w:pPr>
      <w:r w:rsidRPr="002D3B3E">
        <w:t>立志成为数学家的小华，又给自己构造了一个新的思维测试来锻炼自己的记忆力以及精准算术的能力。这次思维挑战分为两个步骤：</w:t>
      </w:r>
    </w:p>
    <w:p w:rsidR="00606312" w:rsidRPr="002D3B3E" w:rsidRDefault="00606312" w:rsidP="00606312">
      <w:pPr>
        <w:pStyle w:val="affffe"/>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606312" w:rsidRPr="002D3B3E" w:rsidRDefault="00606312" w:rsidP="00606312">
      <w:pPr>
        <w:pStyle w:val="affffe"/>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606312" w:rsidRPr="002D3B3E" w:rsidRDefault="00606312" w:rsidP="00606312">
      <w:pPr>
        <w:pStyle w:val="affffe"/>
        <w:ind w:firstLine="420"/>
      </w:pPr>
      <w:r w:rsidRPr="002D3B3E">
        <w:t>小鲁看了很不服，作为未来文人的代表，他也想和小华一样，但是</w:t>
      </w:r>
      <w:r w:rsidRPr="002D3B3E">
        <w:t>1</w:t>
      </w:r>
      <w:r w:rsidRPr="002D3B3E">
        <w:t>分钟之内就算出答案。</w:t>
      </w:r>
    </w:p>
    <w:p w:rsidR="00606312" w:rsidRPr="002D3B3E" w:rsidRDefault="00606312" w:rsidP="00606312">
      <w:pPr>
        <w:pStyle w:val="affffe"/>
        <w:ind w:firstLine="420"/>
      </w:pPr>
      <w:r w:rsidRPr="002D3B3E">
        <w:t>你能写个程序帮帮他吗？</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2D3B3E" w:rsidRDefault="00606312" w:rsidP="00606312">
      <w:pPr>
        <w:pStyle w:val="4"/>
        <w:rPr>
          <w:lang w:eastAsia="zh-CN"/>
        </w:rPr>
      </w:pPr>
      <w:r w:rsidRPr="002D3B3E">
        <w:rPr>
          <w:lang w:eastAsia="zh-CN"/>
        </w:rPr>
        <w:lastRenderedPageBreak/>
        <w:t>输入</w:t>
      </w:r>
    </w:p>
    <w:p w:rsidR="00606312" w:rsidRPr="002D3B3E" w:rsidRDefault="00606312" w:rsidP="00606312">
      <w:pPr>
        <w:pStyle w:val="affffe"/>
        <w:ind w:firstLine="420"/>
      </w:pPr>
      <w:r w:rsidRPr="002D3B3E">
        <w:t>若干行数据，每行是两个整数</w:t>
      </w:r>
      <w:r w:rsidRPr="002D3B3E">
        <w:t>n m</w:t>
      </w:r>
      <w:r w:rsidRPr="002D3B3E">
        <w:t>。</w:t>
      </w:r>
    </w:p>
    <w:p w:rsidR="00606312" w:rsidRPr="002D3B3E" w:rsidRDefault="00606312" w:rsidP="00606312">
      <w:pPr>
        <w:pStyle w:val="4"/>
        <w:rPr>
          <w:lang w:eastAsia="zh-CN"/>
        </w:rPr>
      </w:pPr>
      <w:r w:rsidRPr="002D3B3E">
        <w:rPr>
          <w:lang w:eastAsia="zh-CN"/>
        </w:rPr>
        <w:t>输出</w:t>
      </w:r>
    </w:p>
    <w:p w:rsidR="00606312" w:rsidRPr="002D3B3E" w:rsidRDefault="00606312" w:rsidP="00606312">
      <w:pPr>
        <w:pStyle w:val="affffe"/>
        <w:ind w:firstLine="420"/>
      </w:pPr>
      <w:r w:rsidRPr="002D3B3E">
        <w:t>输出以</w:t>
      </w:r>
      <w:r w:rsidRPr="002D3B3E">
        <w:t>n</w:t>
      </w:r>
      <w:r w:rsidRPr="002D3B3E">
        <w:t>为第一项的开方序列前</w:t>
      </w:r>
      <w:r w:rsidRPr="002D3B3E">
        <w:t>m</w:t>
      </w:r>
      <w:r w:rsidRPr="002D3B3E">
        <w:t>项的和，结果保留两位小数。</w:t>
      </w:r>
    </w:p>
    <w:p w:rsidR="00606312" w:rsidRDefault="00606312" w:rsidP="00606312">
      <w:pPr>
        <w:pStyle w:val="4"/>
        <w:rPr>
          <w:lang w:eastAsia="zh-CN"/>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Pr="002D3B3E" w:rsidRDefault="00606312" w:rsidP="00606312">
      <w:pPr>
        <w:pStyle w:val="4"/>
        <w:rPr>
          <w:lang w:eastAsia="zh-CN"/>
        </w:rPr>
      </w:pPr>
      <w:r>
        <w:rPr>
          <w:lang w:eastAsia="zh-CN"/>
        </w:rPr>
        <w:t>输入样例</w:t>
      </w:r>
      <w:r w:rsidRPr="002D3B3E">
        <w:rPr>
          <w:lang w:eastAsia="zh-CN"/>
        </w:rPr>
        <w:t> </w:t>
      </w:r>
    </w:p>
    <w:p w:rsidR="00606312" w:rsidRPr="002D3B3E" w:rsidRDefault="00606312" w:rsidP="00606312">
      <w:pPr>
        <w:pStyle w:val="afffff"/>
        <w:ind w:left="420"/>
      </w:pPr>
      <w:r w:rsidRPr="002D3B3E">
        <w:t>65004 5750</w:t>
      </w:r>
    </w:p>
    <w:p w:rsidR="00606312" w:rsidRPr="002D3B3E" w:rsidRDefault="00606312" w:rsidP="00606312">
      <w:pPr>
        <w:pStyle w:val="afffff"/>
        <w:ind w:left="420"/>
      </w:pPr>
      <w:r w:rsidRPr="002D3B3E">
        <w:t>87184 2112</w:t>
      </w:r>
    </w:p>
    <w:p w:rsidR="00606312" w:rsidRPr="002D3B3E" w:rsidRDefault="00606312" w:rsidP="00606312">
      <w:pPr>
        <w:pStyle w:val="afffff"/>
        <w:ind w:left="420"/>
      </w:pPr>
      <w:r w:rsidRPr="002D3B3E">
        <w:t>94597 561</w:t>
      </w:r>
    </w:p>
    <w:p w:rsidR="00606312" w:rsidRPr="002D3B3E" w:rsidRDefault="00606312" w:rsidP="00606312">
      <w:pPr>
        <w:pStyle w:val="afffff"/>
        <w:ind w:left="420"/>
      </w:pPr>
      <w:r w:rsidRPr="002D3B3E">
        <w:t>80010 2732</w:t>
      </w:r>
    </w:p>
    <w:p w:rsidR="00606312" w:rsidRPr="002D3B3E" w:rsidRDefault="00606312" w:rsidP="00606312">
      <w:pPr>
        <w:pStyle w:val="afffff"/>
        <w:ind w:left="420"/>
      </w:pPr>
      <w:r w:rsidRPr="002D3B3E">
        <w:t>58744 7710</w:t>
      </w:r>
    </w:p>
    <w:p w:rsidR="00606312" w:rsidRPr="002D3B3E" w:rsidRDefault="00606312" w:rsidP="00606312">
      <w:pPr>
        <w:pStyle w:val="4"/>
        <w:rPr>
          <w:lang w:eastAsia="zh-CN"/>
        </w:rPr>
      </w:pPr>
      <w:r>
        <w:rPr>
          <w:lang w:eastAsia="zh-CN"/>
        </w:rPr>
        <w:t>输出样例</w:t>
      </w:r>
    </w:p>
    <w:p w:rsidR="00606312" w:rsidRPr="002D3B3E" w:rsidRDefault="00606312" w:rsidP="00606312">
      <w:pPr>
        <w:pStyle w:val="afffff"/>
        <w:ind w:left="420"/>
      </w:pPr>
      <w:r w:rsidRPr="002D3B3E">
        <w:t>71026.70</w:t>
      </w:r>
    </w:p>
    <w:p w:rsidR="00606312" w:rsidRPr="002D3B3E" w:rsidRDefault="00606312" w:rsidP="00606312">
      <w:pPr>
        <w:pStyle w:val="afffff"/>
        <w:ind w:left="420"/>
      </w:pPr>
      <w:r w:rsidRPr="002D3B3E">
        <w:t>89610.44</w:t>
      </w:r>
    </w:p>
    <w:p w:rsidR="00606312" w:rsidRPr="002D3B3E" w:rsidRDefault="00606312" w:rsidP="00606312">
      <w:pPr>
        <w:pStyle w:val="afffff"/>
        <w:ind w:left="420"/>
      </w:pPr>
      <w:r w:rsidRPr="002D3B3E">
        <w:t>95485.14</w:t>
      </w:r>
    </w:p>
    <w:p w:rsidR="00606312" w:rsidRPr="002D3B3E" w:rsidRDefault="00606312" w:rsidP="00606312">
      <w:pPr>
        <w:pStyle w:val="afffff"/>
        <w:ind w:left="420"/>
      </w:pPr>
      <w:r w:rsidRPr="002D3B3E">
        <w:t>83043.60</w:t>
      </w:r>
    </w:p>
    <w:p w:rsidR="00606312" w:rsidRPr="002D3B3E" w:rsidRDefault="00606312" w:rsidP="00606312">
      <w:pPr>
        <w:pStyle w:val="afffff"/>
        <w:ind w:left="420"/>
      </w:pPr>
      <w:r w:rsidRPr="002D3B3E">
        <w:t>66713.64</w:t>
      </w:r>
    </w:p>
    <w:p w:rsidR="00606312" w:rsidRDefault="00606312" w:rsidP="00606312">
      <w:pPr>
        <w:ind w:firstLine="0"/>
        <w:rPr>
          <w:b/>
        </w:rPr>
        <w:sectPr w:rsidR="00606312" w:rsidSect="002F1657">
          <w:type w:val="continuous"/>
          <w:pgSz w:w="11907" w:h="16838" w:code="9"/>
          <w:pgMar w:top="1440" w:right="1080" w:bottom="1440" w:left="1080" w:header="851" w:footer="964" w:gutter="0"/>
          <w:pgNumType w:start="1"/>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rPr>
          <w:b/>
        </w:rPr>
        <w:t>循环读取输入</w:t>
      </w:r>
      <w:r>
        <w:t>：持续读取输入的整数初始值</w:t>
      </w:r>
      <w:r>
        <w:t>n</w:t>
      </w:r>
      <w:r>
        <w:t>和项数</w:t>
      </w:r>
      <w:r>
        <w:t>m</w:t>
      </w:r>
      <w:r>
        <w:t>，直到文件末尾。</w:t>
      </w:r>
    </w:p>
    <w:p w:rsidR="00606312" w:rsidRDefault="00606312" w:rsidP="00606312">
      <w:pPr>
        <w:pStyle w:val="altx"/>
      </w:pPr>
      <w:r>
        <w:rPr>
          <w:b/>
        </w:rPr>
        <w:t>初始化变量</w:t>
      </w:r>
      <w:r>
        <w:t>：对于每组输入，初始化总和</w:t>
      </w:r>
      <w:r>
        <w:t>res</w:t>
      </w:r>
      <w:r>
        <w:t>为</w:t>
      </w:r>
      <w:r>
        <w:t>0</w:t>
      </w:r>
      <w:r>
        <w:t>，当前项</w:t>
      </w:r>
      <w:r>
        <w:t>a</w:t>
      </w:r>
      <w:r>
        <w:t>为</w:t>
      </w:r>
      <w:r>
        <w:t>n</w:t>
      </w:r>
      <w:r>
        <w:t>。</w:t>
      </w:r>
    </w:p>
    <w:p w:rsidR="00606312" w:rsidRDefault="00606312" w:rsidP="00606312">
      <w:pPr>
        <w:pStyle w:val="altx"/>
      </w:pPr>
      <w:r>
        <w:rPr>
          <w:b/>
        </w:rPr>
        <w:t>计算总和</w:t>
      </w:r>
      <w:r>
        <w:t>：循环</w:t>
      </w:r>
      <w:r>
        <w:t>m</w:t>
      </w:r>
      <w:r>
        <w:t>次，每次将当前项</w:t>
      </w:r>
      <w:r>
        <w:t>a</w:t>
      </w:r>
      <w:r>
        <w:t>累加到</w:t>
      </w:r>
      <w:r>
        <w:t>res</w:t>
      </w:r>
      <w:r>
        <w:t>中，然后将</w:t>
      </w:r>
      <w:r>
        <w:t>a</w:t>
      </w:r>
      <w:r>
        <w:t>更新为其平方根。</w:t>
      </w:r>
    </w:p>
    <w:p w:rsidR="00606312" w:rsidRDefault="00606312" w:rsidP="00606312">
      <w:pPr>
        <w:pStyle w:val="altx"/>
      </w:pPr>
      <w:r>
        <w:rPr>
          <w:b/>
        </w:rPr>
        <w:t>Python</w:t>
      </w:r>
      <w:r>
        <w:rPr>
          <w:b/>
        </w:rPr>
        <w:t>特有优化</w:t>
      </w:r>
      <w:r>
        <w:t>：</w:t>
      </w:r>
    </w:p>
    <w:p w:rsidR="00606312" w:rsidRDefault="00606312" w:rsidP="00606312">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606312" w:rsidRDefault="00606312" w:rsidP="00606312">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606312" w:rsidRDefault="00606312" w:rsidP="00606312">
      <w:pPr>
        <w:pStyle w:val="altx"/>
      </w:pPr>
      <w:r>
        <w:rPr>
          <w:b/>
        </w:rPr>
        <w:t>输出结果</w:t>
      </w:r>
      <w:r>
        <w:t>：将每组输入的总和</w:t>
      </w:r>
      <w:r>
        <w:t>res</w:t>
      </w:r>
      <w:r>
        <w:t>保留两位小数后输出。</w:t>
      </w:r>
    </w:p>
    <w:p w:rsidR="00606312" w:rsidRDefault="00606312" w:rsidP="00606312">
      <w:pPr>
        <w:pStyle w:val="4"/>
      </w:pPr>
      <w:r>
        <w:t>复</w:t>
      </w:r>
      <w:r>
        <w:rPr>
          <w:rFonts w:ascii="微软雅黑" w:hAnsi="微软雅黑" w:cs="微软雅黑" w:hint="eastAsia"/>
        </w:rPr>
        <w:t>杂</w:t>
      </w:r>
      <w:r>
        <w:t>度</w:t>
      </w:r>
      <w:r>
        <w:rPr>
          <w:rFonts w:hint="eastAsia"/>
          <w:lang w:eastAsia="zh-CN"/>
        </w:rPr>
        <w:t>分析</w:t>
      </w:r>
    </w:p>
    <w:p w:rsidR="00606312" w:rsidRDefault="00606312" w:rsidP="00606312">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606312" w:rsidRDefault="00606312" w:rsidP="00606312">
      <w:pPr>
        <w:pStyle w:val="altx"/>
      </w:pPr>
      <w:r>
        <w:t>空间复杂度：</w:t>
      </w:r>
      <w:r>
        <w:t>O(1)</w:t>
      </w:r>
      <w:r>
        <w:t>，只使用了常数级别的额外空间。</w:t>
      </w:r>
    </w:p>
    <w:p w:rsidR="00606312" w:rsidRDefault="00606312" w:rsidP="00606312">
      <w:pPr>
        <w:pStyle w:val="4"/>
      </w:pPr>
      <w:r>
        <w:t>参考代码</w:t>
      </w:r>
    </w:p>
    <w:tbl>
      <w:tblPr>
        <w:tblW w:w="0" w:type="auto"/>
        <w:tblLayout w:type="fixed"/>
        <w:tblLook w:val="04A0" w:firstRow="1" w:lastRow="0" w:firstColumn="1" w:lastColumn="0" w:noHBand="0" w:noVBand="1"/>
      </w:tblPr>
      <w:tblGrid>
        <w:gridCol w:w="5233"/>
        <w:gridCol w:w="5233"/>
      </w:tblGrid>
      <w:tr w:rsidR="00606312" w:rsidTr="00862858">
        <w:tc>
          <w:tcPr>
            <w:tcW w:w="5233" w:type="dxa"/>
            <w:tcBorders>
              <w:right w:val="single" w:sz="6" w:space="0" w:color="auto"/>
            </w:tcBorders>
          </w:tcPr>
          <w:p w:rsidR="00606312" w:rsidRDefault="00606312" w:rsidP="00862858">
            <w:pPr>
              <w:jc w:val="center"/>
            </w:pPr>
            <w:r>
              <w:rPr>
                <w:b/>
                <w:color w:val="00008B"/>
              </w:rPr>
              <w:t>C++ Code</w:t>
            </w:r>
          </w:p>
          <w:p w:rsidR="00606312" w:rsidRDefault="00606312"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862858">
            <w:pPr>
              <w:jc w:val="center"/>
            </w:pPr>
            <w:r>
              <w:rPr>
                <w:b/>
                <w:color w:val="006400"/>
              </w:rPr>
              <w:lastRenderedPageBreak/>
              <w:t>Python Code</w:t>
            </w:r>
          </w:p>
          <w:p w:rsidR="00606312" w:rsidRDefault="00606312"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1"/>
        <w:spacing w:before="315"/>
        <w:rPr>
          <w:lang w:eastAsia="zh-CN"/>
        </w:rPr>
      </w:pPr>
      <w:bookmarkStart w:id="47" w:name="_Toc224641941"/>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7"/>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e"/>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e"/>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e"/>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f"/>
        <w:ind w:left="420"/>
      </w:pPr>
      <w:r w:rsidRPr="008330F1">
        <w:t>2</w:t>
      </w:r>
    </w:p>
    <w:p w:rsidR="008330F1" w:rsidRPr="008330F1" w:rsidRDefault="008330F1" w:rsidP="00A40B87">
      <w:pPr>
        <w:pStyle w:val="afffff"/>
        <w:ind w:left="420"/>
      </w:pPr>
      <w:r w:rsidRPr="008330F1">
        <w:t>2 2</w:t>
      </w:r>
    </w:p>
    <w:p w:rsidR="008330F1" w:rsidRPr="008330F1" w:rsidRDefault="008330F1" w:rsidP="00A40B87">
      <w:pPr>
        <w:pStyle w:val="afffff"/>
        <w:ind w:left="420"/>
      </w:pPr>
      <w:r w:rsidRPr="008330F1">
        <w:t>1 0</w:t>
      </w:r>
    </w:p>
    <w:p w:rsidR="008330F1" w:rsidRPr="008330F1" w:rsidRDefault="008330F1" w:rsidP="00A40B87">
      <w:pPr>
        <w:pStyle w:val="afffff"/>
        <w:ind w:left="420"/>
      </w:pPr>
      <w:r w:rsidRPr="008330F1">
        <w:t>0 1</w:t>
      </w:r>
    </w:p>
    <w:p w:rsidR="008330F1" w:rsidRPr="008330F1" w:rsidRDefault="008330F1" w:rsidP="00A40B87">
      <w:pPr>
        <w:pStyle w:val="afffff"/>
        <w:ind w:left="420"/>
      </w:pPr>
      <w:r w:rsidRPr="008330F1">
        <w:t>3 3</w:t>
      </w:r>
    </w:p>
    <w:p w:rsidR="008330F1" w:rsidRPr="008330F1" w:rsidRDefault="008330F1" w:rsidP="00A40B87">
      <w:pPr>
        <w:pStyle w:val="afffff"/>
        <w:ind w:left="420"/>
      </w:pPr>
      <w:r w:rsidRPr="008330F1">
        <w:t>1 0 1</w:t>
      </w:r>
    </w:p>
    <w:p w:rsidR="008330F1" w:rsidRPr="008330F1" w:rsidRDefault="008330F1" w:rsidP="00A40B87">
      <w:pPr>
        <w:pStyle w:val="afffff"/>
        <w:ind w:left="420"/>
      </w:pPr>
      <w:r w:rsidRPr="008330F1">
        <w:t>0 1 1</w:t>
      </w:r>
    </w:p>
    <w:p w:rsidR="008330F1" w:rsidRPr="008330F1" w:rsidRDefault="008330F1" w:rsidP="00A40B87">
      <w:pPr>
        <w:pStyle w:val="afffff"/>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f"/>
        <w:ind w:left="420"/>
      </w:pPr>
      <w:r w:rsidRPr="008330F1">
        <w:t>2</w:t>
      </w:r>
    </w:p>
    <w:p w:rsidR="00DF4D2F" w:rsidRDefault="008330F1" w:rsidP="00A40B87">
      <w:pPr>
        <w:pStyle w:val="afffff"/>
        <w:ind w:left="420"/>
      </w:pPr>
      <w:r w:rsidRPr="008330F1">
        <w:t>5</w:t>
      </w: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rsidP="00A40B87">
      <w:pPr>
        <w:pStyle w:val="afffff"/>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lastRenderedPageBreak/>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1"/>
        <w:spacing w:before="315"/>
        <w:rPr>
          <w:lang w:eastAsia="zh-CN"/>
        </w:rPr>
      </w:pPr>
      <w:bookmarkStart w:id="48" w:name="_Toc224641942"/>
      <w:r w:rsidRPr="000F3FF5">
        <w:rPr>
          <w:lang w:eastAsia="zh-CN"/>
        </w:rPr>
        <w:t>数列的绝对值排序</w:t>
      </w:r>
      <w:bookmarkEnd w:id="48"/>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e"/>
        <w:ind w:firstLine="420"/>
      </w:pPr>
      <w:r w:rsidRPr="000F3FF5">
        <w:t>掌握基本排序算法以及函数调用之后，小鲁决定试试自定义规则的排序算法怎么写：</w:t>
      </w:r>
    </w:p>
    <w:p w:rsidR="000B4FE9" w:rsidRPr="000F3FF5" w:rsidRDefault="000B4FE9" w:rsidP="000B4FE9">
      <w:pPr>
        <w:pStyle w:val="affffe"/>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e"/>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e"/>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e"/>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t>输入样例</w:t>
      </w:r>
      <w:r w:rsidRPr="000F3FF5">
        <w:rPr>
          <w:lang w:eastAsia="zh-CN"/>
        </w:rPr>
        <w:t xml:space="preserve"> 1 </w:t>
      </w:r>
    </w:p>
    <w:p w:rsidR="000B4FE9" w:rsidRPr="000F3FF5" w:rsidRDefault="000B4FE9" w:rsidP="000B4FE9">
      <w:pPr>
        <w:pStyle w:val="afffff"/>
        <w:ind w:left="420"/>
      </w:pPr>
      <w:r w:rsidRPr="000F3FF5">
        <w:t>2</w:t>
      </w:r>
    </w:p>
    <w:p w:rsidR="000B4FE9" w:rsidRPr="000F3FF5" w:rsidRDefault="000B4FE9" w:rsidP="000B4FE9">
      <w:pPr>
        <w:pStyle w:val="afffff"/>
        <w:ind w:left="420"/>
      </w:pPr>
      <w:r w:rsidRPr="000F3FF5">
        <w:lastRenderedPageBreak/>
        <w:t>3</w:t>
      </w:r>
    </w:p>
    <w:p w:rsidR="000B4FE9" w:rsidRPr="000F3FF5" w:rsidRDefault="000B4FE9" w:rsidP="000B4FE9">
      <w:pPr>
        <w:pStyle w:val="afffff"/>
        <w:ind w:left="420"/>
      </w:pPr>
      <w:r w:rsidRPr="000F3FF5">
        <w:t>6 -1 8</w:t>
      </w:r>
    </w:p>
    <w:p w:rsidR="000B4FE9" w:rsidRPr="000F3FF5" w:rsidRDefault="000B4FE9" w:rsidP="000B4FE9">
      <w:pPr>
        <w:pStyle w:val="afffff"/>
        <w:ind w:left="420"/>
      </w:pPr>
      <w:r w:rsidRPr="000F3FF5">
        <w:t>4</w:t>
      </w:r>
    </w:p>
    <w:p w:rsidR="000B4FE9" w:rsidRPr="000F3FF5" w:rsidRDefault="000B4FE9" w:rsidP="000B4FE9">
      <w:pPr>
        <w:pStyle w:val="afffff"/>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f"/>
        <w:ind w:left="420"/>
      </w:pPr>
      <w:r w:rsidRPr="000F3FF5">
        <w:t>8 6 -1</w:t>
      </w:r>
    </w:p>
    <w:p w:rsidR="000B4FE9" w:rsidRDefault="000B4FE9" w:rsidP="000B4FE9">
      <w:pPr>
        <w:pStyle w:val="afffff"/>
        <w:ind w:left="420"/>
      </w:pPr>
      <w:r w:rsidRPr="000F3FF5">
        <w:t>9 -8 2 0</w:t>
      </w:r>
    </w:p>
    <w:p w:rsidR="000B4FE9" w:rsidRDefault="000B4FE9" w:rsidP="00606312">
      <w:pPr>
        <w:ind w:firstLine="0"/>
        <w:rPr>
          <w:b/>
        </w:rPr>
        <w:sectPr w:rsidR="000B4FE9" w:rsidSect="00606312">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49" w:name="OLE_LINK38"/>
      <w:bookmarkStart w:id="50"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bookmarkStart w:id="51" w:name="_Toc224641943"/>
      <w:bookmarkEnd w:id="49"/>
      <w:bookmarkEnd w:id="50"/>
      <w:r w:rsidRPr="00B14102">
        <w:rPr>
          <w:lang w:eastAsia="zh-CN"/>
        </w:rPr>
        <w:lastRenderedPageBreak/>
        <w:t>数</w:t>
      </w:r>
      <w:r>
        <w:rPr>
          <w:rFonts w:hint="eastAsia"/>
          <w:lang w:eastAsia="zh-CN"/>
        </w:rPr>
        <w:t>组元素交换</w:t>
      </w:r>
      <w:r w:rsidRPr="00A12328">
        <w:rPr>
          <w:vertAlign w:val="superscript"/>
          <w:lang w:eastAsia="zh-CN"/>
        </w:rPr>
        <w:t>NQ051</w:t>
      </w:r>
      <w:bookmarkEnd w:id="51"/>
    </w:p>
    <w:p w:rsidR="00606312" w:rsidRPr="00B14102" w:rsidRDefault="00606312" w:rsidP="00606312">
      <w:pPr>
        <w:pStyle w:val="4"/>
        <w:rPr>
          <w:lang w:eastAsia="zh-CN"/>
        </w:rPr>
      </w:pPr>
      <w:r w:rsidRPr="00B14102">
        <w:rPr>
          <w:lang w:eastAsia="zh-CN"/>
        </w:rPr>
        <w:t>描述</w:t>
      </w:r>
    </w:p>
    <w:p w:rsidR="00606312" w:rsidRDefault="00606312" w:rsidP="00606312">
      <w:pPr>
        <w:pStyle w:val="affffe"/>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606312" w:rsidRDefault="00606312" w:rsidP="00606312">
      <w:pPr>
        <w:pStyle w:val="affffe"/>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606312" w:rsidRDefault="00606312" w:rsidP="00606312">
      <w:pPr>
        <w:pStyle w:val="affffe"/>
        <w:ind w:firstLine="420"/>
      </w:pPr>
      <w:r>
        <w:rPr>
          <w:rFonts w:hint="eastAsia"/>
        </w:rPr>
        <w:t>你可以写一个程序帮助小嘉这个事关重大的数组元素的交换吗？</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e"/>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606312" w:rsidRPr="00B14102" w:rsidRDefault="00606312" w:rsidP="00606312">
      <w:pPr>
        <w:pStyle w:val="4"/>
        <w:rPr>
          <w:lang w:eastAsia="zh-CN"/>
        </w:rPr>
      </w:pPr>
      <w:r w:rsidRPr="00B14102">
        <w:rPr>
          <w:lang w:eastAsia="zh-CN"/>
        </w:rPr>
        <w:t>输出</w:t>
      </w:r>
    </w:p>
    <w:p w:rsidR="00606312" w:rsidRPr="0030225F" w:rsidRDefault="00606312" w:rsidP="00606312">
      <w:pPr>
        <w:pStyle w:val="affffe"/>
        <w:ind w:firstLine="420"/>
      </w:pPr>
      <w:r>
        <w:rPr>
          <w:rFonts w:hint="eastAsia"/>
        </w:rPr>
        <w:t>按次序输出交换后的数组</w:t>
      </w:r>
      <w:r>
        <w:rPr>
          <w:rFonts w:hint="eastAsia"/>
        </w:rPr>
        <w:t>a[n]</w:t>
      </w:r>
      <w:r>
        <w:rPr>
          <w:rFonts w:hint="eastAsia"/>
        </w:rPr>
        <w:t>的每个元素，每一行代表一组数据的处理结果。</w:t>
      </w:r>
    </w:p>
    <w:p w:rsidR="00606312" w:rsidRPr="00B14102" w:rsidRDefault="00606312" w:rsidP="00606312">
      <w:pPr>
        <w:pStyle w:val="affffe"/>
        <w:ind w:firstLine="420"/>
      </w:pPr>
      <w:r>
        <w:rPr>
          <w:rFonts w:hint="eastAsia"/>
        </w:rPr>
        <w:t>(</w:t>
      </w:r>
      <w:r>
        <w:rPr>
          <w:rFonts w:hint="eastAsia"/>
        </w:rPr>
        <w:t>注意：每一行最后一个数字后没有空格，直接换行）</w:t>
      </w:r>
      <w:r w:rsidRPr="00B14102">
        <w:t>。</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 xml:space="preserve">13 -712 -629 488 423 471 428 -494 630 -497 620 -9 248 -118 </w:t>
      </w:r>
    </w:p>
    <w:p w:rsidR="00606312" w:rsidRDefault="00606312" w:rsidP="00606312">
      <w:pPr>
        <w:pStyle w:val="afffff"/>
        <w:ind w:left="420"/>
      </w:pPr>
      <w:r>
        <w:t xml:space="preserve">12 383 614 -637 -655 683 586 -777 508 -691 -96 -333 377 </w:t>
      </w:r>
    </w:p>
    <w:p w:rsidR="00606312" w:rsidRDefault="00606312" w:rsidP="00606312">
      <w:pPr>
        <w:pStyle w:val="afffff"/>
        <w:ind w:left="420"/>
      </w:pPr>
      <w:r>
        <w:t>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-712 -629 488 423 471 428 -494 630 -497 620 -9 248 -118</w:t>
      </w:r>
    </w:p>
    <w:p w:rsidR="00606312" w:rsidRDefault="00606312" w:rsidP="00606312">
      <w:pPr>
        <w:pStyle w:val="afffff"/>
        <w:ind w:left="420"/>
      </w:pPr>
      <w:r>
        <w:t>-777 614 -637 -655 683 586 383 508 -691 -96 -333 377</w:t>
      </w:r>
    </w:p>
    <w:p w:rsidR="00606312" w:rsidRDefault="00606312" w:rsidP="00606312">
      <w:pPr>
        <w:ind w:firstLine="0"/>
        <w:rPr>
          <w:b/>
        </w:rPr>
        <w:sectPr w:rsidR="00606312" w:rsidSect="0057661E">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读取数组元素</w:t>
      </w:r>
    </w:p>
    <w:p w:rsidR="00606312" w:rsidRDefault="00606312" w:rsidP="00606312">
      <w:pPr>
        <w:pStyle w:val="altx"/>
      </w:pPr>
      <w:r>
        <w:t>找到数组中的最小值及其下标</w:t>
      </w:r>
    </w:p>
    <w:p w:rsidR="00606312" w:rsidRDefault="00606312" w:rsidP="00606312">
      <w:pPr>
        <w:pStyle w:val="altx"/>
      </w:pPr>
      <w:r>
        <w:t>将最小值与第一个元素交换</w:t>
      </w:r>
    </w:p>
    <w:p w:rsidR="00606312" w:rsidRDefault="00606312" w:rsidP="00606312">
      <w:pPr>
        <w:pStyle w:val="altx"/>
      </w:pPr>
      <w:r>
        <w:t>输出交换后的数组</w:t>
      </w:r>
    </w:p>
    <w:p w:rsidR="00606312" w:rsidRDefault="00606312" w:rsidP="00606312">
      <w:pPr>
        <w:pStyle w:val="altx"/>
      </w:pPr>
      <w:r>
        <w:rPr>
          <w:b/>
        </w:rPr>
        <w:t>关键处理</w:t>
      </w:r>
      <w:r>
        <w:t>：</w:t>
      </w:r>
    </w:p>
    <w:p w:rsidR="00606312" w:rsidRDefault="00606312" w:rsidP="00606312">
      <w:pPr>
        <w:pStyle w:val="altx"/>
      </w:pPr>
      <w:r>
        <w:t>当最小值已经在第一个位置时，无需交换</w:t>
      </w:r>
    </w:p>
    <w:p w:rsidR="00606312" w:rsidRDefault="00606312" w:rsidP="00606312">
      <w:pPr>
        <w:pStyle w:val="altx"/>
      </w:pPr>
      <w:r>
        <w:lastRenderedPageBreak/>
        <w:t>处理多组测试用例，直到输入</w:t>
      </w:r>
      <w:r>
        <w:t>n≤0</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C7746B">
        <w:tc>
          <w:tcPr>
            <w:tcW w:w="5233" w:type="dxa"/>
            <w:tcBorders>
              <w:right w:val="single" w:sz="6" w:space="0" w:color="auto"/>
            </w:tcBorders>
          </w:tcPr>
          <w:p w:rsidR="00606312" w:rsidRDefault="00606312" w:rsidP="00C7746B">
            <w:pPr>
              <w:jc w:val="center"/>
            </w:pPr>
            <w:r>
              <w:rPr>
                <w:b/>
                <w:color w:val="00008B"/>
              </w:rPr>
              <w:t>C++ Code</w:t>
            </w:r>
          </w:p>
          <w:p w:rsidR="00606312" w:rsidRDefault="00606312"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C7746B">
            <w:pPr>
              <w:jc w:val="center"/>
            </w:pPr>
            <w:r>
              <w:rPr>
                <w:b/>
                <w:color w:val="006400"/>
              </w:rPr>
              <w:t>Python Code</w:t>
            </w:r>
          </w:p>
          <w:p w:rsidR="00606312" w:rsidRDefault="00606312"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bookmarkStart w:id="52" w:name="_Toc224641944"/>
      <w:r>
        <w:rPr>
          <w:rFonts w:hint="eastAsia"/>
          <w:lang w:eastAsia="zh-CN"/>
        </w:rPr>
        <w:t>求矩形重叠面积</w:t>
      </w:r>
      <w:r w:rsidRPr="005C5A2F">
        <w:rPr>
          <w:vertAlign w:val="superscript"/>
          <w:lang w:eastAsia="zh-CN"/>
        </w:rPr>
        <w:t>NQ0</w:t>
      </w:r>
      <w:r>
        <w:rPr>
          <w:vertAlign w:val="superscript"/>
          <w:lang w:eastAsia="zh-CN"/>
        </w:rPr>
        <w:t>61</w:t>
      </w:r>
      <w:bookmarkEnd w:id="52"/>
    </w:p>
    <w:p w:rsidR="00606312" w:rsidRPr="00B14102" w:rsidRDefault="00606312" w:rsidP="00606312">
      <w:pPr>
        <w:pStyle w:val="4"/>
        <w:rPr>
          <w:lang w:eastAsia="zh-CN"/>
        </w:rPr>
      </w:pPr>
      <w:r w:rsidRPr="00B14102">
        <w:rPr>
          <w:lang w:eastAsia="zh-CN"/>
        </w:rPr>
        <w:t>描述</w:t>
      </w:r>
    </w:p>
    <w:p w:rsidR="00606312" w:rsidRPr="00B14102" w:rsidRDefault="00606312" w:rsidP="00606312">
      <w:pPr>
        <w:pStyle w:val="affffe"/>
        <w:ind w:firstLine="420"/>
      </w:pPr>
      <w:r>
        <w:rPr>
          <w:rFonts w:hint="eastAsia"/>
        </w:rPr>
        <w:t>小栋看着新校区的教学楼设计图俯视正交平面设计图，看着大大小小的矩形，他需要知道其中有多少矩形与其他矩形重叠。我们把</w:t>
      </w:r>
      <w:r>
        <w:rPr>
          <w:rFonts w:hint="eastAsia"/>
        </w:rPr>
        <w:t>n</w:t>
      </w:r>
      <w:r>
        <w:rPr>
          <w:rFonts w:hint="eastAsia"/>
        </w:rPr>
        <w:t>个矩形两两分组，请求出每组数据中的两个矩形的重叠面积。</w:t>
      </w:r>
    </w:p>
    <w:p w:rsidR="00606312" w:rsidRPr="00B14102" w:rsidRDefault="00606312" w:rsidP="00606312">
      <w:pPr>
        <w:pStyle w:val="4"/>
        <w:rPr>
          <w:lang w:eastAsia="zh-CN"/>
        </w:rPr>
      </w:pPr>
      <w:r w:rsidRPr="00B14102">
        <w:rPr>
          <w:lang w:eastAsia="zh-CN"/>
        </w:rPr>
        <w:t>输入</w:t>
      </w:r>
    </w:p>
    <w:p w:rsidR="00606312" w:rsidRPr="0067634D" w:rsidRDefault="00606312" w:rsidP="00606312">
      <w:pPr>
        <w:pStyle w:val="affffe"/>
        <w:ind w:firstLine="420"/>
      </w:pPr>
      <w:r>
        <w:rPr>
          <w:rFonts w:hint="eastAsia"/>
        </w:rPr>
        <w:t>输入数据有若干行。每一行是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606312" w:rsidRPr="00B14102" w:rsidRDefault="00606312" w:rsidP="00606312">
      <w:pPr>
        <w:pStyle w:val="4"/>
        <w:rPr>
          <w:lang w:eastAsia="zh-CN"/>
        </w:rPr>
      </w:pPr>
      <w:r w:rsidRPr="00B14102">
        <w:rPr>
          <w:lang w:eastAsia="zh-CN"/>
        </w:rPr>
        <w:lastRenderedPageBreak/>
        <w:t>输出</w:t>
      </w:r>
    </w:p>
    <w:p w:rsidR="00606312" w:rsidRPr="00FF28D4" w:rsidRDefault="00606312" w:rsidP="00606312">
      <w:pPr>
        <w:pStyle w:val="affffe"/>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606312" w:rsidRDefault="00606312" w:rsidP="00606312">
      <w:pPr>
        <w:pStyle w:val="4"/>
        <w:rPr>
          <w:lang w:eastAsia="zh-CN"/>
        </w:rPr>
        <w:sectPr w:rsidR="00606312" w:rsidSect="00BD4665">
          <w:type w:val="continuous"/>
          <w:pgSz w:w="11907" w:h="16838" w:code="9"/>
          <w:pgMar w:top="1440" w:right="1080" w:bottom="1440" w:left="1080" w:header="851" w:footer="964" w:gutter="0"/>
          <w:pgNumType w:start="1"/>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1.00 1.00 3.00 3.00 2.00 2.00 4.00 4.00</w:t>
      </w:r>
    </w:p>
    <w:p w:rsidR="00606312" w:rsidRPr="00B14102" w:rsidRDefault="00606312" w:rsidP="00606312">
      <w:pPr>
        <w:pStyle w:val="afffff"/>
        <w:ind w:left="420"/>
      </w:pPr>
      <w:r>
        <w:t>5.00 5.00 13.00 13.00 4.00 4.00 12.50 12.50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 xml:space="preserve">1.00 </w:t>
      </w:r>
    </w:p>
    <w:p w:rsidR="00606312" w:rsidRDefault="00606312" w:rsidP="00606312">
      <w:pPr>
        <w:pStyle w:val="afffff"/>
        <w:ind w:left="420"/>
      </w:pPr>
      <w:r>
        <w:t>56.25</w:t>
      </w:r>
    </w:p>
    <w:p w:rsidR="00606312" w:rsidRDefault="00606312" w:rsidP="00606312">
      <w:pPr>
        <w:pStyle w:val="4"/>
        <w:sectPr w:rsidR="00606312" w:rsidSect="00C9502D">
          <w:type w:val="continuous"/>
          <w:pgSz w:w="11907" w:h="16838" w:code="9"/>
          <w:pgMar w:top="1440" w:right="1080" w:bottom="1440" w:left="1080" w:header="851" w:footer="964" w:gutter="0"/>
          <w:pgNumType w:start="1"/>
          <w:cols w:num="2" w:space="1515" w:equalWidth="0">
            <w:col w:w="4662" w:space="1515"/>
            <w:col w:w="3570"/>
          </w:cols>
          <w:docGrid w:type="lines" w:linePitch="315" w:charSpace="205"/>
        </w:sectPr>
      </w:pPr>
    </w:p>
    <w:p w:rsidR="00606312" w:rsidRDefault="00606312" w:rsidP="00606312">
      <w:pPr>
        <w:pStyle w:val="4"/>
      </w:pPr>
      <w:r>
        <w:t>解</w:t>
      </w:r>
      <w:r>
        <w:rPr>
          <w:rFonts w:ascii="微软雅黑" w:hAnsi="微软雅黑" w:cs="微软雅黑" w:hint="eastAsia"/>
        </w:rPr>
        <w:t>题</w:t>
      </w:r>
      <w:r>
        <w:t>思路</w:t>
      </w:r>
    </w:p>
    <w:p w:rsidR="00606312" w:rsidRDefault="00606312" w:rsidP="00606312">
      <w:pPr>
        <w:pStyle w:val="altx"/>
      </w:pPr>
      <w:r>
        <w:t>确保每个矩形的</w:t>
      </w:r>
      <w:r>
        <w:t>x1 &lt; x2, y1 &lt; y2</w:t>
      </w:r>
    </w:p>
    <w:p w:rsidR="00606312" w:rsidRDefault="00606312" w:rsidP="00606312">
      <w:pPr>
        <w:pStyle w:val="altx"/>
      </w:pPr>
      <w:r>
        <w:t>计算重叠区域的边界：</w:t>
      </w:r>
    </w:p>
    <w:p w:rsidR="00606312" w:rsidRDefault="00606312" w:rsidP="00606312">
      <w:pPr>
        <w:pStyle w:val="altx"/>
      </w:pPr>
      <w:r>
        <w:t>重叠区域的左边界是两个矩形左边界的最大值</w:t>
      </w:r>
    </w:p>
    <w:p w:rsidR="00606312" w:rsidRDefault="00606312" w:rsidP="00606312">
      <w:pPr>
        <w:pStyle w:val="altx"/>
      </w:pPr>
      <w:r>
        <w:t>重叠区域的右边界是两个矩形右边界的最小值</w:t>
      </w:r>
    </w:p>
    <w:p w:rsidR="00606312" w:rsidRDefault="00606312" w:rsidP="00606312">
      <w:pPr>
        <w:pStyle w:val="altx"/>
      </w:pPr>
      <w:r>
        <w:t>重叠区域的下边界是两个矩形下边界的最大值</w:t>
      </w:r>
    </w:p>
    <w:p w:rsidR="00606312" w:rsidRDefault="00606312" w:rsidP="00606312">
      <w:pPr>
        <w:pStyle w:val="altx"/>
      </w:pPr>
      <w:r>
        <w:t>重叠区域的上边界是两个矩形上边界的最小值</w:t>
      </w:r>
    </w:p>
    <w:p w:rsidR="00606312" w:rsidRDefault="00606312" w:rsidP="00606312">
      <w:pPr>
        <w:pStyle w:val="altx"/>
      </w:pPr>
      <w:r>
        <w:t>判断是否有重叠：如果左边界</w:t>
      </w:r>
      <w:r>
        <w:t xml:space="preserve"> &gt;= </w:t>
      </w:r>
      <w:r>
        <w:t>右边界或下边界</w:t>
      </w:r>
      <w:r>
        <w:t xml:space="preserve"> &gt;= </w:t>
      </w:r>
      <w:r>
        <w:t>上边界，则无重叠</w:t>
      </w:r>
    </w:p>
    <w:p w:rsidR="00606312" w:rsidRPr="0095615A" w:rsidRDefault="00606312" w:rsidP="00606312">
      <w:pPr>
        <w:pStyle w:val="altx"/>
      </w:pPr>
      <w:r>
        <w:rPr>
          <w:rFonts w:ascii="微软雅黑" w:eastAsia="微软雅黑" w:hAnsi="微软雅黑" w:cs="微软雅黑" w:hint="eastAsia"/>
        </w:rPr>
        <w:t>计</w:t>
      </w:r>
      <w:r>
        <w:t>算重叠面</w:t>
      </w:r>
      <w:r>
        <w:rPr>
          <w:rFonts w:ascii="微软雅黑" w:eastAsia="微软雅黑" w:hAnsi="微软雅黑" w:cs="微软雅黑" w:hint="eastAsia"/>
        </w:rPr>
        <w:t>积</w:t>
      </w:r>
      <w:r>
        <w:t>：</w:t>
      </w:r>
      <w:r>
        <w:t>(</w:t>
      </w:r>
      <w:r>
        <w:t>右</w:t>
      </w:r>
      <w:r>
        <w:rPr>
          <w:rFonts w:ascii="微软雅黑" w:eastAsia="微软雅黑" w:hAnsi="微软雅黑" w:cs="微软雅黑" w:hint="eastAsia"/>
        </w:rPr>
        <w:t>边</w:t>
      </w:r>
      <w:r>
        <w:t>界</w:t>
      </w:r>
      <w:r>
        <w:t xml:space="preserve"> - </w:t>
      </w:r>
      <w:r>
        <w:t>左</w:t>
      </w:r>
      <w:r>
        <w:rPr>
          <w:rFonts w:ascii="微软雅黑" w:eastAsia="微软雅黑" w:hAnsi="微软雅黑" w:cs="微软雅黑" w:hint="eastAsia"/>
        </w:rPr>
        <w:t>边</w:t>
      </w:r>
      <w:r>
        <w:t>界</w:t>
      </w:r>
      <w:r>
        <w:t>) * (</w:t>
      </w:r>
      <w:r>
        <w:t>上</w:t>
      </w:r>
      <w:r>
        <w:rPr>
          <w:rFonts w:ascii="微软雅黑" w:eastAsia="微软雅黑" w:hAnsi="微软雅黑" w:cs="微软雅黑" w:hint="eastAsia"/>
        </w:rPr>
        <w:t>边</w:t>
      </w:r>
      <w:r>
        <w:t>界</w:t>
      </w:r>
      <w:r>
        <w:t xml:space="preserve"> - </w:t>
      </w:r>
      <w:r>
        <w:t>下</w:t>
      </w:r>
      <w:r>
        <w:rPr>
          <w:rFonts w:ascii="微软雅黑" w:eastAsia="微软雅黑" w:hAnsi="微软雅黑" w:cs="微软雅黑" w:hint="eastAsia"/>
        </w:rPr>
        <w:t>边</w:t>
      </w:r>
      <w:r>
        <w:t>界</w:t>
      </w:r>
      <w:r>
        <w:t>)</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353"/>
        <w:gridCol w:w="5113"/>
      </w:tblGrid>
      <w:tr w:rsidR="00606312" w:rsidTr="00D10A1A">
        <w:tc>
          <w:tcPr>
            <w:tcW w:w="5353" w:type="dxa"/>
            <w:tcBorders>
              <w:right w:val="single" w:sz="6" w:space="0" w:color="auto"/>
            </w:tcBorders>
          </w:tcPr>
          <w:p w:rsidR="00606312" w:rsidRDefault="00606312" w:rsidP="00D10A1A">
            <w:pPr>
              <w:jc w:val="center"/>
            </w:pPr>
            <w:r>
              <w:rPr>
                <w:b/>
                <w:color w:val="00008B"/>
              </w:rPr>
              <w:t>C++ Code</w:t>
            </w:r>
          </w:p>
          <w:p w:rsidR="00606312" w:rsidRDefault="00606312" w:rsidP="000547C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rect1[</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"%lf %lf %lf %lf %lf %lf %lf %lf"</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666666"/>
                <w:sz w:val="17"/>
              </w:rPr>
              <w:t>&amp;</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rect1[</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swap(rect2[</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max(rect1[</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min(rect1[</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rect2[</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"0.00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(max_x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min_y));</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113" w:type="dxa"/>
          </w:tcPr>
          <w:p w:rsidR="00606312" w:rsidRDefault="00606312" w:rsidP="00D10A1A">
            <w:pPr>
              <w:jc w:val="center"/>
            </w:pPr>
            <w:r>
              <w:rPr>
                <w:b/>
                <w:color w:val="006400"/>
              </w:rPr>
              <w:lastRenderedPageBreak/>
              <w:t>Python Code</w:t>
            </w:r>
          </w:p>
          <w:p w:rsidR="00606312" w:rsidRDefault="00606312" w:rsidP="000547C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coords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rect1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rect2 </w:t>
            </w:r>
            <w:r>
              <w:rPr>
                <w:rFonts w:ascii="Consolas" w:hAnsi="Consolas"/>
                <w:color w:val="666666"/>
                <w:sz w:val="17"/>
              </w:rPr>
              <w:t>=</w:t>
            </w:r>
            <w:r>
              <w:rPr>
                <w:rFonts w:ascii="Consolas" w:hAnsi="Consolas"/>
                <w:sz w:val="17"/>
              </w:rPr>
              <w:t xml:space="preserve"> coords[</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确保每个矩形的</w:t>
            </w:r>
            <w:r>
              <w:rPr>
                <w:rFonts w:ascii="Consolas" w:hAnsi="Consolas"/>
                <w:color w:val="3D7B7B"/>
                <w:sz w:val="17"/>
              </w:rPr>
              <w:t>x1 &lt; x2, y1 &lt; y2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0</w:t>
            </w:r>
            <w:r>
              <w:rPr>
                <w:rFonts w:ascii="Consolas" w:hAnsi="Consolas"/>
                <w:sz w:val="17"/>
              </w:rPr>
              <w:t>], rect1[</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2</w:t>
            </w:r>
            <w:r>
              <w:rPr>
                <w:rFonts w:ascii="Consolas" w:hAnsi="Consolas"/>
                <w:sz w:val="17"/>
              </w:rPr>
              <w:t>], rect1[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rect1[</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rect1[</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rect1[</w:t>
            </w:r>
            <w:r>
              <w:rPr>
                <w:rFonts w:ascii="Consolas" w:hAnsi="Consolas"/>
                <w:color w:val="666666"/>
                <w:sz w:val="17"/>
              </w:rPr>
              <w:t>1</w:t>
            </w:r>
            <w:r>
              <w:rPr>
                <w:rFonts w:ascii="Consolas" w:hAnsi="Consolas"/>
                <w:sz w:val="17"/>
              </w:rPr>
              <w:t>], rect1[</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rect1[</w:t>
            </w:r>
            <w:r>
              <w:rPr>
                <w:rFonts w:ascii="Consolas" w:hAnsi="Consolas"/>
                <w:color w:val="666666"/>
                <w:sz w:val="17"/>
              </w:rPr>
              <w:t>3</w:t>
            </w:r>
            <w:r>
              <w:rPr>
                <w:rFonts w:ascii="Consolas" w:hAnsi="Consolas"/>
                <w:sz w:val="17"/>
              </w:rPr>
              <w:t>], rect1[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0</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0</w:t>
            </w:r>
            <w:r>
              <w:rPr>
                <w:rFonts w:ascii="Consolas" w:hAnsi="Consolas"/>
                <w:sz w:val="17"/>
              </w:rPr>
              <w:t>], rect2[</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2</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rect2[</w:t>
            </w:r>
            <w:r>
              <w:rPr>
                <w:rFonts w:ascii="Consolas" w:hAnsi="Consolas"/>
                <w:color w:val="666666"/>
                <w:sz w:val="17"/>
              </w:rPr>
              <w:t>1</w:t>
            </w:r>
            <w:r>
              <w:rPr>
                <w:rFonts w:ascii="Consolas" w:hAnsi="Consolas"/>
                <w:sz w:val="17"/>
              </w:rPr>
              <w:t xml:space="preserve">] </w:t>
            </w:r>
            <w:r>
              <w:rPr>
                <w:rFonts w:ascii="Consolas" w:hAnsi="Consolas"/>
                <w:color w:val="666666"/>
                <w:sz w:val="17"/>
              </w:rPr>
              <w:t>&gt;</w:t>
            </w:r>
            <w:r>
              <w:rPr>
                <w:rFonts w:ascii="Consolas" w:hAnsi="Consolas"/>
                <w:sz w:val="17"/>
              </w:rPr>
              <w:t xml:space="preserve">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rect2[</w:t>
            </w:r>
            <w:r>
              <w:rPr>
                <w:rFonts w:ascii="Consolas" w:hAnsi="Consolas"/>
                <w:color w:val="666666"/>
                <w:sz w:val="17"/>
              </w:rPr>
              <w:t>1</w:t>
            </w:r>
            <w:r>
              <w:rPr>
                <w:rFonts w:ascii="Consolas" w:hAnsi="Consolas"/>
                <w:sz w:val="17"/>
              </w:rPr>
              <w:t>], rect2[</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rect2[</w:t>
            </w:r>
            <w:r>
              <w:rPr>
                <w:rFonts w:ascii="Consolas" w:hAnsi="Consolas"/>
                <w:color w:val="666666"/>
                <w:sz w:val="17"/>
              </w:rPr>
              <w:t>3</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计算重叠区域的边界</w:t>
            </w:r>
            <w:r>
              <w:rPr>
                <w:rFonts w:ascii="Consolas" w:hAnsi="Consolas"/>
                <w:color w:val="BBBBBB"/>
                <w:sz w:val="17"/>
              </w:rPr>
              <w:br/>
            </w:r>
            <w:r>
              <w:rPr>
                <w:rFonts w:ascii="Consolas" w:hAnsi="Consolas"/>
                <w:sz w:val="17"/>
              </w:rPr>
              <w:t xml:space="preserve">        min_x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0</w:t>
            </w:r>
            <w:r>
              <w:rPr>
                <w:rFonts w:ascii="Consolas" w:hAnsi="Consolas"/>
                <w:sz w:val="17"/>
              </w:rPr>
              <w:t>], rect2[</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max_x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2</w:t>
            </w:r>
            <w:r>
              <w:rPr>
                <w:rFonts w:ascii="Consolas" w:hAnsi="Consolas"/>
                <w:sz w:val="17"/>
              </w:rPr>
              <w:t>], rect2[</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min_y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(rect1[</w:t>
            </w:r>
            <w:r>
              <w:rPr>
                <w:rFonts w:ascii="Consolas" w:hAnsi="Consolas"/>
                <w:color w:val="666666"/>
                <w:sz w:val="17"/>
              </w:rPr>
              <w:t>1</w:t>
            </w:r>
            <w:r>
              <w:rPr>
                <w:rFonts w:ascii="Consolas" w:hAnsi="Consolas"/>
                <w:sz w:val="17"/>
              </w:rPr>
              <w:t>], rect2[</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max_y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(rect1[</w:t>
            </w:r>
            <w:r>
              <w:rPr>
                <w:rFonts w:ascii="Consolas" w:hAnsi="Consolas"/>
                <w:color w:val="666666"/>
                <w:sz w:val="17"/>
              </w:rPr>
              <w:t>3</w:t>
            </w:r>
            <w:r>
              <w:rPr>
                <w:rFonts w:ascii="Consolas" w:hAnsi="Consolas"/>
                <w:sz w:val="17"/>
              </w:rPr>
              <w:t>], rect2[</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判断是否有重叠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min_x </w:t>
            </w:r>
            <w:r>
              <w:rPr>
                <w:rFonts w:ascii="Consolas" w:hAnsi="Consolas"/>
                <w:color w:val="666666"/>
                <w:sz w:val="17"/>
              </w:rPr>
              <w:t>&gt;=</w:t>
            </w:r>
            <w:r>
              <w:rPr>
                <w:rFonts w:ascii="Consolas" w:hAnsi="Consolas"/>
                <w:sz w:val="17"/>
              </w:rPr>
              <w:t xml:space="preserve"> max_x </w:t>
            </w:r>
            <w:r>
              <w:rPr>
                <w:rFonts w:ascii="Consolas" w:hAnsi="Consolas"/>
                <w:b/>
                <w:color w:val="AA22FF"/>
                <w:sz w:val="17"/>
              </w:rPr>
              <w:t>or</w:t>
            </w:r>
            <w:r>
              <w:rPr>
                <w:rFonts w:ascii="Consolas" w:hAnsi="Consolas"/>
                <w:sz w:val="17"/>
              </w:rPr>
              <w:t xml:space="preserve"> min_y </w:t>
            </w:r>
            <w:r>
              <w:rPr>
                <w:rFonts w:ascii="Consolas" w:hAnsi="Consolas"/>
                <w:color w:val="666666"/>
                <w:sz w:val="17"/>
              </w:rPr>
              <w:t>&gt;=</w:t>
            </w:r>
            <w:r>
              <w:rPr>
                <w:rFonts w:ascii="Consolas" w:hAnsi="Consolas"/>
                <w:sz w:val="17"/>
              </w:rPr>
              <w:t xml:space="preserve"> max_y: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area </w:t>
            </w:r>
            <w:r>
              <w:rPr>
                <w:rFonts w:ascii="Consolas" w:hAnsi="Consolas"/>
                <w:color w:val="666666"/>
                <w:sz w:val="17"/>
              </w:rPr>
              <w:t>=</w:t>
            </w:r>
            <w:r>
              <w:rPr>
                <w:rFonts w:ascii="Consolas" w:hAnsi="Consolas"/>
                <w:sz w:val="17"/>
              </w:rPr>
              <w:t xml:space="preserve"> (max_x </w:t>
            </w:r>
            <w:r>
              <w:rPr>
                <w:rFonts w:ascii="Consolas" w:hAnsi="Consolas"/>
                <w:color w:val="666666"/>
                <w:sz w:val="17"/>
              </w:rPr>
              <w:t>-</w:t>
            </w:r>
            <w:r>
              <w:rPr>
                <w:rFonts w:ascii="Consolas" w:hAnsi="Consolas"/>
                <w:sz w:val="17"/>
              </w:rPr>
              <w:t xml:space="preserve"> min_x) </w:t>
            </w:r>
            <w:r>
              <w:rPr>
                <w:rFonts w:ascii="Consolas" w:hAnsi="Consolas"/>
                <w:color w:val="666666"/>
                <w:sz w:val="17"/>
              </w:rPr>
              <w:t>*</w:t>
            </w:r>
            <w:r>
              <w:rPr>
                <w:rFonts w:ascii="Consolas" w:hAnsi="Consolas"/>
                <w:sz w:val="17"/>
              </w:rPr>
              <w:t xml:space="preserve"> (max_y </w:t>
            </w:r>
            <w:r>
              <w:rPr>
                <w:rFonts w:ascii="Consolas" w:hAnsi="Consolas"/>
                <w:color w:val="666666"/>
                <w:sz w:val="17"/>
              </w:rPr>
              <w:t>-</w:t>
            </w:r>
            <w:r>
              <w:rPr>
                <w:rFonts w:ascii="Consolas" w:hAnsi="Consolas"/>
                <w:sz w:val="17"/>
              </w:rPr>
              <w:t xml:space="preserve"> min_y)</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area)</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253478" w:rsidRPr="00253478" w:rsidRDefault="00253478" w:rsidP="00741B54">
      <w:pPr>
        <w:pStyle w:val="21"/>
        <w:spacing w:before="315"/>
        <w:rPr>
          <w:lang w:eastAsia="zh-CN"/>
        </w:rPr>
      </w:pPr>
      <w:bookmarkStart w:id="53" w:name="_Toc224641945"/>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53"/>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e"/>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f"/>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f"/>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253478" w:rsidRPr="00253478" w:rsidRDefault="00253478" w:rsidP="009A2F9D">
      <w:pPr>
        <w:pStyle w:val="4"/>
        <w:rPr>
          <w:lang w:eastAsia="zh-CN"/>
        </w:rPr>
      </w:pPr>
      <w:r w:rsidRPr="00253478">
        <w:rPr>
          <w:lang w:eastAsia="zh-CN"/>
        </w:rPr>
        <w:t>输入</w:t>
      </w:r>
    </w:p>
    <w:p w:rsidR="00253478" w:rsidRPr="00253478" w:rsidRDefault="00253478" w:rsidP="00606312">
      <w:pPr>
        <w:pStyle w:val="affffe"/>
        <w:ind w:firstLine="420"/>
      </w:pPr>
      <w:r w:rsidRPr="00253478">
        <w:t>输入数据包含若干行，每行是一个数</w:t>
      </w:r>
      <w:r w:rsidRPr="00253478">
        <w:t>n (-2^31&lt;=n&lt;=2^31)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606312">
      <w:pPr>
        <w:pStyle w:val="affffe"/>
        <w:ind w:firstLineChars="0" w:firstLine="0"/>
      </w:pPr>
      <w:r w:rsidRPr="00253478">
        <w:t>如果</w:t>
      </w:r>
      <w:r w:rsidRPr="00253478">
        <w:t>n</w:t>
      </w:r>
      <w:r w:rsidRPr="00253478">
        <w:t>是回文数输出</w:t>
      </w:r>
      <w:r w:rsidRPr="00253478">
        <w:t>true</w:t>
      </w:r>
      <w:r w:rsidRPr="00253478">
        <w:t>，否则输出</w:t>
      </w:r>
      <w:r w:rsidRPr="00253478">
        <w:t>false</w:t>
      </w:r>
      <w:r w:rsidRPr="00253478">
        <w:t>。每个数据的输出结果占一行。</w:t>
      </w:r>
    </w:p>
    <w:p w:rsidR="006C0066" w:rsidRPr="006C0066" w:rsidRDefault="006C0066" w:rsidP="006C0066">
      <w:pPr>
        <w:ind w:firstLine="0"/>
        <w:rPr>
          <w:lang w:eastAsia="zh-CN"/>
        </w:rPr>
        <w:sectPr w:rsidR="006C0066" w:rsidRPr="006C0066" w:rsidSect="00606312">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f"/>
        <w:ind w:left="420"/>
      </w:pPr>
      <w:r w:rsidRPr="00253478">
        <w:t>121</w:t>
      </w:r>
    </w:p>
    <w:p w:rsidR="00253478" w:rsidRPr="00253478" w:rsidRDefault="00253478" w:rsidP="00A40B87">
      <w:pPr>
        <w:pStyle w:val="afffff"/>
        <w:ind w:left="420"/>
      </w:pPr>
      <w:r w:rsidRPr="00253478">
        <w:t>1221</w:t>
      </w:r>
    </w:p>
    <w:p w:rsidR="00253478" w:rsidRPr="00253478" w:rsidRDefault="00253478" w:rsidP="00A40B87">
      <w:pPr>
        <w:pStyle w:val="afffff"/>
        <w:ind w:left="420"/>
      </w:pPr>
      <w:r w:rsidRPr="00253478">
        <w:t>1234321</w:t>
      </w:r>
    </w:p>
    <w:p w:rsidR="00253478" w:rsidRPr="00253478" w:rsidRDefault="00253478" w:rsidP="00A40B87">
      <w:pPr>
        <w:pStyle w:val="afffff"/>
        <w:ind w:left="420"/>
      </w:pPr>
      <w:r w:rsidRPr="00253478">
        <w:t>1234412341</w:t>
      </w:r>
    </w:p>
    <w:p w:rsidR="00253478" w:rsidRPr="00253478" w:rsidRDefault="00253478" w:rsidP="00A40B87">
      <w:pPr>
        <w:pStyle w:val="afffff"/>
        <w:ind w:left="420"/>
      </w:pPr>
      <w:r w:rsidRPr="00253478">
        <w:t>-121</w:t>
      </w:r>
    </w:p>
    <w:p w:rsidR="00253478" w:rsidRPr="00253478" w:rsidRDefault="00253478" w:rsidP="00A40B87">
      <w:pPr>
        <w:pStyle w:val="afffff"/>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true</w:t>
      </w:r>
    </w:p>
    <w:p w:rsidR="00253478" w:rsidRPr="00253478" w:rsidRDefault="00253478" w:rsidP="00A40B87">
      <w:pPr>
        <w:pStyle w:val="afffff"/>
        <w:ind w:left="420"/>
      </w:pPr>
      <w:r w:rsidRPr="00253478">
        <w:t>false</w:t>
      </w:r>
    </w:p>
    <w:p w:rsidR="00253478" w:rsidRPr="00253478" w:rsidRDefault="00253478" w:rsidP="00A40B87">
      <w:pPr>
        <w:pStyle w:val="afffff"/>
        <w:ind w:left="420"/>
      </w:pPr>
      <w:r w:rsidRPr="00253478">
        <w:t>false</w:t>
      </w:r>
    </w:p>
    <w:p w:rsidR="00166BF5" w:rsidRDefault="00166BF5" w:rsidP="00606312">
      <w:pPr>
        <w:pStyle w:val="afffff"/>
        <w:ind w:leftChars="0" w:left="0"/>
        <w:sectPr w:rsidR="00166BF5" w:rsidSect="00606312">
          <w:type w:val="continuous"/>
          <w:pgSz w:w="11907" w:h="16838" w:code="9"/>
          <w:pgMar w:top="1440" w:right="1080" w:bottom="1440" w:left="1080" w:header="851" w:footer="964" w:gutter="0"/>
          <w:pgNumType w:start="1"/>
          <w:cols w:num="2" w:space="720"/>
          <w:docGrid w:type="lines" w:linePitch="315" w:charSpace="205"/>
        </w:sectPr>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lastRenderedPageBreak/>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pPr>
      <w:bookmarkStart w:id="54" w:name="_Toc224641946"/>
      <w:r>
        <w:rPr>
          <w:rFonts w:hint="eastAsia"/>
          <w:lang w:eastAsia="zh-CN"/>
        </w:rPr>
        <w:t>最小公倍数</w:t>
      </w:r>
      <w:r w:rsidRPr="005C5A2F">
        <w:rPr>
          <w:vertAlign w:val="superscript"/>
        </w:rPr>
        <w:t>NQ0</w:t>
      </w:r>
      <w:r>
        <w:rPr>
          <w:vertAlign w:val="superscript"/>
        </w:rPr>
        <w:t>55</w:t>
      </w:r>
      <w:bookmarkEnd w:id="54"/>
    </w:p>
    <w:p w:rsidR="00606312" w:rsidRPr="00B14102" w:rsidRDefault="00606312" w:rsidP="00606312">
      <w:pPr>
        <w:pStyle w:val="4"/>
        <w:rPr>
          <w:lang w:eastAsia="zh-CN"/>
        </w:rPr>
      </w:pPr>
      <w:r w:rsidRPr="00B14102">
        <w:rPr>
          <w:lang w:eastAsia="zh-CN"/>
        </w:rPr>
        <w:t>描述</w:t>
      </w:r>
    </w:p>
    <w:p w:rsidR="00606312" w:rsidRPr="00CB3E46" w:rsidRDefault="00606312" w:rsidP="00606312">
      <w:pPr>
        <w:pStyle w:val="affffe"/>
        <w:ind w:firstLine="420"/>
      </w:pPr>
      <w:r w:rsidRPr="00CB3E46">
        <w:t>最小公倍数是编程中常常考察的知识点，为了重建小鲁的数学根基，消除小鲁对数学的惧怕，小华给小鲁出了道简单题：求</w:t>
      </w:r>
      <w:r w:rsidRPr="00CB3E46">
        <w:t>n</w:t>
      </w:r>
      <w:r w:rsidRPr="00CB3E46">
        <w:t>个数的最小公倍数问题。</w:t>
      </w:r>
    </w:p>
    <w:p w:rsidR="00606312" w:rsidRDefault="00606312" w:rsidP="00606312">
      <w:pPr>
        <w:pStyle w:val="4"/>
        <w:rPr>
          <w:lang w:eastAsia="zh-CN"/>
        </w:rPr>
      </w:pPr>
      <w:r w:rsidRPr="00B14102">
        <w:rPr>
          <w:lang w:eastAsia="zh-CN"/>
        </w:rPr>
        <w:t>输入</w:t>
      </w:r>
    </w:p>
    <w:p w:rsidR="00606312" w:rsidRPr="009357A0" w:rsidRDefault="00606312" w:rsidP="00606312">
      <w:pPr>
        <w:pStyle w:val="affffe"/>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606312" w:rsidRPr="00B14102" w:rsidRDefault="00606312" w:rsidP="00606312">
      <w:pPr>
        <w:pStyle w:val="4"/>
        <w:rPr>
          <w:lang w:eastAsia="zh-CN"/>
        </w:rPr>
      </w:pPr>
      <w:r w:rsidRPr="00B14102">
        <w:rPr>
          <w:lang w:eastAsia="zh-CN"/>
        </w:rPr>
        <w:t>输出</w:t>
      </w:r>
    </w:p>
    <w:p w:rsidR="00606312" w:rsidRPr="00B14102" w:rsidRDefault="00606312" w:rsidP="00606312">
      <w:pPr>
        <w:pStyle w:val="affffe"/>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606312" w:rsidRDefault="00606312" w:rsidP="00606312">
      <w:pPr>
        <w:pStyle w:val="4"/>
        <w:rPr>
          <w:lang w:eastAsia="zh-CN"/>
        </w:rPr>
        <w:sectPr w:rsidR="00606312" w:rsidSect="00606312">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p>
    <w:p w:rsidR="00606312" w:rsidRDefault="00606312" w:rsidP="00606312">
      <w:pPr>
        <w:pStyle w:val="afffff"/>
        <w:ind w:left="420"/>
      </w:pPr>
      <w:r>
        <w:t>3 12 8 6</w:t>
      </w:r>
    </w:p>
    <w:p w:rsidR="00606312" w:rsidRPr="00B14102" w:rsidRDefault="00606312" w:rsidP="00606312">
      <w:pPr>
        <w:pStyle w:val="afffff"/>
        <w:ind w:left="420"/>
      </w:pPr>
      <w:r>
        <w:t>4 4 7 5 8</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24</w:t>
      </w:r>
    </w:p>
    <w:p w:rsidR="00606312" w:rsidRDefault="00606312" w:rsidP="00606312">
      <w:pPr>
        <w:pStyle w:val="afffff"/>
        <w:ind w:left="420"/>
      </w:pPr>
      <w:r>
        <w:t>280</w:t>
      </w:r>
    </w:p>
    <w:p w:rsidR="00606312" w:rsidRDefault="00606312" w:rsidP="00606312">
      <w:pPr>
        <w:rPr>
          <w:b/>
        </w:rPr>
        <w:sectPr w:rsidR="00606312" w:rsidSect="00C7746B">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pPr>
      <w:r>
        <w:lastRenderedPageBreak/>
        <w:t>解</w:t>
      </w:r>
      <w:r>
        <w:rPr>
          <w:rFonts w:ascii="微软雅黑" w:hAnsi="微软雅黑" w:cs="微软雅黑" w:hint="eastAsia"/>
        </w:rPr>
        <w:t>题</w:t>
      </w:r>
      <w:r>
        <w:t>思路</w:t>
      </w:r>
    </w:p>
    <w:p w:rsidR="00606312" w:rsidRDefault="00606312" w:rsidP="00606312">
      <w:pPr>
        <w:pStyle w:val="altx"/>
        <w:sectPr w:rsidR="00606312" w:rsidSect="00C7746B">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利用最大公约数（</w:t>
      </w:r>
      <w:r>
        <w:t>GCD</w:t>
      </w:r>
      <w:r>
        <w:t>）来计算最小公倍数（</w:t>
      </w:r>
      <w:r>
        <w:t>LCM</w:t>
      </w:r>
      <w:r>
        <w:t>）</w:t>
      </w:r>
    </w:p>
    <w:p w:rsidR="00606312" w:rsidRDefault="00606312" w:rsidP="00606312">
      <w:pPr>
        <w:pStyle w:val="altx"/>
      </w:pPr>
      <w:r>
        <w:t>公式：</w:t>
      </w:r>
      <w:r>
        <w:t>LCM(a, b) = (a * b) / GCD(a, b)</w:t>
      </w:r>
    </w:p>
    <w:p w:rsidR="00606312" w:rsidRDefault="00606312" w:rsidP="00606312">
      <w:pPr>
        <w:pStyle w:val="altx"/>
      </w:pPr>
      <w:r>
        <w:t>累积计算：对输入的数依次计算当前结果与新数的</w:t>
      </w:r>
      <w:r>
        <w:t>LCM</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p>
    <w:p w:rsidR="00606312" w:rsidRDefault="00606312" w:rsidP="00606312">
      <w:pPr>
        <w:pStyle w:val="altx"/>
      </w:pPr>
      <w:r>
        <w:t xml:space="preserve">C++ </w:t>
      </w:r>
      <w:r>
        <w:rPr>
          <w:rFonts w:ascii="微软雅黑" w:eastAsia="微软雅黑" w:hAnsi="微软雅黑" w:cs="微软雅黑" w:hint="eastAsia"/>
        </w:rPr>
        <w:t>实现</w:t>
      </w:r>
    </w:p>
    <w:p w:rsidR="00606312" w:rsidRDefault="00606312" w:rsidP="00606312">
      <w:pPr>
        <w:pStyle w:val="altx"/>
      </w:pPr>
      <w:r>
        <w:t>实现递归版的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pPr>
      <w:r>
        <w:t>读取测试用例数量</w:t>
      </w:r>
      <w:r>
        <w:t>n</w:t>
      </w:r>
      <w:r>
        <w:t>，直到</w:t>
      </w:r>
      <w:r>
        <w:t>n≤0</w:t>
      </w:r>
    </w:p>
    <w:p w:rsidR="00606312" w:rsidRDefault="00606312" w:rsidP="00606312">
      <w:pPr>
        <w:pStyle w:val="altx"/>
      </w:pPr>
      <w:r>
        <w:t xml:space="preserve">Python </w:t>
      </w:r>
      <w:r>
        <w:rPr>
          <w:rFonts w:ascii="微软雅黑" w:eastAsia="微软雅黑" w:hAnsi="微软雅黑" w:cs="微软雅黑" w:hint="eastAsia"/>
        </w:rPr>
        <w:t>实现</w:t>
      </w:r>
    </w:p>
    <w:p w:rsidR="00606312" w:rsidRDefault="00606312" w:rsidP="00606312">
      <w:pPr>
        <w:pStyle w:val="altx"/>
      </w:pPr>
      <w:r>
        <w:t>实现迭代版的</w:t>
      </w:r>
      <w:r>
        <w:t>GCD</w:t>
      </w:r>
      <w:r>
        <w:t>函数，使用欧几里得算法</w:t>
      </w:r>
    </w:p>
    <w:p w:rsidR="00606312" w:rsidRDefault="00606312" w:rsidP="00606312">
      <w:pPr>
        <w:pStyle w:val="altx"/>
      </w:pPr>
      <w:r>
        <w:t>实现</w:t>
      </w:r>
      <w:r>
        <w:t>LCM</w:t>
      </w:r>
      <w:r>
        <w:t>函数，利用</w:t>
      </w:r>
      <w:r>
        <w:t>GCD</w:t>
      </w:r>
      <w:r>
        <w:t>计算结果</w:t>
      </w:r>
    </w:p>
    <w:p w:rsidR="00606312" w:rsidRDefault="00606312" w:rsidP="00606312">
      <w:pPr>
        <w:pStyle w:val="altx"/>
        <w:sectPr w:rsidR="00606312" w:rsidSect="0057661E">
          <w:type w:val="continuous"/>
          <w:pgSz w:w="11907" w:h="16838" w:code="9"/>
          <w:pgMar w:top="1440" w:right="1080" w:bottom="1440" w:left="1080" w:header="851" w:footer="964" w:gutter="0"/>
          <w:cols w:space="720"/>
          <w:docGrid w:type="lines" w:linePitch="315" w:charSpace="205"/>
        </w:sectPr>
      </w:pPr>
      <w:r>
        <w:t>一次性读取所有输入，使用指针逐个处理</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0A70C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求最大公约数（</w:t>
            </w:r>
            <w:r>
              <w:rPr>
                <w:rFonts w:ascii="Consolas" w:hAnsi="Consolas"/>
                <w:color w:val="3D7B7B"/>
                <w:sz w:val="17"/>
              </w:rPr>
              <w:t>GCD</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求最小公倍数（</w:t>
            </w:r>
            <w:r>
              <w:rPr>
                <w:rFonts w:ascii="Consolas" w:hAnsi="Consolas"/>
                <w:color w:val="3D7B7B"/>
                <w:sz w:val="17"/>
              </w:rPr>
              <w:t>LCM</w:t>
            </w:r>
            <w:r>
              <w:rPr>
                <w:rFonts w:ascii="Consolas" w:hAnsi="Consolas"/>
                <w:color w:val="3D7B7B"/>
                <w:sz w:val="17"/>
              </w:rPr>
              <w:t>）</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lcm</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gcd(a,</w:t>
            </w:r>
            <w:r>
              <w:rPr>
                <w:rFonts w:ascii="Consolas" w:hAnsi="Consolas"/>
                <w:color w:val="BBBBBB"/>
                <w:sz w:val="17"/>
              </w:rPr>
              <w:t xml:space="preserve"> </w:t>
            </w:r>
            <w:r>
              <w:rPr>
                <w:rFonts w:ascii="Consolas" w:hAnsi="Consolas"/>
                <w:sz w:val="17"/>
              </w:rPr>
              <w:t>b);</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lcm(result,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06312" w:rsidRDefault="00606312" w:rsidP="00D10A1A">
            <w:pPr>
              <w:jc w:val="center"/>
            </w:pPr>
            <w:r>
              <w:rPr>
                <w:b/>
                <w:color w:val="006400"/>
              </w:rPr>
              <w:t>Python Code</w:t>
            </w:r>
          </w:p>
          <w:p w:rsidR="00606312" w:rsidRDefault="00606312" w:rsidP="000A70C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求最大公约数（</w:t>
            </w:r>
            <w:r>
              <w:rPr>
                <w:rFonts w:ascii="Consolas" w:hAnsi="Consolas"/>
                <w:color w:val="BA2121"/>
                <w:sz w:val="17"/>
              </w:rPr>
              <w:t>GCD</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b, a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lcm</w:t>
            </w:r>
            <w:r>
              <w:rPr>
                <w:rFonts w:ascii="Consolas" w:hAnsi="Consolas"/>
                <w:sz w:val="17"/>
              </w:rPr>
              <w:t>(a, b):</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求最小公倍数（</w:t>
            </w:r>
            <w:r>
              <w:rPr>
                <w:rFonts w:ascii="Consolas" w:hAnsi="Consolas"/>
                <w:color w:val="BA2121"/>
                <w:sz w:val="17"/>
              </w:rPr>
              <w:t>LCM</w:t>
            </w:r>
            <w:r>
              <w:rPr>
                <w:rFonts w:ascii="Consolas" w:hAnsi="Consolas"/>
                <w:color w:val="BA2121"/>
                <w:sz w:val="17"/>
              </w:rPr>
              <w:t>）</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gcd(a, b)</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lcm(result, num)  </w:t>
            </w:r>
            <w:r>
              <w:rPr>
                <w:rFonts w:ascii="Consolas" w:hAnsi="Consolas"/>
                <w:color w:val="3D7B7B"/>
                <w:sz w:val="17"/>
              </w:rPr>
              <w:t xml:space="preserve"># </w:t>
            </w:r>
            <w:r>
              <w:rPr>
                <w:rFonts w:ascii="Consolas" w:hAnsi="Consolas"/>
                <w:color w:val="3D7B7B"/>
                <w:sz w:val="17"/>
              </w:rPr>
              <w:t>累积计算</w:t>
            </w:r>
            <w:r>
              <w:rPr>
                <w:rFonts w:ascii="Consolas" w:hAnsi="Consolas"/>
                <w:color w:val="3D7B7B"/>
                <w:sz w:val="17"/>
              </w:rPr>
              <w:t>LCM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BD5085" w:rsidRPr="00BD5085" w:rsidRDefault="00BD5085" w:rsidP="00741B54">
      <w:pPr>
        <w:pStyle w:val="21"/>
        <w:spacing w:before="315"/>
        <w:rPr>
          <w:lang w:eastAsia="zh-CN"/>
        </w:rPr>
      </w:pPr>
      <w:bookmarkStart w:id="55" w:name="_Toc224641947"/>
      <w:r w:rsidRPr="00BD5085">
        <w:rPr>
          <w:lang w:eastAsia="zh-CN"/>
        </w:rPr>
        <w:t>小球进盒子</w:t>
      </w:r>
      <w:r w:rsidR="005A6790" w:rsidRPr="005C5A2F">
        <w:rPr>
          <w:vertAlign w:val="superscript"/>
          <w:lang w:eastAsia="zh-CN"/>
        </w:rPr>
        <w:t>NQ0</w:t>
      </w:r>
      <w:r w:rsidR="005A6790">
        <w:rPr>
          <w:vertAlign w:val="superscript"/>
          <w:lang w:eastAsia="zh-CN"/>
        </w:rPr>
        <w:t>30</w:t>
      </w:r>
      <w:bookmarkEnd w:id="55"/>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e"/>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w:t>
      </w:r>
      <w:r w:rsidRPr="00BD5085">
        <w:lastRenderedPageBreak/>
        <w:t>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e"/>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e"/>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e"/>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f"/>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f"/>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C7746B">
        <w:tc>
          <w:tcPr>
            <w:tcW w:w="5233" w:type="dxa"/>
            <w:tcBorders>
              <w:right w:val="single" w:sz="6" w:space="0" w:color="auto"/>
            </w:tcBorders>
          </w:tcPr>
          <w:p w:rsidR="002C5C30" w:rsidRDefault="002C5C30" w:rsidP="00C7746B">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C7746B">
            <w:pPr>
              <w:jc w:val="center"/>
            </w:pPr>
            <w:r>
              <w:rPr>
                <w:b/>
                <w:color w:val="006400"/>
              </w:rPr>
              <w:lastRenderedPageBreak/>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1"/>
        <w:spacing w:before="315"/>
      </w:pPr>
      <w:bookmarkStart w:id="56" w:name="_Toc224641948"/>
      <w:r w:rsidRPr="00CA604E">
        <w:lastRenderedPageBreak/>
        <w:t>数字字符的统计</w:t>
      </w:r>
      <w:r w:rsidRPr="005C5A2F">
        <w:rPr>
          <w:vertAlign w:val="superscript"/>
          <w:lang w:eastAsia="zh-CN"/>
        </w:rPr>
        <w:t>NQ0</w:t>
      </w:r>
      <w:r>
        <w:rPr>
          <w:vertAlign w:val="superscript"/>
          <w:lang w:eastAsia="zh-CN"/>
        </w:rPr>
        <w:t>38</w:t>
      </w:r>
      <w:bookmarkEnd w:id="56"/>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e"/>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e"/>
        <w:ind w:firstLine="420"/>
      </w:pPr>
      <w:r w:rsidRPr="00CA604E">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E504B0">
      <w:pPr>
        <w:pStyle w:val="affffe"/>
        <w:ind w:firstLine="420"/>
      </w:pPr>
      <w:r w:rsidRPr="00CA604E">
        <w:t>第一行输入</w:t>
      </w:r>
      <w:r w:rsidRPr="00CA604E">
        <w:t>n,</w:t>
      </w:r>
      <w:r w:rsidRPr="00CA604E">
        <w:t>代表有</w:t>
      </w:r>
      <w:r w:rsidRPr="00CA604E">
        <w:t>n</w:t>
      </w:r>
      <w:r w:rsidRPr="00CA604E">
        <w:t>个测试实例。接着输入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f"/>
        <w:ind w:left="420"/>
      </w:pPr>
      <w:r w:rsidRPr="00CA604E">
        <w:t>2</w:t>
      </w:r>
    </w:p>
    <w:p w:rsidR="000B4FE9" w:rsidRPr="00CA604E" w:rsidRDefault="000B4FE9" w:rsidP="000B4FE9">
      <w:pPr>
        <w:pStyle w:val="afffff"/>
        <w:ind w:left="420"/>
      </w:pPr>
      <w:r w:rsidRPr="00CA604E">
        <w:t>1312dfhfh</w:t>
      </w:r>
    </w:p>
    <w:p w:rsidR="000B4FE9" w:rsidRPr="00CA604E" w:rsidRDefault="000B4FE9" w:rsidP="000B4FE9">
      <w:pPr>
        <w:pStyle w:val="afffff"/>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f"/>
        <w:ind w:left="420"/>
      </w:pPr>
      <w:r w:rsidRPr="00CA604E">
        <w:t>4</w:t>
      </w:r>
    </w:p>
    <w:p w:rsidR="000B4FE9" w:rsidRPr="00CA604E" w:rsidRDefault="000B4FE9" w:rsidP="000B4FE9">
      <w:pPr>
        <w:pStyle w:val="afffff"/>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lastRenderedPageBreak/>
        <w:t>Python</w:t>
      </w:r>
      <w:r>
        <w:t>：使用字符串的</w:t>
      </w:r>
      <w:r>
        <w:t>`isdigit`</w:t>
      </w:r>
      <w:r>
        <w:t>方法判断字符是否为数字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1"/>
        <w:spacing w:before="315"/>
        <w:rPr>
          <w:lang w:eastAsia="zh-CN"/>
        </w:rPr>
      </w:pPr>
      <w:bookmarkStart w:id="57" w:name="_Toc224641949"/>
      <w:r w:rsidRPr="00546D05">
        <w:rPr>
          <w:lang w:eastAsia="zh-CN"/>
        </w:rPr>
        <w:t>合法标识符</w:t>
      </w:r>
      <w:r w:rsidRPr="005C5A2F">
        <w:rPr>
          <w:vertAlign w:val="superscript"/>
          <w:lang w:eastAsia="zh-CN"/>
        </w:rPr>
        <w:t>NQ0</w:t>
      </w:r>
      <w:r>
        <w:rPr>
          <w:vertAlign w:val="superscript"/>
          <w:lang w:eastAsia="zh-CN"/>
        </w:rPr>
        <w:t>39</w:t>
      </w:r>
      <w:bookmarkEnd w:id="57"/>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e"/>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e"/>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f"/>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e"/>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e"/>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lastRenderedPageBreak/>
        <w:t>输出</w:t>
      </w:r>
    </w:p>
    <w:p w:rsidR="000B4FE9" w:rsidRPr="00546D05" w:rsidRDefault="000B4FE9" w:rsidP="000B4FE9">
      <w:pPr>
        <w:pStyle w:val="affffe"/>
        <w:ind w:firstLineChars="0" w:firstLine="0"/>
      </w:pPr>
      <w:r w:rsidRPr="00546D05">
        <w:t>对于每个输入的字符串，输出</w:t>
      </w:r>
      <w:r w:rsidRPr="00546D05">
        <w:t>“yes”</w:t>
      </w:r>
      <w:r w:rsidRPr="00546D05">
        <w:t>，表示是合</w:t>
      </w:r>
      <w:r w:rsidRPr="00546D05">
        <w:t>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f"/>
        <w:ind w:left="420"/>
      </w:pPr>
      <w:r w:rsidRPr="00546D05">
        <w:t>3</w:t>
      </w:r>
    </w:p>
    <w:p w:rsidR="000B4FE9" w:rsidRPr="00546D05" w:rsidRDefault="000B4FE9" w:rsidP="000B4FE9">
      <w:pPr>
        <w:pStyle w:val="afffff"/>
        <w:ind w:left="420"/>
      </w:pPr>
      <w:r w:rsidRPr="00546D05">
        <w:t>_tea345</w:t>
      </w:r>
    </w:p>
    <w:p w:rsidR="000B4FE9" w:rsidRPr="00546D05" w:rsidRDefault="000B4FE9" w:rsidP="000B4FE9">
      <w:pPr>
        <w:pStyle w:val="afffff"/>
        <w:ind w:left="420"/>
      </w:pPr>
      <w:r w:rsidRPr="00546D05">
        <w:t>39wei_</w:t>
      </w:r>
    </w:p>
    <w:p w:rsidR="000B4FE9" w:rsidRPr="00546D05" w:rsidRDefault="000B4FE9" w:rsidP="000B4FE9">
      <w:pPr>
        <w:pStyle w:val="afffff"/>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f"/>
        <w:ind w:left="420"/>
      </w:pPr>
      <w:r w:rsidRPr="00546D05">
        <w:t>yes</w:t>
      </w:r>
    </w:p>
    <w:p w:rsidR="000B4FE9" w:rsidRPr="00546D05" w:rsidRDefault="000B4FE9" w:rsidP="000B4FE9">
      <w:pPr>
        <w:pStyle w:val="afffff"/>
        <w:ind w:left="420"/>
      </w:pPr>
      <w:r w:rsidRPr="00546D05">
        <w:t>no</w:t>
      </w:r>
    </w:p>
    <w:p w:rsidR="000B4FE9" w:rsidRDefault="000B4FE9" w:rsidP="000B4FE9">
      <w:pPr>
        <w:pStyle w:val="afffff"/>
        <w:ind w:left="420"/>
      </w:pPr>
      <w:r w:rsidRPr="00546D05">
        <w:t>yes</w:t>
      </w:r>
    </w:p>
    <w:p w:rsidR="000B4FE9" w:rsidRDefault="000B4FE9" w:rsidP="000B4FE9">
      <w:pPr>
        <w:pStyle w:val="afffff"/>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1"/>
        <w:spacing w:before="315"/>
        <w:rPr>
          <w:lang w:eastAsia="zh-CN"/>
        </w:rPr>
      </w:pPr>
      <w:bookmarkStart w:id="58" w:name="_Toc224641950"/>
      <w:r w:rsidRPr="00203374">
        <w:rPr>
          <w:lang w:eastAsia="zh-CN"/>
        </w:rPr>
        <w:lastRenderedPageBreak/>
        <w:t>每行诗最大元素</w:t>
      </w:r>
      <w:r w:rsidRPr="005C5A2F">
        <w:rPr>
          <w:vertAlign w:val="superscript"/>
          <w:lang w:eastAsia="zh-CN"/>
        </w:rPr>
        <w:t>NQ0</w:t>
      </w:r>
      <w:r>
        <w:rPr>
          <w:vertAlign w:val="superscript"/>
          <w:lang w:eastAsia="zh-CN"/>
        </w:rPr>
        <w:t>40</w:t>
      </w:r>
      <w:bookmarkEnd w:id="58"/>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e"/>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e"/>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e"/>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t>输入样例</w:t>
      </w:r>
      <w:r w:rsidRPr="00203374">
        <w:rPr>
          <w:lang w:eastAsia="zh-CN"/>
        </w:rPr>
        <w:t> </w:t>
      </w:r>
    </w:p>
    <w:p w:rsidR="000B4FE9" w:rsidRPr="00203374" w:rsidRDefault="000B4FE9" w:rsidP="000B4FE9">
      <w:pPr>
        <w:pStyle w:val="afffff"/>
        <w:ind w:left="420"/>
      </w:pPr>
      <w:r w:rsidRPr="00203374">
        <w:t>avwbgggjssd</w:t>
      </w:r>
    </w:p>
    <w:p w:rsidR="000B4FE9" w:rsidRPr="00203374" w:rsidRDefault="000B4FE9" w:rsidP="000B4FE9">
      <w:pPr>
        <w:pStyle w:val="afffff"/>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f"/>
        <w:ind w:left="420"/>
      </w:pPr>
      <w:r w:rsidRPr="00203374">
        <w:t>avw(max)bgggjssd</w:t>
      </w:r>
    </w:p>
    <w:p w:rsidR="000B4FE9" w:rsidRDefault="000B4FE9" w:rsidP="000B4FE9">
      <w:pPr>
        <w:pStyle w:val="afffff"/>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C7746B">
            <w:pPr>
              <w:jc w:val="center"/>
            </w:pPr>
            <w:r>
              <w:rPr>
                <w:b/>
                <w:color w:val="006400"/>
              </w:rPr>
              <w:lastRenderedPageBreak/>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1"/>
        <w:spacing w:before="315"/>
        <w:rPr>
          <w:lang w:eastAsia="zh-CN"/>
        </w:rPr>
      </w:pPr>
      <w:bookmarkStart w:id="59" w:name="_Toc224641951"/>
      <w:r w:rsidRPr="007E3A4B">
        <w:rPr>
          <w:lang w:eastAsia="zh-CN"/>
        </w:rPr>
        <w:lastRenderedPageBreak/>
        <w:t>统计字符个数初步</w:t>
      </w:r>
      <w:r w:rsidRPr="005C5A2F">
        <w:rPr>
          <w:vertAlign w:val="superscript"/>
          <w:lang w:eastAsia="zh-CN"/>
        </w:rPr>
        <w:t>NQ0</w:t>
      </w:r>
      <w:r>
        <w:rPr>
          <w:vertAlign w:val="superscript"/>
          <w:lang w:eastAsia="zh-CN"/>
        </w:rPr>
        <w:t>41</w:t>
      </w:r>
      <w:bookmarkEnd w:id="59"/>
    </w:p>
    <w:p w:rsidR="000B4FE9" w:rsidRPr="007E3A4B" w:rsidRDefault="000B4FE9" w:rsidP="000B4FE9">
      <w:pPr>
        <w:pStyle w:val="4"/>
        <w:rPr>
          <w:lang w:eastAsia="zh-CN"/>
        </w:rPr>
      </w:pPr>
      <w:r w:rsidRPr="007E3A4B">
        <w:rPr>
          <w:lang w:eastAsia="zh-CN"/>
        </w:rPr>
        <w:t>描述</w:t>
      </w:r>
    </w:p>
    <w:p w:rsidR="000B4FE9" w:rsidRPr="00AF47F4" w:rsidRDefault="000B4FE9" w:rsidP="00D07BDF">
      <w:pPr>
        <w:pStyle w:val="affffe"/>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r w:rsidR="00D07BDF">
        <w:br/>
      </w: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60" w:name="OLE_LINK47"/>
      <w:bookmarkStart w:id="61"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e"/>
        <w:ind w:firstLineChars="0" w:firstLine="0"/>
      </w:pPr>
      <w:r w:rsidRPr="007E3A4B">
        <w:t>第一行为一个整数</w:t>
      </w:r>
      <w:r w:rsidRPr="007E3A4B">
        <w:t>n,</w:t>
      </w:r>
      <w:r w:rsidRPr="007E3A4B">
        <w:t>表示要统计的字符串行数。</w:t>
      </w:r>
    </w:p>
    <w:p w:rsidR="000B4FE9" w:rsidRPr="007E3A4B" w:rsidRDefault="000B4FE9" w:rsidP="000B4FE9">
      <w:pPr>
        <w:pStyle w:val="affffe"/>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60"/>
    <w:bookmarkEnd w:id="61"/>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e"/>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E504B0" w:rsidP="000B4FE9">
      <w:pPr>
        <w:pStyle w:val="afffff"/>
        <w:ind w:left="420"/>
      </w:pPr>
      <w:r>
        <w:t>2</w:t>
      </w:r>
    </w:p>
    <w:p w:rsidR="000B4FE9" w:rsidRPr="007E3A4B" w:rsidRDefault="000B4FE9" w:rsidP="000B4FE9">
      <w:pPr>
        <w:pStyle w:val="afffff"/>
        <w:ind w:left="420"/>
      </w:pPr>
      <w:r w:rsidRPr="007E3A4B">
        <w:t>To know wisdom and instruction; to perceive the words of understanding;</w:t>
      </w:r>
    </w:p>
    <w:p w:rsidR="000B4FE9" w:rsidRPr="007E3A4B" w:rsidRDefault="000B4FE9" w:rsidP="000B4FE9">
      <w:pPr>
        <w:pStyle w:val="afffff"/>
        <w:ind w:left="420"/>
      </w:pPr>
      <w:r w:rsidRPr="007E3A4B">
        <w:t>To receive the instruction of wisdom, justice, and judgment, and equity;</w:t>
      </w:r>
    </w:p>
    <w:p w:rsidR="00E504B0" w:rsidRDefault="000B4FE9" w:rsidP="000B4FE9">
      <w:pPr>
        <w:pStyle w:val="4"/>
        <w:rPr>
          <w:lang w:eastAsia="zh-CN"/>
        </w:rPr>
        <w:sectPr w:rsidR="00E504B0" w:rsidSect="00BD4665">
          <w:type w:val="continuous"/>
          <w:pgSz w:w="11907" w:h="16838" w:code="9"/>
          <w:pgMar w:top="1440" w:right="1080" w:bottom="1440" w:left="1080" w:header="851" w:footer="964" w:gutter="0"/>
          <w:pgNumType w:start="1"/>
          <w:cols w:space="720"/>
          <w:docGrid w:type="lines" w:linePitch="315" w:charSpace="205"/>
        </w:sectPr>
      </w:pPr>
      <w:r>
        <w:rPr>
          <w:lang w:eastAsia="zh-CN"/>
        </w:rPr>
        <w:t>输出样例</w:t>
      </w:r>
    </w:p>
    <w:p w:rsidR="000B4FE9" w:rsidRDefault="000B4FE9" w:rsidP="000B4FE9">
      <w:pPr>
        <w:pStyle w:val="afffff"/>
        <w:ind w:left="420"/>
        <w:sectPr w:rsidR="000B4FE9" w:rsidSect="00E504B0">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afffff"/>
        <w:ind w:left="420"/>
      </w:pPr>
      <w:r w:rsidRPr="007E3A4B">
        <w:t>a:2</w:t>
      </w:r>
    </w:p>
    <w:p w:rsidR="000B4FE9" w:rsidRPr="007E3A4B" w:rsidRDefault="000B4FE9" w:rsidP="000B4FE9">
      <w:pPr>
        <w:pStyle w:val="afffff"/>
        <w:ind w:left="420"/>
      </w:pPr>
      <w:r w:rsidRPr="007E3A4B">
        <w:t>e:5</w:t>
      </w:r>
    </w:p>
    <w:p w:rsidR="000B4FE9" w:rsidRPr="007E3A4B" w:rsidRDefault="000B4FE9" w:rsidP="000B4FE9">
      <w:pPr>
        <w:pStyle w:val="afffff"/>
        <w:ind w:left="420"/>
      </w:pPr>
      <w:r w:rsidRPr="007E3A4B">
        <w:t>i:5</w:t>
      </w:r>
    </w:p>
    <w:p w:rsidR="000B4FE9" w:rsidRPr="007E3A4B" w:rsidRDefault="000B4FE9" w:rsidP="000B4FE9">
      <w:pPr>
        <w:pStyle w:val="afffff"/>
        <w:ind w:left="420"/>
      </w:pPr>
      <w:r w:rsidRPr="007E3A4B">
        <w:t>o:7</w:t>
      </w:r>
    </w:p>
    <w:p w:rsidR="000B4FE9" w:rsidRPr="007E3A4B" w:rsidRDefault="000B4FE9" w:rsidP="000B4FE9">
      <w:pPr>
        <w:pStyle w:val="afffff"/>
        <w:ind w:left="420"/>
      </w:pPr>
      <w:r w:rsidRPr="007E3A4B">
        <w:t>u:2</w:t>
      </w:r>
    </w:p>
    <w:p w:rsidR="000B4FE9" w:rsidRPr="007E3A4B" w:rsidRDefault="000B4FE9" w:rsidP="000B4FE9">
      <w:pPr>
        <w:pStyle w:val="afffff"/>
        <w:ind w:left="420"/>
      </w:pPr>
    </w:p>
    <w:p w:rsidR="000B4FE9" w:rsidRPr="007E3A4B" w:rsidRDefault="000B4FE9" w:rsidP="000B4FE9">
      <w:pPr>
        <w:pStyle w:val="afffff"/>
        <w:ind w:left="420"/>
      </w:pPr>
      <w:r w:rsidRPr="007E3A4B">
        <w:t>a:2</w:t>
      </w:r>
    </w:p>
    <w:p w:rsidR="000B4FE9" w:rsidRPr="007E3A4B" w:rsidRDefault="000B4FE9" w:rsidP="000B4FE9">
      <w:pPr>
        <w:pStyle w:val="afffff"/>
        <w:ind w:left="420"/>
      </w:pPr>
      <w:r w:rsidRPr="007E3A4B">
        <w:t>e:7</w:t>
      </w:r>
    </w:p>
    <w:p w:rsidR="000B4FE9" w:rsidRPr="007E3A4B" w:rsidRDefault="000B4FE9" w:rsidP="000B4FE9">
      <w:pPr>
        <w:pStyle w:val="afffff"/>
        <w:ind w:left="420"/>
      </w:pPr>
      <w:r w:rsidRPr="007E3A4B">
        <w:t>i:6</w:t>
      </w:r>
    </w:p>
    <w:p w:rsidR="000B4FE9" w:rsidRPr="007E3A4B" w:rsidRDefault="000B4FE9" w:rsidP="000B4FE9">
      <w:pPr>
        <w:pStyle w:val="afffff"/>
        <w:ind w:left="420"/>
      </w:pPr>
      <w:r w:rsidRPr="007E3A4B">
        <w:t>o:4</w:t>
      </w:r>
    </w:p>
    <w:p w:rsidR="000B4FE9" w:rsidRPr="007E3A4B" w:rsidRDefault="000B4FE9" w:rsidP="000B4FE9">
      <w:pPr>
        <w:pStyle w:val="afffff"/>
        <w:ind w:left="420"/>
      </w:pPr>
      <w:r w:rsidRPr="007E3A4B">
        <w:t>u:4</w:t>
      </w:r>
    </w:p>
    <w:p w:rsidR="000B4FE9" w:rsidRDefault="000B4FE9" w:rsidP="000B4FE9">
      <w:pPr>
        <w:rPr>
          <w:b/>
        </w:rPr>
        <w:sectPr w:rsidR="000B4FE9" w:rsidSect="00E504B0">
          <w:type w:val="continuous"/>
          <w:pgSz w:w="11907" w:h="16838" w:code="9"/>
          <w:pgMar w:top="1440" w:right="1080" w:bottom="1440" w:left="1080" w:header="851" w:footer="964" w:gutter="0"/>
          <w:pgNumType w:start="1"/>
          <w:cols w:num="2" w:space="424"/>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lastRenderedPageBreak/>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C7746B">
        <w:tc>
          <w:tcPr>
            <w:tcW w:w="5233" w:type="dxa"/>
            <w:tcBorders>
              <w:right w:val="single" w:sz="6" w:space="0" w:color="auto"/>
            </w:tcBorders>
          </w:tcPr>
          <w:p w:rsidR="000B4FE9" w:rsidRDefault="000B4FE9" w:rsidP="00C7746B">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C7746B">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1"/>
        <w:spacing w:before="315"/>
        <w:rPr>
          <w:lang w:eastAsia="zh-CN"/>
        </w:rPr>
      </w:pPr>
      <w:bookmarkStart w:id="62" w:name="_Toc224641952"/>
      <w:r w:rsidRPr="009E5F45">
        <w:rPr>
          <w:lang w:eastAsia="zh-CN"/>
        </w:rPr>
        <w:t>手机短号</w:t>
      </w:r>
      <w:r w:rsidRPr="005C5A2F">
        <w:rPr>
          <w:vertAlign w:val="superscript"/>
          <w:lang w:eastAsia="zh-CN"/>
        </w:rPr>
        <w:t>NQ0</w:t>
      </w:r>
      <w:r>
        <w:rPr>
          <w:vertAlign w:val="superscript"/>
          <w:lang w:eastAsia="zh-CN"/>
        </w:rPr>
        <w:t>33</w:t>
      </w:r>
      <w:bookmarkEnd w:id="62"/>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e"/>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w:t>
      </w:r>
      <w:r w:rsidRPr="009E5F45">
        <w:lastRenderedPageBreak/>
        <w:t>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e"/>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t>输出</w:t>
      </w:r>
    </w:p>
    <w:p w:rsidR="000B4FE9" w:rsidRDefault="000B4FE9" w:rsidP="000B4FE9">
      <w:pPr>
        <w:pStyle w:val="affffe"/>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f"/>
        <w:ind w:left="420"/>
      </w:pPr>
      <w:r w:rsidRPr="009E5F45">
        <w:t>2</w:t>
      </w:r>
    </w:p>
    <w:p w:rsidR="000B4FE9" w:rsidRPr="009E5F45" w:rsidRDefault="000B4FE9" w:rsidP="000B4FE9">
      <w:pPr>
        <w:pStyle w:val="afffff"/>
        <w:ind w:left="420"/>
      </w:pPr>
      <w:r w:rsidRPr="009E5F45">
        <w:t>13159269056</w:t>
      </w:r>
    </w:p>
    <w:p w:rsidR="000B4FE9" w:rsidRPr="009E5F45" w:rsidRDefault="000B4FE9" w:rsidP="000B4FE9">
      <w:pPr>
        <w:pStyle w:val="afffff"/>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f"/>
        <w:ind w:left="420"/>
      </w:pPr>
      <w:r w:rsidRPr="009E5F45">
        <w:t>669056</w:t>
      </w:r>
    </w:p>
    <w:p w:rsidR="000B4FE9" w:rsidRDefault="000B4FE9" w:rsidP="000B4FE9">
      <w:pPr>
        <w:pStyle w:val="afffff"/>
        <w:ind w:left="420"/>
      </w:pPr>
      <w:r w:rsidRPr="009E5F45">
        <w:t>634089</w:t>
      </w:r>
      <w:r w:rsidR="00E504B0">
        <w:br/>
      </w:r>
    </w:p>
    <w:p w:rsidR="00E504B0" w:rsidRDefault="00E504B0" w:rsidP="000B4FE9">
      <w:pPr>
        <w:ind w:firstLine="0"/>
        <w:rPr>
          <w:b/>
        </w:rPr>
        <w:sectPr w:rsidR="00E504B0" w:rsidSect="00E504B0">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63" w:name="OLE_LINK30"/>
      <w:bookmarkStart w:id="64"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1"/>
        <w:spacing w:before="315"/>
        <w:rPr>
          <w:lang w:eastAsia="zh-CN"/>
        </w:rPr>
      </w:pPr>
      <w:bookmarkStart w:id="65" w:name="_Toc224641953"/>
      <w:bookmarkEnd w:id="63"/>
      <w:bookmarkEnd w:id="64"/>
      <w:r w:rsidRPr="009473E8">
        <w:rPr>
          <w:lang w:eastAsia="zh-CN"/>
        </w:rPr>
        <w:lastRenderedPageBreak/>
        <w:t>求小数点后的数</w:t>
      </w:r>
      <w:r w:rsidRPr="005C5A2F">
        <w:rPr>
          <w:vertAlign w:val="superscript"/>
          <w:lang w:eastAsia="zh-CN"/>
        </w:rPr>
        <w:t>NQ0</w:t>
      </w:r>
      <w:r>
        <w:rPr>
          <w:vertAlign w:val="superscript"/>
          <w:lang w:eastAsia="zh-CN"/>
        </w:rPr>
        <w:t>34</w:t>
      </w:r>
      <w:bookmarkEnd w:id="65"/>
    </w:p>
    <w:p w:rsidR="000B4FE9" w:rsidRPr="009473E8" w:rsidRDefault="000B4FE9" w:rsidP="000B4FE9">
      <w:pPr>
        <w:pStyle w:val="4"/>
        <w:rPr>
          <w:lang w:eastAsia="zh-CN"/>
        </w:rPr>
      </w:pPr>
      <w:r w:rsidRPr="009473E8">
        <w:rPr>
          <w:lang w:eastAsia="zh-CN"/>
        </w:rPr>
        <w:t>描述</w:t>
      </w:r>
    </w:p>
    <w:p w:rsidR="000B4FE9" w:rsidRPr="009473E8" w:rsidRDefault="000B4FE9" w:rsidP="00D07BDF">
      <w:pPr>
        <w:pStyle w:val="affffe"/>
        <w:ind w:firstLineChars="0" w:firstLine="0"/>
      </w:pPr>
      <w:r>
        <w:t>在小华的栽培下，小鲁逐渐成为年段零基础同学中的冉冉升起的编程新星。隔壁宿舍的小傲同学很不服，想和小鲁比划比划，输的人请喝咖啡。</w:t>
      </w:r>
      <w:r w:rsidRPr="009473E8">
        <w:t>比赛题目是：给定小数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e"/>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e"/>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f"/>
        <w:ind w:left="420"/>
      </w:pPr>
      <w:r w:rsidRPr="009473E8">
        <w:t>3</w:t>
      </w:r>
    </w:p>
    <w:p w:rsidR="000B4FE9" w:rsidRPr="009473E8" w:rsidRDefault="000B4FE9" w:rsidP="000B4FE9">
      <w:pPr>
        <w:pStyle w:val="afffff"/>
        <w:ind w:left="420"/>
      </w:pPr>
      <w:r w:rsidRPr="009473E8">
        <w:t>0.2369 3</w:t>
      </w:r>
    </w:p>
    <w:p w:rsidR="000B4FE9" w:rsidRPr="009473E8" w:rsidRDefault="000B4FE9" w:rsidP="000B4FE9">
      <w:pPr>
        <w:pStyle w:val="afffff"/>
        <w:ind w:left="420"/>
      </w:pPr>
      <w:r w:rsidRPr="009473E8">
        <w:t>3.14156 4</w:t>
      </w:r>
    </w:p>
    <w:p w:rsidR="000B4FE9" w:rsidRPr="009473E8" w:rsidRDefault="000B4FE9" w:rsidP="000B4FE9">
      <w:pPr>
        <w:pStyle w:val="afffff"/>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f"/>
        <w:ind w:left="420"/>
      </w:pPr>
      <w:r w:rsidRPr="009473E8">
        <w:t>6</w:t>
      </w:r>
    </w:p>
    <w:p w:rsidR="000B4FE9" w:rsidRPr="009473E8" w:rsidRDefault="000B4FE9" w:rsidP="000B4FE9">
      <w:pPr>
        <w:pStyle w:val="afffff"/>
        <w:ind w:left="420"/>
      </w:pPr>
      <w:r w:rsidRPr="009473E8">
        <w:t>5</w:t>
      </w:r>
    </w:p>
    <w:p w:rsidR="000B4FE9" w:rsidRDefault="000B4FE9" w:rsidP="000B4FE9">
      <w:pPr>
        <w:pStyle w:val="afffff"/>
        <w:ind w:left="420"/>
      </w:pPr>
      <w:r w:rsidRPr="009473E8">
        <w:t>9</w:t>
      </w:r>
    </w:p>
    <w:p w:rsidR="000B4FE9" w:rsidRPr="009473E8" w:rsidRDefault="000B4FE9" w:rsidP="000B4FE9">
      <w:pPr>
        <w:pStyle w:val="afffff"/>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3933A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lastRenderedPageBreak/>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1"/>
        <w:spacing w:before="315"/>
        <w:rPr>
          <w:lang w:eastAsia="zh-CN"/>
        </w:rPr>
      </w:pPr>
      <w:bookmarkStart w:id="66" w:name="_Toc224641954"/>
      <w:r w:rsidRPr="00F62DF3">
        <w:rPr>
          <w:lang w:eastAsia="zh-CN"/>
        </w:rPr>
        <w:lastRenderedPageBreak/>
        <w:t>字符串奇偶位互换</w:t>
      </w:r>
      <w:r w:rsidRPr="005C5A2F">
        <w:rPr>
          <w:vertAlign w:val="superscript"/>
          <w:lang w:eastAsia="zh-CN"/>
        </w:rPr>
        <w:t>NQ0</w:t>
      </w:r>
      <w:r>
        <w:rPr>
          <w:vertAlign w:val="superscript"/>
          <w:lang w:eastAsia="zh-CN"/>
        </w:rPr>
        <w:t>35</w:t>
      </w:r>
      <w:bookmarkEnd w:id="66"/>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e"/>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e"/>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e"/>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f"/>
        <w:ind w:left="420"/>
      </w:pPr>
      <w:r w:rsidRPr="00F62DF3">
        <w:t>3</w:t>
      </w:r>
    </w:p>
    <w:p w:rsidR="000B4FE9" w:rsidRPr="00F62DF3" w:rsidRDefault="000B4FE9" w:rsidP="000B4FE9">
      <w:pPr>
        <w:pStyle w:val="afffff"/>
        <w:ind w:left="420"/>
      </w:pPr>
      <w:r w:rsidRPr="00F62DF3">
        <w:t>1110</w:t>
      </w:r>
    </w:p>
    <w:p w:rsidR="000B4FE9" w:rsidRPr="00F62DF3" w:rsidRDefault="000B4FE9" w:rsidP="000B4FE9">
      <w:pPr>
        <w:pStyle w:val="afffff"/>
        <w:ind w:left="420"/>
      </w:pPr>
      <w:r w:rsidRPr="00F62DF3">
        <w:t>1001</w:t>
      </w:r>
    </w:p>
    <w:p w:rsidR="000B4FE9" w:rsidRPr="00F62DF3" w:rsidRDefault="000B4FE9" w:rsidP="000B4FE9">
      <w:pPr>
        <w:pStyle w:val="afffff"/>
        <w:ind w:left="420"/>
      </w:pPr>
      <w:r w:rsidRPr="00F62DF3">
        <w:t>011110</w:t>
      </w:r>
    </w:p>
    <w:p w:rsidR="000B4FE9" w:rsidRPr="00F62DF3" w:rsidRDefault="000B4FE9" w:rsidP="000B4FE9">
      <w:pPr>
        <w:pStyle w:val="4"/>
        <w:rPr>
          <w:lang w:eastAsia="zh-CN"/>
        </w:rPr>
      </w:pPr>
      <w:r>
        <w:rPr>
          <w:lang w:eastAsia="zh-CN"/>
        </w:rPr>
        <w:t>输出样例</w:t>
      </w:r>
    </w:p>
    <w:p w:rsidR="000B4FE9" w:rsidRPr="00F62DF3" w:rsidRDefault="000B4FE9" w:rsidP="000B4FE9">
      <w:pPr>
        <w:pStyle w:val="afffff"/>
        <w:ind w:left="420"/>
      </w:pPr>
      <w:r w:rsidRPr="00F62DF3">
        <w:t>1101</w:t>
      </w:r>
    </w:p>
    <w:p w:rsidR="000B4FE9" w:rsidRPr="00F62DF3" w:rsidRDefault="000B4FE9" w:rsidP="000B4FE9">
      <w:pPr>
        <w:pStyle w:val="afffff"/>
        <w:ind w:left="420"/>
      </w:pPr>
      <w:r w:rsidRPr="00F62DF3">
        <w:t>0110</w:t>
      </w:r>
    </w:p>
    <w:p w:rsidR="000B4FE9" w:rsidRDefault="000B4FE9" w:rsidP="000B4FE9">
      <w:pPr>
        <w:pStyle w:val="afffff"/>
        <w:ind w:left="420"/>
      </w:pPr>
      <w:r w:rsidRPr="00F62DF3">
        <w:t>101101</w:t>
      </w:r>
    </w:p>
    <w:p w:rsidR="000B4FE9" w:rsidRDefault="000B4FE9" w:rsidP="000B4FE9">
      <w:pPr>
        <w:pStyle w:val="afffff"/>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7" w:name="OLE_LINK35"/>
      <w:bookmarkStart w:id="68"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lastRenderedPageBreak/>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1"/>
        <w:spacing w:before="315"/>
      </w:pPr>
      <w:bookmarkStart w:id="69" w:name="_Toc224641955"/>
      <w:bookmarkEnd w:id="67"/>
      <w:bookmarkEnd w:id="68"/>
      <w:r w:rsidRPr="00544F79">
        <w:t>合并字符串初阶</w:t>
      </w:r>
      <w:r w:rsidRPr="005C5A2F">
        <w:rPr>
          <w:vertAlign w:val="superscript"/>
          <w:lang w:eastAsia="zh-CN"/>
        </w:rPr>
        <w:t>NQ0</w:t>
      </w:r>
      <w:r>
        <w:rPr>
          <w:vertAlign w:val="superscript"/>
          <w:lang w:eastAsia="zh-CN"/>
        </w:rPr>
        <w:t>36</w:t>
      </w:r>
      <w:bookmarkEnd w:id="69"/>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e"/>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e"/>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e"/>
        <w:ind w:firstLine="420"/>
      </w:pPr>
      <w:r w:rsidRPr="00544F79">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t>输出</w:t>
      </w:r>
    </w:p>
    <w:p w:rsidR="000B4FE9" w:rsidRPr="00544F79" w:rsidRDefault="000B4FE9" w:rsidP="000B4FE9">
      <w:pPr>
        <w:pStyle w:val="affffe"/>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lastRenderedPageBreak/>
        <w:t>输入样例</w:t>
      </w:r>
      <w:r w:rsidRPr="00544F79">
        <w:rPr>
          <w:lang w:eastAsia="zh-CN"/>
        </w:rPr>
        <w:t> </w:t>
      </w:r>
    </w:p>
    <w:p w:rsidR="000B4FE9" w:rsidRPr="00544F79" w:rsidRDefault="000B4FE9" w:rsidP="000B4FE9">
      <w:pPr>
        <w:pStyle w:val="afffff"/>
        <w:ind w:left="420"/>
      </w:pPr>
      <w:r w:rsidRPr="00544F79">
        <w:t>2</w:t>
      </w:r>
    </w:p>
    <w:p w:rsidR="000B4FE9" w:rsidRPr="00544F79" w:rsidRDefault="000B4FE9" w:rsidP="000B4FE9">
      <w:pPr>
        <w:pStyle w:val="afffff"/>
        <w:ind w:left="420"/>
      </w:pPr>
      <w:r w:rsidRPr="00544F79">
        <w:t>I LOVE THIS WORLD SO MUCH</w:t>
      </w:r>
    </w:p>
    <w:p w:rsidR="000B4FE9" w:rsidRPr="00544F79" w:rsidRDefault="000B4FE9" w:rsidP="000B4FE9">
      <w:pPr>
        <w:pStyle w:val="afffff"/>
        <w:ind w:left="420"/>
      </w:pPr>
      <w:r w:rsidRPr="00544F79">
        <w:t>BEAUTIFUL</w:t>
      </w:r>
    </w:p>
    <w:p w:rsidR="000B4FE9" w:rsidRPr="00544F79" w:rsidRDefault="000B4FE9" w:rsidP="000B4FE9">
      <w:pPr>
        <w:pStyle w:val="afffff"/>
        <w:ind w:left="420"/>
      </w:pPr>
      <w:r w:rsidRPr="00544F79">
        <w:t>IN THE BEGINNING</w:t>
      </w:r>
    </w:p>
    <w:p w:rsidR="000B4FE9" w:rsidRPr="00544F79" w:rsidRDefault="000B4FE9" w:rsidP="000B4FE9">
      <w:pPr>
        <w:pStyle w:val="afffff"/>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f"/>
        <w:ind w:left="420"/>
      </w:pPr>
      <w:r w:rsidRPr="00544F79">
        <w:t>I LOVE THIS BEAUTIFULWORLD SO MUCH</w:t>
      </w:r>
    </w:p>
    <w:p w:rsidR="000B4FE9" w:rsidRDefault="000B4FE9" w:rsidP="000B4FE9">
      <w:pPr>
        <w:pStyle w:val="afffff"/>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A22304">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1"/>
        <w:spacing w:before="315"/>
      </w:pPr>
      <w:bookmarkStart w:id="70" w:name="_Toc224641956"/>
      <w:r w:rsidRPr="004F2062">
        <w:lastRenderedPageBreak/>
        <w:t>解密文本初阶</w:t>
      </w:r>
      <w:r w:rsidR="005A6790" w:rsidRPr="005C5A2F">
        <w:rPr>
          <w:vertAlign w:val="superscript"/>
          <w:lang w:eastAsia="zh-CN"/>
        </w:rPr>
        <w:t>NQ0</w:t>
      </w:r>
      <w:r w:rsidR="005A6790">
        <w:rPr>
          <w:vertAlign w:val="superscript"/>
          <w:lang w:eastAsia="zh-CN"/>
        </w:rPr>
        <w:t>31</w:t>
      </w:r>
      <w:bookmarkEnd w:id="70"/>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e"/>
        <w:ind w:firstLine="420"/>
      </w:pPr>
      <w:r w:rsidRPr="004F2062">
        <w:t>在兴建校园的过程中，为了防止信息被窃取，小栋发明了一种简单的加密方法：</w:t>
      </w:r>
    </w:p>
    <w:p w:rsidR="004F2062" w:rsidRPr="004F2062" w:rsidRDefault="004F2062" w:rsidP="00240699">
      <w:pPr>
        <w:pStyle w:val="affffe"/>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27D58" w:rsidRDefault="00427D58" w:rsidP="001C1C08">
      <w:pPr>
        <w:pStyle w:val="affffe"/>
        <w:ind w:firstLine="420"/>
        <w:sectPr w:rsidR="00427D58" w:rsidSect="00BD4665">
          <w:type w:val="continuous"/>
          <w:pgSz w:w="11907" w:h="16838" w:code="9"/>
          <w:pgMar w:top="1440" w:right="1080" w:bottom="1440" w:left="1080" w:header="851" w:footer="964" w:gutter="0"/>
          <w:pgNumType w:start="1"/>
          <w:cols w:space="720"/>
          <w:docGrid w:type="lines" w:linePitch="315" w:charSpace="205"/>
        </w:sectPr>
      </w:pPr>
    </w:p>
    <w:p w:rsidR="004F2062" w:rsidRPr="004F2062" w:rsidRDefault="004F2062" w:rsidP="001C1C08">
      <w:pPr>
        <w:pStyle w:val="affffe"/>
        <w:ind w:firstLine="420"/>
      </w:pPr>
      <w:r w:rsidRPr="004F2062">
        <w:t>例如，如果密文消息是</w:t>
      </w:r>
    </w:p>
    <w:p w:rsidR="004F2062" w:rsidRPr="00A40B87" w:rsidRDefault="004F2062" w:rsidP="001C1C08">
      <w:pPr>
        <w:pStyle w:val="afffff"/>
        <w:ind w:left="420"/>
        <w:rPr>
          <w:rStyle w:val="Char2"/>
        </w:rPr>
      </w:pPr>
      <w:r w:rsidRPr="004F2062">
        <w:t>ABCDEFGHIJKLMNOPQRSTU VWXYZ</w:t>
      </w:r>
    </w:p>
    <w:p w:rsidR="004F2062" w:rsidRPr="001C1C08" w:rsidRDefault="004F2062" w:rsidP="001C1C08">
      <w:pPr>
        <w:pStyle w:val="affffe"/>
        <w:ind w:firstLine="420"/>
      </w:pPr>
      <w:r w:rsidRPr="004F2062">
        <w:t>则解密后的明文是</w:t>
      </w:r>
    </w:p>
    <w:p w:rsidR="004F2062" w:rsidRPr="00A40B87" w:rsidRDefault="004F2062" w:rsidP="001C1C08">
      <w:pPr>
        <w:pStyle w:val="afffff"/>
        <w:ind w:left="420"/>
        <w:rPr>
          <w:rStyle w:val="Char2"/>
        </w:rPr>
      </w:pPr>
      <w:r w:rsidRPr="004F2062">
        <w:t>VWXYZABCDEFGHIJKLMNOP QRSTU</w:t>
      </w:r>
    </w:p>
    <w:p w:rsidR="00427D58" w:rsidRDefault="00427D58" w:rsidP="001C1C08">
      <w:pPr>
        <w:pStyle w:val="affffe"/>
        <w:ind w:firstLine="420"/>
        <w:sectPr w:rsidR="00427D58" w:rsidSect="00427D58">
          <w:type w:val="continuous"/>
          <w:pgSz w:w="11907" w:h="16838" w:code="9"/>
          <w:pgMar w:top="1440" w:right="1080" w:bottom="1440" w:left="1080" w:header="851" w:footer="964" w:gutter="0"/>
          <w:pgNumType w:start="1"/>
          <w:cols w:num="2" w:space="720"/>
          <w:docGrid w:type="lines" w:linePitch="315" w:charSpace="205"/>
        </w:sectPr>
      </w:pPr>
    </w:p>
    <w:p w:rsidR="004F2062" w:rsidRPr="001C1C08" w:rsidRDefault="004F2062" w:rsidP="001C1C08">
      <w:pPr>
        <w:pStyle w:val="affffe"/>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e"/>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f"/>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f"/>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f"/>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2E56FB">
      <w:pPr>
        <w:pStyle w:val="affffe"/>
        <w:ind w:firstLine="420"/>
      </w:pPr>
      <w:r w:rsidRPr="002E56FB">
        <w:rPr>
          <w:rFonts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e"/>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YMJ UWTAJWGX TK XTQTRTS YMJ XTS TK IFANI, PNSL TK NXWFJQ;YT PSTB BNXITR FSI NSXYWZHYNTS;</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IFSLJW PSTBX KZQQ BJQQ YMFY HFJXFW NX RTWJ IFSLJWTZX YMFS MJ</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t>START</w:t>
      </w:r>
    </w:p>
    <w:p w:rsidR="004F2062" w:rsidRPr="004F2062" w:rsidRDefault="004F2062" w:rsidP="00A40B87">
      <w:pPr>
        <w:pStyle w:val="afffff"/>
        <w:ind w:left="420"/>
      </w:pPr>
      <w:r w:rsidRPr="004F2062">
        <w:t>YMJWJKTWJ XMFQQ YMJD JFY TK YMJ KWZNY TK YMJNW TBS BFD, FSI GJ KNQQJI BNYM YMJNW TBS IJANHJX.</w:t>
      </w:r>
    </w:p>
    <w:p w:rsidR="004F2062" w:rsidRPr="004F2062" w:rsidRDefault="004F2062" w:rsidP="00A40B87">
      <w:pPr>
        <w:pStyle w:val="afffff"/>
        <w:ind w:left="420"/>
      </w:pPr>
      <w:r w:rsidRPr="004F2062">
        <w:t>END</w:t>
      </w:r>
    </w:p>
    <w:p w:rsidR="004F2062" w:rsidRPr="004F2062" w:rsidRDefault="004F2062" w:rsidP="00A40B87">
      <w:pPr>
        <w:pStyle w:val="afffff"/>
        <w:ind w:left="420"/>
      </w:pPr>
      <w:r w:rsidRPr="004F2062">
        <w:lastRenderedPageBreak/>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f"/>
        <w:ind w:left="420"/>
      </w:pPr>
      <w:r w:rsidRPr="004F2062">
        <w:t>THE PROVERBS OF SOLOMON THE SON OF DAVID, KING OF ISRAEL;TO KNOW WISDOM AND INSTRUCTION;</w:t>
      </w:r>
    </w:p>
    <w:p w:rsidR="004F2062" w:rsidRPr="004F2062" w:rsidRDefault="004F2062" w:rsidP="00A40B87">
      <w:pPr>
        <w:pStyle w:val="afffff"/>
        <w:ind w:left="420"/>
      </w:pPr>
      <w:r w:rsidRPr="004F2062">
        <w:t>DANGER KNOWS FULL WELL THAT CAESAR IS MORE DANGEROUS THAN HE</w:t>
      </w:r>
    </w:p>
    <w:p w:rsidR="004F2062" w:rsidRPr="004F2062" w:rsidRDefault="004F2062" w:rsidP="00A40B87">
      <w:pPr>
        <w:pStyle w:val="afffff"/>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32ADE" w:rsidRPr="00632ADE" w:rsidRDefault="00632ADE" w:rsidP="00741B54">
      <w:pPr>
        <w:pStyle w:val="21"/>
        <w:spacing w:before="315"/>
        <w:rPr>
          <w:lang w:eastAsia="zh-CN"/>
        </w:rPr>
      </w:pPr>
      <w:bookmarkStart w:id="71" w:name="_Toc224641957"/>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71"/>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e"/>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e"/>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e"/>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f"/>
        <w:ind w:left="420"/>
      </w:pPr>
      <w:r w:rsidRPr="00632ADE">
        <w:t>JoiNt imbalanced classification and Feature selection for hospital readmissions</w:t>
      </w:r>
    </w:p>
    <w:p w:rsidR="00632ADE" w:rsidRPr="00632ADE" w:rsidRDefault="00632ADE" w:rsidP="00A40B87">
      <w:pPr>
        <w:pStyle w:val="afffff"/>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f"/>
        <w:ind w:left="420"/>
      </w:pPr>
      <w:r w:rsidRPr="00632ADE">
        <w:t>Joint Imbalanced Classification And Feature Selection For Hospital Readmissions</w:t>
      </w:r>
    </w:p>
    <w:p w:rsidR="00DF4D2F" w:rsidRDefault="00632ADE" w:rsidP="00A40B87">
      <w:pPr>
        <w:pStyle w:val="afffff"/>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lastRenderedPageBreak/>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1"/>
        <w:spacing w:before="315"/>
        <w:rPr>
          <w:lang w:eastAsia="zh-CN"/>
        </w:rPr>
      </w:pPr>
      <w:bookmarkStart w:id="72" w:name="_Toc224641958"/>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72"/>
    </w:p>
    <w:p w:rsidR="00CD6FEA" w:rsidRPr="00CD6FEA" w:rsidRDefault="00CD6FEA" w:rsidP="009A2F9D">
      <w:pPr>
        <w:pStyle w:val="4"/>
        <w:rPr>
          <w:lang w:eastAsia="zh-CN"/>
        </w:rPr>
      </w:pPr>
      <w:r w:rsidRPr="00CD6FEA">
        <w:rPr>
          <w:lang w:eastAsia="zh-CN"/>
        </w:rPr>
        <w:t>描述</w:t>
      </w:r>
    </w:p>
    <w:p w:rsidR="00903ECC" w:rsidRDefault="00CD6FEA" w:rsidP="00AF47F4">
      <w:pPr>
        <w:pStyle w:val="affffe"/>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e"/>
        <w:ind w:firstLine="420"/>
      </w:pPr>
      <w:r w:rsidRPr="00AF47F4">
        <w:t>一串串的字符串统计何等麻烦，但是对学会编程的小鲁，这不是一个太困难的问题：</w:t>
      </w:r>
    </w:p>
    <w:p w:rsidR="00CD6FEA" w:rsidRPr="00CD6FEA" w:rsidRDefault="00CD6FEA" w:rsidP="00AF47F4">
      <w:pPr>
        <w:pStyle w:val="affffe"/>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e"/>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e"/>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f"/>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f"/>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f"/>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f"/>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73" w:name="OLE_LINK55"/>
      <w:bookmarkStart w:id="74" w:name="OLE_LINK56"/>
      <w:bookmarkStart w:id="75" w:name="OLE_LINK51"/>
      <w:bookmarkStart w:id="76" w:name="OLE_LINK52"/>
      <w:r w:rsidRPr="00BC55AC">
        <w:rPr>
          <w:b/>
        </w:rPr>
        <w:t>代</w:t>
      </w:r>
      <w:r w:rsidRPr="00BC55AC">
        <w:rPr>
          <w:rFonts w:ascii="微软雅黑" w:eastAsia="微软雅黑" w:hAnsi="微软雅黑" w:cs="微软雅黑" w:hint="eastAsia"/>
          <w:b/>
        </w:rPr>
        <w:t>码实现</w:t>
      </w:r>
    </w:p>
    <w:bookmarkEnd w:id="73"/>
    <w:bookmarkEnd w:id="74"/>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t>更新并返回最长子串长度</w:t>
      </w:r>
    </w:p>
    <w:bookmarkEnd w:id="75"/>
    <w:bookmarkEnd w:id="76"/>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C7746B">
        <w:tc>
          <w:tcPr>
            <w:tcW w:w="5233" w:type="dxa"/>
            <w:tcBorders>
              <w:right w:val="single" w:sz="6" w:space="0" w:color="auto"/>
            </w:tcBorders>
          </w:tcPr>
          <w:p w:rsidR="00BC55AC" w:rsidRDefault="00BC55AC" w:rsidP="00C7746B">
            <w:pPr>
              <w:jc w:val="center"/>
            </w:pPr>
            <w:r>
              <w:rPr>
                <w:b/>
                <w:color w:val="00008B"/>
              </w:rPr>
              <w:t>C++ Code</w:t>
            </w:r>
          </w:p>
          <w:p w:rsidR="00BC55AC" w:rsidRDefault="00BC55AC" w:rsidP="00BC55A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C7746B">
            <w:pPr>
              <w:jc w:val="center"/>
            </w:pPr>
            <w:r>
              <w:rPr>
                <w:b/>
                <w:color w:val="006400"/>
              </w:rPr>
              <w:t>Python Code</w:t>
            </w:r>
          </w:p>
          <w:p w:rsidR="00BC55AC" w:rsidRDefault="00BC55AC" w:rsidP="00BC55A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1"/>
        <w:spacing w:before="315"/>
        <w:rPr>
          <w:lang w:eastAsia="zh-CN"/>
        </w:rPr>
      </w:pPr>
      <w:bookmarkStart w:id="77" w:name="_Toc224641959"/>
      <w:bookmarkStart w:id="78" w:name="_GoBack"/>
      <w:bookmarkEnd w:id="78"/>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77"/>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e"/>
        <w:ind w:firstLine="420"/>
      </w:pPr>
      <w:r w:rsidRPr="0045247C">
        <w:t>为了帮助小鲁学以致用，小华请小鲁编个程序统计班级成绩。</w:t>
      </w:r>
    </w:p>
    <w:p w:rsidR="0045247C" w:rsidRPr="0045247C" w:rsidRDefault="0045247C" w:rsidP="0045247C">
      <w:pPr>
        <w:pStyle w:val="affffe"/>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e"/>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e"/>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e"/>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f"/>
        <w:ind w:left="420"/>
      </w:pPr>
      <w:r w:rsidRPr="009A19F2">
        <w:t>2 2</w:t>
      </w:r>
    </w:p>
    <w:p w:rsidR="009A19F2" w:rsidRPr="009A19F2" w:rsidRDefault="009A19F2" w:rsidP="009A19F2">
      <w:pPr>
        <w:pStyle w:val="afffff"/>
        <w:ind w:left="420"/>
      </w:pPr>
      <w:r w:rsidRPr="009A19F2">
        <w:t xml:space="preserve">70 80 </w:t>
      </w:r>
    </w:p>
    <w:p w:rsidR="009A19F2" w:rsidRPr="009A19F2" w:rsidRDefault="009A19F2" w:rsidP="009A19F2">
      <w:pPr>
        <w:pStyle w:val="afffff"/>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f"/>
        <w:ind w:left="420"/>
      </w:pPr>
      <w:r w:rsidRPr="009A19F2">
        <w:t>75.00 87.50</w:t>
      </w:r>
    </w:p>
    <w:p w:rsidR="009A19F2" w:rsidRPr="009A19F2" w:rsidRDefault="009A19F2" w:rsidP="009A19F2">
      <w:pPr>
        <w:pStyle w:val="afffff"/>
        <w:ind w:left="420"/>
      </w:pPr>
      <w:r w:rsidRPr="009A19F2">
        <w:t>77.50 85.00</w:t>
      </w:r>
    </w:p>
    <w:p w:rsidR="009A19F2" w:rsidRPr="009A19F2" w:rsidRDefault="009A19F2" w:rsidP="009A19F2">
      <w:pPr>
        <w:pStyle w:val="afffff"/>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9" w:name="OLE_LINK59"/>
      <w:bookmarkStart w:id="80"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9"/>
    <w:bookmarkEnd w:id="80"/>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C7746B">
        <w:tc>
          <w:tcPr>
            <w:tcW w:w="4503" w:type="dxa"/>
            <w:tcBorders>
              <w:right w:val="single" w:sz="6" w:space="0" w:color="auto"/>
            </w:tcBorders>
          </w:tcPr>
          <w:p w:rsidR="00D23A56" w:rsidRDefault="00D23A56" w:rsidP="00C7746B">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lastRenderedPageBreak/>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C7746B">
            <w:pPr>
              <w:jc w:val="center"/>
            </w:pPr>
            <w:r>
              <w:rPr>
                <w:b/>
                <w:color w:val="006400"/>
              </w:rPr>
              <w:lastRenderedPageBreak/>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lastRenderedPageBreak/>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1"/>
        <w:spacing w:before="315"/>
        <w:rPr>
          <w:lang w:eastAsia="zh-CN"/>
        </w:rPr>
      </w:pPr>
      <w:bookmarkStart w:id="81" w:name="_Toc224641960"/>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81"/>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e"/>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w:t>
      </w:r>
      <w:r w:rsidRPr="00BD658D">
        <w:lastRenderedPageBreak/>
        <w:t>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f"/>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f"/>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f"/>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f"/>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f"/>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f"/>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76151">
      <w:pPr>
        <w:pStyle w:val="affffe"/>
        <w:ind w:firstLine="420"/>
      </w:pPr>
      <w:r w:rsidRPr="00BD658D">
        <w:t>第一行输入一个整数</w:t>
      </w:r>
      <w:r w:rsidRPr="00BD658D">
        <w:t>T</w:t>
      </w:r>
      <w:r w:rsidRPr="00BD658D">
        <w:t>，表示有</w:t>
      </w:r>
      <w:r w:rsidRPr="00BD658D">
        <w:t>T</w:t>
      </w:r>
      <w:r w:rsidRPr="00BD658D">
        <w:t>行测试数据</w:t>
      </w:r>
      <w:r w:rsidR="00A76151">
        <w:rPr>
          <w:rFonts w:hint="eastAsia"/>
        </w:rPr>
        <w:t>，</w:t>
      </w: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e"/>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f"/>
        <w:ind w:left="420"/>
      </w:pPr>
      <w:r w:rsidRPr="00BD658D">
        <w:t>3</w:t>
      </w:r>
    </w:p>
    <w:p w:rsidR="00BD658D" w:rsidRPr="00BD658D" w:rsidRDefault="00BD658D" w:rsidP="00A40B87">
      <w:pPr>
        <w:pStyle w:val="afffff"/>
        <w:ind w:left="420"/>
      </w:pPr>
      <w:r w:rsidRPr="00BD658D">
        <w:t>Icango123</w:t>
      </w:r>
    </w:p>
    <w:p w:rsidR="00BD658D" w:rsidRPr="00BD658D" w:rsidRDefault="00BD658D" w:rsidP="00A40B87">
      <w:pPr>
        <w:pStyle w:val="afffff"/>
        <w:ind w:left="420"/>
      </w:pPr>
      <w:r w:rsidRPr="00BD658D">
        <w:t>whiitehouse1234</w:t>
      </w:r>
    </w:p>
    <w:p w:rsidR="00BD658D" w:rsidRPr="00BD658D" w:rsidRDefault="00BD658D" w:rsidP="00A40B87">
      <w:pPr>
        <w:pStyle w:val="afffff"/>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f"/>
        <w:ind w:left="420"/>
      </w:pPr>
      <w:r w:rsidRPr="00BD658D">
        <w:t>YES</w:t>
      </w:r>
    </w:p>
    <w:p w:rsidR="00BD658D" w:rsidRPr="00BD658D" w:rsidRDefault="00BD658D" w:rsidP="00A40B87">
      <w:pPr>
        <w:pStyle w:val="afffff"/>
        <w:ind w:left="420"/>
      </w:pPr>
      <w:r w:rsidRPr="00BD658D">
        <w:t>NO</w:t>
      </w:r>
    </w:p>
    <w:p w:rsidR="00BD658D" w:rsidRDefault="00BD658D" w:rsidP="00A40B87">
      <w:pPr>
        <w:pStyle w:val="afffff"/>
        <w:ind w:left="420"/>
      </w:pPr>
      <w:r w:rsidRPr="00BD658D">
        <w:t>YES</w:t>
      </w:r>
    </w:p>
    <w:p w:rsidR="00824165" w:rsidRPr="00BD658D" w:rsidRDefault="00824165" w:rsidP="00A40B87">
      <w:pPr>
        <w:pStyle w:val="afffff"/>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82" w:name="OLE_LINK61"/>
      <w:bookmarkStart w:id="83"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C7746B">
        <w:tc>
          <w:tcPr>
            <w:tcW w:w="5233" w:type="dxa"/>
            <w:tcBorders>
              <w:right w:val="single" w:sz="6" w:space="0" w:color="auto"/>
            </w:tcBorders>
          </w:tcPr>
          <w:p w:rsidR="00824165" w:rsidRDefault="00824165" w:rsidP="00C7746B">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C7746B">
            <w:pPr>
              <w:jc w:val="center"/>
            </w:pPr>
            <w:r>
              <w:rPr>
                <w:b/>
                <w:color w:val="006400"/>
              </w:rPr>
              <w:lastRenderedPageBreak/>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lastRenderedPageBreak/>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1"/>
        <w:spacing w:before="315"/>
        <w:rPr>
          <w:lang w:eastAsia="zh-CN"/>
        </w:rPr>
      </w:pPr>
      <w:bookmarkStart w:id="84" w:name="_Toc224641961"/>
      <w:bookmarkEnd w:id="82"/>
      <w:bookmarkEnd w:id="83"/>
      <w:r w:rsidRPr="009B0817">
        <w:rPr>
          <w:lang w:eastAsia="zh-CN"/>
        </w:rPr>
        <w:lastRenderedPageBreak/>
        <w:t>奇偶校验</w:t>
      </w:r>
      <w:r w:rsidR="001232F3" w:rsidRPr="005C5A2F">
        <w:rPr>
          <w:vertAlign w:val="superscript"/>
          <w:lang w:eastAsia="zh-CN"/>
        </w:rPr>
        <w:t>NQ0</w:t>
      </w:r>
      <w:r w:rsidR="001232F3">
        <w:rPr>
          <w:vertAlign w:val="superscript"/>
          <w:lang w:eastAsia="zh-CN"/>
        </w:rPr>
        <w:t>45</w:t>
      </w:r>
      <w:bookmarkEnd w:id="84"/>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e"/>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e"/>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e"/>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f"/>
        <w:ind w:left="420"/>
      </w:pPr>
      <w:r w:rsidRPr="009B0817">
        <w:t>011o</w:t>
      </w:r>
    </w:p>
    <w:p w:rsidR="009B0817" w:rsidRPr="009B0817" w:rsidRDefault="009B0817" w:rsidP="00A40B87">
      <w:pPr>
        <w:pStyle w:val="afffff"/>
        <w:ind w:left="420"/>
      </w:pPr>
      <w:r w:rsidRPr="009B0817">
        <w:t>110010e</w:t>
      </w:r>
    </w:p>
    <w:p w:rsidR="009B0817" w:rsidRPr="009B0817" w:rsidRDefault="009B0817" w:rsidP="00A40B87">
      <w:pPr>
        <w:pStyle w:val="afffff"/>
        <w:ind w:left="420"/>
      </w:pPr>
      <w:r w:rsidRPr="009B0817">
        <w:t>1100e</w:t>
      </w:r>
    </w:p>
    <w:p w:rsidR="009B0817" w:rsidRPr="009B0817" w:rsidRDefault="009B0817" w:rsidP="00A40B87">
      <w:pPr>
        <w:pStyle w:val="afffff"/>
        <w:ind w:left="420"/>
      </w:pPr>
      <w:r w:rsidRPr="009B0817">
        <w:t>01110100o</w:t>
      </w:r>
    </w:p>
    <w:p w:rsidR="009B0817" w:rsidRPr="009B0817" w:rsidRDefault="009B0817" w:rsidP="00A40B87">
      <w:pPr>
        <w:pStyle w:val="afffff"/>
        <w:ind w:left="420"/>
      </w:pPr>
      <w:r w:rsidRPr="009B0817">
        <w:t>110100101o</w:t>
      </w:r>
    </w:p>
    <w:p w:rsidR="009B0817" w:rsidRPr="009B0817" w:rsidRDefault="009B0817" w:rsidP="00A40B87">
      <w:pPr>
        <w:pStyle w:val="afffff"/>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f"/>
        <w:ind w:left="420"/>
      </w:pPr>
      <w:r w:rsidRPr="009B0817">
        <w:t>0111</w:t>
      </w:r>
    </w:p>
    <w:p w:rsidR="009B0817" w:rsidRPr="009B0817" w:rsidRDefault="009B0817" w:rsidP="00A40B87">
      <w:pPr>
        <w:pStyle w:val="afffff"/>
        <w:ind w:left="420"/>
      </w:pPr>
      <w:r w:rsidRPr="009B0817">
        <w:t>1100101</w:t>
      </w:r>
    </w:p>
    <w:p w:rsidR="009B0817" w:rsidRPr="009B0817" w:rsidRDefault="009B0817" w:rsidP="00A40B87">
      <w:pPr>
        <w:pStyle w:val="afffff"/>
        <w:ind w:left="420"/>
      </w:pPr>
      <w:r w:rsidRPr="009B0817">
        <w:t>11000</w:t>
      </w:r>
    </w:p>
    <w:p w:rsidR="009B0817" w:rsidRPr="009B0817" w:rsidRDefault="009B0817" w:rsidP="00A40B87">
      <w:pPr>
        <w:pStyle w:val="afffff"/>
        <w:ind w:left="420"/>
      </w:pPr>
      <w:r w:rsidRPr="009B0817">
        <w:t>011101001</w:t>
      </w:r>
    </w:p>
    <w:p w:rsidR="009B0817" w:rsidRPr="009B0817" w:rsidRDefault="009B0817" w:rsidP="00A40B87">
      <w:pPr>
        <w:pStyle w:val="afffff"/>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C7746B">
        <w:tc>
          <w:tcPr>
            <w:tcW w:w="5233" w:type="dxa"/>
            <w:tcBorders>
              <w:right w:val="single" w:sz="6" w:space="0" w:color="auto"/>
            </w:tcBorders>
          </w:tcPr>
          <w:p w:rsidR="003854FF" w:rsidRDefault="003854FF" w:rsidP="00C7746B">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C7746B">
            <w:pPr>
              <w:jc w:val="center"/>
            </w:pPr>
            <w:r>
              <w:rPr>
                <w:b/>
                <w:color w:val="006400"/>
              </w:rPr>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1"/>
        <w:spacing w:before="315"/>
        <w:rPr>
          <w:lang w:eastAsia="zh-CN"/>
        </w:rPr>
      </w:pPr>
      <w:bookmarkStart w:id="85" w:name="_Toc224641962"/>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85"/>
    </w:p>
    <w:p w:rsidR="00A42842" w:rsidRDefault="00A42842" w:rsidP="009A2F9D">
      <w:pPr>
        <w:pStyle w:val="4"/>
      </w:pPr>
      <w:r>
        <w:t>描述</w:t>
      </w:r>
    </w:p>
    <w:p w:rsidR="00A42842" w:rsidRPr="003B5276" w:rsidRDefault="00A42842" w:rsidP="003B5276">
      <w:pPr>
        <w:pStyle w:val="affffe"/>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9"/>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2194436" cy="593090"/>
            <wp:effectExtent l="0" t="0" r="3175" b="381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22617" cy="600706"/>
                    </a:xfrm>
                    <a:prstGeom prst="rect">
                      <a:avLst/>
                    </a:prstGeom>
                    <a:noFill/>
                    <a:ln>
                      <a:noFill/>
                    </a:ln>
                  </pic:spPr>
                </pic:pic>
              </a:graphicData>
            </a:graphic>
          </wp:inline>
        </w:drawing>
      </w:r>
    </w:p>
    <w:p w:rsidR="00A42842" w:rsidRDefault="00A42842" w:rsidP="0013144C">
      <w:pPr>
        <w:pStyle w:val="affffe"/>
        <w:ind w:firstLine="420"/>
        <w:jc w:val="center"/>
      </w:pPr>
      <w:r>
        <w:lastRenderedPageBreak/>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9"/>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2011680" cy="839928"/>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9607" cy="855764"/>
                    </a:xfrm>
                    <a:prstGeom prst="rect">
                      <a:avLst/>
                    </a:prstGeom>
                    <a:noFill/>
                    <a:ln>
                      <a:noFill/>
                    </a:ln>
                  </pic:spPr>
                </pic:pic>
              </a:graphicData>
            </a:graphic>
          </wp:inline>
        </w:drawing>
      </w:r>
    </w:p>
    <w:p w:rsidR="00A42842" w:rsidRDefault="00A42842" w:rsidP="003674E0">
      <w:pPr>
        <w:pStyle w:val="affffe"/>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e"/>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e"/>
        <w:ind w:firstLine="420"/>
      </w:pPr>
      <w:r>
        <w:t>有若干行数字，每行都是实数，表示悬垂在底面之外的总长度</w:t>
      </w:r>
      <w:r w:rsidR="00171409">
        <w:t>。</w:t>
      </w:r>
    </w:p>
    <w:p w:rsidR="003674E0" w:rsidRDefault="0013144C" w:rsidP="00DF4D2F">
      <w:pPr>
        <w:pStyle w:val="affffe"/>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e"/>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C7746B">
        <w:tc>
          <w:tcPr>
            <w:tcW w:w="5233" w:type="dxa"/>
            <w:tcBorders>
              <w:right w:val="single" w:sz="6" w:space="0" w:color="auto"/>
            </w:tcBorders>
          </w:tcPr>
          <w:p w:rsidR="001D6715" w:rsidRDefault="001D6715" w:rsidP="00C7746B">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C7746B">
            <w:pPr>
              <w:jc w:val="center"/>
            </w:pPr>
            <w:r>
              <w:rPr>
                <w:b/>
                <w:color w:val="006400"/>
              </w:rPr>
              <w:lastRenderedPageBreak/>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3D6B1D" w:rsidRPr="003D6B1D" w:rsidRDefault="003D6B1D" w:rsidP="00741B54">
      <w:pPr>
        <w:pStyle w:val="21"/>
        <w:spacing w:before="315"/>
        <w:rPr>
          <w:lang w:eastAsia="zh-CN"/>
        </w:rPr>
      </w:pPr>
      <w:bookmarkStart w:id="86" w:name="_Toc224641963"/>
      <w:r w:rsidRPr="003D6B1D">
        <w:rPr>
          <w:lang w:eastAsia="zh-CN"/>
        </w:rPr>
        <w:lastRenderedPageBreak/>
        <w:t>数组去重问题</w:t>
      </w:r>
      <w:r w:rsidR="00C96B4F" w:rsidRPr="005C5A2F">
        <w:rPr>
          <w:vertAlign w:val="superscript"/>
          <w:lang w:eastAsia="zh-CN"/>
        </w:rPr>
        <w:t>NQ0</w:t>
      </w:r>
      <w:r w:rsidR="00C96B4F">
        <w:rPr>
          <w:vertAlign w:val="superscript"/>
          <w:lang w:eastAsia="zh-CN"/>
        </w:rPr>
        <w:t>47</w:t>
      </w:r>
      <w:bookmarkEnd w:id="86"/>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e"/>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e"/>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f"/>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e"/>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e"/>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e"/>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f"/>
        <w:ind w:left="420"/>
      </w:pPr>
      <w:r w:rsidRPr="003D6B1D">
        <w:t>204 40</w:t>
      </w:r>
    </w:p>
    <w:p w:rsidR="003D6B1D" w:rsidRPr="003D6B1D" w:rsidRDefault="003D6B1D" w:rsidP="00A40B87">
      <w:pPr>
        <w:pStyle w:val="afffff"/>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w:t>
      </w:r>
      <w:r w:rsidRPr="003D6B1D">
        <w:lastRenderedPageBreak/>
        <w:t xml:space="preserve">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f"/>
        <w:ind w:left="420"/>
      </w:pPr>
      <w:r w:rsidRPr="003D6B1D">
        <w:t>199</w:t>
      </w:r>
    </w:p>
    <w:p w:rsidR="000F2F3D" w:rsidRDefault="000F2F3D" w:rsidP="000F2F3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C7746B">
        <w:tc>
          <w:tcPr>
            <w:tcW w:w="5233" w:type="dxa"/>
            <w:tcBorders>
              <w:right w:val="single" w:sz="6" w:space="0" w:color="auto"/>
            </w:tcBorders>
          </w:tcPr>
          <w:p w:rsidR="000F2F3D" w:rsidRDefault="000F2F3D" w:rsidP="00C7746B">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C7746B">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9876EE" w:rsidRDefault="00CC1C49" w:rsidP="00CC1C49">
      <w:pPr>
        <w:pStyle w:val="21"/>
        <w:spacing w:before="315"/>
        <w:rPr>
          <w:lang w:eastAsia="zh-CN"/>
        </w:rPr>
      </w:pPr>
      <w:bookmarkStart w:id="87" w:name="_Toc224641964"/>
      <w:r w:rsidRPr="009876EE">
        <w:rPr>
          <w:lang w:eastAsia="zh-CN"/>
        </w:rPr>
        <w:lastRenderedPageBreak/>
        <w:t>排序考试</w:t>
      </w:r>
      <w:r w:rsidRPr="005C5A2F">
        <w:rPr>
          <w:vertAlign w:val="superscript"/>
          <w:lang w:eastAsia="zh-CN"/>
        </w:rPr>
        <w:t>NQ0</w:t>
      </w:r>
      <w:r>
        <w:rPr>
          <w:vertAlign w:val="superscript"/>
          <w:lang w:eastAsia="zh-CN"/>
        </w:rPr>
        <w:t>50</w:t>
      </w:r>
      <w:bookmarkEnd w:id="87"/>
    </w:p>
    <w:p w:rsidR="00CC1C49" w:rsidRPr="009876EE" w:rsidRDefault="00CC1C49" w:rsidP="00CC1C49">
      <w:pPr>
        <w:pStyle w:val="4"/>
        <w:rPr>
          <w:lang w:eastAsia="zh-CN"/>
        </w:rPr>
      </w:pPr>
      <w:r w:rsidRPr="009876EE">
        <w:rPr>
          <w:lang w:eastAsia="zh-CN"/>
        </w:rPr>
        <w:t>描述</w:t>
      </w:r>
    </w:p>
    <w:p w:rsidR="00CC1C49" w:rsidRPr="009876EE" w:rsidRDefault="00CC1C49" w:rsidP="00CC1C49">
      <w:pPr>
        <w:pStyle w:val="affffe"/>
        <w:ind w:firstLine="420"/>
      </w:pPr>
      <w:r w:rsidRPr="009876EE">
        <w:t>处于某种原因，一点都不懂编程的某某系小迅老师竟然成功跳槽到计算机系来教大一新生如何编程。</w:t>
      </w:r>
    </w:p>
    <w:p w:rsidR="00CC1C49" w:rsidRPr="009876EE" w:rsidRDefault="00CC1C49" w:rsidP="00CC1C49">
      <w:pPr>
        <w:pStyle w:val="affffe"/>
        <w:ind w:firstLine="420"/>
      </w:pPr>
      <w:r w:rsidRPr="009876EE">
        <w:t>看着这位在台上胡言乱语，水平比同学小华弱太多的老师，小鲁简直不忍直视。</w:t>
      </w:r>
    </w:p>
    <w:p w:rsidR="00CC1C49" w:rsidRPr="009876EE" w:rsidRDefault="00CC1C49" w:rsidP="00CC1C49">
      <w:pPr>
        <w:pStyle w:val="affffe"/>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t>9</w:t>
      </w:r>
      <w:r w:rsidRPr="009876EE">
        <w:t>斩的小鲁分分钟就完成了代码。小讯老师一看，哎呀不得了，得提高期中考试难度。</w:t>
      </w:r>
    </w:p>
    <w:p w:rsidR="00CC1C49" w:rsidRPr="009876EE" w:rsidRDefault="00CC1C49" w:rsidP="00CC1C49">
      <w:pPr>
        <w:pStyle w:val="affffe"/>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CC1C49" w:rsidRPr="009876EE" w:rsidRDefault="00CC1C49" w:rsidP="00CC1C49">
      <w:pPr>
        <w:pStyle w:val="affffe"/>
        <w:ind w:firstLine="420"/>
      </w:pPr>
      <w:r w:rsidRPr="009876EE">
        <w:t>小鲁笑了笑，原来这类题已经难不倒他了，原来他早就超过了大一上小讯老师的水平了！</w:t>
      </w:r>
    </w:p>
    <w:p w:rsidR="00CC1C49" w:rsidRPr="009876EE" w:rsidRDefault="00CC1C49" w:rsidP="00CC1C49">
      <w:pPr>
        <w:pStyle w:val="affffe"/>
        <w:ind w:firstLine="420"/>
      </w:pPr>
      <w:r w:rsidRPr="009876EE">
        <w:t>小鲁水平进阶了，你做得到吗？</w:t>
      </w:r>
    </w:p>
    <w:p w:rsidR="00CC1C49" w:rsidRPr="009876EE" w:rsidRDefault="00CC1C49" w:rsidP="00CC1C49">
      <w:pPr>
        <w:pStyle w:val="4"/>
        <w:rPr>
          <w:lang w:eastAsia="zh-CN"/>
        </w:rPr>
      </w:pPr>
      <w:r w:rsidRPr="009876EE">
        <w:rPr>
          <w:lang w:eastAsia="zh-CN"/>
        </w:rPr>
        <w:t>输入</w:t>
      </w:r>
    </w:p>
    <w:p w:rsidR="00CC1C49" w:rsidRPr="009876EE" w:rsidRDefault="00CC1C49" w:rsidP="00CC1C49">
      <w:pPr>
        <w:pStyle w:val="affffe"/>
        <w:ind w:firstLine="420"/>
      </w:pPr>
      <w:r w:rsidRPr="009876EE">
        <w:t>第一行是整数</w:t>
      </w:r>
      <w:r w:rsidRPr="009876EE">
        <w:t>T</w:t>
      </w:r>
      <w:r w:rsidRPr="009876EE">
        <w:t>，表示一共有</w:t>
      </w:r>
      <w:r w:rsidRPr="009876EE">
        <w:t>T</w:t>
      </w:r>
      <w:r>
        <w:rPr>
          <w:rFonts w:hint="eastAsia"/>
        </w:rPr>
        <w:t>行</w:t>
      </w:r>
      <w:r w:rsidRPr="009876EE">
        <w:t>数据。（</w:t>
      </w:r>
      <w:r w:rsidRPr="009876EE">
        <w:t>1&lt;=T&lt;=100</w:t>
      </w:r>
      <w:r w:rsidRPr="009876EE">
        <w:t>）。</w:t>
      </w:r>
    </w:p>
    <w:p w:rsidR="00CC1C49" w:rsidRPr="009876EE" w:rsidRDefault="00CC1C49" w:rsidP="00CC1C49">
      <w:pPr>
        <w:pStyle w:val="affffe"/>
        <w:ind w:firstLine="420"/>
      </w:pPr>
      <w:r w:rsidRPr="009876EE">
        <w:t>接下来每行有</w:t>
      </w:r>
      <w:r w:rsidRPr="009876EE">
        <w:t>N+1</w:t>
      </w:r>
      <w:r w:rsidRPr="009876EE">
        <w:t>个数，第一个整数表示该行有</w:t>
      </w:r>
      <w:r w:rsidRPr="009876EE">
        <w:t>N</w:t>
      </w:r>
      <w:r w:rsidRPr="009876EE">
        <w:t>个待排序的数字。</w:t>
      </w:r>
      <w:r w:rsidRPr="009876EE">
        <w:t>(1&lt;=N&lt;=1000000</w:t>
      </w:r>
      <w:r w:rsidRPr="009876EE">
        <w:t>）</w:t>
      </w:r>
    </w:p>
    <w:p w:rsidR="00CC1C49" w:rsidRPr="009876EE" w:rsidRDefault="00CC1C49" w:rsidP="00CC1C49">
      <w:pPr>
        <w:pStyle w:val="4"/>
        <w:rPr>
          <w:lang w:eastAsia="zh-CN"/>
        </w:rPr>
      </w:pPr>
      <w:r w:rsidRPr="009876EE">
        <w:rPr>
          <w:lang w:eastAsia="zh-CN"/>
        </w:rPr>
        <w:t>输出</w:t>
      </w:r>
    </w:p>
    <w:p w:rsidR="00CC1C49" w:rsidRPr="009876EE" w:rsidRDefault="00CC1C49" w:rsidP="00CC1C49">
      <w:pPr>
        <w:pStyle w:val="affffe"/>
        <w:ind w:firstLine="420"/>
      </w:pPr>
      <w:r w:rsidRPr="009876EE">
        <w:t>对于每组整数，按照升序输出排序结果，每个结果占一行。</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9876EE" w:rsidRDefault="00CC1C49" w:rsidP="00CC1C49">
      <w:pPr>
        <w:pStyle w:val="4"/>
        <w:rPr>
          <w:lang w:eastAsia="zh-CN"/>
        </w:rPr>
      </w:pPr>
      <w:r>
        <w:rPr>
          <w:lang w:eastAsia="zh-CN"/>
        </w:rPr>
        <w:t>输入样例</w:t>
      </w:r>
      <w:r w:rsidRPr="009876EE">
        <w:rPr>
          <w:lang w:eastAsia="zh-CN"/>
        </w:rPr>
        <w:t> </w:t>
      </w:r>
    </w:p>
    <w:p w:rsidR="00CC1C49" w:rsidRPr="009876EE" w:rsidRDefault="00CC1C49" w:rsidP="00CC1C49">
      <w:pPr>
        <w:pStyle w:val="afffff"/>
        <w:ind w:left="420"/>
      </w:pPr>
      <w:r w:rsidRPr="009876EE">
        <w:t>3</w:t>
      </w:r>
    </w:p>
    <w:p w:rsidR="00CC1C49" w:rsidRPr="009876EE" w:rsidRDefault="00CC1C49" w:rsidP="00CC1C49">
      <w:pPr>
        <w:pStyle w:val="afffff"/>
        <w:ind w:left="420"/>
      </w:pPr>
      <w:r w:rsidRPr="009876EE">
        <w:t>4 412 120 5560 3760</w:t>
      </w:r>
    </w:p>
    <w:p w:rsidR="00CC1C49" w:rsidRPr="009876EE" w:rsidRDefault="00CC1C49" w:rsidP="00CC1C49">
      <w:pPr>
        <w:pStyle w:val="afffff"/>
        <w:ind w:left="420"/>
      </w:pPr>
      <w:r w:rsidRPr="009876EE">
        <w:t>5 576 66 35 99 88</w:t>
      </w:r>
    </w:p>
    <w:p w:rsidR="00CC1C49" w:rsidRPr="009876EE" w:rsidRDefault="00CC1C49" w:rsidP="00CC1C49">
      <w:pPr>
        <w:pStyle w:val="afffff"/>
        <w:ind w:left="420"/>
      </w:pPr>
      <w:r w:rsidRPr="009876EE">
        <w:t>4 127 100 510 380</w:t>
      </w:r>
    </w:p>
    <w:p w:rsidR="00CC1C49" w:rsidRPr="009876EE" w:rsidRDefault="00CC1C49" w:rsidP="00CC1C49">
      <w:pPr>
        <w:pStyle w:val="4"/>
        <w:rPr>
          <w:lang w:eastAsia="zh-CN"/>
        </w:rPr>
      </w:pPr>
      <w:r>
        <w:rPr>
          <w:lang w:eastAsia="zh-CN"/>
        </w:rPr>
        <w:t>输出样例</w:t>
      </w:r>
    </w:p>
    <w:p w:rsidR="00CC1C49" w:rsidRPr="009876EE" w:rsidRDefault="00CC1C49" w:rsidP="00CC1C49">
      <w:pPr>
        <w:pStyle w:val="afffff"/>
        <w:ind w:left="420"/>
      </w:pPr>
      <w:r w:rsidRPr="009876EE">
        <w:t>120 412 3760 5560</w:t>
      </w:r>
    </w:p>
    <w:p w:rsidR="00CC1C49" w:rsidRPr="009876EE" w:rsidRDefault="00CC1C49" w:rsidP="00CC1C49">
      <w:pPr>
        <w:pStyle w:val="afffff"/>
        <w:ind w:left="420"/>
      </w:pPr>
      <w:r w:rsidRPr="009876EE">
        <w:t>35 66 88 99 576</w:t>
      </w:r>
    </w:p>
    <w:p w:rsidR="00CC1C49" w:rsidRDefault="00CC1C49" w:rsidP="00CC1C49">
      <w:pPr>
        <w:pStyle w:val="afffff"/>
        <w:ind w:left="420"/>
      </w:pPr>
      <w:r w:rsidRPr="009876EE">
        <w:t>100 127 380 510</w:t>
      </w:r>
    </w:p>
    <w:p w:rsidR="00CC1C49" w:rsidRPr="009876EE" w:rsidRDefault="00CC1C49" w:rsidP="00CC1C49">
      <w:pPr>
        <w:pStyle w:val="afffff"/>
        <w:ind w:left="420"/>
      </w:pPr>
    </w:p>
    <w:p w:rsidR="00CC1C49" w:rsidRDefault="00CC1C49" w:rsidP="00CC1C49">
      <w:pPr>
        <w:rPr>
          <w:b/>
        </w:rPr>
        <w:sectPr w:rsidR="00CC1C49" w:rsidSect="001B1E54">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t xml:space="preserve">C++ </w:t>
      </w:r>
      <w:r>
        <w:t>实现</w:t>
      </w:r>
    </w:p>
    <w:p w:rsidR="00CC1C49" w:rsidRDefault="00CC1C49" w:rsidP="00CC1C49">
      <w:pPr>
        <w:pStyle w:val="altx"/>
      </w:pPr>
      <w:r>
        <w:t>使用</w:t>
      </w:r>
      <w:r>
        <w:t>`cin`</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w:t>
      </w:r>
      <w:r>
        <w:t>vector</w:t>
      </w:r>
      <w:r>
        <w:t>中</w:t>
      </w:r>
    </w:p>
    <w:p w:rsidR="00CC1C49" w:rsidRDefault="00CC1C49" w:rsidP="00CC1C49">
      <w:pPr>
        <w:pStyle w:val="altx"/>
      </w:pPr>
      <w:r>
        <w:t>使用</w:t>
      </w:r>
      <w:r>
        <w:t>`sort`</w:t>
      </w:r>
      <w:r>
        <w:t>函数对</w:t>
      </w:r>
      <w:r>
        <w:t>vector</w:t>
      </w:r>
      <w:r>
        <w:t>进行排序</w:t>
      </w:r>
    </w:p>
    <w:p w:rsidR="00CC1C49" w:rsidRDefault="00CC1C49" w:rsidP="00CC1C49">
      <w:pPr>
        <w:pStyle w:val="altx"/>
      </w:pPr>
      <w:r>
        <w:t>输出排序结果，注意控制空格输出</w:t>
      </w:r>
    </w:p>
    <w:p w:rsidR="00CC1C49" w:rsidRDefault="00CC1C49" w:rsidP="00CC1C49">
      <w:pPr>
        <w:pStyle w:val="altx"/>
      </w:pPr>
      <w:r>
        <w:t xml:space="preserve">Python </w:t>
      </w:r>
      <w:r>
        <w:t>实现</w:t>
      </w:r>
    </w:p>
    <w:p w:rsidR="00CC1C49" w:rsidRDefault="00CC1C49" w:rsidP="00CC1C49">
      <w:pPr>
        <w:pStyle w:val="altx"/>
      </w:pPr>
      <w:r>
        <w:lastRenderedPageBreak/>
        <w:t>使用</w:t>
      </w:r>
      <w:r>
        <w:t>`sys.stdin.readline`</w:t>
      </w:r>
      <w:r>
        <w:t>读取测试用例数量</w:t>
      </w:r>
      <w:r>
        <w:t>T</w:t>
      </w:r>
    </w:p>
    <w:p w:rsidR="00CC1C49" w:rsidRDefault="00CC1C49" w:rsidP="00CC1C49">
      <w:pPr>
        <w:pStyle w:val="altx"/>
      </w:pPr>
      <w:r>
        <w:t>循环处理每个测试用例</w:t>
      </w:r>
    </w:p>
    <w:p w:rsidR="00CC1C49" w:rsidRDefault="00CC1C49" w:rsidP="00CC1C49">
      <w:pPr>
        <w:pStyle w:val="altx"/>
      </w:pPr>
      <w:r>
        <w:t>读取数组长度</w:t>
      </w:r>
      <w:r>
        <w:t>n</w:t>
      </w:r>
      <w:r>
        <w:t>，然后读取</w:t>
      </w:r>
      <w:r>
        <w:t>n</w:t>
      </w:r>
      <w:r>
        <w:t>个整数到列表中</w:t>
      </w:r>
    </w:p>
    <w:p w:rsidR="00CC1C49" w:rsidRDefault="00CC1C49" w:rsidP="00CC1C49">
      <w:pPr>
        <w:pStyle w:val="altx"/>
      </w:pPr>
      <w:r>
        <w:t>使用列表的</w:t>
      </w:r>
      <w:r>
        <w:t>`sort`</w:t>
      </w:r>
      <w:r>
        <w:t>方法对列表进行排序</w:t>
      </w:r>
    </w:p>
    <w:p w:rsidR="00CC1C49" w:rsidRDefault="00CC1C49" w:rsidP="00CC1C49">
      <w:pPr>
        <w:pStyle w:val="altx"/>
      </w:pPr>
      <w:r>
        <w:t>使用</w:t>
      </w:r>
      <w:r>
        <w:t>`' '.join(map(str, nums))`</w:t>
      </w:r>
      <w:r>
        <w:t>将排序后的列表转换为字符串并输出</w:t>
      </w:r>
    </w:p>
    <w:p w:rsidR="00CC1C49" w:rsidRDefault="00CC1C49" w:rsidP="00CC1C4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5233"/>
        <w:gridCol w:w="5233"/>
      </w:tblGrid>
      <w:tr w:rsidR="00CC1C49" w:rsidTr="00650B58">
        <w:tc>
          <w:tcPr>
            <w:tcW w:w="5233" w:type="dxa"/>
            <w:tcBorders>
              <w:right w:val="single" w:sz="6" w:space="0" w:color="auto"/>
            </w:tcBorders>
          </w:tcPr>
          <w:p w:rsidR="00CC1C49" w:rsidRDefault="00CC1C49" w:rsidP="00C7746B">
            <w:pPr>
              <w:jc w:val="center"/>
            </w:pPr>
            <w:r>
              <w:br w:type="page"/>
            </w:r>
            <w:r>
              <w:rPr>
                <w:b/>
                <w:color w:val="00008B"/>
              </w:rPr>
              <w:t>C++ Code</w:t>
            </w:r>
          </w:p>
          <w:p w:rsidR="00CC1C49" w:rsidRDefault="00CC1C49" w:rsidP="00650B5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7746B">
            <w:pPr>
              <w:jc w:val="center"/>
            </w:pPr>
            <w:r>
              <w:rPr>
                <w:b/>
                <w:color w:val="006400"/>
              </w:rPr>
              <w:t>Python Code</w:t>
            </w:r>
          </w:p>
          <w:p w:rsidR="00CC1C49" w:rsidRDefault="00CC1C49" w:rsidP="00650B5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Default="00CC1C49" w:rsidP="00CC1C49">
      <w:pPr>
        <w:pStyle w:val="a5"/>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FA4F37" w:rsidP="00741B54">
      <w:pPr>
        <w:pStyle w:val="21"/>
        <w:spacing w:before="315"/>
        <w:rPr>
          <w:lang w:eastAsia="zh-CN"/>
        </w:rPr>
      </w:pPr>
      <w:bookmarkStart w:id="88" w:name="_Toc224641965"/>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8"/>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e"/>
        <w:ind w:firstLine="420"/>
      </w:pPr>
      <w:r w:rsidRPr="00FA4F37">
        <w:t>小鲁最近对统计很感兴趣，小华给了他一道经典题：</w:t>
      </w:r>
    </w:p>
    <w:p w:rsidR="00FA4F37" w:rsidRPr="00FA4F37" w:rsidRDefault="00FA4F37" w:rsidP="0054793D">
      <w:pPr>
        <w:pStyle w:val="affffe"/>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e"/>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lastRenderedPageBreak/>
        <w:t>输出</w:t>
      </w:r>
    </w:p>
    <w:p w:rsidR="00FA4F37" w:rsidRPr="00FA4F37" w:rsidRDefault="00FA4F37" w:rsidP="00A40B87">
      <w:pPr>
        <w:pStyle w:val="affffe"/>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f"/>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f"/>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C7746B">
        <w:tc>
          <w:tcPr>
            <w:tcW w:w="5233" w:type="dxa"/>
            <w:tcBorders>
              <w:right w:val="single" w:sz="6" w:space="0" w:color="auto"/>
            </w:tcBorders>
          </w:tcPr>
          <w:p w:rsidR="00F31801" w:rsidRDefault="00F31801" w:rsidP="00C7746B">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C7746B">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1"/>
        <w:spacing w:before="315"/>
        <w:rPr>
          <w:lang w:eastAsia="zh-CN"/>
        </w:rPr>
      </w:pPr>
      <w:bookmarkStart w:id="89" w:name="_Toc224641966"/>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9"/>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e"/>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e"/>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e"/>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e"/>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90" w:name="OLE_LINK74"/>
      <w:bookmarkStart w:id="91" w:name="OLE_LINK75"/>
      <w:r w:rsidRPr="00B14102">
        <w:rPr>
          <w:lang w:eastAsia="zh-CN"/>
        </w:rPr>
        <w:t>输入</w:t>
      </w:r>
    </w:p>
    <w:p w:rsidR="00925429" w:rsidRPr="00B14102" w:rsidRDefault="00925429" w:rsidP="00DA31D6">
      <w:pPr>
        <w:pStyle w:val="affffe"/>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e"/>
        <w:ind w:firstLine="420"/>
      </w:pPr>
      <w:r w:rsidRPr="00B14102">
        <w:t>对于每个测试用例，输出分割得到的整数排序的结果，相邻的两个整数之间用一个空格分开，每组输出占一行。</w:t>
      </w:r>
    </w:p>
    <w:bookmarkEnd w:id="90"/>
    <w:bookmarkEnd w:id="91"/>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f"/>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f"/>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C7746B">
        <w:tc>
          <w:tcPr>
            <w:tcW w:w="5233" w:type="dxa"/>
            <w:tcBorders>
              <w:right w:val="single" w:sz="6" w:space="0" w:color="auto"/>
            </w:tcBorders>
          </w:tcPr>
          <w:p w:rsidR="005E7E79" w:rsidRDefault="005E7E79" w:rsidP="00C7746B">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C7746B">
            <w:pPr>
              <w:jc w:val="center"/>
            </w:pPr>
            <w:r>
              <w:rPr>
                <w:b/>
                <w:color w:val="006400"/>
              </w:rPr>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E07AC5" w:rsidRPr="00B14102" w:rsidRDefault="00E07AC5" w:rsidP="00E07AC5">
      <w:pPr>
        <w:pStyle w:val="21"/>
        <w:spacing w:before="315"/>
      </w:pPr>
      <w:bookmarkStart w:id="92" w:name="_Toc224641967"/>
      <w:r>
        <w:rPr>
          <w:rFonts w:hint="eastAsia"/>
        </w:rPr>
        <w:t>小鲁与猫的羁绊</w:t>
      </w:r>
      <w:r w:rsidRPr="005C5A2F">
        <w:rPr>
          <w:vertAlign w:val="superscript"/>
        </w:rPr>
        <w:t>NQ0</w:t>
      </w:r>
      <w:r>
        <w:rPr>
          <w:vertAlign w:val="superscript"/>
        </w:rPr>
        <w:t>64</w:t>
      </w:r>
      <w:bookmarkEnd w:id="92"/>
    </w:p>
    <w:p w:rsidR="00E07AC5" w:rsidRPr="00B14102" w:rsidRDefault="00E07AC5" w:rsidP="00E07AC5">
      <w:pPr>
        <w:pStyle w:val="4"/>
        <w:rPr>
          <w:lang w:eastAsia="zh-CN"/>
        </w:rPr>
      </w:pPr>
      <w:r w:rsidRPr="00B14102">
        <w:rPr>
          <w:lang w:eastAsia="zh-CN"/>
        </w:rPr>
        <w:t>描述</w:t>
      </w:r>
    </w:p>
    <w:p w:rsidR="00E07AC5" w:rsidRDefault="00E07AC5" w:rsidP="00E07AC5">
      <w:pPr>
        <w:pStyle w:val="affffe"/>
        <w:ind w:firstLine="420"/>
      </w:pPr>
      <w:r>
        <w:rPr>
          <w:rFonts w:hint="eastAsia"/>
        </w:rPr>
        <w:t>文艺青年小鲁喜欢猫，他老家的家里养了一只公主（母）猫。编码的日子挺苦，宿舍又不允许养猫。小鲁只能看着老家的视频云养猫。</w:t>
      </w:r>
    </w:p>
    <w:p w:rsidR="00E07AC5" w:rsidRDefault="00E07AC5" w:rsidP="00E07AC5">
      <w:pPr>
        <w:pStyle w:val="affffe"/>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r>
        <w:rPr>
          <w:rFonts w:hint="eastAsia"/>
        </w:rPr>
        <w:t>那么请问</w:t>
      </w:r>
      <w:r>
        <w:rPr>
          <w:rFonts w:hint="eastAsia"/>
        </w:rPr>
        <w:t>n</w:t>
      </w:r>
      <w:r>
        <w:rPr>
          <w:rFonts w:hint="eastAsia"/>
        </w:rPr>
        <w:t>年后，家里一共会有多少只公主猫呢？提示：这是一个递推问题，问第几年共有几只猫。</w:t>
      </w:r>
    </w:p>
    <w:p w:rsidR="00E07AC5" w:rsidRPr="00B14102" w:rsidRDefault="00E07AC5" w:rsidP="00E07AC5">
      <w:pPr>
        <w:pStyle w:val="affffe"/>
        <w:ind w:firstLine="420"/>
      </w:pPr>
      <w:r>
        <w:rPr>
          <w:rFonts w:hint="eastAsia"/>
        </w:rPr>
        <w:lastRenderedPageBreak/>
        <w:t>（当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w:t>
      </w:r>
      <w:r>
        <w:rPr>
          <w:rFonts w:hint="eastAsia"/>
        </w:rPr>
        <w:t xml:space="preserve"> a[n] = a[n-1]+a[n-3]</w:t>
      </w:r>
      <w:r>
        <w:rPr>
          <w:rFonts w:hint="eastAsia"/>
        </w:rPr>
        <w:t>）</w:t>
      </w:r>
    </w:p>
    <w:p w:rsidR="00E07AC5" w:rsidRPr="00B14102" w:rsidRDefault="00E07AC5" w:rsidP="00E07AC5">
      <w:pPr>
        <w:pStyle w:val="4"/>
        <w:rPr>
          <w:lang w:eastAsia="zh-CN"/>
        </w:rPr>
      </w:pPr>
      <w:r w:rsidRPr="00B14102">
        <w:rPr>
          <w:lang w:eastAsia="zh-CN"/>
        </w:rPr>
        <w:t>输入</w:t>
      </w:r>
    </w:p>
    <w:p w:rsidR="00E07AC5" w:rsidRDefault="00E07AC5" w:rsidP="00E07AC5">
      <w:pPr>
        <w:pStyle w:val="affffe"/>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E07AC5" w:rsidRPr="00B14102" w:rsidRDefault="00E07AC5" w:rsidP="00E07AC5">
      <w:pPr>
        <w:pStyle w:val="affffe"/>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e"/>
        <w:ind w:firstLine="420"/>
      </w:pPr>
      <w:r w:rsidRPr="00727F7C">
        <w:rPr>
          <w:rFonts w:hint="eastAsia"/>
        </w:rPr>
        <w:t>一共</w:t>
      </w:r>
      <w:r w:rsidRPr="00727F7C">
        <w:rPr>
          <w:rFonts w:hint="eastAsia"/>
        </w:rPr>
        <w:t>q</w:t>
      </w:r>
      <w:r w:rsidRPr="00727F7C">
        <w:rPr>
          <w:rFonts w:hint="eastAsia"/>
        </w:rPr>
        <w:t>行，每行表示不同的走法总数。</w:t>
      </w:r>
    </w:p>
    <w:p w:rsidR="00E07AC5" w:rsidRDefault="00E07AC5" w:rsidP="00E07AC5">
      <w:pPr>
        <w:pStyle w:val="4"/>
        <w:rPr>
          <w:lang w:eastAsia="zh-CN"/>
        </w:rPr>
        <w:sectPr w:rsidR="00E07AC5" w:rsidSect="00EF33FF">
          <w:type w:val="continuous"/>
          <w:pgSz w:w="11907" w:h="16838" w:code="9"/>
          <w:pgMar w:top="1440" w:right="1080" w:bottom="1440" w:left="1080" w:header="851" w:footer="964" w:gutter="0"/>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3</w:t>
      </w:r>
    </w:p>
    <w:p w:rsidR="00E07AC5" w:rsidRDefault="00E07AC5" w:rsidP="00E07AC5">
      <w:pPr>
        <w:pStyle w:val="afffff"/>
        <w:ind w:left="420"/>
      </w:pPr>
      <w:r>
        <w:t>4</w:t>
      </w:r>
    </w:p>
    <w:p w:rsidR="00E07AC5" w:rsidRDefault="00E07AC5" w:rsidP="00E07AC5">
      <w:pPr>
        <w:pStyle w:val="afffff"/>
        <w:ind w:left="420"/>
      </w:pPr>
      <w:r>
        <w:t>6</w:t>
      </w:r>
    </w:p>
    <w:p w:rsidR="00E07AC5" w:rsidRPr="00B14102" w:rsidRDefault="00E07AC5" w:rsidP="00E07AC5">
      <w:pPr>
        <w:pStyle w:val="afffff"/>
        <w:ind w:left="420"/>
      </w:pPr>
      <w:r>
        <w:t>7</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t>4</w:t>
      </w:r>
    </w:p>
    <w:p w:rsidR="00E07AC5" w:rsidRDefault="00E07AC5" w:rsidP="00E07AC5">
      <w:pPr>
        <w:pStyle w:val="afffff"/>
        <w:ind w:left="420"/>
      </w:pPr>
      <w:r>
        <w:t>9</w:t>
      </w:r>
    </w:p>
    <w:p w:rsidR="00E07AC5" w:rsidRDefault="00E07AC5" w:rsidP="00E07AC5">
      <w:pPr>
        <w:pStyle w:val="afffff"/>
        <w:ind w:left="420"/>
      </w:pPr>
      <w:r>
        <w:t>13</w:t>
      </w:r>
      <w:r>
        <w:br/>
      </w:r>
    </w:p>
    <w:p w:rsidR="00E07AC5" w:rsidRDefault="00E07AC5" w:rsidP="00E07AC5">
      <w:pPr>
        <w:rPr>
          <w:b/>
        </w:rPr>
        <w:sectPr w:rsidR="00E07AC5" w:rsidSect="00103F39">
          <w:type w:val="continuous"/>
          <w:pgSz w:w="11907" w:h="16838" w:code="9"/>
          <w:pgMar w:top="1440" w:right="1080" w:bottom="1440" w:left="1080" w:header="851" w:footer="964" w:gutter="0"/>
          <w:cols w:num="2" w:space="720"/>
          <w:docGrid w:type="lines" w:linePitch="315" w:charSpace="205"/>
        </w:sectPr>
      </w:pPr>
    </w:p>
    <w:p w:rsidR="00E07AC5" w:rsidRDefault="00E07AC5" w:rsidP="00E07AC5">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E07AC5" w:rsidRPr="001A6D97" w:rsidRDefault="00E07AC5" w:rsidP="00E07AC5">
      <w:pPr>
        <w:pStyle w:val="altx"/>
      </w:pPr>
      <w:r w:rsidRPr="001A6D97">
        <w:t>猫的数量增长遵循以下规律：前</w:t>
      </w:r>
      <w:r w:rsidRPr="001A6D97">
        <w:t>4</w:t>
      </w:r>
      <w:r w:rsidRPr="001A6D97">
        <w:t>年每年的猫数量等于年份，从第</w:t>
      </w:r>
      <w:r w:rsidRPr="001A6D97">
        <w:t>5</w:t>
      </w:r>
      <w:r w:rsidRPr="001A6D97">
        <w:t>年开始，每年的猫数量是前一年和前三年猫数量的和。</w:t>
      </w:r>
    </w:p>
    <w:p w:rsidR="00E07AC5" w:rsidRPr="001A6D97" w:rsidRDefault="00E07AC5" w:rsidP="00E07AC5">
      <w:pPr>
        <w:pStyle w:val="altx"/>
      </w:pPr>
      <w:r w:rsidRPr="001A6D97">
        <w:t>这是一个典型的递推问题，可以使用动态规划来解决</w:t>
      </w:r>
    </w:p>
    <w:p w:rsidR="00E07AC5" w:rsidRPr="001A6D97" w:rsidRDefault="00E07AC5" w:rsidP="00E07AC5">
      <w:pPr>
        <w:pStyle w:val="altx"/>
      </w:pPr>
      <w:r w:rsidRPr="001A6D97">
        <w:t>前</w:t>
      </w:r>
      <w:r w:rsidRPr="001A6D97">
        <w:t>4</w:t>
      </w:r>
      <w:r w:rsidRPr="001A6D97">
        <w:t>年的猫数量是已知的：第</w:t>
      </w:r>
      <w:r w:rsidRPr="001A6D97">
        <w:t>1</w:t>
      </w:r>
      <w:r w:rsidRPr="001A6D97">
        <w:t>年</w:t>
      </w:r>
      <w:r w:rsidRPr="001A6D97">
        <w:t>1</w:t>
      </w:r>
      <w:r w:rsidRPr="001A6D97">
        <w:t>只，第</w:t>
      </w:r>
      <w:r w:rsidRPr="001A6D97">
        <w:t>2</w:t>
      </w:r>
      <w:r w:rsidRPr="001A6D97">
        <w:t>年</w:t>
      </w:r>
      <w:r w:rsidRPr="001A6D97">
        <w:t>2</w:t>
      </w:r>
      <w:r w:rsidRPr="001A6D97">
        <w:t>只，第</w:t>
      </w:r>
      <w:r w:rsidRPr="001A6D97">
        <w:t>3</w:t>
      </w:r>
      <w:r w:rsidRPr="001A6D97">
        <w:t>年</w:t>
      </w:r>
      <w:r w:rsidRPr="001A6D97">
        <w:t>3</w:t>
      </w:r>
      <w:r w:rsidRPr="001A6D97">
        <w:t>只，第</w:t>
      </w:r>
      <w:r w:rsidRPr="001A6D97">
        <w:t>4</w:t>
      </w:r>
      <w:r w:rsidRPr="001A6D97">
        <w:t>年</w:t>
      </w:r>
      <w:r w:rsidRPr="001A6D97">
        <w:t>4</w:t>
      </w:r>
      <w:r w:rsidRPr="001A6D97">
        <w:t>只</w:t>
      </w:r>
    </w:p>
    <w:p w:rsidR="00E07AC5" w:rsidRPr="001A6D97" w:rsidRDefault="00E07AC5" w:rsidP="00E07AC5">
      <w:pPr>
        <w:pStyle w:val="altx"/>
      </w:pPr>
      <w:r w:rsidRPr="001A6D97">
        <w:t>从第</w:t>
      </w:r>
      <w:r w:rsidRPr="001A6D97">
        <w:t>5</w:t>
      </w:r>
      <w:r w:rsidRPr="001A6D97">
        <w:t>年开始，每年的猫数量</w:t>
      </w:r>
      <w:r w:rsidRPr="001A6D97">
        <w:t xml:space="preserve"> = </w:t>
      </w:r>
      <w:r w:rsidRPr="001A6D97">
        <w:t>前一年的猫数量</w:t>
      </w:r>
      <w:r w:rsidRPr="001A6D97">
        <w:t xml:space="preserve"> + </w:t>
      </w:r>
      <w:r w:rsidRPr="001A6D97">
        <w:t>前三年的猫数量</w:t>
      </w:r>
    </w:p>
    <w:p w:rsidR="00E07AC5" w:rsidRPr="001A6D97" w:rsidRDefault="00E07AC5" w:rsidP="00E07AC5">
      <w:pPr>
        <w:pStyle w:val="altx"/>
      </w:pPr>
      <w:r w:rsidRPr="001A6D97">
        <w:t>该递推关系构成了动态规划的状态转移方程</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3E3C9F">
        <w:tc>
          <w:tcPr>
            <w:tcW w:w="5233" w:type="dxa"/>
            <w:tcBorders>
              <w:right w:val="single" w:sz="6" w:space="0" w:color="auto"/>
            </w:tcBorders>
          </w:tcPr>
          <w:p w:rsidR="00E07AC5" w:rsidRDefault="00E07AC5" w:rsidP="003E3C9F">
            <w:pPr>
              <w:jc w:val="center"/>
            </w:pPr>
            <w:r>
              <w:rPr>
                <w:b/>
                <w:color w:val="00008B"/>
              </w:rPr>
              <w:t>C++ Code</w:t>
            </w:r>
          </w:p>
          <w:p w:rsidR="00E07AC5" w:rsidRDefault="00E07AC5" w:rsidP="001A6D9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递推公式：</w:t>
            </w:r>
            <w:r>
              <w:rPr>
                <w:rFonts w:ascii="Consolas" w:hAnsi="Consolas"/>
                <w:color w:val="3D7B7B"/>
                <w:sz w:val="17"/>
              </w:rPr>
              <w:t>a[n] = a[n-1] + a[n-3]</w:t>
            </w:r>
            <w:r>
              <w:rPr>
                <w:rFonts w:ascii="Consolas" w:hAnsi="Consolas"/>
                <w:color w:val="3D7B7B"/>
                <w:sz w:val="17"/>
              </w:rPr>
              <w:br/>
              <w:t xml:space="preserve">// </w:t>
            </w:r>
            <w:r>
              <w:rPr>
                <w:rFonts w:ascii="Consolas" w:hAnsi="Consolas"/>
                <w:color w:val="3D7B7B"/>
                <w:sz w:val="17"/>
              </w:rPr>
              <w:t>基础情况：</w:t>
            </w:r>
            <w:r>
              <w:rPr>
                <w:rFonts w:ascii="Consolas" w:hAnsi="Consolas"/>
                <w:color w:val="3D7B7B"/>
                <w:sz w:val="17"/>
              </w:rPr>
              <w:t>a[1]=1, a[2]=2, a[3]=3, a[4]=4</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预计算的最大年份</w:t>
            </w:r>
            <w:r>
              <w:rPr>
                <w:rFonts w:ascii="Consolas" w:hAnsi="Consolas"/>
                <w:color w:val="3D7B7B"/>
                <w:sz w:val="17"/>
              </w:rPr>
              <w:br/>
              <w:t xml:space="preserve">// </w:t>
            </w:r>
            <w:r>
              <w:rPr>
                <w:rFonts w:ascii="Consolas" w:hAnsi="Consolas"/>
                <w:color w:val="3D7B7B"/>
                <w:sz w:val="17"/>
              </w:rPr>
              <w:t>预计算各年份的公主猫数量</w:t>
            </w:r>
            <w:r>
              <w:rPr>
                <w:rFonts w:ascii="Consolas" w:hAnsi="Consolas"/>
                <w:color w:val="3D7B7B"/>
                <w:sz w:val="17"/>
              </w:rPr>
              <w:br/>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precompute()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counts(MAX_YEAR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MAX_YEAR;</w:t>
            </w:r>
            <w:r>
              <w:rPr>
                <w:rFonts w:ascii="Consolas" w:hAnsi="Consolas"/>
                <w:color w:val="BBBBBB"/>
                <w:sz w:val="17"/>
              </w:rPr>
              <w:t xml:space="preserve"> </w:t>
            </w:r>
            <w:r>
              <w:rPr>
                <w:rFonts w:ascii="Consolas" w:hAnsi="Consolas"/>
                <w:color w:val="666666"/>
                <w:sz w:val="17"/>
              </w:rPr>
              <w:t>++</w:t>
            </w:r>
            <w:r>
              <w:rPr>
                <w:rFonts w:ascii="Consolas" w:hAnsi="Consolas"/>
                <w:sz w:val="17"/>
              </w:rPr>
              <w:t>year)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counts[year]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counts[year</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counts;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预计算所有结果</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&gt;</w:t>
            </w:r>
            <w:r>
              <w:rPr>
                <w:rFonts w:ascii="Consolas" w:hAnsi="Consolas"/>
                <w:color w:val="BBBBBB"/>
                <w:sz w:val="17"/>
              </w:rPr>
              <w:t xml:space="preserve"> </w:t>
            </w:r>
            <w:r>
              <w:rPr>
                <w:rFonts w:ascii="Consolas" w:hAnsi="Consolas"/>
                <w:sz w:val="17"/>
              </w:rPr>
              <w:t>cat_counts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precompute();</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处理每个测试用例</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year;</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year;</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cat_counts[year]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3E3C9F">
            <w:pPr>
              <w:jc w:val="center"/>
            </w:pPr>
            <w:r>
              <w:rPr>
                <w:b/>
                <w:color w:val="006400"/>
              </w:rPr>
              <w:lastRenderedPageBreak/>
              <w:t>Python Code</w:t>
            </w:r>
          </w:p>
          <w:p w:rsidR="00E07AC5" w:rsidRDefault="00E07AC5" w:rsidP="001A6D97">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calculate_cats</w:t>
            </w:r>
            <w:r>
              <w:rPr>
                <w:rFonts w:ascii="Consolas" w:hAnsi="Consolas"/>
                <w:sz w:val="17"/>
              </w:rPr>
              <w:t>(year):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前</w:t>
            </w:r>
            <w:r>
              <w:rPr>
                <w:rFonts w:ascii="Consolas" w:hAnsi="Consolas"/>
                <w:color w:val="3D7B7B"/>
                <w:sz w:val="17"/>
              </w:rPr>
              <w:t>4</w:t>
            </w:r>
            <w:r>
              <w:rPr>
                <w:rFonts w:ascii="Consolas" w:hAnsi="Consolas"/>
                <w:color w:val="3D7B7B"/>
                <w:sz w:val="17"/>
              </w:rPr>
              <w:t>年的猫数量等于年份</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year </w:t>
            </w:r>
            <w:r>
              <w:rPr>
                <w:rFonts w:ascii="Consolas" w:hAnsi="Consolas"/>
                <w:color w:val="666666"/>
                <w:sz w:val="17"/>
              </w:rPr>
              <w:t>&lt;</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year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动态规划数组</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初始化前</w:t>
            </w:r>
            <w:r>
              <w:rPr>
                <w:rFonts w:ascii="Consolas" w:hAnsi="Consolas"/>
                <w:color w:val="3D7B7B"/>
                <w:sz w:val="17"/>
              </w:rPr>
              <w:t>4</w:t>
            </w:r>
            <w:r>
              <w:rPr>
                <w:rFonts w:ascii="Consolas" w:hAnsi="Consolas"/>
                <w:color w:val="3D7B7B"/>
                <w:sz w:val="17"/>
              </w:rPr>
              <w:t>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递推计算后续年份</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公式：当前年</w:t>
            </w:r>
            <w:r>
              <w:rPr>
                <w:rFonts w:ascii="Consolas" w:hAnsi="Consolas"/>
                <w:color w:val="3D7B7B"/>
                <w:sz w:val="17"/>
              </w:rPr>
              <w:t xml:space="preserve"> = </w:t>
            </w:r>
            <w:r>
              <w:rPr>
                <w:rFonts w:ascii="Consolas" w:hAnsi="Consolas"/>
                <w:color w:val="3D7B7B"/>
                <w:sz w:val="17"/>
              </w:rPr>
              <w:t>前一年</w:t>
            </w:r>
            <w:r>
              <w:rPr>
                <w:rFonts w:ascii="Consolas" w:hAnsi="Consolas"/>
                <w:color w:val="3D7B7B"/>
                <w:sz w:val="17"/>
              </w:rPr>
              <w:t xml:space="preserve"> + </w:t>
            </w:r>
            <w:r>
              <w:rPr>
                <w:rFonts w:ascii="Consolas" w:hAnsi="Consolas"/>
                <w:color w:val="3D7B7B"/>
                <w:sz w:val="17"/>
              </w:rPr>
              <w:t>前三年</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5</w:t>
            </w:r>
            <w:r>
              <w:rPr>
                <w:rFonts w:ascii="Consolas" w:hAnsi="Consolas"/>
                <w:sz w:val="17"/>
              </w:rPr>
              <w:t xml:space="preserve">, year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dp[year]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lastRenderedPageBreak/>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(calculate_cats(m))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1"/>
        <w:spacing w:before="315"/>
        <w:rPr>
          <w:lang w:eastAsia="zh-CN"/>
        </w:rPr>
      </w:pPr>
      <w:bookmarkStart w:id="93" w:name="_Toc224641968"/>
      <w:r>
        <w:rPr>
          <w:rFonts w:hint="eastAsia"/>
          <w:lang w:eastAsia="zh-CN"/>
        </w:rPr>
        <w:lastRenderedPageBreak/>
        <w:t>A</w:t>
      </w:r>
      <w:r>
        <w:rPr>
          <w:lang w:eastAsia="zh-CN"/>
        </w:rPr>
        <w:t>CM</w:t>
      </w:r>
      <w:r>
        <w:rPr>
          <w:rFonts w:hint="eastAsia"/>
          <w:lang w:eastAsia="zh-CN"/>
        </w:rPr>
        <w:t>纳新赛</w:t>
      </w:r>
      <w:r w:rsidRPr="005C5A2F">
        <w:rPr>
          <w:vertAlign w:val="superscript"/>
          <w:lang w:eastAsia="zh-CN"/>
        </w:rPr>
        <w:t>NQ0</w:t>
      </w:r>
      <w:r>
        <w:rPr>
          <w:vertAlign w:val="superscript"/>
          <w:lang w:eastAsia="zh-CN"/>
        </w:rPr>
        <w:t>54</w:t>
      </w:r>
      <w:bookmarkEnd w:id="93"/>
    </w:p>
    <w:p w:rsidR="00CC1C49" w:rsidRPr="00B14102" w:rsidRDefault="00CC1C49" w:rsidP="00CC1C49">
      <w:pPr>
        <w:pStyle w:val="4"/>
        <w:rPr>
          <w:lang w:eastAsia="zh-CN"/>
        </w:rPr>
      </w:pPr>
      <w:r w:rsidRPr="00B14102">
        <w:rPr>
          <w:lang w:eastAsia="zh-CN"/>
        </w:rPr>
        <w:t>描述</w:t>
      </w:r>
    </w:p>
    <w:p w:rsidR="00CC1C49" w:rsidRDefault="00CC1C49" w:rsidP="00CC1C49">
      <w:pPr>
        <w:pStyle w:val="affffe"/>
        <w:ind w:firstLine="420"/>
      </w:pPr>
      <w:r>
        <w:rPr>
          <w:rFonts w:hint="eastAsia"/>
        </w:rPr>
        <w:t>每年信息学院的</w:t>
      </w:r>
      <w:r w:rsidRPr="00F32568">
        <w:rPr>
          <w:rFonts w:hint="eastAsia"/>
        </w:rPr>
        <w:t>ACM</w:t>
      </w:r>
      <w:r w:rsidRPr="00F32568">
        <w:rPr>
          <w:rFonts w:hint="eastAsia"/>
        </w:rPr>
        <w:t>队都会举办一个</w:t>
      </w:r>
      <w:r w:rsidRPr="00F32568">
        <w:rPr>
          <w:rFonts w:hint="eastAsia"/>
        </w:rPr>
        <w:t>ACM</w:t>
      </w:r>
      <w:r>
        <w:rPr>
          <w:rFonts w:hint="eastAsia"/>
        </w:rPr>
        <w:t>纳新</w:t>
      </w:r>
      <w:r w:rsidRPr="00F32568">
        <w:rPr>
          <w:rFonts w:hint="eastAsia"/>
        </w:rPr>
        <w:t>赛，在新生中选拔编程能力强的同学参加</w:t>
      </w:r>
      <w:r w:rsidRPr="00F32568">
        <w:rPr>
          <w:rFonts w:hint="eastAsia"/>
        </w:rPr>
        <w:t>ACM</w:t>
      </w:r>
      <w:r>
        <w:rPr>
          <w:rFonts w:hint="eastAsia"/>
        </w:rPr>
        <w:t>集训队。今年的纳新</w:t>
      </w:r>
      <w:r w:rsidRPr="00F32568">
        <w:rPr>
          <w:rFonts w:hint="eastAsia"/>
        </w:rPr>
        <w:t>赛在体育馆进行，所有同学都可以参加现场编程。体育馆排放着</w:t>
      </w:r>
      <w:r w:rsidRPr="00F32568">
        <w:rPr>
          <w:rFonts w:hint="eastAsia"/>
        </w:rPr>
        <w:t>m</w:t>
      </w:r>
      <w:r w:rsidRPr="00F32568">
        <w:rPr>
          <w:rFonts w:hint="eastAsia"/>
        </w:rPr>
        <w:t>行</w:t>
      </w:r>
      <w:r w:rsidRPr="00F32568">
        <w:rPr>
          <w:rFonts w:hint="eastAsia"/>
        </w:rPr>
        <w:t>n</w:t>
      </w:r>
      <w:r w:rsidRPr="00F32568">
        <w:rPr>
          <w:rFonts w:hint="eastAsia"/>
        </w:rPr>
        <w:t>列的电脑，足够让愿意参加的大</w:t>
      </w:r>
      <w:r>
        <w:rPr>
          <w:rFonts w:hint="eastAsia"/>
        </w:rPr>
        <w:t>一新生用。信息学院</w:t>
      </w:r>
      <w:r>
        <w:t>的纳新赛</w:t>
      </w:r>
      <w:r>
        <w:rPr>
          <w:rFonts w:hint="eastAsia"/>
        </w:rPr>
        <w:t>有个特殊奖：</w:t>
      </w:r>
      <w:r w:rsidRPr="00F32568">
        <w:rPr>
          <w:rFonts w:hint="eastAsia"/>
        </w:rPr>
        <w:t>为分数绝对值为最大的学生颁发特别奖。</w:t>
      </w:r>
      <w:r>
        <w:rPr>
          <w:rFonts w:hint="eastAsia"/>
        </w:rPr>
        <w:t>(</w:t>
      </w:r>
      <w:r>
        <w:rPr>
          <w:rFonts w:hint="eastAsia"/>
        </w:rPr>
        <w:t>绝对值为最大</w:t>
      </w:r>
      <w:r>
        <w:rPr>
          <w:rFonts w:hint="eastAsia"/>
        </w:rPr>
        <w:t>:</w:t>
      </w:r>
      <w:r>
        <w:t>若</w:t>
      </w:r>
      <w:r>
        <w:rPr>
          <w:rFonts w:hint="eastAsia"/>
        </w:rPr>
        <w:t>分数为正数最大，那就获得冠军；若分数为负数最大，则获得特别参与奖。</w:t>
      </w:r>
      <w:r>
        <w:rPr>
          <w:rFonts w:hint="eastAsia"/>
        </w:rPr>
        <w:t>)</w:t>
      </w:r>
    </w:p>
    <w:p w:rsidR="00CC1C49" w:rsidRPr="00B14102" w:rsidRDefault="00CC1C49" w:rsidP="00CC1C49">
      <w:pPr>
        <w:pStyle w:val="affffe"/>
        <w:ind w:firstLine="420"/>
      </w:pPr>
      <w:r>
        <w:rPr>
          <w:rFonts w:hint="eastAsia"/>
        </w:rPr>
        <w:t>小华和小鲁都参加纳新赛，小华是肯定能轻松斩获冠军，至于小鲁，你看行吗？</w:t>
      </w:r>
      <w:r w:rsidRPr="00B14102">
        <w:t xml:space="preserve"> </w:t>
      </w:r>
    </w:p>
    <w:p w:rsidR="00CC1C49" w:rsidRPr="00B14102" w:rsidRDefault="00CC1C49" w:rsidP="00CC1C49">
      <w:pPr>
        <w:pStyle w:val="4"/>
        <w:rPr>
          <w:lang w:eastAsia="zh-CN"/>
        </w:rPr>
      </w:pPr>
      <w:r w:rsidRPr="00B14102">
        <w:rPr>
          <w:lang w:eastAsia="zh-CN"/>
        </w:rPr>
        <w:t>输入</w:t>
      </w:r>
    </w:p>
    <w:p w:rsidR="00CC1C49" w:rsidRDefault="00CC1C49" w:rsidP="00CC1C49">
      <w:pPr>
        <w:pStyle w:val="affffe"/>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CC1C49" w:rsidRPr="00B14102" w:rsidRDefault="00CC1C49" w:rsidP="00CC1C49">
      <w:pPr>
        <w:pStyle w:val="affffe"/>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CC1C49" w:rsidRPr="00B14102" w:rsidRDefault="00CC1C49" w:rsidP="00CC1C49">
      <w:pPr>
        <w:pStyle w:val="4"/>
        <w:rPr>
          <w:lang w:eastAsia="zh-CN"/>
        </w:rPr>
      </w:pPr>
      <w:r>
        <w:rPr>
          <w:lang w:eastAsia="zh-CN"/>
        </w:rPr>
        <w:t>输入样例</w:t>
      </w:r>
      <w:r w:rsidRPr="00B14102">
        <w:rPr>
          <w:lang w:eastAsia="zh-CN"/>
        </w:rPr>
        <w:t> </w:t>
      </w:r>
    </w:p>
    <w:p w:rsidR="00CC1C49" w:rsidRDefault="00CC1C49" w:rsidP="00CC1C49">
      <w:pPr>
        <w:pStyle w:val="afffff"/>
        <w:ind w:left="420"/>
      </w:pPr>
      <w:r>
        <w:t>3 4</w:t>
      </w:r>
    </w:p>
    <w:p w:rsidR="00CC1C49" w:rsidRDefault="00CC1C49" w:rsidP="00CC1C49">
      <w:pPr>
        <w:pStyle w:val="afffff"/>
        <w:ind w:left="420"/>
      </w:pPr>
      <w:r>
        <w:t>12 -10 35 78</w:t>
      </w:r>
    </w:p>
    <w:p w:rsidR="00CC1C49" w:rsidRDefault="00CC1C49" w:rsidP="00CC1C49">
      <w:pPr>
        <w:pStyle w:val="afffff"/>
        <w:ind w:left="420"/>
      </w:pPr>
      <w:r>
        <w:t>-4 34 60 57</w:t>
      </w:r>
    </w:p>
    <w:p w:rsidR="00CC1C49" w:rsidRPr="00B14102" w:rsidRDefault="00CC1C49" w:rsidP="00CC1C49">
      <w:pPr>
        <w:pStyle w:val="afffff"/>
        <w:ind w:left="420"/>
      </w:pPr>
      <w:r>
        <w:t>2 85 -13 60</w:t>
      </w:r>
    </w:p>
    <w:p w:rsidR="00CC1C49" w:rsidRPr="00B14102" w:rsidRDefault="00CC1C49" w:rsidP="00CC1C49">
      <w:pPr>
        <w:pStyle w:val="4"/>
        <w:rPr>
          <w:lang w:eastAsia="zh-CN"/>
        </w:rPr>
      </w:pPr>
      <w:r>
        <w:rPr>
          <w:lang w:eastAsia="zh-CN"/>
        </w:rPr>
        <w:t>输出样例</w:t>
      </w:r>
    </w:p>
    <w:p w:rsidR="00CC1C49" w:rsidRDefault="00CC1C49" w:rsidP="00CC1C49">
      <w:pPr>
        <w:pStyle w:val="afffff"/>
        <w:ind w:left="420"/>
      </w:pPr>
      <w:r w:rsidRPr="00F32568">
        <w:t>3 2 85</w:t>
      </w:r>
    </w:p>
    <w:p w:rsidR="00CC1C49" w:rsidRDefault="00CC1C49" w:rsidP="00CC1C49">
      <w:pPr>
        <w:pStyle w:val="4"/>
        <w:rPr>
          <w:lang w:eastAsia="zh-CN"/>
        </w:rPr>
      </w:pPr>
      <w:r>
        <w:t>解题思路</w:t>
      </w:r>
      <w:r>
        <w:rPr>
          <w:lang w:eastAsia="zh-CN"/>
        </w:rPr>
        <w:t>问题描述</w:t>
      </w:r>
    </w:p>
    <w:p w:rsidR="00CC1C49" w:rsidRDefault="00CC1C49" w:rsidP="00CC1C49">
      <w:pPr>
        <w:pStyle w:val="altx"/>
      </w:pPr>
      <w:r>
        <w:t>在给定的</w:t>
      </w:r>
      <w:r>
        <w:t>M×N</w:t>
      </w:r>
      <w:r>
        <w:t>矩阵中寻找绝对值最大的分数，并输出其行号、列号（</w:t>
      </w:r>
      <w:r>
        <w:t>1-based</w:t>
      </w:r>
      <w:r>
        <w:t>索引）和原始分数。</w:t>
      </w:r>
    </w:p>
    <w:p w:rsidR="00CC1C49" w:rsidRDefault="00CC1C49" w:rsidP="00CC1C49">
      <w:pPr>
        <w:pStyle w:val="altx"/>
      </w:pPr>
      <w:r>
        <w:t>算法选择</w:t>
      </w:r>
    </w:p>
    <w:p w:rsidR="00CC1C49" w:rsidRDefault="00CC1C49" w:rsidP="00CC1C49">
      <w:pPr>
        <w:pStyle w:val="altx"/>
      </w:pPr>
      <w:r>
        <w:lastRenderedPageBreak/>
        <w:t>采用</w:t>
      </w:r>
      <w:r>
        <w:rPr>
          <w:b/>
        </w:rPr>
        <w:t>暴力遍历法</w:t>
      </w:r>
      <w:r>
        <w:t>，遍历矩阵中的每个元素，计算其绝对值并记录最大值及其位置。</w:t>
      </w:r>
    </w:p>
    <w:p w:rsidR="00CC1C49" w:rsidRDefault="00CC1C49" w:rsidP="00CC1C49">
      <w:pPr>
        <w:pStyle w:val="altx"/>
      </w:pPr>
      <w:r>
        <w:t>算法原理</w:t>
      </w:r>
    </w:p>
    <w:p w:rsidR="00CC1C49" w:rsidRDefault="00CC1C49" w:rsidP="00CC1C49">
      <w:pPr>
        <w:pStyle w:val="altx"/>
      </w:pPr>
      <w:r>
        <w:rPr>
          <w:b/>
        </w:rPr>
        <w:t>问题分析</w:t>
      </w:r>
      <w:r>
        <w:t>：需要找到矩阵中绝对值最大的元素，因此需要遍历所有元素并比较它们的绝对值</w:t>
      </w:r>
    </w:p>
    <w:p w:rsidR="00CC1C49" w:rsidRDefault="00CC1C49" w:rsidP="00CC1C49">
      <w:pPr>
        <w:pStyle w:val="altx"/>
      </w:pPr>
      <w:r>
        <w:rPr>
          <w:b/>
        </w:rPr>
        <w:t>索引处理</w:t>
      </w:r>
      <w:r>
        <w:t>：题目要求行号和列号从</w:t>
      </w:r>
      <w:r>
        <w:t>1</w:t>
      </w:r>
      <w:r>
        <w:t>开始计数，因此需要将数组的</w:t>
      </w:r>
      <w:r>
        <w:t>0-based</w:t>
      </w:r>
      <w:r>
        <w:t>索引转换为</w:t>
      </w:r>
      <w:r>
        <w:t>1-based</w:t>
      </w:r>
      <w:r>
        <w:t>索引</w:t>
      </w:r>
    </w:p>
    <w:p w:rsidR="00CC1C49" w:rsidRDefault="00CC1C49" w:rsidP="00CC1C49">
      <w:pPr>
        <w:pStyle w:val="altx"/>
      </w:pPr>
      <w:r>
        <w:rPr>
          <w:rFonts w:ascii="微软雅黑" w:eastAsia="微软雅黑" w:hAnsi="微软雅黑" w:cs="微软雅黑" w:hint="eastAsia"/>
          <w:b/>
        </w:rPr>
        <w:t>边</w:t>
      </w:r>
      <w:r>
        <w:rPr>
          <w:b/>
        </w:rPr>
        <w:t>界情况</w:t>
      </w:r>
      <w:r>
        <w:t>：需要</w:t>
      </w:r>
      <w:r>
        <w:rPr>
          <w:rFonts w:ascii="微软雅黑" w:eastAsia="微软雅黑" w:hAnsi="微软雅黑" w:cs="微软雅黑" w:hint="eastAsia"/>
        </w:rPr>
        <w:t>处</w:t>
      </w:r>
      <w:r>
        <w:t>理矩</w:t>
      </w:r>
      <w:r>
        <w:rPr>
          <w:rFonts w:ascii="微软雅黑" w:eastAsia="微软雅黑" w:hAnsi="微软雅黑" w:cs="微软雅黑" w:hint="eastAsia"/>
        </w:rPr>
        <w:t>阵维</w:t>
      </w:r>
      <w:r>
        <w:t>度</w:t>
      </w:r>
      <w:r>
        <w:rPr>
          <w:rFonts w:ascii="微软雅黑" w:eastAsia="微软雅黑" w:hAnsi="微软雅黑" w:cs="微软雅黑" w:hint="eastAsia"/>
        </w:rPr>
        <w:t>为</w:t>
      </w:r>
      <w:r>
        <w:t>0</w:t>
      </w:r>
      <w:r>
        <w:t>的情况代</w:t>
      </w:r>
      <w:r>
        <w:rPr>
          <w:rFonts w:ascii="微软雅黑" w:eastAsia="微软雅黑" w:hAnsi="微软雅黑" w:cs="微软雅黑" w:hint="eastAsia"/>
        </w:rPr>
        <w:t>码实现</w:t>
      </w:r>
    </w:p>
    <w:p w:rsidR="00CC1C49" w:rsidRDefault="00CC1C49" w:rsidP="00CC1C49">
      <w:pPr>
        <w:pStyle w:val="4"/>
      </w:pPr>
      <w:r>
        <w:t>参考代码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D10A1A">
            <w:pPr>
              <w:jc w:val="center"/>
            </w:pPr>
            <w:r>
              <w:rPr>
                <w:b/>
                <w:color w:val="00008B"/>
              </w:rPr>
              <w:t>C++ Code</w:t>
            </w:r>
          </w:p>
          <w:p w:rsidR="00CC1C49" w:rsidRDefault="00CC1C49" w:rsidP="009B04E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ios_base</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color w:val="008000"/>
                <w:sz w:val="17"/>
              </w:rPr>
              <w:t>NULL</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scores(m,</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scores[i][j];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abs(scores[i][j]);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(current_abs</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max_abs_score)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max_abs_score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current_abs;</w:t>
            </w:r>
            <w:r>
              <w:rPr>
                <w:rFonts w:ascii="Consolas" w:hAnsi="Consolas"/>
                <w:color w:val="BBBBBB"/>
                <w:sz w:val="17"/>
              </w:rPr>
              <w:b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max_col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scores[max_row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][max_col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D10A1A">
            <w:pPr>
              <w:jc w:val="center"/>
            </w:pPr>
            <w:r>
              <w:rPr>
                <w:b/>
                <w:color w:val="006400"/>
              </w:rPr>
              <w:t>Python Code</w:t>
            </w:r>
          </w:p>
          <w:p w:rsidR="00CC1C49" w:rsidRDefault="00CC1C49" w:rsidP="009B04E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current_abs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(scores[i][j])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current_abs </w:t>
            </w:r>
            <w:r>
              <w:rPr>
                <w:rFonts w:ascii="Consolas" w:hAnsi="Consolas"/>
                <w:color w:val="666666"/>
                <w:sz w:val="17"/>
              </w:rPr>
              <w:t>&gt;</w:t>
            </w:r>
            <w:r>
              <w:rPr>
                <w:rFonts w:ascii="Consolas" w:hAnsi="Consolas"/>
                <w:sz w:val="17"/>
              </w:rPr>
              <w:t xml:space="preserve"> max_abs_score:</w:t>
            </w:r>
            <w:r>
              <w:rPr>
                <w:rFonts w:ascii="Consolas" w:hAnsi="Consolas"/>
                <w:color w:val="BBBBBB"/>
                <w:sz w:val="17"/>
              </w:rPr>
              <w:br/>
            </w:r>
            <w:r>
              <w:rPr>
                <w:rFonts w:ascii="Consolas" w:hAnsi="Consolas"/>
                <w:sz w:val="17"/>
              </w:rPr>
              <w:t xml:space="preserve">                max_abs_score </w:t>
            </w:r>
            <w:r>
              <w:rPr>
                <w:rFonts w:ascii="Consolas" w:hAnsi="Consolas"/>
                <w:color w:val="666666"/>
                <w:sz w:val="17"/>
              </w:rPr>
              <w:t>=</w:t>
            </w:r>
            <w:r>
              <w:rPr>
                <w:rFonts w:ascii="Consolas" w:hAnsi="Consolas"/>
                <w:sz w:val="17"/>
              </w:rPr>
              <w:t xml:space="preserve"> current_abs</w:t>
            </w:r>
            <w:r>
              <w:rPr>
                <w:rFonts w:ascii="Consolas" w:hAnsi="Consolas"/>
                <w:color w:val="BBBBBB"/>
                <w:sz w:val="17"/>
              </w:rPr>
              <w:br/>
            </w:r>
            <w:r>
              <w:rPr>
                <w:rFonts w:ascii="Consolas" w:hAnsi="Consolas"/>
                <w:sz w:val="17"/>
              </w:rPr>
              <w:t xml:space="preserve">                max_row, max_col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(max_row, max_col, scores[max_row</w:t>
            </w:r>
            <w:r>
              <w:rPr>
                <w:rFonts w:ascii="Consolas" w:hAnsi="Consolas"/>
                <w:color w:val="666666"/>
                <w:sz w:val="17"/>
              </w:rPr>
              <w:t>-1</w:t>
            </w:r>
            <w:r>
              <w:rPr>
                <w:rFonts w:ascii="Consolas" w:hAnsi="Consolas"/>
                <w:sz w:val="17"/>
              </w:rPr>
              <w:t>][max_col</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7AC5" w:rsidRPr="00B14102" w:rsidRDefault="00E07AC5" w:rsidP="00E07AC5">
      <w:pPr>
        <w:pStyle w:val="21"/>
        <w:spacing w:before="315"/>
      </w:pPr>
      <w:bookmarkStart w:id="94" w:name="_Toc224641969"/>
      <w:r>
        <w:rPr>
          <w:rFonts w:hint="eastAsia"/>
          <w:lang w:eastAsia="zh-CN"/>
        </w:rPr>
        <w:t>贴瓷砖</w:t>
      </w:r>
      <w:r w:rsidRPr="005C5A2F">
        <w:rPr>
          <w:vertAlign w:val="superscript"/>
        </w:rPr>
        <w:t>NQ0</w:t>
      </w:r>
      <w:r>
        <w:rPr>
          <w:vertAlign w:val="superscript"/>
        </w:rPr>
        <w:t>67</w:t>
      </w:r>
      <w:bookmarkEnd w:id="94"/>
    </w:p>
    <w:p w:rsidR="00E07AC5" w:rsidRPr="00B14102" w:rsidRDefault="00E07AC5" w:rsidP="00E07AC5">
      <w:pPr>
        <w:pStyle w:val="4"/>
        <w:rPr>
          <w:lang w:eastAsia="zh-CN"/>
        </w:rPr>
      </w:pPr>
      <w:r w:rsidRPr="00B14102">
        <w:rPr>
          <w:lang w:eastAsia="zh-CN"/>
        </w:rPr>
        <w:t>描述</w:t>
      </w:r>
    </w:p>
    <w:p w:rsidR="00E07AC5" w:rsidRPr="00C32C59" w:rsidRDefault="00E07AC5" w:rsidP="00E07AC5">
      <w:pPr>
        <w:pStyle w:val="affffe"/>
        <w:ind w:firstLine="420"/>
      </w:pPr>
      <w:r>
        <w:rPr>
          <w:rFonts w:hint="eastAsia"/>
        </w:rPr>
        <w:t>校区建设如火如荼，看着已经建好的墙，小栋需要算出一共有多少种贴瓷砖的方法，可以保证正方形的瓷砖被完全填充。然后从其中选出纹路最美的贴法。</w:t>
      </w:r>
    </w:p>
    <w:p w:rsidR="00E07AC5" w:rsidRDefault="00E07AC5" w:rsidP="00E07AC5">
      <w:pPr>
        <w:pStyle w:val="affffe"/>
        <w:ind w:firstLine="420"/>
      </w:pPr>
      <w:r>
        <w:rPr>
          <w:rFonts w:hint="eastAsia"/>
        </w:rPr>
        <w:t>瓷砖是</w:t>
      </w:r>
      <w:r>
        <w:rPr>
          <w:rFonts w:hint="eastAsia"/>
        </w:rPr>
        <w:t>2x1</w:t>
      </w:r>
      <w:r>
        <w:rPr>
          <w:rFonts w:hint="eastAsia"/>
        </w:rPr>
        <w:t>的长方形：</w:t>
      </w:r>
    </w:p>
    <w:p w:rsidR="00E07AC5" w:rsidRDefault="00E07AC5" w:rsidP="00E07AC5">
      <w:pPr>
        <w:pStyle w:val="affffe"/>
        <w:ind w:firstLine="420"/>
      </w:pPr>
      <w:r>
        <w:rPr>
          <w:noProof/>
        </w:rPr>
        <w:lastRenderedPageBreak/>
        <w:drawing>
          <wp:inline distT="0" distB="0" distL="0" distR="0" wp14:anchorId="58715E6A" wp14:editId="103FEB31">
            <wp:extent cx="1097280" cy="519430"/>
            <wp:effectExtent l="0" t="0" r="7620" b="0"/>
            <wp:docPr id="55"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7F2E72BD" wp14:editId="33F4C8DA">
            <wp:extent cx="541020" cy="1002030"/>
            <wp:effectExtent l="0" t="0" r="0" b="7620"/>
            <wp:docPr id="56"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E07AC5" w:rsidRDefault="00E07AC5" w:rsidP="00E07AC5">
      <w:pPr>
        <w:pStyle w:val="affffe"/>
        <w:ind w:firstLine="420"/>
      </w:pPr>
      <w:r w:rsidRPr="00C32C59">
        <w:rPr>
          <w:rFonts w:hint="eastAsia"/>
        </w:rPr>
        <w:t>墙壁是</w:t>
      </w:r>
      <w:r w:rsidRPr="00C32C59">
        <w:rPr>
          <w:rFonts w:hint="eastAsia"/>
        </w:rPr>
        <w:t>3xn</w:t>
      </w:r>
      <w:r w:rsidRPr="00C32C59">
        <w:rPr>
          <w:rFonts w:hint="eastAsia"/>
        </w:rPr>
        <w:t>的大小</w:t>
      </w:r>
      <w:r>
        <w:rPr>
          <w:rFonts w:hint="eastAsia"/>
        </w:rPr>
        <w:t>:</w:t>
      </w:r>
    </w:p>
    <w:p w:rsidR="00E07AC5" w:rsidRDefault="00E07AC5" w:rsidP="00E07AC5">
      <w:pPr>
        <w:pStyle w:val="affffe"/>
        <w:ind w:firstLine="420"/>
      </w:pPr>
      <w:r>
        <w:rPr>
          <w:noProof/>
        </w:rPr>
        <w:drawing>
          <wp:inline distT="0" distB="0" distL="0" distR="0" wp14:anchorId="50CA2757" wp14:editId="76540DC4">
            <wp:extent cx="5003800" cy="1353185"/>
            <wp:effectExtent l="0" t="0" r="6350" b="0"/>
            <wp:docPr id="57"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E07AC5" w:rsidRPr="00B14102" w:rsidRDefault="00E07AC5" w:rsidP="00E07AC5">
      <w:pPr>
        <w:pStyle w:val="affffe"/>
        <w:ind w:firstLine="420"/>
      </w:pPr>
      <w:r>
        <w:rPr>
          <w:rFonts w:hint="eastAsia"/>
        </w:rPr>
        <w:t>可以按照此法填充整个墙壁。请问一共有几种方式可以用</w:t>
      </w:r>
      <w:r>
        <w:rPr>
          <w:rFonts w:hint="eastAsia"/>
        </w:rPr>
        <w:t>2x1</w:t>
      </w:r>
      <w:r>
        <w:rPr>
          <w:rFonts w:hint="eastAsia"/>
        </w:rPr>
        <w:t>的砖块平铺</w:t>
      </w:r>
      <w:r>
        <w:rPr>
          <w:rFonts w:hint="eastAsia"/>
        </w:rPr>
        <w:t>3xn</w:t>
      </w:r>
      <w:r>
        <w:rPr>
          <w:rFonts w:hint="eastAsia"/>
        </w:rPr>
        <w:t>墙面？</w:t>
      </w:r>
    </w:p>
    <w:p w:rsidR="00E07AC5" w:rsidRDefault="00E07AC5" w:rsidP="00E07AC5">
      <w:pPr>
        <w:pStyle w:val="4"/>
        <w:rPr>
          <w:lang w:eastAsia="zh-CN"/>
        </w:rPr>
      </w:pPr>
      <w:r w:rsidRPr="00B14102">
        <w:rPr>
          <w:lang w:eastAsia="zh-CN"/>
        </w:rPr>
        <w:t>输入</w:t>
      </w:r>
    </w:p>
    <w:p w:rsidR="00E07AC5" w:rsidRDefault="00E07AC5" w:rsidP="00E07AC5">
      <w:pPr>
        <w:pStyle w:val="affffe"/>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E07AC5" w:rsidRPr="00B14102" w:rsidRDefault="00E07AC5" w:rsidP="00E07AC5">
      <w:pPr>
        <w:pStyle w:val="affffe"/>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E07AC5" w:rsidRPr="00B14102" w:rsidRDefault="00E07AC5" w:rsidP="00E07AC5">
      <w:pPr>
        <w:pStyle w:val="4"/>
        <w:rPr>
          <w:lang w:eastAsia="zh-CN"/>
        </w:rPr>
      </w:pPr>
      <w:r w:rsidRPr="00B14102">
        <w:rPr>
          <w:lang w:eastAsia="zh-CN"/>
        </w:rPr>
        <w:t>输出</w:t>
      </w:r>
    </w:p>
    <w:p w:rsidR="00E07AC5" w:rsidRPr="00B14102" w:rsidRDefault="00E07AC5" w:rsidP="00E07AC5">
      <w:pPr>
        <w:pStyle w:val="affffe"/>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E07AC5" w:rsidRDefault="00E07AC5" w:rsidP="00E07AC5">
      <w:pPr>
        <w:pStyle w:val="4"/>
        <w:rPr>
          <w:lang w:eastAsia="zh-CN"/>
        </w:rPr>
        <w:sectPr w:rsidR="00E07AC5" w:rsidSect="00BD4665">
          <w:type w:val="continuous"/>
          <w:pgSz w:w="11907" w:h="16838" w:code="9"/>
          <w:pgMar w:top="1440" w:right="1080" w:bottom="1440" w:left="1080" w:header="851" w:footer="964" w:gutter="0"/>
          <w:pgNumType w:start="1"/>
          <w:cols w:space="720"/>
          <w:docGrid w:type="lines" w:linePitch="315" w:charSpace="205"/>
        </w:sectPr>
      </w:pP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 xml:space="preserve">2 </w:t>
      </w:r>
    </w:p>
    <w:p w:rsidR="00E07AC5" w:rsidRDefault="00E07AC5" w:rsidP="00E07AC5">
      <w:pPr>
        <w:pStyle w:val="afffff"/>
        <w:ind w:left="420"/>
      </w:pPr>
      <w:r>
        <w:t xml:space="preserve">8 </w:t>
      </w:r>
    </w:p>
    <w:p w:rsidR="00E07AC5" w:rsidRDefault="00E07AC5" w:rsidP="00E07AC5">
      <w:pPr>
        <w:pStyle w:val="afffff"/>
        <w:ind w:left="420"/>
      </w:pPr>
      <w:r>
        <w:t xml:space="preserve">12 </w:t>
      </w:r>
    </w:p>
    <w:p w:rsidR="00E07AC5" w:rsidRPr="00B14102" w:rsidRDefault="00E07AC5" w:rsidP="00E07AC5">
      <w:pPr>
        <w:pStyle w:val="afffff"/>
        <w:ind w:left="420"/>
      </w:pPr>
      <w:r>
        <w:t>-1</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t xml:space="preserve">3 </w:t>
      </w:r>
    </w:p>
    <w:p w:rsidR="00E07AC5" w:rsidRDefault="00E07AC5" w:rsidP="00E07AC5">
      <w:pPr>
        <w:pStyle w:val="afffff"/>
        <w:ind w:left="420"/>
      </w:pPr>
      <w:r>
        <w:t xml:space="preserve">153 </w:t>
      </w:r>
    </w:p>
    <w:p w:rsidR="00E07AC5" w:rsidRDefault="00E07AC5" w:rsidP="00E07AC5">
      <w:pPr>
        <w:pStyle w:val="afffff"/>
        <w:ind w:left="420"/>
      </w:pPr>
      <w:r>
        <w:t>2131</w:t>
      </w:r>
      <w:r>
        <w:br/>
      </w:r>
    </w:p>
    <w:p w:rsidR="00E07AC5" w:rsidRDefault="00E07AC5" w:rsidP="00E07AC5">
      <w:pPr>
        <w:rPr>
          <w:b/>
        </w:rPr>
        <w:sectPr w:rsidR="00E07AC5" w:rsidSect="00E07AC5">
          <w:type w:val="continuous"/>
          <w:pgSz w:w="11907" w:h="16838" w:code="9"/>
          <w:pgMar w:top="1440" w:right="1080" w:bottom="1440" w:left="1080" w:header="851" w:footer="964" w:gutter="0"/>
          <w:pgNumType w:start="1"/>
          <w:cols w:num="2" w:space="720"/>
          <w:docGrid w:type="lines" w:linePitch="315" w:charSpace="205"/>
        </w:sectPr>
      </w:pPr>
    </w:p>
    <w:p w:rsidR="00007F8D" w:rsidRDefault="00E07AC5" w:rsidP="00007F8D">
      <w:pPr>
        <w:pStyle w:val="4"/>
        <w:rPr>
          <w:lang w:eastAsia="zh-CN"/>
        </w:rPr>
      </w:pPr>
      <w:r>
        <w:rPr>
          <w:b w:val="0"/>
        </w:rPr>
        <w:t>解题思路</w:t>
      </w:r>
    </w:p>
    <w:p w:rsidR="00007F8D" w:rsidRDefault="00007F8D" w:rsidP="00007F8D">
      <w:pPr>
        <w:pStyle w:val="altx"/>
      </w:pPr>
      <w:r>
        <w:rPr>
          <w:rFonts w:hint="eastAsia"/>
          <w:b/>
        </w:rPr>
        <w:t>问题</w:t>
      </w:r>
      <w:r w:rsidRPr="00007F8D">
        <w:rPr>
          <w:rFonts w:hint="eastAsia"/>
          <w:b/>
        </w:rPr>
        <w:t>描述：</w:t>
      </w:r>
      <w:r>
        <w:t>用</w:t>
      </w:r>
      <w:r>
        <w:t xml:space="preserve"> 2x1 </w:t>
      </w:r>
      <w:r>
        <w:t>的瓷砖铺满</w:t>
      </w:r>
      <w:r>
        <w:t xml:space="preserve"> 3xn </w:t>
      </w:r>
      <w:r>
        <w:t>的墙面，求不同铺法数。输入多个</w:t>
      </w:r>
      <w:r>
        <w:t xml:space="preserve"> n </w:t>
      </w:r>
      <w:r>
        <w:t>值，输出对应结果，直到输入</w:t>
      </w:r>
      <w:r>
        <w:t xml:space="preserve"> -1 </w:t>
      </w:r>
      <w:r>
        <w:t>结束。</w:t>
      </w:r>
    </w:p>
    <w:p w:rsidR="00007F8D" w:rsidRDefault="00007F8D" w:rsidP="00007F8D">
      <w:pPr>
        <w:pStyle w:val="altx"/>
      </w:pPr>
      <w:r>
        <w:rPr>
          <w:b/>
        </w:rPr>
        <w:t>动态规划</w:t>
      </w:r>
      <w:r>
        <w:t>：</w:t>
      </w:r>
      <w:r>
        <w:t xml:space="preserve">`dp[i]` </w:t>
      </w:r>
      <w:r>
        <w:t>表示铺满</w:t>
      </w:r>
      <w:r>
        <w:t xml:space="preserve"> 3xi </w:t>
      </w:r>
      <w:r>
        <w:t>墙面的铺法数。</w:t>
      </w:r>
    </w:p>
    <w:p w:rsidR="00007F8D" w:rsidRDefault="00007F8D" w:rsidP="00007F8D">
      <w:pPr>
        <w:pStyle w:val="altx"/>
      </w:pPr>
      <w:r>
        <w:rPr>
          <w:b/>
        </w:rPr>
        <w:t>状态转移</w:t>
      </w:r>
      <w:r>
        <w:t>：偶数列满足递推公式</w:t>
      </w:r>
      <w:r>
        <w:t xml:space="preserve"> `dp[i] = 4 * dp[i-2] - dp[i-4]`</w:t>
      </w:r>
      <w:r>
        <w:t>。</w:t>
      </w:r>
    </w:p>
    <w:p w:rsidR="00007F8D" w:rsidRDefault="00007F8D" w:rsidP="00007F8D">
      <w:pPr>
        <w:pStyle w:val="altx"/>
      </w:pPr>
      <w:r>
        <w:rPr>
          <w:b/>
        </w:rPr>
        <w:t>边界条件</w:t>
      </w:r>
      <w:r>
        <w:t>：</w:t>
      </w:r>
      <w:r>
        <w:t>`dp[0] = 1`</w:t>
      </w:r>
      <w:r>
        <w:t>（空墙面），</w:t>
      </w:r>
      <w:r>
        <w:t>`dp[2] = 3`</w:t>
      </w:r>
      <w:r>
        <w:t>（</w:t>
      </w:r>
      <w:r>
        <w:t xml:space="preserve">3x2 </w:t>
      </w:r>
      <w:r>
        <w:t>基础铺法）。</w:t>
      </w:r>
    </w:p>
    <w:p w:rsidR="00007F8D" w:rsidRDefault="00007F8D" w:rsidP="00007F8D">
      <w:pPr>
        <w:pStyle w:val="altx"/>
      </w:pPr>
      <w:r>
        <w:rPr>
          <w:b/>
        </w:rPr>
        <w:t>结果计算</w:t>
      </w:r>
      <w:r>
        <w:t>：直接查表</w:t>
      </w:r>
      <w:r>
        <w:t xml:space="preserve"> `dp[n]` </w:t>
      </w:r>
      <w:r>
        <w:t>得到答案。</w:t>
      </w:r>
    </w:p>
    <w:p w:rsidR="00007F8D" w:rsidRPr="00007F8D" w:rsidRDefault="00007F8D" w:rsidP="00007F8D">
      <w:pPr>
        <w:pStyle w:val="altx"/>
        <w:rPr>
          <w:b/>
        </w:rPr>
      </w:pPr>
      <w:r w:rsidRPr="00007F8D">
        <w:rPr>
          <w:b/>
        </w:rPr>
        <w:t>程序</w:t>
      </w:r>
      <w:r w:rsidRPr="00007F8D">
        <w:rPr>
          <w:rFonts w:ascii="微软雅黑" w:eastAsia="微软雅黑" w:hAnsi="微软雅黑" w:cs="微软雅黑" w:hint="eastAsia"/>
          <w:b/>
        </w:rPr>
        <w:t>设计</w:t>
      </w:r>
      <w:r w:rsidRPr="00007F8D">
        <w:rPr>
          <w:b/>
        </w:rPr>
        <w:t>要点</w:t>
      </w:r>
    </w:p>
    <w:p w:rsidR="00007F8D" w:rsidRDefault="00007F8D" w:rsidP="00007F8D">
      <w:pPr>
        <w:pStyle w:val="altx"/>
      </w:pPr>
      <w:r>
        <w:rPr>
          <w:b/>
        </w:rPr>
        <w:t>递推公式</w:t>
      </w:r>
      <w:r>
        <w:t>：核心公式</w:t>
      </w:r>
      <w:r>
        <w:t xml:space="preserve"> `dp[i] = 4 * dp[i-2] - dp[i-4]` </w:t>
      </w:r>
      <w:r>
        <w:t>是问题的关键。</w:t>
      </w:r>
    </w:p>
    <w:p w:rsidR="00007F8D" w:rsidRDefault="00007F8D" w:rsidP="00007F8D">
      <w:pPr>
        <w:pStyle w:val="altx"/>
      </w:pPr>
      <w:r>
        <w:rPr>
          <w:b/>
        </w:rPr>
        <w:t>步长设置</w:t>
      </w:r>
      <w:r>
        <w:t>：只计算偶数列，因为奇数列无法用</w:t>
      </w:r>
      <w:r>
        <w:t xml:space="preserve"> 2x1 </w:t>
      </w:r>
      <w:r>
        <w:t>瓷砖铺满。</w:t>
      </w:r>
    </w:p>
    <w:p w:rsidR="00007F8D" w:rsidRDefault="00007F8D" w:rsidP="00007F8D">
      <w:pPr>
        <w:pStyle w:val="altx"/>
      </w:pPr>
      <w:r>
        <w:rPr>
          <w:b/>
        </w:rPr>
        <w:lastRenderedPageBreak/>
        <w:t>查表输出</w:t>
      </w:r>
      <w:r>
        <w:t>：预处理</w:t>
      </w:r>
      <w:r>
        <w:t xml:space="preserve"> `dp` </w:t>
      </w:r>
      <w:r>
        <w:t>数组，避免重复计算，提高效率。</w:t>
      </w:r>
    </w:p>
    <w:p w:rsidR="00007F8D" w:rsidRDefault="00007F8D" w:rsidP="00007F8D">
      <w:pPr>
        <w:pStyle w:val="altx"/>
      </w:pPr>
      <w:r>
        <w:rPr>
          <w:b/>
        </w:rPr>
        <w:t>多组输入</w:t>
      </w:r>
      <w:r>
        <w:t>：循环处理输入直到</w:t>
      </w:r>
      <w:r>
        <w:t xml:space="preserve"> -1 </w:t>
      </w:r>
      <w:r>
        <w:t>结束。</w:t>
      </w:r>
    </w:p>
    <w:p w:rsidR="00007F8D" w:rsidRPr="00007F8D" w:rsidRDefault="00007F8D" w:rsidP="00007F8D">
      <w:pPr>
        <w:pStyle w:val="altx"/>
        <w:rPr>
          <w:b/>
        </w:rPr>
      </w:pPr>
      <w:bookmarkStart w:id="95" w:name="OLE_LINK34"/>
      <w:bookmarkStart w:id="96" w:name="OLE_LINK37"/>
      <w:r w:rsidRPr="00007F8D">
        <w:rPr>
          <w:rFonts w:ascii="微软雅黑" w:eastAsia="微软雅黑" w:hAnsi="微软雅黑" w:cs="微软雅黑" w:hint="eastAsia"/>
          <w:b/>
        </w:rPr>
        <w:t>时间</w:t>
      </w:r>
      <w:r w:rsidRPr="00007F8D">
        <w:rPr>
          <w:b/>
        </w:rPr>
        <w:t>复</w:t>
      </w:r>
      <w:r w:rsidRPr="00007F8D">
        <w:rPr>
          <w:rFonts w:ascii="微软雅黑" w:eastAsia="微软雅黑" w:hAnsi="微软雅黑" w:cs="微软雅黑" w:hint="eastAsia"/>
          <w:b/>
        </w:rPr>
        <w:t>杂</w:t>
      </w:r>
      <w:r w:rsidRPr="00007F8D">
        <w:rPr>
          <w:b/>
        </w:rPr>
        <w:t>度</w:t>
      </w:r>
    </w:p>
    <w:bookmarkEnd w:id="95"/>
    <w:bookmarkEnd w:id="96"/>
    <w:p w:rsidR="00007F8D" w:rsidRDefault="00007F8D" w:rsidP="00007F8D">
      <w:pPr>
        <w:pStyle w:val="altx"/>
      </w:pPr>
      <w:r>
        <w:t>时间复杂度：</w:t>
      </w:r>
      <w:r>
        <w:t>O(n)</w:t>
      </w:r>
      <w:r>
        <w:t>，预处理阶段遍历所有偶数列一次。</w:t>
      </w:r>
    </w:p>
    <w:p w:rsidR="00007F8D" w:rsidRDefault="00007F8D" w:rsidP="00007F8D">
      <w:pPr>
        <w:pStyle w:val="altx"/>
      </w:pPr>
      <w:r>
        <w:t>空间复杂度：</w:t>
      </w:r>
      <w:r>
        <w:t>O(n)</w:t>
      </w:r>
      <w:r>
        <w:t>，使用一维数组存储铺法数。</w:t>
      </w:r>
    </w:p>
    <w:p w:rsidR="00007F8D" w:rsidRDefault="00007F8D" w:rsidP="00007F8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07F8D" w:rsidTr="00427D58">
        <w:tc>
          <w:tcPr>
            <w:tcW w:w="5233" w:type="dxa"/>
            <w:tcBorders>
              <w:right w:val="single" w:sz="6" w:space="0" w:color="auto"/>
            </w:tcBorders>
          </w:tcPr>
          <w:p w:rsidR="00007F8D" w:rsidRDefault="00007F8D" w:rsidP="00427D58">
            <w:pPr>
              <w:jc w:val="center"/>
            </w:pPr>
            <w:r>
              <w:rPr>
                <w:b/>
                <w:color w:val="00008B"/>
              </w:rPr>
              <w:t>C++ Code</w:t>
            </w:r>
          </w:p>
          <w:p w:rsidR="00007F8D" w:rsidRDefault="00007F8D" w:rsidP="006846B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dp[kMaxColumn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memset(dp,</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(dp));</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kMaxColumn;</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07F8D" w:rsidRDefault="00007F8D" w:rsidP="00427D58">
            <w:pPr>
              <w:jc w:val="center"/>
            </w:pPr>
            <w:r>
              <w:rPr>
                <w:b/>
                <w:color w:val="006400"/>
              </w:rPr>
              <w:t>Python Code</w:t>
            </w:r>
          </w:p>
          <w:p w:rsidR="00007F8D" w:rsidRDefault="00007F8D" w:rsidP="006846B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30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空墙面</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3x2 </w:t>
            </w:r>
            <w:r>
              <w:rPr>
                <w:rFonts w:ascii="Consolas" w:hAnsi="Consolas"/>
                <w:color w:val="3D7B7B"/>
                <w:sz w:val="17"/>
              </w:rPr>
              <w:t>墙面的基础铺法</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递推计算偶数列的铺法数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4</w:t>
            </w:r>
            <w:r>
              <w:rPr>
                <w:rFonts w:ascii="Consolas" w:hAnsi="Consolas"/>
                <w:sz w:val="17"/>
              </w:rPr>
              <w:t xml:space="preserve">, k_max_column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处理输入</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idx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606312" w:rsidRPr="00B14102" w:rsidRDefault="00606312" w:rsidP="00606312">
      <w:pPr>
        <w:pStyle w:val="21"/>
        <w:spacing w:before="315"/>
        <w:rPr>
          <w:lang w:eastAsia="zh-CN"/>
        </w:rPr>
      </w:pPr>
      <w:bookmarkStart w:id="97" w:name="_Toc224641970"/>
      <w:r>
        <w:rPr>
          <w:rFonts w:hint="eastAsia"/>
          <w:lang w:eastAsia="zh-CN"/>
        </w:rPr>
        <w:t>灯的开关</w:t>
      </w:r>
      <w:r w:rsidRPr="005C5A2F">
        <w:rPr>
          <w:vertAlign w:val="superscript"/>
          <w:lang w:eastAsia="zh-CN"/>
        </w:rPr>
        <w:t>NQ0</w:t>
      </w:r>
      <w:r>
        <w:rPr>
          <w:vertAlign w:val="superscript"/>
          <w:lang w:eastAsia="zh-CN"/>
        </w:rPr>
        <w:t>57</w:t>
      </w:r>
      <w:bookmarkEnd w:id="97"/>
    </w:p>
    <w:p w:rsidR="00606312" w:rsidRPr="00B14102" w:rsidRDefault="00606312" w:rsidP="00606312">
      <w:pPr>
        <w:pStyle w:val="4"/>
        <w:rPr>
          <w:lang w:eastAsia="zh-CN"/>
        </w:rPr>
      </w:pPr>
      <w:r w:rsidRPr="00B14102">
        <w:rPr>
          <w:lang w:eastAsia="zh-CN"/>
        </w:rPr>
        <w:t>描述</w:t>
      </w:r>
    </w:p>
    <w:p w:rsidR="00606312" w:rsidRDefault="00606312" w:rsidP="00606312">
      <w:pPr>
        <w:pStyle w:val="affffe"/>
        <w:ind w:firstLine="420"/>
      </w:pPr>
      <w:r>
        <w:rPr>
          <w:rFonts w:hint="eastAsia"/>
        </w:rPr>
        <w:t>为了让小鲁意识到编程中数学和推理的重要，小华行小鲁过来，问他一个脑筋急转弯的题：</w:t>
      </w:r>
    </w:p>
    <w:p w:rsidR="00606312" w:rsidRPr="00B14102" w:rsidRDefault="00606312" w:rsidP="00606312">
      <w:pPr>
        <w:pStyle w:val="affffe"/>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轮，你只切换最后一个灯泡的开关。请统计出</w:t>
      </w:r>
      <w:r>
        <w:rPr>
          <w:rFonts w:hint="eastAsia"/>
        </w:rPr>
        <w:t xml:space="preserve"> n </w:t>
      </w:r>
      <w:r>
        <w:rPr>
          <w:rFonts w:hint="eastAsia"/>
        </w:rPr>
        <w:t>轮后有多少个亮着的灯泡。</w:t>
      </w:r>
    </w:p>
    <w:p w:rsidR="00606312" w:rsidRPr="00B14102" w:rsidRDefault="00606312" w:rsidP="00606312">
      <w:pPr>
        <w:pStyle w:val="4"/>
        <w:rPr>
          <w:lang w:eastAsia="zh-CN"/>
        </w:rPr>
      </w:pPr>
      <w:r w:rsidRPr="00B14102">
        <w:rPr>
          <w:lang w:eastAsia="zh-CN"/>
        </w:rPr>
        <w:t>输入</w:t>
      </w:r>
    </w:p>
    <w:p w:rsidR="00606312" w:rsidRPr="00B14102" w:rsidRDefault="00606312" w:rsidP="00606312">
      <w:pPr>
        <w:pStyle w:val="affffe"/>
        <w:ind w:firstLineChars="95" w:firstLine="199"/>
      </w:pPr>
      <w:r>
        <w:rPr>
          <w:rFonts w:hint="eastAsia"/>
        </w:rPr>
        <w:t>输入若干行测试数据，每行是一个正整数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606312" w:rsidRPr="00B14102" w:rsidRDefault="00606312" w:rsidP="00606312">
      <w:pPr>
        <w:pStyle w:val="4"/>
        <w:rPr>
          <w:lang w:eastAsia="zh-CN"/>
        </w:rPr>
      </w:pPr>
      <w:r w:rsidRPr="00B14102">
        <w:rPr>
          <w:lang w:eastAsia="zh-CN"/>
        </w:rPr>
        <w:lastRenderedPageBreak/>
        <w:t>输出</w:t>
      </w:r>
    </w:p>
    <w:p w:rsidR="00606312" w:rsidRPr="00B14102" w:rsidRDefault="00606312" w:rsidP="00606312">
      <w:pPr>
        <w:pStyle w:val="affffe"/>
        <w:ind w:firstLineChars="95" w:firstLine="199"/>
      </w:pPr>
      <w:r w:rsidRPr="00465776">
        <w:rPr>
          <w:rFonts w:hint="eastAsia"/>
        </w:rPr>
        <w:t>每个测试数据输出一行，表示最后一共有多少灯泡是亮着的。</w:t>
      </w:r>
    </w:p>
    <w:p w:rsidR="00606312" w:rsidRDefault="00606312" w:rsidP="00606312">
      <w:pPr>
        <w:pStyle w:val="4"/>
        <w:rPr>
          <w:lang w:eastAsia="zh-CN"/>
        </w:rPr>
        <w:sectPr w:rsidR="00606312" w:rsidSect="00C7746B">
          <w:type w:val="continuous"/>
          <w:pgSz w:w="11907" w:h="16838" w:code="9"/>
          <w:pgMar w:top="1440" w:right="1080" w:bottom="1440" w:left="1080" w:header="851" w:footer="964" w:gutter="0"/>
          <w:cols w:space="720"/>
          <w:docGrid w:type="lines" w:linePitch="315" w:charSpace="205"/>
        </w:sectPr>
      </w:pPr>
    </w:p>
    <w:p w:rsidR="00606312" w:rsidRPr="00B14102" w:rsidRDefault="00606312" w:rsidP="00606312">
      <w:pPr>
        <w:pStyle w:val="4"/>
        <w:rPr>
          <w:lang w:eastAsia="zh-CN"/>
        </w:rPr>
      </w:pPr>
      <w:r>
        <w:rPr>
          <w:lang w:eastAsia="zh-CN"/>
        </w:rPr>
        <w:t>输入样例</w:t>
      </w:r>
      <w:r w:rsidRPr="00B14102">
        <w:rPr>
          <w:lang w:eastAsia="zh-CN"/>
        </w:rPr>
        <w:t> </w:t>
      </w:r>
    </w:p>
    <w:p w:rsidR="00606312" w:rsidRDefault="00606312" w:rsidP="00606312">
      <w:pPr>
        <w:pStyle w:val="afffff"/>
        <w:ind w:left="420"/>
      </w:pPr>
      <w:r>
        <w:t>3</w:t>
      </w:r>
    </w:p>
    <w:p w:rsidR="00606312" w:rsidRDefault="00606312" w:rsidP="00606312">
      <w:pPr>
        <w:pStyle w:val="afffff"/>
        <w:ind w:left="420"/>
      </w:pPr>
      <w:r>
        <w:t>5</w:t>
      </w:r>
    </w:p>
    <w:p w:rsidR="00606312" w:rsidRDefault="00606312" w:rsidP="00606312">
      <w:pPr>
        <w:pStyle w:val="afffff"/>
        <w:ind w:left="420"/>
      </w:pPr>
      <w:r>
        <w:t>7</w:t>
      </w:r>
    </w:p>
    <w:p w:rsidR="00606312" w:rsidRPr="00B14102" w:rsidRDefault="00606312" w:rsidP="00606312">
      <w:pPr>
        <w:pStyle w:val="afffff"/>
        <w:ind w:left="420"/>
      </w:pPr>
      <w:r>
        <w:t>10</w:t>
      </w:r>
    </w:p>
    <w:p w:rsidR="00606312" w:rsidRPr="00B14102" w:rsidRDefault="00606312" w:rsidP="00606312">
      <w:pPr>
        <w:pStyle w:val="4"/>
        <w:rPr>
          <w:lang w:eastAsia="zh-CN"/>
        </w:rPr>
      </w:pPr>
      <w:r>
        <w:rPr>
          <w:lang w:eastAsia="zh-CN"/>
        </w:rPr>
        <w:t>输出样例</w:t>
      </w:r>
    </w:p>
    <w:p w:rsidR="00606312" w:rsidRDefault="00606312" w:rsidP="00606312">
      <w:pPr>
        <w:pStyle w:val="afffff"/>
        <w:ind w:left="420"/>
      </w:pPr>
      <w:r>
        <w:t>1</w:t>
      </w:r>
    </w:p>
    <w:p w:rsidR="00606312" w:rsidRDefault="00606312" w:rsidP="00606312">
      <w:pPr>
        <w:pStyle w:val="afffff"/>
        <w:ind w:left="420"/>
      </w:pPr>
      <w:r>
        <w:t>2</w:t>
      </w:r>
    </w:p>
    <w:p w:rsidR="00606312" w:rsidRDefault="00606312" w:rsidP="00606312">
      <w:pPr>
        <w:pStyle w:val="afffff"/>
        <w:ind w:left="420"/>
      </w:pPr>
      <w:r>
        <w:t>2</w:t>
      </w:r>
    </w:p>
    <w:p w:rsidR="00606312" w:rsidRDefault="00606312" w:rsidP="00606312">
      <w:pPr>
        <w:pStyle w:val="afffff"/>
        <w:ind w:left="420"/>
      </w:pPr>
      <w:r>
        <w:t>3</w:t>
      </w:r>
    </w:p>
    <w:p w:rsidR="00606312" w:rsidRDefault="00606312" w:rsidP="00606312">
      <w:pPr>
        <w:rPr>
          <w:b/>
        </w:rPr>
        <w:sectPr w:rsidR="00606312" w:rsidSect="00D54100">
          <w:type w:val="continuous"/>
          <w:pgSz w:w="11907" w:h="16838" w:code="9"/>
          <w:pgMar w:top="1440" w:right="1080" w:bottom="1440" w:left="1080" w:header="851" w:footer="964" w:gutter="0"/>
          <w:cols w:num="2" w:space="720"/>
          <w:docGrid w:type="lines" w:linePitch="315" w:charSpace="205"/>
        </w:sectPr>
      </w:pPr>
    </w:p>
    <w:p w:rsidR="00606312" w:rsidRDefault="00606312" w:rsidP="0060631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06312" w:rsidRDefault="00606312" w:rsidP="00606312">
      <w:pPr>
        <w:pStyle w:val="altx"/>
      </w:pPr>
      <w:r>
        <w:t>该问题的关键在于理解灯泡开关次数与因数个数的关系</w:t>
      </w:r>
    </w:p>
    <w:p w:rsidR="00606312" w:rsidRDefault="00606312" w:rsidP="00606312">
      <w:pPr>
        <w:pStyle w:val="altx"/>
      </w:pPr>
      <w:r>
        <w:t>灯泡被切换的次数等于其编号的因数个数</w:t>
      </w:r>
    </w:p>
    <w:p w:rsidR="00606312" w:rsidRDefault="00606312" w:rsidP="00606312">
      <w:pPr>
        <w:pStyle w:val="altx"/>
      </w:pPr>
      <w:r>
        <w:t>完全平方数的因数个数为奇数（因为有一个因数是平方根，只算一次），非完全平方数的因数个数为偶数</w:t>
      </w:r>
    </w:p>
    <w:p w:rsidR="00606312" w:rsidRDefault="00606312" w:rsidP="00606312">
      <w:pPr>
        <w:pStyle w:val="altx"/>
      </w:pPr>
      <w:r>
        <w:t>初始状态为关闭，切换奇数次后为打开，切换偶数次后为关闭</w:t>
      </w:r>
    </w:p>
    <w:p w:rsidR="00606312" w:rsidRDefault="00606312" w:rsidP="00606312">
      <w:pPr>
        <w:pStyle w:val="altx"/>
      </w:pPr>
      <w:r>
        <w:t>因此，亮着的灯泡编号都是完全平方数</w:t>
      </w:r>
    </w:p>
    <w:p w:rsidR="00606312" w:rsidRDefault="00606312" w:rsidP="00606312">
      <w:pPr>
        <w:pStyle w:val="altx"/>
      </w:pPr>
      <w:r>
        <w:t>计算</w:t>
      </w:r>
      <w:r>
        <w:t>n</w:t>
      </w:r>
      <w:r>
        <w:t>以内的完全平方数个数，即</w:t>
      </w:r>
      <w:r>
        <w:t>n</w:t>
      </w:r>
      <w:r>
        <w:t>的平方根的整数部分，是解决该问题的最优方法</w:t>
      </w:r>
    </w:p>
    <w:p w:rsidR="00606312" w:rsidRDefault="00606312" w:rsidP="0060631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6312" w:rsidTr="00D10A1A">
        <w:tc>
          <w:tcPr>
            <w:tcW w:w="5233" w:type="dxa"/>
            <w:tcBorders>
              <w:right w:val="single" w:sz="6" w:space="0" w:color="auto"/>
            </w:tcBorders>
          </w:tcPr>
          <w:p w:rsidR="00606312" w:rsidRDefault="00606312" w:rsidP="00D10A1A">
            <w:pPr>
              <w:jc w:val="center"/>
            </w:pPr>
            <w:r>
              <w:rPr>
                <w:b/>
                <w:color w:val="00008B"/>
              </w:rPr>
              <w:t>C++ Code</w:t>
            </w:r>
          </w:p>
          <w:p w:rsidR="00606312" w:rsidRDefault="00606312" w:rsidP="00253A1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)sqrt(n)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6312" w:rsidRDefault="00606312" w:rsidP="00D10A1A">
            <w:pPr>
              <w:jc w:val="center"/>
            </w:pPr>
            <w:r>
              <w:rPr>
                <w:b/>
                <w:color w:val="006400"/>
              </w:rPr>
              <w:t>Python Code</w:t>
            </w:r>
          </w:p>
          <w:p w:rsidR="00606312" w:rsidRDefault="00606312" w:rsidP="00253A1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灯泡亮着的数量等于</w:t>
            </w:r>
            <w:r>
              <w:rPr>
                <w:rFonts w:ascii="Consolas" w:hAnsi="Consolas"/>
                <w:color w:val="3D7B7B"/>
                <w:sz w:val="17"/>
              </w:rPr>
              <w:t>n</w:t>
            </w:r>
            <w:r>
              <w:rPr>
                <w:rFonts w:ascii="Consolas" w:hAnsi="Consolas"/>
                <w:color w:val="3D7B7B"/>
                <w:sz w:val="17"/>
              </w:rPr>
              <w:t>以内的完全平方数个数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即</w:t>
            </w:r>
            <w:r>
              <w:rPr>
                <w:rFonts w:ascii="Consolas" w:hAnsi="Consolas"/>
                <w:color w:val="3D7B7B"/>
                <w:sz w:val="17"/>
              </w:rPr>
              <w:t>n</w:t>
            </w:r>
            <w:r>
              <w:rPr>
                <w:rFonts w:ascii="Consolas" w:hAnsi="Consolas"/>
                <w:color w:val="3D7B7B"/>
                <w:sz w:val="17"/>
              </w:rPr>
              <w:t>的平方根的整数部分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(math</w:t>
            </w:r>
            <w:r>
              <w:rPr>
                <w:rFonts w:ascii="Consolas" w:hAnsi="Consolas"/>
                <w:color w:val="666666"/>
                <w:sz w:val="17"/>
              </w:rPr>
              <w:t>.</w:t>
            </w:r>
            <w:r>
              <w:rPr>
                <w:rFonts w:ascii="Consolas" w:hAnsi="Consolas"/>
                <w:sz w:val="17"/>
              </w:rPr>
              <w:t>isqrt(n)))</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C1C49" w:rsidRPr="00770697" w:rsidRDefault="00CC1C49" w:rsidP="00CC1C49">
      <w:pPr>
        <w:pStyle w:val="21"/>
        <w:spacing w:before="315"/>
        <w:rPr>
          <w:lang w:eastAsia="zh-CN"/>
        </w:rPr>
      </w:pPr>
      <w:bookmarkStart w:id="98" w:name="_Toc224641971"/>
      <w:r w:rsidRPr="00770697">
        <w:rPr>
          <w:lang w:eastAsia="zh-CN"/>
        </w:rPr>
        <w:lastRenderedPageBreak/>
        <w:t>计算折线长度</w:t>
      </w:r>
      <w:r w:rsidRPr="005C5A2F">
        <w:rPr>
          <w:vertAlign w:val="superscript"/>
          <w:lang w:eastAsia="zh-CN"/>
        </w:rPr>
        <w:t>NQ0</w:t>
      </w:r>
      <w:r>
        <w:rPr>
          <w:vertAlign w:val="superscript"/>
          <w:lang w:eastAsia="zh-CN"/>
        </w:rPr>
        <w:t>18</w:t>
      </w:r>
      <w:bookmarkEnd w:id="98"/>
    </w:p>
    <w:p w:rsidR="00CC1C49" w:rsidRPr="00770697" w:rsidRDefault="00CC1C49" w:rsidP="00CC1C49">
      <w:pPr>
        <w:pStyle w:val="4"/>
        <w:rPr>
          <w:lang w:eastAsia="zh-CN"/>
        </w:rPr>
      </w:pPr>
      <w:r w:rsidRPr="00770697">
        <w:rPr>
          <w:lang w:eastAsia="zh-CN"/>
        </w:rPr>
        <w:t>描述</w:t>
      </w:r>
    </w:p>
    <w:p w:rsidR="00CC1C49" w:rsidRDefault="00CC1C49" w:rsidP="00CC1C49">
      <w:pPr>
        <w:pStyle w:val="affffe"/>
        <w:ind w:firstLine="420"/>
      </w:pPr>
      <w:r w:rsidRPr="00770697">
        <w:rPr>
          <w:noProof/>
        </w:rPr>
        <w:drawing>
          <wp:anchor distT="0" distB="0" distL="114300" distR="114300" simplePos="0" relativeHeight="251667968" behindDoc="0" locked="0" layoutInCell="1" allowOverlap="1" wp14:anchorId="785E63EF" wp14:editId="582CB093">
            <wp:simplePos x="0" y="0"/>
            <wp:positionH relativeFrom="column">
              <wp:posOffset>4289508</wp:posOffset>
            </wp:positionH>
            <wp:positionV relativeFrom="paragraph">
              <wp:posOffset>399222</wp:posOffset>
            </wp:positionV>
            <wp:extent cx="1764000" cy="1753200"/>
            <wp:effectExtent l="0" t="0" r="1905" b="0"/>
            <wp:wrapSquare wrapText="bothSides"/>
            <wp:docPr id="10" name="图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32"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CC1C49" w:rsidRDefault="00CC1C49" w:rsidP="00CC1C49">
      <w:pPr>
        <w:pStyle w:val="affffe"/>
        <w:ind w:firstLine="420"/>
      </w:pPr>
      <w:r>
        <w:rPr>
          <w:rFonts w:hint="eastAsia"/>
        </w:rPr>
        <w:t>题目如下：给定如下的折线图，请计算任意两点之间折线长度。</w:t>
      </w:r>
    </w:p>
    <w:p w:rsidR="00CC1C49" w:rsidRPr="00770697" w:rsidRDefault="00CC1C49" w:rsidP="00CC1C49">
      <w:pPr>
        <w:pStyle w:val="4"/>
        <w:rPr>
          <w:lang w:eastAsia="zh-CN"/>
        </w:rPr>
      </w:pPr>
      <w:r w:rsidRPr="00770697">
        <w:rPr>
          <w:lang w:eastAsia="zh-CN"/>
        </w:rPr>
        <w:t>输入</w:t>
      </w:r>
    </w:p>
    <w:p w:rsidR="00CC1C49" w:rsidRPr="00770697" w:rsidRDefault="00CC1C49" w:rsidP="00CC1C49">
      <w:pPr>
        <w:pStyle w:val="affffe"/>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CC1C49" w:rsidRPr="00770697" w:rsidRDefault="00CC1C49" w:rsidP="00CC1C49">
      <w:pPr>
        <w:pStyle w:val="4"/>
        <w:rPr>
          <w:lang w:eastAsia="zh-CN"/>
        </w:rPr>
      </w:pPr>
      <w:r w:rsidRPr="00770697">
        <w:rPr>
          <w:lang w:eastAsia="zh-CN"/>
        </w:rPr>
        <w:t>输出</w:t>
      </w:r>
    </w:p>
    <w:p w:rsidR="00CC1C49" w:rsidRPr="00770697" w:rsidRDefault="00CC1C49" w:rsidP="00CC1C49">
      <w:pPr>
        <w:pStyle w:val="affffe"/>
        <w:ind w:firstLine="420"/>
      </w:pPr>
      <w:r w:rsidRPr="00770697">
        <w:t>输出</w:t>
      </w:r>
      <w:r w:rsidRPr="00770697">
        <w:t>n</w:t>
      </w:r>
      <w:r w:rsidRPr="00770697">
        <w:t>行，每行对应输入数据中两坐标之间的折线长度，小数点后保留三位有效位。</w:t>
      </w:r>
    </w:p>
    <w:p w:rsidR="00CC1C49" w:rsidRDefault="00CC1C49" w:rsidP="00CC1C49">
      <w:pPr>
        <w:pStyle w:val="4"/>
        <w:rPr>
          <w:lang w:eastAsia="zh-CN"/>
        </w:rPr>
        <w:sectPr w:rsidR="00CC1C49" w:rsidSect="00BD4665">
          <w:type w:val="continuous"/>
          <w:pgSz w:w="11907" w:h="16838" w:code="9"/>
          <w:pgMar w:top="1440" w:right="1080" w:bottom="1440" w:left="1080" w:header="851" w:footer="964" w:gutter="0"/>
          <w:pgNumType w:start="1"/>
          <w:cols w:space="720"/>
          <w:docGrid w:type="lines" w:linePitch="315" w:charSpace="205"/>
        </w:sectPr>
      </w:pPr>
    </w:p>
    <w:p w:rsidR="00CC1C49" w:rsidRPr="00770697" w:rsidRDefault="00CC1C49" w:rsidP="00CC1C49">
      <w:pPr>
        <w:pStyle w:val="4"/>
        <w:rPr>
          <w:lang w:eastAsia="zh-CN"/>
        </w:rPr>
      </w:pPr>
      <w:r>
        <w:rPr>
          <w:lang w:eastAsia="zh-CN"/>
        </w:rPr>
        <w:t>输入样例</w:t>
      </w:r>
      <w:r w:rsidRPr="00770697">
        <w:rPr>
          <w:lang w:eastAsia="zh-CN"/>
        </w:rPr>
        <w:t> </w:t>
      </w:r>
    </w:p>
    <w:p w:rsidR="00CC1C49" w:rsidRPr="00770697" w:rsidRDefault="00CC1C49" w:rsidP="00CC1C49">
      <w:pPr>
        <w:pStyle w:val="afffff"/>
        <w:ind w:left="420"/>
      </w:pPr>
      <w:r w:rsidRPr="00770697">
        <w:t>3</w:t>
      </w:r>
    </w:p>
    <w:p w:rsidR="00CC1C49" w:rsidRPr="00770697" w:rsidRDefault="00CC1C49" w:rsidP="00CC1C49">
      <w:pPr>
        <w:pStyle w:val="afffff"/>
        <w:ind w:left="420"/>
      </w:pPr>
      <w:r w:rsidRPr="00770697">
        <w:t>0 0 3 3</w:t>
      </w:r>
    </w:p>
    <w:p w:rsidR="00CC1C49" w:rsidRPr="00770697" w:rsidRDefault="00CC1C49" w:rsidP="00CC1C49">
      <w:pPr>
        <w:pStyle w:val="afffff"/>
        <w:ind w:left="420"/>
      </w:pPr>
      <w:r w:rsidRPr="00770697">
        <w:t>3 7 6 5</w:t>
      </w:r>
    </w:p>
    <w:p w:rsidR="00CC1C49" w:rsidRPr="00770697" w:rsidRDefault="00CC1C49" w:rsidP="00CC1C49">
      <w:pPr>
        <w:pStyle w:val="afffff"/>
        <w:ind w:left="420"/>
      </w:pPr>
      <w:r w:rsidRPr="00770697">
        <w:t>3 6 9 2</w:t>
      </w:r>
    </w:p>
    <w:p w:rsidR="00CC1C49" w:rsidRPr="00770697" w:rsidRDefault="00CC1C49" w:rsidP="00CC1C49">
      <w:pPr>
        <w:pStyle w:val="4"/>
        <w:rPr>
          <w:lang w:eastAsia="zh-CN"/>
        </w:rPr>
      </w:pPr>
      <w:r>
        <w:rPr>
          <w:lang w:eastAsia="zh-CN"/>
        </w:rPr>
        <w:t>输出样例</w:t>
      </w:r>
    </w:p>
    <w:p w:rsidR="00CC1C49" w:rsidRPr="00770697" w:rsidRDefault="00CC1C49" w:rsidP="00CC1C49">
      <w:pPr>
        <w:pStyle w:val="afffff"/>
        <w:ind w:left="420"/>
      </w:pPr>
      <w:r w:rsidRPr="00770697">
        <w:t>51.511</w:t>
      </w:r>
    </w:p>
    <w:p w:rsidR="00CC1C49" w:rsidRPr="00770697" w:rsidRDefault="00CC1C49" w:rsidP="00CC1C49">
      <w:pPr>
        <w:pStyle w:val="afffff"/>
        <w:ind w:left="420"/>
      </w:pPr>
      <w:r w:rsidRPr="00770697">
        <w:t>33.251</w:t>
      </w:r>
    </w:p>
    <w:p w:rsidR="00CC1C49" w:rsidRPr="00770697" w:rsidRDefault="00CC1C49" w:rsidP="00CC1C49">
      <w:pPr>
        <w:pStyle w:val="afffff"/>
        <w:ind w:left="420"/>
      </w:pPr>
      <w:r w:rsidRPr="00770697">
        <w:t>63.675</w:t>
      </w:r>
    </w:p>
    <w:p w:rsidR="00CC1C49" w:rsidRDefault="00CC1C49" w:rsidP="00CC1C49">
      <w:pPr>
        <w:rPr>
          <w:b/>
        </w:rPr>
        <w:sectPr w:rsidR="00CC1C49" w:rsidSect="00A511C1">
          <w:type w:val="continuous"/>
          <w:pgSz w:w="11907" w:h="16838" w:code="9"/>
          <w:pgMar w:top="1440" w:right="1080" w:bottom="1440" w:left="1080" w:header="851" w:footer="964" w:gutter="0"/>
          <w:pgNumType w:start="1"/>
          <w:cols w:num="2" w:space="720"/>
          <w:docGrid w:type="lines" w:linePitch="315" w:charSpace="205"/>
        </w:sectPr>
      </w:pPr>
    </w:p>
    <w:p w:rsidR="00CC1C49" w:rsidRDefault="00CC1C49" w:rsidP="00CC1C4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CC1C49" w:rsidRDefault="00CC1C49" w:rsidP="00CC1C49">
      <w:pPr>
        <w:pStyle w:val="altx"/>
      </w:pPr>
      <w:r>
        <w:rPr>
          <w:b/>
        </w:rPr>
        <w:t>读取输入</w:t>
      </w:r>
      <w:r>
        <w:t>：读取测试用例数量</w:t>
      </w:r>
      <w:r>
        <w:t>n</w:t>
      </w:r>
      <w:r>
        <w:t>，然后读取</w:t>
      </w:r>
      <w:r>
        <w:t>n</w:t>
      </w:r>
      <w:r>
        <w:t>组点坐标</w:t>
      </w:r>
      <w:r>
        <w:t>(x1,y1)</w:t>
      </w:r>
      <w:r>
        <w:t>和</w:t>
      </w:r>
      <w:r>
        <w:t>(x2,y2)</w:t>
      </w:r>
      <w:r>
        <w:t>。</w:t>
      </w:r>
    </w:p>
    <w:p w:rsidR="00CC1C49" w:rsidRDefault="00CC1C49" w:rsidP="00CC1C49">
      <w:pPr>
        <w:pStyle w:val="altx"/>
      </w:pPr>
      <w:r>
        <w:rPr>
          <w:b/>
        </w:rPr>
        <w:t>预处理</w:t>
      </w:r>
      <w:r>
        <w:t>：确保起点所在的折线层不大于终点所在的折线层，否则交换起点和终点。</w:t>
      </w:r>
    </w:p>
    <w:p w:rsidR="00CC1C49" w:rsidRDefault="00CC1C49" w:rsidP="00CC1C49">
      <w:pPr>
        <w:pStyle w:val="altx"/>
      </w:pPr>
      <w:r>
        <w:rPr>
          <w:b/>
        </w:rPr>
        <w:t>计算长度</w:t>
      </w:r>
      <w:r>
        <w:t>：根据折线移动规则，分两种情况计算路径长度：</w:t>
      </w:r>
    </w:p>
    <w:p w:rsidR="00CC1C49" w:rsidRDefault="00CC1C49" w:rsidP="00CC1C49">
      <w:pPr>
        <w:pStyle w:val="altx"/>
      </w:pPr>
      <w:r>
        <w:t>当位于折线层末端时，执行对角线跳跃到下一层起点</w:t>
      </w:r>
    </w:p>
    <w:p w:rsidR="00CC1C49" w:rsidRDefault="00CC1C49" w:rsidP="00CC1C49">
      <w:pPr>
        <w:pStyle w:val="altx"/>
      </w:pPr>
      <w:r>
        <w:t>当位于对角线上时，沿对角线移动到目标点或当前层末端</w:t>
      </w:r>
    </w:p>
    <w:p w:rsidR="00CC1C49" w:rsidRDefault="00CC1C49" w:rsidP="00CC1C49">
      <w:pPr>
        <w:pStyle w:val="altx"/>
      </w:pPr>
      <w:r>
        <w:rPr>
          <w:b/>
        </w:rPr>
        <w:t>输出结果</w:t>
      </w:r>
      <w:r>
        <w:t>：将计算得到的折线长度保留三位小数后输出。</w:t>
      </w:r>
    </w:p>
    <w:p w:rsidR="00CC1C49" w:rsidRDefault="00CC1C49" w:rsidP="00CC1C4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796046">
        <w:tc>
          <w:tcPr>
            <w:tcW w:w="5233" w:type="dxa"/>
            <w:tcBorders>
              <w:right w:val="single" w:sz="6" w:space="0" w:color="auto"/>
            </w:tcBorders>
          </w:tcPr>
          <w:p w:rsidR="00CC1C49" w:rsidRDefault="00CC1C49" w:rsidP="00796046">
            <w:pPr>
              <w:jc w:val="center"/>
            </w:pPr>
            <w:r>
              <w:rPr>
                <w:b/>
                <w:color w:val="00008B"/>
              </w:rPr>
              <w:t>C++ Code</w:t>
            </w:r>
          </w:p>
          <w:p w:rsidR="00CC1C49" w:rsidRDefault="00CC1C49" w:rsidP="0061261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796046">
            <w:pPr>
              <w:jc w:val="center"/>
            </w:pPr>
            <w:r>
              <w:rPr>
                <w:b/>
                <w:color w:val="006400"/>
              </w:rPr>
              <w:t>Python Code</w:t>
            </w:r>
          </w:p>
          <w:p w:rsidR="00CC1C49" w:rsidRDefault="00CC1C49" w:rsidP="0061261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A12328" w:rsidRDefault="001C39A0" w:rsidP="00CB3E46">
      <w:pPr>
        <w:pStyle w:val="1"/>
        <w:rPr>
          <w:lang w:eastAsia="zh-CN"/>
        </w:rPr>
      </w:pPr>
      <w:bookmarkStart w:id="99" w:name="_Toc224641972"/>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99"/>
    </w:p>
    <w:p w:rsidR="002F1FA7" w:rsidRPr="00B14102" w:rsidRDefault="002F1FA7" w:rsidP="002F1FA7">
      <w:pPr>
        <w:pStyle w:val="21"/>
        <w:spacing w:before="315"/>
      </w:pPr>
      <w:bookmarkStart w:id="100" w:name="_Toc224641973"/>
      <w:r w:rsidRPr="0061514E">
        <w:rPr>
          <w:rFonts w:hint="eastAsia"/>
          <w:lang w:eastAsia="zh-CN"/>
        </w:rPr>
        <w:t>试除法求约数</w:t>
      </w:r>
      <w:r w:rsidRPr="005C5A2F">
        <w:rPr>
          <w:vertAlign w:val="superscript"/>
        </w:rPr>
        <w:t>NQ0</w:t>
      </w:r>
      <w:r>
        <w:rPr>
          <w:vertAlign w:val="superscript"/>
        </w:rPr>
        <w:t>81</w:t>
      </w:r>
      <w:bookmarkEnd w:id="100"/>
    </w:p>
    <w:p w:rsidR="002F1FA7" w:rsidRPr="00B14102" w:rsidRDefault="002F1FA7" w:rsidP="002F1FA7">
      <w:pPr>
        <w:pStyle w:val="4"/>
        <w:rPr>
          <w:lang w:eastAsia="zh-CN"/>
        </w:rPr>
      </w:pPr>
      <w:r w:rsidRPr="00B14102">
        <w:rPr>
          <w:lang w:eastAsia="zh-CN"/>
        </w:rPr>
        <w:t>描述</w:t>
      </w:r>
    </w:p>
    <w:p w:rsidR="002F1FA7" w:rsidRPr="0061514E" w:rsidRDefault="002F1FA7" w:rsidP="00A04834">
      <w:pPr>
        <w:pStyle w:val="affffe"/>
        <w:ind w:firstLine="420"/>
      </w:pPr>
      <w:r>
        <w:rPr>
          <w:rFonts w:hint="eastAsia"/>
        </w:rPr>
        <w:t>看着越来越有悟性的小鲁，小华心里美滋滋。他没想到一个愤世嫉俗的文人可以变成如此谦卑好学的编程爱好者。他忍不住，又给小鲁出了一道数论题：</w:t>
      </w:r>
    </w:p>
    <w:p w:rsidR="002F1FA7" w:rsidRPr="0061514E" w:rsidRDefault="002F1FA7" w:rsidP="002F1FA7">
      <w:pPr>
        <w:pStyle w:val="affffe"/>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2F1FA7" w:rsidRDefault="00A04834" w:rsidP="00A04834">
      <w:pPr>
        <w:pStyle w:val="affffe"/>
        <w:ind w:firstLine="420"/>
      </w:pPr>
      <w:r>
        <w:rPr>
          <w:rFonts w:hint="eastAsia"/>
        </w:rPr>
        <w:t>（</w:t>
      </w:r>
      <w:r w:rsidR="002F1FA7">
        <w:rPr>
          <w:rFonts w:hint="eastAsia"/>
        </w:rPr>
        <w:t>数据范围</w:t>
      </w:r>
      <w:r>
        <w:rPr>
          <w:rFonts w:hint="eastAsia"/>
        </w:rPr>
        <w:t>：</w:t>
      </w:r>
      <w:r w:rsidR="002F1FA7">
        <w:rPr>
          <w:rFonts w:hint="eastAsia"/>
        </w:rPr>
        <w:t>1</w:t>
      </w:r>
      <w:r w:rsidR="002F1FA7">
        <w:rPr>
          <w:rFonts w:hint="eastAsia"/>
        </w:rPr>
        <w:t>≤</w:t>
      </w:r>
      <w:r w:rsidR="002F1FA7">
        <w:rPr>
          <w:rFonts w:hint="eastAsia"/>
        </w:rPr>
        <w:t>n</w:t>
      </w:r>
      <w:r w:rsidR="002F1FA7">
        <w:rPr>
          <w:rFonts w:hint="eastAsia"/>
        </w:rPr>
        <w:t>≤</w:t>
      </w:r>
      <w:r w:rsidR="002F1FA7">
        <w:rPr>
          <w:rFonts w:hint="eastAsia"/>
        </w:rPr>
        <w:t>1000</w:t>
      </w:r>
      <w:r>
        <w:rPr>
          <w:rFonts w:hint="eastAsia"/>
        </w:rPr>
        <w:t xml:space="preserve"> </w:t>
      </w:r>
      <w:r>
        <w:rPr>
          <w:rFonts w:hint="eastAsia"/>
        </w:rPr>
        <w:t>；</w:t>
      </w:r>
      <w:r w:rsidR="002F1FA7">
        <w:t>2</w:t>
      </w:r>
      <w:r w:rsidR="002F1FA7">
        <w:rPr>
          <w:rFonts w:hint="eastAsia"/>
        </w:rPr>
        <w:t>≤</w:t>
      </w:r>
      <w:r w:rsidR="002F1FA7">
        <w:t>a</w:t>
      </w:r>
      <w:r w:rsidR="002F1FA7">
        <w:rPr>
          <w:rFonts w:hint="eastAsia"/>
        </w:rPr>
        <w:t>≤</w:t>
      </w:r>
      <w:r w:rsidR="002F1FA7">
        <w:t>2</w:t>
      </w:r>
      <w:r w:rsidR="002F1FA7">
        <w:rPr>
          <w:rFonts w:ascii="Cambria Math" w:hAnsi="Cambria Math" w:cs="Cambria Math"/>
        </w:rPr>
        <w:t>∗</w:t>
      </w:r>
      <w:r w:rsidR="002F1FA7">
        <w:t>10^9</w:t>
      </w:r>
      <w:r>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A04834">
      <w:pPr>
        <w:pStyle w:val="affffe"/>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A04834" w:rsidRDefault="00A04834" w:rsidP="002F1FA7">
      <w:pPr>
        <w:pStyle w:val="4"/>
        <w:rPr>
          <w:lang w:eastAsia="zh-CN"/>
        </w:rPr>
        <w:sectPr w:rsidR="00A04834"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2F1FA7" w:rsidP="002F1FA7">
      <w:pPr>
        <w:pStyle w:val="afffff"/>
        <w:ind w:left="420"/>
      </w:pPr>
      <w:r>
        <w:t>77439</w:t>
      </w:r>
    </w:p>
    <w:p w:rsidR="002F1FA7" w:rsidRDefault="002F1FA7" w:rsidP="002F1FA7">
      <w:pPr>
        <w:pStyle w:val="afffff"/>
        <w:ind w:left="420"/>
      </w:pPr>
      <w:r>
        <w:t>8650</w:t>
      </w:r>
    </w:p>
    <w:p w:rsidR="002F1FA7" w:rsidRDefault="002F1FA7" w:rsidP="002F1FA7">
      <w:pPr>
        <w:pStyle w:val="afffff"/>
        <w:ind w:left="420"/>
      </w:pPr>
      <w:r>
        <w:t>7790</w:t>
      </w:r>
    </w:p>
    <w:p w:rsidR="002F1FA7" w:rsidRDefault="002F1FA7" w:rsidP="002F1FA7">
      <w:pPr>
        <w:pStyle w:val="afffff"/>
        <w:ind w:left="420"/>
      </w:pPr>
      <w:r>
        <w:t>8734</w:t>
      </w:r>
    </w:p>
    <w:p w:rsidR="002F1FA7" w:rsidRDefault="002F1FA7" w:rsidP="002F1FA7">
      <w:pPr>
        <w:pStyle w:val="afffff"/>
        <w:ind w:left="420"/>
      </w:pPr>
      <w:r>
        <w:t>3660</w:t>
      </w:r>
    </w:p>
    <w:p w:rsidR="002F1FA7" w:rsidRDefault="002F1FA7" w:rsidP="002F1FA7">
      <w:pPr>
        <w:pStyle w:val="afffff"/>
        <w:ind w:left="420"/>
      </w:pPr>
      <w:r>
        <w:t>5375</w:t>
      </w:r>
    </w:p>
    <w:p w:rsidR="002F1FA7" w:rsidRPr="00B14102" w:rsidRDefault="002F1FA7" w:rsidP="002F1FA7">
      <w:pPr>
        <w:pStyle w:val="afffff"/>
        <w:ind w:left="420"/>
      </w:pPr>
      <w:r>
        <w:t>8167</w:t>
      </w:r>
      <w:r w:rsidR="00A04834">
        <w:br/>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 xml:space="preserve">1 43 173 7439 </w:t>
      </w:r>
    </w:p>
    <w:p w:rsidR="002F1FA7" w:rsidRDefault="002F1FA7" w:rsidP="002F1FA7">
      <w:pPr>
        <w:pStyle w:val="afffff"/>
        <w:ind w:left="420"/>
      </w:pPr>
      <w:r>
        <w:t xml:space="preserve">1 2 5 10 25 50 173 346 865 1730 4325 8650 </w:t>
      </w:r>
    </w:p>
    <w:p w:rsidR="002F1FA7" w:rsidRDefault="002F1FA7" w:rsidP="002F1FA7">
      <w:pPr>
        <w:pStyle w:val="afffff"/>
        <w:ind w:left="420"/>
      </w:pPr>
      <w:r>
        <w:t xml:space="preserve">1 2 5 10 19 38 41 82 95 190 205 410 779 1558 3895 7790 </w:t>
      </w:r>
    </w:p>
    <w:p w:rsidR="002F1FA7" w:rsidRDefault="002F1FA7" w:rsidP="002F1FA7">
      <w:pPr>
        <w:pStyle w:val="afffff"/>
        <w:ind w:left="420"/>
      </w:pPr>
      <w:r>
        <w:t xml:space="preserve">1 2 11 22 397 794 4367 8734 </w:t>
      </w:r>
    </w:p>
    <w:p w:rsidR="002F1FA7" w:rsidRDefault="002F1FA7" w:rsidP="002F1FA7">
      <w:pPr>
        <w:pStyle w:val="afffff"/>
        <w:ind w:left="420"/>
      </w:pPr>
      <w:r>
        <w:t xml:space="preserve">1 2 3 4 5 6 10 12 15 20 30 60 61 122 183 244 305 366 610 732 915 1220 1830 3660 </w:t>
      </w:r>
    </w:p>
    <w:p w:rsidR="002F1FA7" w:rsidRDefault="002F1FA7" w:rsidP="002F1FA7">
      <w:pPr>
        <w:pStyle w:val="afffff"/>
        <w:ind w:left="420"/>
      </w:pPr>
      <w:r>
        <w:t xml:space="preserve">1 5 25 43 125 215 1075 5375 </w:t>
      </w:r>
    </w:p>
    <w:p w:rsidR="002F1FA7" w:rsidRDefault="002F1FA7" w:rsidP="002F1FA7">
      <w:pPr>
        <w:pStyle w:val="afffff"/>
        <w:ind w:left="420"/>
      </w:pPr>
      <w:r>
        <w:t>1 8167</w:t>
      </w:r>
    </w:p>
    <w:p w:rsidR="00A04834" w:rsidRDefault="00A04834" w:rsidP="002F1FA7">
      <w:pPr>
        <w:rPr>
          <w:b/>
        </w:rPr>
        <w:sectPr w:rsidR="00A04834" w:rsidSect="00B665CB">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482C3F" w:rsidRDefault="002F1FA7" w:rsidP="00482C3F">
      <w:pPr>
        <w:pStyle w:val="4"/>
        <w:rPr>
          <w:b w:val="0"/>
        </w:rPr>
      </w:pPr>
      <w:r>
        <w:rPr>
          <w:b w:val="0"/>
        </w:rPr>
        <w:t>解题思路</w:t>
      </w:r>
    </w:p>
    <w:p w:rsidR="00482C3F" w:rsidRDefault="00482C3F" w:rsidP="00482C3F">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，输出其所有约数，按升序排列。</w:t>
      </w:r>
    </w:p>
    <w:p w:rsidR="00482C3F" w:rsidRDefault="00482C3F" w:rsidP="00482C3F">
      <w:pPr>
        <w:pStyle w:val="altx"/>
      </w:pPr>
      <w:r>
        <w:rPr>
          <w:b/>
        </w:rPr>
        <w:t>枚举法</w:t>
      </w:r>
      <w:r>
        <w:t>：从</w:t>
      </w:r>
      <w:r>
        <w:t xml:space="preserve"> 1 </w:t>
      </w:r>
      <w:r>
        <w:t>到</w:t>
      </w:r>
      <w:r>
        <w:t xml:space="preserve"> √n </w:t>
      </w:r>
      <w:r>
        <w:t>枚举所有可能的约数。</w:t>
      </w:r>
    </w:p>
    <w:p w:rsidR="00482C3F" w:rsidRDefault="00482C3F" w:rsidP="00482C3F">
      <w:pPr>
        <w:pStyle w:val="altx"/>
      </w:pPr>
      <w:r>
        <w:rPr>
          <w:b/>
        </w:rPr>
        <w:t>约数性质</w:t>
      </w:r>
      <w:r>
        <w:t>：如果</w:t>
      </w:r>
      <w:r>
        <w:t xml:space="preserve"> i </w:t>
      </w:r>
      <w:r>
        <w:t>是</w:t>
      </w:r>
      <w:r>
        <w:t xml:space="preserve"> n </w:t>
      </w:r>
      <w:r>
        <w:t>的约数，则</w:t>
      </w:r>
      <w:r>
        <w:t xml:space="preserve"> n/i </w:t>
      </w:r>
      <w:r>
        <w:t>也是</w:t>
      </w:r>
      <w:r>
        <w:t xml:space="preserve"> n </w:t>
      </w:r>
      <w:r>
        <w:t>的约数。</w:t>
      </w:r>
    </w:p>
    <w:p w:rsidR="00482C3F" w:rsidRDefault="00482C3F" w:rsidP="00482C3F">
      <w:pPr>
        <w:pStyle w:val="altx"/>
      </w:pPr>
      <w:r>
        <w:rPr>
          <w:b/>
        </w:rPr>
        <w:t>去重处理</w:t>
      </w:r>
      <w:r>
        <w:t>：对于完全平方数，避免重复添加平方根。</w:t>
      </w:r>
    </w:p>
    <w:p w:rsidR="00482C3F" w:rsidRDefault="00482C3F" w:rsidP="00482C3F">
      <w:pPr>
        <w:pStyle w:val="altx"/>
      </w:pPr>
      <w:r>
        <w:rPr>
          <w:b/>
        </w:rPr>
        <w:t>排序输出</w:t>
      </w:r>
      <w:r>
        <w:t>：将所有约数排序后输出。</w:t>
      </w:r>
    </w:p>
    <w:p w:rsidR="00482C3F" w:rsidRPr="00482C3F" w:rsidRDefault="00482C3F" w:rsidP="00482C3F">
      <w:pPr>
        <w:pStyle w:val="altx"/>
        <w:rPr>
          <w:b/>
        </w:rPr>
      </w:pPr>
      <w:r w:rsidRPr="00482C3F">
        <w:rPr>
          <w:b/>
        </w:rPr>
        <w:t>程序</w:t>
      </w:r>
      <w:r w:rsidRPr="00482C3F">
        <w:rPr>
          <w:rFonts w:ascii="微软雅黑" w:eastAsia="微软雅黑" w:hAnsi="微软雅黑" w:cs="微软雅黑" w:hint="eastAsia"/>
          <w:b/>
        </w:rPr>
        <w:t>设计</w:t>
      </w:r>
      <w:r w:rsidRPr="00482C3F">
        <w:rPr>
          <w:b/>
        </w:rPr>
        <w:t>要点</w:t>
      </w:r>
    </w:p>
    <w:p w:rsidR="00482C3F" w:rsidRDefault="00482C3F" w:rsidP="00482C3F">
      <w:pPr>
        <w:pStyle w:val="altx"/>
      </w:pPr>
      <w:r>
        <w:rPr>
          <w:b/>
        </w:rPr>
        <w:t>枚举范围</w:t>
      </w:r>
      <w:r>
        <w:t>：只需要枚举到</w:t>
      </w:r>
      <w:r>
        <w:t xml:space="preserve"> √n</w:t>
      </w:r>
      <w:r>
        <w:t>，减少时间复杂度。</w:t>
      </w:r>
    </w:p>
    <w:p w:rsidR="00482C3F" w:rsidRDefault="00482C3F" w:rsidP="00482C3F">
      <w:pPr>
        <w:pStyle w:val="altx"/>
      </w:pPr>
      <w:r>
        <w:rPr>
          <w:b/>
        </w:rPr>
        <w:lastRenderedPageBreak/>
        <w:t>去重处理</w:t>
      </w:r>
      <w:r>
        <w:t>：使用</w:t>
      </w:r>
      <w:r>
        <w:t xml:space="preserve"> `if (i != n / i)` </w:t>
      </w:r>
      <w:r>
        <w:t>避免重复添加完全平方数的平方根。</w:t>
      </w:r>
    </w:p>
    <w:p w:rsidR="00482C3F" w:rsidRDefault="00482C3F" w:rsidP="00482C3F">
      <w:pPr>
        <w:pStyle w:val="altx"/>
      </w:pPr>
      <w:r>
        <w:rPr>
          <w:b/>
        </w:rPr>
        <w:t>排序处理</w:t>
      </w:r>
      <w:r>
        <w:t>：使用</w:t>
      </w:r>
      <w:r>
        <w:t xml:space="preserve"> `sort` </w:t>
      </w:r>
      <w:r>
        <w:t>函数对约数列表按升序排列。</w:t>
      </w:r>
    </w:p>
    <w:p w:rsidR="00482C3F" w:rsidRDefault="00482C3F" w:rsidP="00482C3F">
      <w:pPr>
        <w:pStyle w:val="altx"/>
      </w:pPr>
      <w:r>
        <w:t>时间复杂度：</w:t>
      </w:r>
      <w:r>
        <w:t>O(√n)</w:t>
      </w:r>
      <w:r>
        <w:t>，枚举到</w:t>
      </w:r>
      <w:r>
        <w:t xml:space="preserve"> √n</w:t>
      </w:r>
      <w:r>
        <w:t>，排序时间可忽略。</w:t>
      </w:r>
    </w:p>
    <w:p w:rsidR="00482C3F" w:rsidRDefault="00482C3F" w:rsidP="00482C3F">
      <w:pPr>
        <w:pStyle w:val="altx"/>
      </w:pPr>
      <w:r>
        <w:t>空间复杂度：</w:t>
      </w:r>
      <w:r>
        <w:t>O(d(n))</w:t>
      </w:r>
      <w:r>
        <w:t>，其中</w:t>
      </w:r>
      <w:r>
        <w:t xml:space="preserve"> d(n) </w:t>
      </w:r>
      <w:r>
        <w:t>是</w:t>
      </w:r>
      <w:r>
        <w:t xml:space="preserve"> n </w:t>
      </w:r>
      <w:r>
        <w:t>的约数个数。</w:t>
      </w:r>
    </w:p>
    <w:p w:rsidR="00482C3F" w:rsidRDefault="00482C3F" w:rsidP="00482C3F">
      <w:pPr>
        <w:pStyle w:val="4"/>
      </w:pPr>
      <w:r>
        <w:t>参考代码</w:t>
      </w:r>
    </w:p>
    <w:tbl>
      <w:tblPr>
        <w:tblW w:w="0" w:type="auto"/>
        <w:tblLayout w:type="fixed"/>
        <w:tblLook w:val="04A0" w:firstRow="1" w:lastRow="0" w:firstColumn="1" w:lastColumn="0" w:noHBand="0" w:noVBand="1"/>
      </w:tblPr>
      <w:tblGrid>
        <w:gridCol w:w="5233"/>
        <w:gridCol w:w="5233"/>
      </w:tblGrid>
      <w:tr w:rsidR="00482C3F" w:rsidTr="00427D58">
        <w:tc>
          <w:tcPr>
            <w:tcW w:w="5233" w:type="dxa"/>
            <w:tcBorders>
              <w:right w:val="single" w:sz="6" w:space="0" w:color="auto"/>
            </w:tcBorders>
          </w:tcPr>
          <w:p w:rsidR="00B51BE4" w:rsidRDefault="00B51BE4" w:rsidP="00B51BE4">
            <w:pPr>
              <w:jc w:val="center"/>
            </w:pPr>
            <w:r>
              <w:rPr>
                <w:b/>
                <w:color w:val="00008B"/>
              </w:rPr>
              <w:t>C++ Code</w:t>
            </w:r>
          </w:p>
          <w:p w:rsidR="00482C3F" w:rsidRDefault="00B51BE4" w:rsidP="00B51B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get_divisors(</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3D7B7B"/>
                <w:sz w:val="17"/>
              </w:rPr>
              <w:t xml:space="preserve">// </w:t>
            </w:r>
            <w:r>
              <w:rPr>
                <w:rFonts w:ascii="Consolas" w:hAnsi="Consolas"/>
                <w:color w:val="3D7B7B"/>
                <w:sz w:val="17"/>
              </w:rPr>
              <w:t>是</w:t>
            </w:r>
            <w:r>
              <w:rPr>
                <w:rFonts w:ascii="Consolas" w:hAnsi="Consolas"/>
                <w:color w:val="3D7B7B"/>
                <w:sz w:val="17"/>
              </w:rPr>
              <w:t>n</w:t>
            </w:r>
            <w:r>
              <w:rPr>
                <w:rFonts w:ascii="Consolas" w:hAnsi="Consolas"/>
                <w:color w:val="3D7B7B"/>
                <w:sz w:val="17"/>
              </w:rPr>
              <w:t>的约数</w:t>
            </w:r>
            <w:r>
              <w:rPr>
                <w:rFonts w:ascii="Consolas" w:hAnsi="Consolas"/>
                <w:color w:val="3D7B7B"/>
                <w:sz w:val="17"/>
              </w:rPr>
              <w:br/>
            </w:r>
            <w:r>
              <w:rPr>
                <w:rFonts w:ascii="Consolas" w:hAnsi="Consolas"/>
                <w:color w:val="BBBBBB"/>
                <w:sz w:val="17"/>
              </w:rPr>
              <w:t xml:space="preserve">             </w:t>
            </w:r>
            <w:r>
              <w:rPr>
                <w:rFonts w:ascii="Consolas" w:hAnsi="Consolas"/>
                <w:sz w:val="17"/>
              </w:rPr>
              <w:t>res.push_back(i);</w:t>
            </w:r>
            <w:r>
              <w:rPr>
                <w:rFonts w:ascii="Consolas" w:hAnsi="Consolas"/>
                <w:color w:val="BBBBBB"/>
                <w:sz w:val="17"/>
              </w:rPr>
              <w:t xml:space="preserve"> </w:t>
            </w:r>
            <w:r>
              <w:rPr>
                <w:rFonts w:ascii="Consolas" w:hAnsi="Consolas"/>
                <w:color w:val="3D7B7B"/>
                <w:sz w:val="17"/>
              </w:rPr>
              <w:t>// i</w:t>
            </w:r>
            <w:r>
              <w:rPr>
                <w:rFonts w:ascii="Consolas" w:hAnsi="Consolas"/>
                <w:color w:val="3D7B7B"/>
                <w:sz w:val="17"/>
              </w:rPr>
              <w:t>如果是约数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res.push_back(n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3D7B7B"/>
                <w:sz w:val="17"/>
              </w:rPr>
              <w:t>// n/i</w:t>
            </w:r>
            <w:r>
              <w:rPr>
                <w:rFonts w:ascii="Consolas" w:hAnsi="Consolas"/>
                <w:color w:val="3D7B7B"/>
                <w:sz w:val="17"/>
              </w:rPr>
              <w:t>也是约数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sort(res.begin(),</w:t>
            </w:r>
            <w:r>
              <w:rPr>
                <w:rFonts w:ascii="Consolas" w:hAnsi="Consolas"/>
                <w:color w:val="BBBBBB"/>
                <w:sz w:val="17"/>
              </w:rPr>
              <w:t xml:space="preserve"> </w:t>
            </w:r>
            <w:r>
              <w:rPr>
                <w:rFonts w:ascii="Consolas" w:hAnsi="Consolas"/>
                <w:sz w:val="17"/>
              </w:rPr>
              <w:t>res.end());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使用算法</w:t>
            </w:r>
            <w:r>
              <w:rPr>
                <w:rFonts w:ascii="Consolas" w:hAnsi="Consolas"/>
                <w:color w:val="3D7B7B"/>
                <w:sz w:val="17"/>
              </w:rPr>
              <w:t>sort</w:t>
            </w:r>
            <w:r>
              <w:rPr>
                <w:rFonts w:ascii="Consolas" w:hAnsi="Consolas"/>
                <w:color w:val="3D7B7B"/>
                <w:sz w:val="17"/>
              </w:rPr>
              <w:t>排序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main()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 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get_divisors(a);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2C3F" w:rsidRDefault="00482C3F" w:rsidP="00427D58">
            <w:pPr>
              <w:jc w:val="center"/>
            </w:pPr>
            <w:r>
              <w:rPr>
                <w:b/>
                <w:color w:val="006400"/>
              </w:rPr>
              <w:t>Python Code</w:t>
            </w:r>
          </w:p>
          <w:p w:rsidR="00482C3F" w:rsidRDefault="00482C3F" w:rsidP="00482C3F">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get_divisors</w:t>
            </w:r>
            <w:r>
              <w:rPr>
                <w:rFonts w:ascii="Consolas" w:hAnsi="Consolas"/>
                <w:sz w:val="17"/>
              </w:rPr>
              <w:t>(n):</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append(n </w:t>
            </w:r>
            <w:r>
              <w:rPr>
                <w:rFonts w:ascii="Consolas" w:hAnsi="Consolas"/>
                <w:color w:val="666666"/>
                <w:sz w:val="17"/>
              </w:rPr>
              <w:t>//</w:t>
            </w:r>
            <w:r>
              <w:rPr>
                <w:rFonts w:ascii="Consolas" w:hAnsi="Consolas"/>
                <w:sz w:val="17"/>
              </w:rPr>
              <w:t xml:space="preserve"> i)  </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按升序排列</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divisors </w:t>
            </w:r>
            <w:r>
              <w:rPr>
                <w:rFonts w:ascii="Consolas" w:hAnsi="Consolas"/>
                <w:color w:val="666666"/>
                <w:sz w:val="17"/>
              </w:rPr>
              <w:t>=</w:t>
            </w:r>
            <w:r>
              <w:rPr>
                <w:rFonts w:ascii="Consolas" w:hAnsi="Consolas"/>
                <w:sz w:val="17"/>
              </w:rPr>
              <w:t xml:space="preserve"> get_divisors(a)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divisors)))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bookmarkStart w:id="101" w:name="OLE_LINK18"/>
      <w:bookmarkStart w:id="102" w:name="OLE_LINK19"/>
      <w:bookmarkStart w:id="103" w:name="_Toc224641974"/>
      <w:r w:rsidRPr="0061514E">
        <w:rPr>
          <w:rFonts w:hint="eastAsia"/>
          <w:lang w:eastAsia="zh-CN"/>
        </w:rPr>
        <w:t>试除法分解质因数</w:t>
      </w:r>
      <w:r w:rsidRPr="005C5A2F">
        <w:rPr>
          <w:vertAlign w:val="superscript"/>
        </w:rPr>
        <w:t>NQ0</w:t>
      </w:r>
      <w:r>
        <w:rPr>
          <w:vertAlign w:val="superscript"/>
        </w:rPr>
        <w:t>82</w:t>
      </w:r>
      <w:bookmarkEnd w:id="103"/>
    </w:p>
    <w:p w:rsidR="002F1FA7" w:rsidRPr="00B14102" w:rsidRDefault="002F1FA7" w:rsidP="002F1FA7">
      <w:pPr>
        <w:pStyle w:val="4"/>
        <w:rPr>
          <w:lang w:eastAsia="zh-CN"/>
        </w:rPr>
      </w:pPr>
      <w:r w:rsidRPr="00B14102">
        <w:rPr>
          <w:lang w:eastAsia="zh-CN"/>
        </w:rPr>
        <w:t>描述</w:t>
      </w:r>
    </w:p>
    <w:p w:rsidR="002F1FA7" w:rsidRPr="0061514E" w:rsidRDefault="002F1FA7" w:rsidP="00674BA9">
      <w:pPr>
        <w:pStyle w:val="affffe"/>
        <w:ind w:firstLine="420"/>
      </w:pPr>
      <w:r>
        <w:rPr>
          <w:rFonts w:hint="eastAsia"/>
        </w:rPr>
        <w:t>看着小鲁渐入佳境，小华心里乐呵呵。他灵机一动，再给小鲁出了一道数论题，帮助他巩固试除法：</w:t>
      </w:r>
    </w:p>
    <w:p w:rsidR="002F1FA7" w:rsidRDefault="002F1FA7" w:rsidP="00674BA9">
      <w:pPr>
        <w:pStyle w:val="affffe"/>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r w:rsidR="00674BA9">
        <w:rPr>
          <w:rFonts w:hint="eastAsia"/>
        </w:rPr>
        <w:t>（</w:t>
      </w:r>
      <w:r>
        <w:rPr>
          <w:rFonts w:hint="eastAsia"/>
        </w:rPr>
        <w:t>数据范围：</w:t>
      </w:r>
      <w:r>
        <w:t>1&lt;= n &lt;=1000</w:t>
      </w:r>
      <w:r w:rsidR="00674BA9">
        <w:rPr>
          <w:rFonts w:hint="eastAsia"/>
        </w:rPr>
        <w:t>，</w:t>
      </w:r>
      <w:r>
        <w:t>1&lt;=a&lt;=2*10^9</w:t>
      </w:r>
      <w:r w:rsidR="00674BA9">
        <w:rPr>
          <w:rFonts w:hint="eastAsia"/>
        </w:rPr>
        <w:t>）</w:t>
      </w:r>
    </w:p>
    <w:p w:rsidR="002F1FA7" w:rsidRDefault="002F1FA7" w:rsidP="002F1FA7">
      <w:pPr>
        <w:pStyle w:val="4"/>
        <w:rPr>
          <w:lang w:eastAsia="zh-CN"/>
        </w:rPr>
      </w:pPr>
      <w:r w:rsidRPr="00B14102">
        <w:rPr>
          <w:lang w:eastAsia="zh-CN"/>
        </w:rPr>
        <w:t>输入</w:t>
      </w:r>
    </w:p>
    <w:p w:rsidR="002F1FA7" w:rsidRPr="009357A0" w:rsidRDefault="002F1FA7" w:rsidP="00674BA9">
      <w:pPr>
        <w:pStyle w:val="affffe"/>
        <w:ind w:firstLine="420"/>
      </w:pPr>
      <w:r>
        <w:rPr>
          <w:rFonts w:hint="eastAsia"/>
        </w:rPr>
        <w:t>第一行包含整数</w:t>
      </w:r>
      <w:r>
        <w:rPr>
          <w:rFonts w:hint="eastAsia"/>
        </w:rPr>
        <w:t>n</w:t>
      </w:r>
      <w:r>
        <w:rPr>
          <w:rFonts w:hint="eastAsia"/>
        </w:rPr>
        <w:t>。接下来</w:t>
      </w:r>
      <w:r>
        <w:rPr>
          <w:rFonts w:hint="eastAsia"/>
        </w:rPr>
        <w:t>n</w:t>
      </w:r>
      <w:r>
        <w:rPr>
          <w:rFonts w:hint="eastAsia"/>
        </w:rPr>
        <w:t>行，每行包含一个正整数</w:t>
      </w:r>
      <w:r>
        <w:rPr>
          <w:rFonts w:hint="eastAsia"/>
        </w:rPr>
        <w:t>a</w:t>
      </w:r>
      <w:r>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674BA9">
      <w:pPr>
        <w:pStyle w:val="affffe"/>
        <w:ind w:firstLine="420"/>
      </w:pPr>
      <w:r>
        <w:rPr>
          <w:rFonts w:hint="eastAsia"/>
        </w:rPr>
        <w:t>对于每个正整数</w:t>
      </w:r>
      <w:r>
        <w:rPr>
          <w:rFonts w:hint="eastAsia"/>
        </w:rPr>
        <w:t>a,</w:t>
      </w:r>
      <w:r>
        <w:rPr>
          <w:rFonts w:hint="eastAsia"/>
        </w:rPr>
        <w:t>按照从小到大的顺序输出其分解质因数后，每个质因数的底数和指数，每个底数和</w:t>
      </w:r>
      <w:r>
        <w:rPr>
          <w:rFonts w:hint="eastAsia"/>
        </w:rPr>
        <w:lastRenderedPageBreak/>
        <w:t>指数占一行。每个正整数的质因数全部输出完毕后，输出一个空行。</w:t>
      </w:r>
    </w:p>
    <w:p w:rsidR="00BE5293" w:rsidRDefault="00BE5293" w:rsidP="002F1FA7">
      <w:pPr>
        <w:pStyle w:val="4"/>
        <w:rPr>
          <w:lang w:eastAsia="zh-CN"/>
        </w:rPr>
        <w:sectPr w:rsidR="00BE5293"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p>
    <w:p w:rsidR="002F1FA7" w:rsidRDefault="00BE5293" w:rsidP="002F1FA7">
      <w:pPr>
        <w:pStyle w:val="afffff"/>
        <w:ind w:left="420"/>
      </w:pPr>
      <w:r>
        <w:t>2</w:t>
      </w:r>
    </w:p>
    <w:p w:rsidR="002F1FA7" w:rsidRDefault="002F1FA7" w:rsidP="002F1FA7">
      <w:pPr>
        <w:pStyle w:val="afffff"/>
        <w:ind w:left="420"/>
      </w:pPr>
      <w:r>
        <w:t>3073</w:t>
      </w:r>
    </w:p>
    <w:p w:rsidR="002F1FA7" w:rsidRDefault="002F1FA7" w:rsidP="002F1FA7">
      <w:pPr>
        <w:pStyle w:val="afffff"/>
        <w:ind w:left="420"/>
      </w:pPr>
      <w:r>
        <w:t>5620</w:t>
      </w:r>
      <w:r w:rsidR="00BE5293">
        <w:br/>
      </w:r>
      <w:r w:rsidR="00BE5293">
        <w:br/>
      </w:r>
      <w:r w:rsidR="00BE5293">
        <w:br/>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7 1</w:t>
      </w:r>
    </w:p>
    <w:p w:rsidR="002F1FA7" w:rsidRDefault="002F1FA7" w:rsidP="002F1FA7">
      <w:pPr>
        <w:pStyle w:val="afffff"/>
        <w:ind w:left="420"/>
      </w:pPr>
      <w:r>
        <w:t>439 1</w:t>
      </w:r>
    </w:p>
    <w:p w:rsidR="002F1FA7" w:rsidRPr="0061514E" w:rsidRDefault="002F1FA7" w:rsidP="002F1FA7">
      <w:pPr>
        <w:pStyle w:val="afffff"/>
        <w:ind w:left="420"/>
        <w:rPr>
          <w:rFonts w:eastAsiaTheme="minorEastAsia"/>
        </w:rPr>
      </w:pPr>
    </w:p>
    <w:p w:rsidR="002F1FA7" w:rsidRDefault="002F1FA7" w:rsidP="002F1FA7">
      <w:pPr>
        <w:pStyle w:val="afffff"/>
        <w:ind w:left="420"/>
      </w:pPr>
      <w:r>
        <w:t>2 2</w:t>
      </w:r>
    </w:p>
    <w:p w:rsidR="002F1FA7" w:rsidRDefault="002F1FA7" w:rsidP="002F1FA7">
      <w:pPr>
        <w:pStyle w:val="afffff"/>
        <w:ind w:left="420"/>
      </w:pPr>
      <w:r>
        <w:t>5 1</w:t>
      </w:r>
    </w:p>
    <w:p w:rsidR="002F1FA7" w:rsidRDefault="002F1FA7" w:rsidP="002F1FA7">
      <w:pPr>
        <w:pStyle w:val="afffff"/>
        <w:ind w:left="420"/>
      </w:pPr>
      <w:r>
        <w:t>281 1</w:t>
      </w:r>
    </w:p>
    <w:p w:rsidR="00BE5293" w:rsidRDefault="00BE5293" w:rsidP="002F1FA7">
      <w:pPr>
        <w:rPr>
          <w:b/>
        </w:rPr>
        <w:sectPr w:rsidR="00BE5293" w:rsidSect="00BE5293">
          <w:type w:val="continuous"/>
          <w:pgSz w:w="11907" w:h="16838" w:code="9"/>
          <w:pgMar w:top="1440" w:right="1080" w:bottom="1440" w:left="1080" w:header="851" w:footer="964" w:gutter="0"/>
          <w:cols w:num="2" w:space="720"/>
          <w:docGrid w:type="lines" w:linePitch="315" w:charSpace="205"/>
        </w:sectPr>
      </w:pPr>
    </w:p>
    <w:p w:rsidR="00D3472D" w:rsidRDefault="002F1FA7" w:rsidP="00D3472D">
      <w:pPr>
        <w:pStyle w:val="4"/>
        <w:rPr>
          <w:b w:val="0"/>
        </w:rPr>
      </w:pPr>
      <w:r>
        <w:rPr>
          <w:b w:val="0"/>
        </w:rPr>
        <w:t>解题思路</w:t>
      </w:r>
    </w:p>
    <w:p w:rsidR="00D3472D" w:rsidRDefault="00D3472D" w:rsidP="00D3472D">
      <w:pPr>
        <w:pStyle w:val="altx"/>
      </w:pPr>
      <w:r>
        <w:rPr>
          <w:rFonts w:ascii="微软雅黑" w:eastAsia="微软雅黑" w:hAnsi="微软雅黑" w:cs="微软雅黑" w:hint="eastAsia"/>
        </w:rPr>
        <w:t>问题</w:t>
      </w:r>
      <w:r>
        <w:t>描述</w:t>
      </w:r>
      <w:r>
        <w:rPr>
          <w:rFonts w:hint="eastAsia"/>
        </w:rPr>
        <w:t>：</w:t>
      </w:r>
      <w:r>
        <w:t>输入一个整数</w:t>
      </w:r>
      <w:r>
        <w:t xml:space="preserve"> n</w:t>
      </w:r>
      <w:r>
        <w:t>，输出其质因数分解结果，每个质因数及其指数。</w:t>
      </w:r>
    </w:p>
    <w:p w:rsidR="00D3472D" w:rsidRDefault="00D3472D" w:rsidP="00D3472D">
      <w:pPr>
        <w:pStyle w:val="altx"/>
      </w:pPr>
      <w:r>
        <w:rPr>
          <w:b/>
        </w:rPr>
        <w:t>试除法</w:t>
      </w:r>
      <w:r>
        <w:t>：从</w:t>
      </w:r>
      <w:r>
        <w:t xml:space="preserve"> 2 </w:t>
      </w:r>
      <w:r>
        <w:t>到</w:t>
      </w:r>
      <w:r>
        <w:t xml:space="preserve"> √n </w:t>
      </w:r>
      <w:r>
        <w:t>枚举所有可能的质因数。</w:t>
      </w:r>
    </w:p>
    <w:p w:rsidR="00D3472D" w:rsidRDefault="00D3472D" w:rsidP="00D3472D">
      <w:pPr>
        <w:pStyle w:val="altx"/>
      </w:pPr>
      <w:r>
        <w:rPr>
          <w:b/>
        </w:rPr>
        <w:t>因数分解</w:t>
      </w:r>
      <w:r>
        <w:t>：对于每个质因数，计算其在</w:t>
      </w:r>
      <w:r>
        <w:t xml:space="preserve"> n </w:t>
      </w:r>
      <w:r>
        <w:t>中的指数。</w:t>
      </w:r>
    </w:p>
    <w:p w:rsidR="00D3472D" w:rsidRDefault="00D3472D" w:rsidP="00D3472D">
      <w:pPr>
        <w:pStyle w:val="altx"/>
      </w:pPr>
      <w:r>
        <w:rPr>
          <w:b/>
        </w:rPr>
        <w:t>剩余处理</w:t>
      </w:r>
      <w:r>
        <w:t>：处理最后剩下的质因数（大于</w:t>
      </w:r>
      <w:r>
        <w:t xml:space="preserve"> √n </w:t>
      </w:r>
      <w:r>
        <w:t>的质因数）。</w:t>
      </w:r>
    </w:p>
    <w:p w:rsidR="00D3472D" w:rsidRPr="00D3472D" w:rsidRDefault="00D3472D" w:rsidP="00D3472D">
      <w:pPr>
        <w:pStyle w:val="altx"/>
        <w:rPr>
          <w:b/>
        </w:rPr>
      </w:pPr>
      <w:r w:rsidRPr="00D3472D">
        <w:rPr>
          <w:b/>
        </w:rPr>
        <w:t>程序</w:t>
      </w:r>
      <w:r w:rsidRPr="00D3472D">
        <w:rPr>
          <w:rFonts w:ascii="微软雅黑" w:eastAsia="微软雅黑" w:hAnsi="微软雅黑" w:cs="微软雅黑" w:hint="eastAsia"/>
          <w:b/>
        </w:rPr>
        <w:t>设计</w:t>
      </w:r>
      <w:r w:rsidRPr="00D3472D">
        <w:rPr>
          <w:b/>
        </w:rPr>
        <w:t>要点</w:t>
      </w:r>
    </w:p>
    <w:p w:rsidR="00D3472D" w:rsidRDefault="00D3472D" w:rsidP="00D3472D">
      <w:pPr>
        <w:pStyle w:val="altx"/>
      </w:pPr>
      <w:r>
        <w:rPr>
          <w:b/>
        </w:rPr>
        <w:t>枚举范围</w:t>
      </w:r>
      <w:r>
        <w:t>：只需要枚举到</w:t>
      </w:r>
      <w:r>
        <w:t xml:space="preserve"> √n</w:t>
      </w:r>
      <w:r>
        <w:t>，减少时间复杂度。</w:t>
      </w:r>
    </w:p>
    <w:p w:rsidR="00D3472D" w:rsidRDefault="00D3472D" w:rsidP="00D3472D">
      <w:pPr>
        <w:pStyle w:val="altx"/>
      </w:pPr>
      <w:r>
        <w:rPr>
          <w:b/>
        </w:rPr>
        <w:t>指数计算</w:t>
      </w:r>
      <w:r>
        <w:t>：使用循环计算每个质因数的指数。</w:t>
      </w:r>
    </w:p>
    <w:p w:rsidR="00D3472D" w:rsidRDefault="00D3472D" w:rsidP="00D3472D">
      <w:pPr>
        <w:pStyle w:val="altx"/>
      </w:pPr>
      <w:r>
        <w:rPr>
          <w:b/>
        </w:rPr>
        <w:t>剩余处理</w:t>
      </w:r>
      <w:r>
        <w:t>：如果最后</w:t>
      </w:r>
      <w:r>
        <w:t xml:space="preserve"> n &gt; 1</w:t>
      </w:r>
      <w:r>
        <w:t>，说明剩下的数是一个质因数。</w:t>
      </w:r>
    </w:p>
    <w:p w:rsidR="00D3472D" w:rsidRDefault="00D3472D" w:rsidP="00D3472D">
      <w:pPr>
        <w:pStyle w:val="altx"/>
      </w:pPr>
      <w:r>
        <w:t>时间复杂度：</w:t>
      </w:r>
      <w:r>
        <w:t>O(√n)</w:t>
      </w:r>
      <w:r>
        <w:t>，枚举到</w:t>
      </w:r>
      <w:r>
        <w:t xml:space="preserve"> √n</w:t>
      </w:r>
      <w:r>
        <w:t>。</w:t>
      </w:r>
    </w:p>
    <w:p w:rsidR="00D3472D" w:rsidRDefault="00D3472D" w:rsidP="00D3472D">
      <w:pPr>
        <w:pStyle w:val="altx"/>
      </w:pPr>
      <w:r>
        <w:t>空间复杂度：</w:t>
      </w:r>
      <w:r>
        <w:t>O(1)</w:t>
      </w:r>
      <w:r>
        <w:t>，不需要额外空间。</w:t>
      </w:r>
    </w:p>
    <w:p w:rsidR="00D3472D" w:rsidRDefault="00D3472D" w:rsidP="00D3472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472D" w:rsidTr="00427D58">
        <w:tc>
          <w:tcPr>
            <w:tcW w:w="5233" w:type="dxa"/>
            <w:tcBorders>
              <w:right w:val="single" w:sz="6" w:space="0" w:color="auto"/>
            </w:tcBorders>
          </w:tcPr>
          <w:p w:rsidR="00D3472D" w:rsidRDefault="00D3472D" w:rsidP="00427D58">
            <w:pPr>
              <w:jc w:val="center"/>
            </w:pPr>
            <w:r>
              <w:rPr>
                <w:b/>
                <w:color w:val="00008B"/>
              </w:rPr>
              <w:t>C++ Code</w:t>
            </w:r>
          </w:p>
          <w:p w:rsidR="00D3472D" w:rsidRDefault="00D3472D" w:rsidP="00A47B8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divide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nums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3D7B7B"/>
                <w:sz w:val="17"/>
              </w:rPr>
              <w:t xml:space="preserve"> </w:t>
            </w:r>
            <w:bookmarkStart w:id="104" w:name="OLE_LINK53"/>
            <w:r>
              <w:rPr>
                <w:rFonts w:ascii="Consolas" w:hAnsi="Consolas"/>
                <w:color w:val="3D7B7B"/>
                <w:sz w:val="17"/>
              </w:rPr>
              <w:t>/</w:t>
            </w:r>
            <w:bookmarkEnd w:id="104"/>
            <w:r>
              <w:rPr>
                <w:rFonts w:ascii="Consolas" w:hAnsi="Consolas"/>
                <w:color w:val="3D7B7B"/>
                <w:sz w:val="17"/>
              </w:rPr>
              <w:t>/ n</w:t>
            </w:r>
            <w:r>
              <w:rPr>
                <w:rFonts w:ascii="Consolas" w:hAnsi="Consolas"/>
                <w:color w:val="3D7B7B"/>
                <w:sz w:val="17"/>
              </w:rPr>
              <w:t>是除掉所有因子后剩下的数</w:t>
            </w:r>
            <w:r>
              <w:rPr>
                <w:rFonts w:ascii="Consolas" w:hAnsi="Consolas"/>
                <w:color w:val="BBBBBB"/>
                <w:sz w:val="17"/>
              </w:rPr>
              <w:br/>
              <w:t xml:space="preserve">        </w:t>
            </w:r>
            <w:r>
              <w:rPr>
                <w:rFonts w:ascii="Consolas" w:hAnsi="Consolas"/>
                <w:sz w:val="17"/>
              </w:rPr>
              <w:t>printf(</w:t>
            </w:r>
            <w:r>
              <w:rPr>
                <w:rFonts w:ascii="Consolas" w:hAnsi="Consolas"/>
                <w:color w:val="BA2121"/>
                <w:sz w:val="17"/>
              </w:rPr>
              <w:t>"%d %d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puts(</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w:t>
            </w:r>
            <w:r>
              <w:rPr>
                <w:rFonts w:ascii="Consolas" w:hAnsi="Consolas"/>
                <w:color w:val="3D7B7B"/>
                <w:sz w:val="17"/>
              </w:rPr>
              <w:br/>
            </w:r>
            <w:r>
              <w:rPr>
                <w:rFonts w:ascii="Consolas" w:hAnsi="Consolas"/>
                <w:color w:val="BBBBBB"/>
                <w:sz w:val="17"/>
              </w:rPr>
              <w:t xml:space="preserve">        </w:t>
            </w:r>
            <w:r>
              <w:rPr>
                <w:rFonts w:ascii="Consolas" w:hAnsi="Consolas"/>
                <w:sz w:val="17"/>
              </w:rPr>
              <w:t>divide(a);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使用</w:t>
            </w:r>
            <w:r>
              <w:rPr>
                <w:rFonts w:ascii="Consolas" w:hAnsi="Consolas"/>
                <w:color w:val="3D7B7B"/>
                <w:sz w:val="17"/>
              </w:rPr>
              <w:t>auto</w:t>
            </w:r>
            <w:r>
              <w:rPr>
                <w:rFonts w:ascii="Consolas" w:hAnsi="Consolas"/>
                <w:color w:val="3D7B7B"/>
                <w:sz w:val="17"/>
              </w:rPr>
              <w:t>自动判定属性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472D" w:rsidRDefault="00D3472D" w:rsidP="00427D58">
            <w:pPr>
              <w:jc w:val="center"/>
            </w:pPr>
            <w:r>
              <w:rPr>
                <w:b/>
                <w:color w:val="006400"/>
              </w:rPr>
              <w:t>Python Code</w:t>
            </w:r>
          </w:p>
          <w:p w:rsidR="00D3472D" w:rsidRDefault="00D3472D" w:rsidP="00A47B8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divide</w:t>
            </w:r>
            <w:r>
              <w:rPr>
                <w:rFonts w:ascii="Consolas" w:hAnsi="Consolas"/>
                <w:sz w:val="17"/>
              </w:rPr>
              <w:t>(n):</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w:t>
            </w:r>
            <w:r>
              <w:rPr>
                <w:rFonts w:ascii="Consolas" w:hAnsi="Consolas"/>
                <w:sz w:val="17"/>
              </w:rPr>
              <w:t xml:space="preserve"> i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(i, count)  </w:t>
            </w:r>
            <w:r>
              <w:rPr>
                <w:rFonts w:ascii="Consolas" w:hAnsi="Consolas"/>
                <w:color w:val="3D7B7B"/>
                <w:sz w:val="17"/>
              </w:rPr>
              <w:t xml:space="preserve"># </w:t>
            </w:r>
            <w:r>
              <w:rPr>
                <w:rFonts w:ascii="Consolas" w:hAnsi="Consolas"/>
                <w:color w:val="3D7B7B"/>
                <w:sz w:val="17"/>
              </w:rPr>
              <w:t>输出质因数及其指数</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处理剩余的质因数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分隔不同测试用例</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divide(a)  </w:t>
            </w:r>
            <w:r>
              <w:rPr>
                <w:rFonts w:ascii="Consolas" w:hAnsi="Consolas"/>
                <w:color w:val="3D7B7B"/>
                <w:sz w:val="17"/>
              </w:rPr>
              <w:t xml:space="preserve"># </w:t>
            </w:r>
            <w:r>
              <w:rPr>
                <w:rFonts w:ascii="Consolas" w:hAnsi="Consolas"/>
                <w:color w:val="3D7B7B"/>
                <w:sz w:val="17"/>
              </w:rPr>
              <w:t>分解质因数</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3472D" w:rsidRDefault="00D3472D" w:rsidP="00D3472D"/>
    <w:p w:rsidR="00E07AC5" w:rsidRPr="00B14102" w:rsidRDefault="00E07AC5" w:rsidP="00E07AC5">
      <w:pPr>
        <w:pStyle w:val="21"/>
        <w:spacing w:before="315"/>
        <w:rPr>
          <w:lang w:eastAsia="zh-CN"/>
        </w:rPr>
      </w:pPr>
      <w:bookmarkStart w:id="105" w:name="_Toc224641975"/>
      <w:bookmarkEnd w:id="101"/>
      <w:bookmarkEnd w:id="102"/>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105"/>
    </w:p>
    <w:p w:rsidR="00E07AC5" w:rsidRPr="00B14102" w:rsidRDefault="00E07AC5" w:rsidP="00E07AC5">
      <w:pPr>
        <w:pStyle w:val="4"/>
        <w:rPr>
          <w:lang w:eastAsia="zh-CN"/>
        </w:rPr>
      </w:pPr>
      <w:r w:rsidRPr="00B14102">
        <w:rPr>
          <w:lang w:eastAsia="zh-CN"/>
        </w:rPr>
        <w:t>描述</w:t>
      </w:r>
    </w:p>
    <w:p w:rsidR="00E07AC5" w:rsidRDefault="00E07AC5" w:rsidP="00E07AC5">
      <w:pPr>
        <w:pStyle w:val="affffe"/>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操作。常用的问题如下：</w:t>
      </w:r>
    </w:p>
    <w:p w:rsidR="00E07AC5" w:rsidRPr="004076F2" w:rsidRDefault="00E07AC5" w:rsidP="00E07AC5">
      <w:pPr>
        <w:pStyle w:val="affffe"/>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E07AC5" w:rsidRPr="00B14102" w:rsidRDefault="00933B16" w:rsidP="00E07AC5">
      <w:pPr>
        <w:pStyle w:val="affffe"/>
        <w:ind w:firstLine="420"/>
      </w:pPr>
      <w:r>
        <w:rPr>
          <w:rFonts w:hint="eastAsia"/>
        </w:rPr>
        <w:t>（</w:t>
      </w:r>
      <w:r w:rsidR="00E07AC5">
        <w:rPr>
          <w:rFonts w:hint="eastAsia"/>
        </w:rPr>
        <w:t>数据范围：</w:t>
      </w:r>
      <w:r w:rsidR="00E07AC5">
        <w:rPr>
          <w:rFonts w:hint="eastAsia"/>
        </w:rPr>
        <w:t>1</w:t>
      </w:r>
      <w:r w:rsidR="00E07AC5">
        <w:rPr>
          <w:rFonts w:hint="eastAsia"/>
        </w:rPr>
        <w:t>≤</w:t>
      </w:r>
      <w:r w:rsidR="00E07AC5">
        <w:rPr>
          <w:rFonts w:hint="eastAsia"/>
        </w:rPr>
        <w:t>n</w:t>
      </w:r>
      <w:r w:rsidR="00E07AC5">
        <w:rPr>
          <w:rFonts w:hint="eastAsia"/>
        </w:rPr>
        <w:t>≤</w:t>
      </w:r>
      <w:r w:rsidR="00E07AC5">
        <w:rPr>
          <w:rFonts w:hint="eastAsia"/>
        </w:rPr>
        <w:t>100000,0</w:t>
      </w:r>
      <w:r w:rsidR="00E07AC5">
        <w:rPr>
          <w:rFonts w:hint="eastAsia"/>
        </w:rPr>
        <w:t>≤数列中元素的值≤</w:t>
      </w:r>
      <w:r w:rsidR="00E07AC5">
        <w:rPr>
          <w:rFonts w:hint="eastAsia"/>
        </w:rPr>
        <w:t>10^9</w:t>
      </w:r>
      <w:r>
        <w:rPr>
          <w:rFonts w:hint="eastAsia"/>
        </w:rPr>
        <w:t>）</w:t>
      </w:r>
    </w:p>
    <w:p w:rsidR="00E07AC5" w:rsidRPr="00B14102" w:rsidRDefault="00E07AC5" w:rsidP="00E07AC5">
      <w:pPr>
        <w:pStyle w:val="4"/>
        <w:rPr>
          <w:lang w:eastAsia="zh-CN"/>
        </w:rPr>
      </w:pPr>
      <w:r w:rsidRPr="00B14102">
        <w:rPr>
          <w:lang w:eastAsia="zh-CN"/>
        </w:rPr>
        <w:t>输入</w:t>
      </w:r>
    </w:p>
    <w:p w:rsidR="00E07AC5" w:rsidRPr="0067634D" w:rsidRDefault="00E07AC5" w:rsidP="00E07AC5">
      <w:pPr>
        <w:pStyle w:val="affffe"/>
        <w:ind w:firstLine="420"/>
      </w:pPr>
      <w:r>
        <w:rPr>
          <w:rFonts w:hint="eastAsia"/>
        </w:rPr>
        <w:t>第一行包含整数</w:t>
      </w:r>
      <w:r>
        <w:rPr>
          <w:rFonts w:hint="eastAsia"/>
        </w:rPr>
        <w:t>n</w:t>
      </w:r>
      <w:r>
        <w:rPr>
          <w:rFonts w:hint="eastAsia"/>
        </w:rPr>
        <w:t>。第二行包含</w:t>
      </w:r>
      <w:r>
        <w:rPr>
          <w:rFonts w:hint="eastAsia"/>
        </w:rPr>
        <w:t>n</w:t>
      </w:r>
      <w:r>
        <w:rPr>
          <w:rFonts w:hint="eastAsia"/>
        </w:rPr>
        <w:t>个整数，表示整个数列。</w:t>
      </w:r>
    </w:p>
    <w:p w:rsidR="00E07AC5" w:rsidRPr="00B14102" w:rsidRDefault="00E07AC5" w:rsidP="00E07AC5">
      <w:pPr>
        <w:pStyle w:val="4"/>
        <w:rPr>
          <w:lang w:eastAsia="zh-CN"/>
        </w:rPr>
      </w:pPr>
      <w:r w:rsidRPr="00B14102">
        <w:rPr>
          <w:lang w:eastAsia="zh-CN"/>
        </w:rPr>
        <w:t>输出</w:t>
      </w:r>
    </w:p>
    <w:p w:rsidR="00E07AC5" w:rsidRPr="00FF28D4" w:rsidRDefault="00E07AC5" w:rsidP="00E07AC5">
      <w:pPr>
        <w:pStyle w:val="affffe"/>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E07AC5" w:rsidRPr="00B14102" w:rsidRDefault="00E07AC5" w:rsidP="00E07AC5">
      <w:pPr>
        <w:pStyle w:val="4"/>
        <w:rPr>
          <w:lang w:eastAsia="zh-CN"/>
        </w:rPr>
      </w:pPr>
      <w:r>
        <w:rPr>
          <w:lang w:eastAsia="zh-CN"/>
        </w:rPr>
        <w:t>输入样例</w:t>
      </w:r>
      <w:r w:rsidRPr="00B14102">
        <w:rPr>
          <w:lang w:eastAsia="zh-CN"/>
        </w:rPr>
        <w:t> </w:t>
      </w:r>
    </w:p>
    <w:p w:rsidR="00E07AC5" w:rsidRDefault="00E07AC5" w:rsidP="00E07AC5">
      <w:pPr>
        <w:pStyle w:val="afffff"/>
        <w:ind w:left="420"/>
      </w:pPr>
      <w:r>
        <w:t>7</w:t>
      </w:r>
    </w:p>
    <w:p w:rsidR="00E07AC5" w:rsidRPr="00B14102" w:rsidRDefault="00E07AC5" w:rsidP="00E07AC5">
      <w:pPr>
        <w:pStyle w:val="afffff"/>
        <w:ind w:left="420"/>
      </w:pPr>
      <w:r>
        <w:t>28935360 1830078 15857560 25537776 425203316 219792210 511045995</w:t>
      </w:r>
    </w:p>
    <w:p w:rsidR="00E07AC5" w:rsidRPr="00B14102" w:rsidRDefault="00E07AC5" w:rsidP="00E07AC5">
      <w:pPr>
        <w:pStyle w:val="4"/>
        <w:rPr>
          <w:lang w:eastAsia="zh-CN"/>
        </w:rPr>
      </w:pPr>
      <w:r>
        <w:rPr>
          <w:lang w:eastAsia="zh-CN"/>
        </w:rPr>
        <w:t>输出样例</w:t>
      </w:r>
    </w:p>
    <w:p w:rsidR="00E07AC5" w:rsidRDefault="00E07AC5" w:rsidP="00E07AC5">
      <w:pPr>
        <w:pStyle w:val="afffff"/>
        <w:ind w:left="420"/>
      </w:pPr>
      <w:r w:rsidRPr="004076F2">
        <w:t>10 15 15 12 13 13 19</w:t>
      </w:r>
    </w:p>
    <w:p w:rsidR="00E07AC5" w:rsidRDefault="00E07AC5" w:rsidP="00E07AC5">
      <w:pPr>
        <w:pStyle w:val="4"/>
      </w:pPr>
      <w:r>
        <w:t>解</w:t>
      </w:r>
      <w:r>
        <w:rPr>
          <w:rFonts w:ascii="微软雅黑" w:hAnsi="微软雅黑" w:cs="微软雅黑" w:hint="eastAsia"/>
        </w:rPr>
        <w:t>题</w:t>
      </w:r>
      <w:r>
        <w:t>思路</w:t>
      </w:r>
    </w:p>
    <w:p w:rsidR="00E07AC5" w:rsidRDefault="00E07AC5" w:rsidP="00E07AC5">
      <w:pPr>
        <w:pStyle w:val="altx"/>
      </w:pPr>
      <w:r>
        <w:t>使用</w:t>
      </w:r>
      <w:r>
        <w:t>lowbit</w:t>
      </w:r>
      <w:r>
        <w:t>方法计算二进制中</w:t>
      </w:r>
      <w:r>
        <w:t>1</w:t>
      </w:r>
      <w:r>
        <w:t>的个数</w:t>
      </w:r>
    </w:p>
    <w:p w:rsidR="00E07AC5" w:rsidRDefault="00E07AC5" w:rsidP="00E07AC5">
      <w:pPr>
        <w:pStyle w:val="altx"/>
      </w:pPr>
      <w:r>
        <w:t>lowbit(x)</w:t>
      </w:r>
      <w:r>
        <w:t>返回</w:t>
      </w:r>
      <w:r>
        <w:t>x</w:t>
      </w:r>
      <w:r>
        <w:t>的二进制中最后一个</w:t>
      </w:r>
      <w:r>
        <w:t>1</w:t>
      </w:r>
      <w:r>
        <w:t>所构成的整数</w:t>
      </w:r>
    </w:p>
    <w:p w:rsidR="00E07AC5" w:rsidRDefault="00E07AC5" w:rsidP="00E07AC5">
      <w:pPr>
        <w:pStyle w:val="altx"/>
      </w:pPr>
      <w:r>
        <w:t>每次减去</w:t>
      </w:r>
      <w:r>
        <w:t>lowbit(x)</w:t>
      </w:r>
      <w:r>
        <w:t>，直到</w:t>
      </w:r>
      <w:r>
        <w:t>x</w:t>
      </w:r>
      <w:r>
        <w:t>为</w:t>
      </w:r>
      <w:r>
        <w:t>0</w:t>
      </w:r>
      <w:r>
        <w:t>，统计减的次数即为</w:t>
      </w:r>
      <w:r>
        <w:t>1</w:t>
      </w:r>
      <w:r>
        <w:t>的个数</w:t>
      </w:r>
    </w:p>
    <w:p w:rsidR="00E07AC5" w:rsidRDefault="00E07AC5" w:rsidP="00E07AC5">
      <w:pPr>
        <w:pStyle w:val="altx"/>
      </w:pPr>
      <w:r>
        <w:rPr>
          <w:b/>
        </w:rPr>
        <w:t>关键</w:t>
      </w:r>
      <w:r>
        <w:rPr>
          <w:rFonts w:hint="eastAsia"/>
          <w:b/>
        </w:rPr>
        <w:t>点</w:t>
      </w:r>
      <w:r>
        <w:t>：</w:t>
      </w:r>
      <w:r>
        <w:t>lowbit</w:t>
      </w:r>
      <w:r>
        <w:t>的</w:t>
      </w:r>
      <w:r>
        <w:rPr>
          <w:rFonts w:ascii="微软雅黑" w:eastAsia="微软雅黑" w:hAnsi="微软雅黑" w:cs="微软雅黑" w:hint="eastAsia"/>
        </w:rPr>
        <w:t>实现</w:t>
      </w:r>
      <w:r>
        <w:t>：</w:t>
      </w:r>
      <w:r>
        <w:t>x &amp; -x</w:t>
      </w:r>
    </w:p>
    <w:p w:rsidR="00E07AC5" w:rsidRDefault="00E07AC5" w:rsidP="00E07AC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07AC5" w:rsidTr="00D10A1A">
        <w:tc>
          <w:tcPr>
            <w:tcW w:w="5233" w:type="dxa"/>
            <w:tcBorders>
              <w:right w:val="single" w:sz="6" w:space="0" w:color="auto"/>
            </w:tcBorders>
          </w:tcPr>
          <w:p w:rsidR="00E07AC5" w:rsidRDefault="00E07AC5" w:rsidP="00D10A1A">
            <w:pPr>
              <w:jc w:val="center"/>
            </w:pPr>
            <w:r>
              <w:rPr>
                <w:b/>
                <w:color w:val="00008B"/>
              </w:rPr>
              <w:t>C++ Code</w:t>
            </w:r>
          </w:p>
          <w:p w:rsidR="00E07AC5" w:rsidRDefault="00E07AC5" w:rsidP="005D5C7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x</w:t>
            </w:r>
            <w:r>
              <w:rPr>
                <w:rFonts w:ascii="Consolas" w:hAnsi="Consolas"/>
                <w:color w:val="3D7B7B"/>
                <w:sz w:val="17"/>
              </w:rPr>
              <w:t>的二进制中最后一个</w:t>
            </w:r>
            <w:r>
              <w:rPr>
                <w:rFonts w:ascii="Consolas" w:hAnsi="Consolas"/>
                <w:color w:val="3D7B7B"/>
                <w:sz w:val="17"/>
              </w:rPr>
              <w:t>1</w:t>
            </w:r>
            <w:r>
              <w:rPr>
                <w:rFonts w:ascii="Consolas" w:hAnsi="Consolas"/>
                <w:color w:val="3D7B7B"/>
                <w:sz w:val="17"/>
              </w:rPr>
              <w:t>所构成的整数</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countOnes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lowbit(x);</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countOnes(x)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07AC5" w:rsidRDefault="00E07AC5" w:rsidP="00D10A1A">
            <w:pPr>
              <w:jc w:val="center"/>
            </w:pPr>
            <w:r>
              <w:rPr>
                <w:b/>
                <w:color w:val="006400"/>
              </w:rPr>
              <w:lastRenderedPageBreak/>
              <w:t>Python Code</w:t>
            </w:r>
          </w:p>
          <w:p w:rsidR="00E07AC5" w:rsidRDefault="00E07AC5" w:rsidP="005D5C7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的二进制中最后一个</w:t>
            </w:r>
            <w:r>
              <w:rPr>
                <w:rFonts w:ascii="Consolas" w:hAnsi="Consolas"/>
                <w:color w:val="BA2121"/>
                <w:sz w:val="17"/>
              </w:rPr>
              <w:t>1</w:t>
            </w:r>
            <w:r>
              <w:rPr>
                <w:rFonts w:ascii="Consolas" w:hAnsi="Consolas"/>
                <w:color w:val="BA2121"/>
                <w:sz w:val="17"/>
              </w:rPr>
              <w:t>所构成的整数</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&amp;</w:t>
            </w:r>
            <w:r>
              <w:rPr>
                <w:rFonts w:ascii="Consolas" w:hAnsi="Consolas"/>
                <w:sz w:val="17"/>
              </w:rPr>
              <w:t xml:space="preserve"> </w:t>
            </w:r>
            <w:r>
              <w:rPr>
                <w:rFonts w:ascii="Consolas" w:hAnsi="Consolas"/>
                <w:color w:val="666666"/>
                <w:sz w:val="17"/>
              </w:rPr>
              <w:t>-</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count_ones</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w:t>
            </w:r>
            <w:r>
              <w:rPr>
                <w:rFonts w:ascii="Consolas" w:hAnsi="Consolas"/>
                <w:color w:val="BA2121"/>
                <w:sz w:val="17"/>
              </w:rPr>
              <w:t>x</w:t>
            </w:r>
            <w:r>
              <w:rPr>
                <w:rFonts w:ascii="Consolas" w:hAnsi="Consolas"/>
                <w:color w:val="BA2121"/>
                <w:sz w:val="17"/>
              </w:rPr>
              <w:t>的二进制中</w:t>
            </w:r>
            <w:r>
              <w:rPr>
                <w:rFonts w:ascii="Consolas" w:hAnsi="Consolas"/>
                <w:color w:val="BA2121"/>
                <w:sz w:val="17"/>
              </w:rPr>
              <w:t>1</w:t>
            </w:r>
            <w:r>
              <w:rPr>
                <w:rFonts w:ascii="Consolas" w:hAnsi="Consolas"/>
                <w:color w:val="BA2121"/>
                <w:sz w:val="17"/>
              </w:rPr>
              <w:t>的个数</w:t>
            </w:r>
            <w:r>
              <w:rPr>
                <w:rFonts w:ascii="Consolas" w:hAnsi="Consolas"/>
                <w:color w:val="BA2121"/>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每次减去</w:t>
            </w:r>
            <w:r>
              <w:rPr>
                <w:rFonts w:ascii="Consolas" w:hAnsi="Consolas"/>
                <w:color w:val="3D7B7B"/>
                <w:sz w:val="17"/>
              </w:rPr>
              <w:t>x</w:t>
            </w:r>
            <w:r>
              <w:rPr>
                <w:rFonts w:ascii="Consolas" w:hAnsi="Consolas"/>
                <w:color w:val="3D7B7B"/>
                <w:sz w:val="17"/>
              </w:rPr>
              <w:t>的最后一个</w:t>
            </w:r>
            <w:r>
              <w:rPr>
                <w:rFonts w:ascii="Consolas" w:hAnsi="Consolas"/>
                <w:color w:val="3D7B7B"/>
                <w:sz w:val="17"/>
              </w:rPr>
              <w:t>1</w:t>
            </w:r>
            <w:r>
              <w:rPr>
                <w:rFonts w:ascii="Consolas" w:hAnsi="Consolas"/>
                <w:color w:val="3D7B7B"/>
                <w:sz w:val="17"/>
              </w:rPr>
              <w:t>，直到</w:t>
            </w:r>
            <w:r>
              <w:rPr>
                <w:rFonts w:ascii="Consolas" w:hAnsi="Consolas"/>
                <w:color w:val="3D7B7B"/>
                <w:sz w:val="17"/>
              </w:rPr>
              <w:t>x</w:t>
            </w:r>
            <w:r>
              <w:rPr>
                <w:rFonts w:ascii="Consolas" w:hAnsi="Consolas"/>
                <w:color w:val="3D7B7B"/>
                <w:sz w:val="17"/>
              </w:rPr>
              <w:t>为</w:t>
            </w:r>
            <w:r>
              <w:rPr>
                <w:rFonts w:ascii="Consolas" w:hAnsi="Consolas"/>
                <w:color w:val="3D7B7B"/>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lowbit(x)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计算每个数的二进制中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results </w:t>
            </w:r>
            <w:r>
              <w:rPr>
                <w:rFonts w:ascii="Consolas" w:hAnsi="Consolas"/>
                <w:color w:val="666666"/>
                <w:sz w:val="17"/>
              </w:rPr>
              <w:t>=</w:t>
            </w:r>
            <w:r>
              <w:rPr>
                <w:rFonts w:ascii="Consolas" w:hAnsi="Consolas"/>
                <w:sz w:val="17"/>
              </w:rPr>
              <w:t xml:space="preserve"> [count_ones(num)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输出结果，用空格连接</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results)))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bookmarkStart w:id="106" w:name="_Toc224641976"/>
      <w:r w:rsidRPr="00D25E0B">
        <w:rPr>
          <w:rFonts w:hint="eastAsia"/>
          <w:lang w:eastAsia="zh-CN"/>
        </w:rPr>
        <w:lastRenderedPageBreak/>
        <w:t>二进制取幂法</w:t>
      </w:r>
      <w:r w:rsidRPr="005C5A2F">
        <w:rPr>
          <w:vertAlign w:val="superscript"/>
        </w:rPr>
        <w:t>NQ0</w:t>
      </w:r>
      <w:r>
        <w:rPr>
          <w:vertAlign w:val="superscript"/>
        </w:rPr>
        <w:t>76</w:t>
      </w:r>
      <w:bookmarkEnd w:id="106"/>
    </w:p>
    <w:p w:rsidR="002F1FA7" w:rsidRPr="00B14102" w:rsidRDefault="002F1FA7" w:rsidP="002F1FA7">
      <w:pPr>
        <w:pStyle w:val="4"/>
        <w:rPr>
          <w:lang w:eastAsia="zh-CN"/>
        </w:rPr>
      </w:pPr>
      <w:r w:rsidRPr="00B14102">
        <w:rPr>
          <w:lang w:eastAsia="zh-CN"/>
        </w:rPr>
        <w:t>描述</w:t>
      </w:r>
    </w:p>
    <w:p w:rsidR="002F1FA7" w:rsidRPr="00D25E0B" w:rsidRDefault="002F1FA7" w:rsidP="00933B16">
      <w:pPr>
        <w:pStyle w:val="affffe"/>
        <w:ind w:firstLine="420"/>
      </w:pPr>
      <w:r>
        <w:rPr>
          <w:rFonts w:hint="eastAsia"/>
        </w:rPr>
        <w:t>经过不懈的努力，小鲁终于掌握了各种编程的语法，原本对编程缺乏信心，如今他信心满满准备迎接更妙的算法挑战。小华看到零基础的文化人小鲁，能够有如此进步，非常欣慰，于是给他出了个新的问题</w:t>
      </w:r>
      <w:r w:rsidR="00933B16">
        <w:rPr>
          <w:rFonts w:hint="eastAsia"/>
        </w:rPr>
        <w:t>：</w:t>
      </w: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2F1FA7" w:rsidRDefault="002F1FA7" w:rsidP="00933B16">
      <w:pPr>
        <w:pStyle w:val="affffe"/>
        <w:ind w:firstLine="420"/>
      </w:pPr>
      <w:r>
        <w:rPr>
          <w:rFonts w:hint="eastAsia"/>
        </w:rPr>
        <w:t>小鲁一看数据的大小，就知道不能直接暴力计算，他淡定的向小华作揖，谦卑的说，这道题，一定有妙招，烦请指点迷津。小华挥一挥手中的白羽扇，微笑着说：</w:t>
      </w:r>
    </w:p>
    <w:p w:rsidR="002F1FA7" w:rsidRPr="00D25E0B" w:rsidRDefault="002F1FA7" w:rsidP="002F1FA7">
      <w:pPr>
        <w:pStyle w:val="affffe"/>
        <w:ind w:firstLine="420"/>
      </w:pPr>
      <w:r>
        <w:rPr>
          <w:rFonts w:hint="eastAsia"/>
        </w:rPr>
        <w:t>你可以试试二进制取幂（</w:t>
      </w:r>
      <w:r>
        <w:rPr>
          <w:rFonts w:hint="eastAsia"/>
        </w:rPr>
        <w:t>Binary Exponentiation)</w:t>
      </w:r>
      <w:r>
        <w:rPr>
          <w:rFonts w:hint="eastAsia"/>
        </w:rPr>
        <w:t>，俗称快速幂！</w:t>
      </w:r>
    </w:p>
    <w:p w:rsidR="002F1FA7" w:rsidRDefault="002F1FA7" w:rsidP="002F1FA7">
      <w:pPr>
        <w:pStyle w:val="affffe"/>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2F1FA7" w:rsidRPr="00C2278D" w:rsidRDefault="002F1FA7" w:rsidP="002F1FA7">
      <w:pPr>
        <w:pStyle w:val="4"/>
        <w:rPr>
          <w:rFonts w:eastAsia="PMingLiU"/>
        </w:rPr>
      </w:pPr>
      <w:r>
        <w:rPr>
          <w:rFonts w:hint="eastAsia"/>
        </w:rPr>
        <w:t>数据范围</w:t>
      </w:r>
    </w:p>
    <w:p w:rsidR="002F1FA7" w:rsidRPr="00B14102" w:rsidRDefault="002F1FA7" w:rsidP="002F1FA7">
      <w:pPr>
        <w:pStyle w:val="affffe"/>
        <w:ind w:firstLine="420"/>
      </w:pPr>
      <w:r>
        <w:t>1&lt;=a,k,p&lt;=1000000000</w:t>
      </w:r>
    </w:p>
    <w:p w:rsidR="002F1FA7" w:rsidRDefault="002F1FA7" w:rsidP="002F1FA7">
      <w:pPr>
        <w:pStyle w:val="4"/>
        <w:rPr>
          <w:lang w:eastAsia="zh-CN"/>
        </w:rPr>
      </w:pPr>
      <w:r w:rsidRPr="00B14102">
        <w:rPr>
          <w:lang w:eastAsia="zh-CN"/>
        </w:rPr>
        <w:t>输入</w:t>
      </w:r>
    </w:p>
    <w:p w:rsidR="002F1FA7" w:rsidRPr="00B14102" w:rsidRDefault="002F1FA7" w:rsidP="00933B16">
      <w:pPr>
        <w:pStyle w:val="affffe"/>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r w:rsidR="00933B16">
        <w:rPr>
          <w:rFonts w:hint="eastAsia"/>
        </w:rPr>
        <w:t>。</w:t>
      </w:r>
      <w:r>
        <w:rPr>
          <w:rFonts w:hint="eastAsia"/>
        </w:rPr>
        <w:t>接下来</w:t>
      </w:r>
      <w:r>
        <w:rPr>
          <w:rFonts w:hint="eastAsia"/>
        </w:rPr>
        <w:t>q</w:t>
      </w:r>
      <w:r>
        <w:rPr>
          <w:rFonts w:hint="eastAsia"/>
        </w:rPr>
        <w:t>行，每行包含三个整数</w:t>
      </w:r>
      <w:r>
        <w:rPr>
          <w:rFonts w:hint="eastAsia"/>
        </w:rPr>
        <w:t>a k p.</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933B16" w:rsidRDefault="00933B16" w:rsidP="002F1FA7">
      <w:pPr>
        <w:pStyle w:val="4"/>
        <w:rPr>
          <w:lang w:eastAsia="zh-CN"/>
        </w:rPr>
        <w:sectPr w:rsidR="00933B16"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lastRenderedPageBreak/>
        <w:t>输入样例</w:t>
      </w:r>
      <w:r w:rsidRPr="00B14102">
        <w:rPr>
          <w:lang w:eastAsia="zh-CN"/>
        </w:rPr>
        <w:t> </w:t>
      </w:r>
    </w:p>
    <w:p w:rsidR="002F1FA7" w:rsidRDefault="002F1FA7" w:rsidP="002F1FA7">
      <w:pPr>
        <w:pStyle w:val="afffff"/>
        <w:ind w:left="420"/>
      </w:pPr>
      <w:r>
        <w:t>5</w:t>
      </w:r>
    </w:p>
    <w:p w:rsidR="002F1FA7" w:rsidRDefault="002F1FA7" w:rsidP="002F1FA7">
      <w:pPr>
        <w:pStyle w:val="afffff"/>
        <w:ind w:left="420"/>
      </w:pPr>
      <w:r>
        <w:t>5986 3509 6209</w:t>
      </w:r>
    </w:p>
    <w:p w:rsidR="002F1FA7" w:rsidRDefault="002F1FA7" w:rsidP="002F1FA7">
      <w:pPr>
        <w:pStyle w:val="afffff"/>
        <w:ind w:left="420"/>
      </w:pPr>
      <w:r>
        <w:t>9321 8755 80</w:t>
      </w:r>
    </w:p>
    <w:p w:rsidR="002F1FA7" w:rsidRDefault="002F1FA7" w:rsidP="002F1FA7">
      <w:pPr>
        <w:pStyle w:val="afffff"/>
        <w:ind w:left="420"/>
      </w:pPr>
      <w:r>
        <w:t>4314 9373 1100</w:t>
      </w:r>
    </w:p>
    <w:p w:rsidR="002F1FA7" w:rsidRDefault="002F1FA7" w:rsidP="002F1FA7">
      <w:pPr>
        <w:pStyle w:val="afffff"/>
        <w:ind w:left="420"/>
      </w:pPr>
      <w:r>
        <w:t>4016 3748 8906</w:t>
      </w:r>
    </w:p>
    <w:p w:rsidR="002F1FA7" w:rsidRPr="00B14102" w:rsidRDefault="002F1FA7" w:rsidP="002F1FA7">
      <w:pPr>
        <w:pStyle w:val="afffff"/>
        <w:ind w:left="420"/>
      </w:pPr>
      <w:r>
        <w:t>4860 3379 1172</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3585</w:t>
      </w:r>
    </w:p>
    <w:p w:rsidR="002F1FA7" w:rsidRDefault="002F1FA7" w:rsidP="002F1FA7">
      <w:pPr>
        <w:pStyle w:val="afffff"/>
        <w:ind w:left="420"/>
      </w:pPr>
      <w:r>
        <w:t>41</w:t>
      </w:r>
    </w:p>
    <w:p w:rsidR="002F1FA7" w:rsidRDefault="002F1FA7" w:rsidP="002F1FA7">
      <w:pPr>
        <w:pStyle w:val="afffff"/>
        <w:ind w:left="420"/>
      </w:pPr>
      <w:r>
        <w:t>844</w:t>
      </w:r>
    </w:p>
    <w:p w:rsidR="002F1FA7" w:rsidRDefault="002F1FA7" w:rsidP="002F1FA7">
      <w:pPr>
        <w:pStyle w:val="afffff"/>
        <w:ind w:left="420"/>
      </w:pPr>
      <w:r>
        <w:t>4600</w:t>
      </w:r>
    </w:p>
    <w:p w:rsidR="002F1FA7" w:rsidRDefault="002F1FA7" w:rsidP="002F1FA7">
      <w:pPr>
        <w:pStyle w:val="afffff"/>
        <w:ind w:left="420"/>
      </w:pPr>
      <w:r>
        <w:t>580</w:t>
      </w:r>
      <w:r w:rsidR="00933B16">
        <w:br/>
      </w:r>
    </w:p>
    <w:p w:rsidR="00933B16" w:rsidRDefault="00933B16" w:rsidP="002F1FA7">
      <w:pPr>
        <w:rPr>
          <w:b/>
        </w:rPr>
        <w:sectPr w:rsidR="00933B16" w:rsidSect="00933B16">
          <w:type w:val="continuous"/>
          <w:pgSz w:w="11907" w:h="16838" w:code="9"/>
          <w:pgMar w:top="1440" w:right="1080" w:bottom="1440" w:left="1080" w:header="851" w:footer="964" w:gutter="0"/>
          <w:cols w:num="2" w:space="720"/>
          <w:docGrid w:type="lines" w:linePitch="315" w:charSpace="205"/>
        </w:sectPr>
      </w:pPr>
    </w:p>
    <w:p w:rsidR="00933B16" w:rsidRDefault="00933B16" w:rsidP="00933B16">
      <w:pPr>
        <w:pStyle w:val="4"/>
        <w:rPr>
          <w:rFonts w:ascii="微软雅黑" w:hAnsi="微软雅黑" w:cs="微软雅黑"/>
          <w:lang w:eastAsia="zh-CN"/>
        </w:rPr>
      </w:pPr>
      <w:r>
        <w:rPr>
          <w:rFonts w:ascii="微软雅黑" w:hAnsi="微软雅黑" w:cs="微软雅黑" w:hint="eastAsia"/>
          <w:lang w:eastAsia="zh-CN"/>
        </w:rPr>
        <w:t>解题思路</w:t>
      </w:r>
    </w:p>
    <w:p w:rsidR="00933B16" w:rsidRPr="00933B16" w:rsidRDefault="00933B16" w:rsidP="00933B16">
      <w:pPr>
        <w:pStyle w:val="altx"/>
      </w:pPr>
      <w:r w:rsidRPr="00933B16">
        <w:rPr>
          <w:b/>
        </w:rPr>
        <w:t>问题描述</w:t>
      </w:r>
      <w:r w:rsidRPr="00933B16">
        <w:rPr>
          <w:rFonts w:hint="eastAsia"/>
          <w:b/>
        </w:rPr>
        <w:t>：</w:t>
      </w:r>
      <w:r w:rsidRPr="00933B16">
        <w:t>输入多个测试用例，每个测试用例包含三个整数</w:t>
      </w:r>
      <w:r w:rsidRPr="00933B16">
        <w:t xml:space="preserve"> a</w:t>
      </w:r>
      <w:r w:rsidRPr="00933B16">
        <w:t>、</w:t>
      </w:r>
      <w:r w:rsidRPr="00933B16">
        <w:t>k</w:t>
      </w:r>
      <w:r w:rsidRPr="00933B16">
        <w:t>、</w:t>
      </w:r>
      <w:r w:rsidRPr="00933B16">
        <w:t>p</w:t>
      </w:r>
      <w:r w:rsidRPr="00933B16">
        <w:t>，计算</w:t>
      </w:r>
      <w:r w:rsidRPr="00933B16">
        <w:t xml:space="preserve"> a^k mod p </w:t>
      </w:r>
      <w:r w:rsidRPr="00933B16">
        <w:t>的结果。</w:t>
      </w:r>
    </w:p>
    <w:p w:rsidR="00933B16" w:rsidRPr="00933B16" w:rsidRDefault="00933B16" w:rsidP="00933B16">
      <w:pPr>
        <w:pStyle w:val="altx"/>
        <w:rPr>
          <w:b/>
        </w:rPr>
      </w:pPr>
      <w:r w:rsidRPr="00933B16">
        <w:rPr>
          <w:b/>
        </w:rPr>
        <w:t>算法思路</w:t>
      </w:r>
      <w:r w:rsidRPr="00933B16">
        <w:rPr>
          <w:rFonts w:hint="eastAsia"/>
          <w:b/>
        </w:rPr>
        <w:t>：</w:t>
      </w:r>
    </w:p>
    <w:p w:rsidR="00933B16" w:rsidRPr="00933B16" w:rsidRDefault="00933B16" w:rsidP="00933B16">
      <w:pPr>
        <w:pStyle w:val="altx"/>
      </w:pPr>
      <w:r w:rsidRPr="00933B16">
        <w:t>快速幂算法：利用二进制拆分和模运算的性质，高效计算幂取模。</w:t>
      </w:r>
    </w:p>
    <w:p w:rsidR="00933B16" w:rsidRPr="00933B16" w:rsidRDefault="00933B16" w:rsidP="00933B16">
      <w:pPr>
        <w:pStyle w:val="altx"/>
      </w:pPr>
      <w:r w:rsidRPr="00933B16">
        <w:t>二进制拆分：将指数</w:t>
      </w:r>
      <w:r w:rsidRPr="00933B16">
        <w:t xml:space="preserve"> k </w:t>
      </w:r>
      <w:r w:rsidRPr="00933B16">
        <w:t>拆分为二进制形式，只计算必要的幂次。</w:t>
      </w:r>
    </w:p>
    <w:p w:rsidR="00933B16" w:rsidRPr="00933B16" w:rsidRDefault="00933B16" w:rsidP="00933B16">
      <w:pPr>
        <w:pStyle w:val="altx"/>
      </w:pPr>
      <w:r w:rsidRPr="00933B16">
        <w:t>模运算优化：每一步都进行模运算，防止数值溢出。</w:t>
      </w:r>
    </w:p>
    <w:p w:rsidR="00933B16" w:rsidRPr="00933B16" w:rsidRDefault="00933B16" w:rsidP="00933B16">
      <w:pPr>
        <w:pStyle w:val="altx"/>
        <w:rPr>
          <w:b/>
        </w:rPr>
      </w:pPr>
      <w:r w:rsidRPr="00933B16">
        <w:rPr>
          <w:b/>
        </w:rPr>
        <w:t>程序设计要点</w:t>
      </w:r>
    </w:p>
    <w:p w:rsidR="00933B16" w:rsidRPr="00933B16" w:rsidRDefault="00933B16" w:rsidP="00933B16">
      <w:pPr>
        <w:pStyle w:val="altx"/>
      </w:pPr>
      <w:r w:rsidRPr="00933B16">
        <w:t>二进制拆分：使用位运算</w:t>
      </w:r>
      <w:r w:rsidRPr="00933B16">
        <w:t xml:space="preserve"> `k &amp; 1` </w:t>
      </w:r>
      <w:r w:rsidRPr="00933B16">
        <w:t>检查最低位，</w:t>
      </w:r>
      <w:r w:rsidRPr="00933B16">
        <w:t xml:space="preserve">`k &gt;&gt;= 1` </w:t>
      </w:r>
      <w:r w:rsidRPr="00933B16">
        <w:t>右移指数。</w:t>
      </w:r>
    </w:p>
    <w:p w:rsidR="00933B16" w:rsidRPr="00933B16" w:rsidRDefault="00933B16" w:rsidP="00933B16">
      <w:pPr>
        <w:pStyle w:val="altx"/>
      </w:pPr>
      <w:r w:rsidRPr="00933B16">
        <w:t>模运算：每一步都进行模运算，防止溢出。</w:t>
      </w:r>
    </w:p>
    <w:p w:rsidR="00933B16" w:rsidRPr="00933B16" w:rsidRDefault="00933B16" w:rsidP="00933B16">
      <w:pPr>
        <w:pStyle w:val="altx"/>
      </w:pPr>
      <w:r w:rsidRPr="00933B16">
        <w:t>数据类型：使用长整型防止中间结果溢出。</w:t>
      </w:r>
    </w:p>
    <w:p w:rsidR="00933B16" w:rsidRPr="00933B16" w:rsidRDefault="00933B16" w:rsidP="00933B16">
      <w:pPr>
        <w:pStyle w:val="altx"/>
      </w:pPr>
      <w:r w:rsidRPr="00933B16">
        <w:t>时间复杂度：</w:t>
      </w:r>
      <w:r w:rsidRPr="00933B16">
        <w:t>O(log k)</w:t>
      </w:r>
      <w:r w:rsidRPr="00933B16">
        <w:t>，其中</w:t>
      </w:r>
      <w:r w:rsidRPr="00933B16">
        <w:t xml:space="preserve"> k </w:t>
      </w:r>
      <w:r w:rsidRPr="00933B16">
        <w:t>是指数，循环次数为</w:t>
      </w:r>
      <w:r w:rsidRPr="00933B16">
        <w:t xml:space="preserve"> k </w:t>
      </w:r>
      <w:r w:rsidRPr="00933B16">
        <w:t>的二进制位数。</w:t>
      </w:r>
    </w:p>
    <w:p w:rsidR="00933B16" w:rsidRDefault="00933B16" w:rsidP="00933B16">
      <w:pPr>
        <w:pStyle w:val="altx"/>
      </w:pPr>
      <w:r w:rsidRPr="00933B16">
        <w:t>空间复杂度：</w:t>
      </w:r>
      <w:r w:rsidRPr="00933B16">
        <w:t>O(1)</w:t>
      </w:r>
      <w:r w:rsidRPr="00933B16">
        <w:t>，不需要额外空间。</w:t>
      </w:r>
    </w:p>
    <w:p w:rsidR="00933B16" w:rsidRDefault="00933B16" w:rsidP="00933B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33B16" w:rsidTr="00427D58">
        <w:tc>
          <w:tcPr>
            <w:tcW w:w="5233" w:type="dxa"/>
            <w:tcBorders>
              <w:right w:val="single" w:sz="6" w:space="0" w:color="auto"/>
            </w:tcBorders>
          </w:tcPr>
          <w:p w:rsidR="00933B16" w:rsidRDefault="00933B16" w:rsidP="00427D58">
            <w:pPr>
              <w:jc w:val="center"/>
            </w:pPr>
            <w:r>
              <w:rPr>
                <w:b/>
                <w:color w:val="00008B"/>
              </w:rPr>
              <w:t>C++ Code</w:t>
            </w:r>
          </w:p>
          <w:p w:rsidR="00933B16" w:rsidRDefault="00933B16" w:rsidP="006C315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typedef</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LL;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qmi</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(LL)a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数据很大，需要用</w:t>
            </w:r>
            <w:r>
              <w:rPr>
                <w:rFonts w:ascii="Consolas" w:hAnsi="Consolas"/>
                <w:color w:val="3D7B7B"/>
                <w:sz w:val="17"/>
              </w:rPr>
              <w:t>LL</w:t>
            </w:r>
            <w:r>
              <w:rPr>
                <w:rFonts w:ascii="Consolas" w:hAnsi="Consolas"/>
                <w:color w:val="3D7B7B"/>
                <w:sz w:val="17"/>
              </w:rPr>
              <w:t>读入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w:t>
            </w:r>
            <w:r>
              <w:rPr>
                <w:rFonts w:ascii="Consolas" w:hAnsi="Consolas"/>
                <w:color w:val="BBBBBB"/>
                <w:sz w:val="17"/>
              </w:rPr>
              <w:t xml:space="preserve"> </w:t>
            </w:r>
            <w:r>
              <w:rPr>
                <w:rFonts w:ascii="Consolas" w:hAnsi="Consolas"/>
                <w:color w:val="666666"/>
                <w:sz w:val="17"/>
              </w:rPr>
              <w:t>&amp;</w:t>
            </w:r>
            <w:r>
              <w:rPr>
                <w:rFonts w:ascii="Consolas" w:hAnsi="Consolas"/>
                <w:sz w:val="17"/>
              </w:rPr>
              <w:t>k,</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a b p</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qmi(a,</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计算快速幂</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33B16" w:rsidRDefault="00933B16" w:rsidP="00427D58">
            <w:pPr>
              <w:jc w:val="center"/>
            </w:pPr>
            <w:r>
              <w:rPr>
                <w:b/>
                <w:color w:val="006400"/>
              </w:rPr>
              <w:t>Python Code</w:t>
            </w:r>
          </w:p>
          <w:p w:rsidR="00933B16" w:rsidRDefault="00933B16" w:rsidP="006C315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qmi</w:t>
            </w:r>
            <w:r>
              <w:rPr>
                <w:rFonts w:ascii="Consolas" w:hAnsi="Consolas"/>
                <w:sz w:val="17"/>
              </w:rPr>
              <w:t>(a, k, 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初始值为</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&amp;</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b</w:t>
            </w:r>
            <w:r>
              <w:rPr>
                <w:rFonts w:ascii="Consolas" w:hAnsi="Consolas"/>
                <w:color w:val="3D7B7B"/>
                <w:sz w:val="17"/>
              </w:rPr>
              <w:t>的最末尾为</w:t>
            </w:r>
            <w:r>
              <w:rPr>
                <w:rFonts w:ascii="Consolas" w:hAnsi="Consolas"/>
                <w:color w:val="3D7B7B"/>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k </w:t>
            </w:r>
            <w:r>
              <w:rPr>
                <w:rFonts w:ascii="Consolas" w:hAnsi="Consolas"/>
                <w:color w:val="666666"/>
                <w:sz w:val="17"/>
              </w:rPr>
              <w:t>&gt;&gt;=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去掉</w:t>
            </w:r>
            <w:r>
              <w:rPr>
                <w:rFonts w:ascii="Consolas" w:hAnsi="Consolas"/>
                <w:color w:val="3D7B7B"/>
                <w:sz w:val="17"/>
              </w:rPr>
              <w:t>b</w:t>
            </w:r>
            <w:r>
              <w:rPr>
                <w:rFonts w:ascii="Consolas" w:hAnsi="Consolas"/>
                <w:color w:val="3D7B7B"/>
                <w:sz w:val="17"/>
              </w:rPr>
              <w:t>最低位</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a, k, p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(qmi(a, k, 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bookmarkStart w:id="107" w:name="_Toc224641977"/>
      <w:r>
        <w:rPr>
          <w:rFonts w:hint="eastAsia"/>
          <w:lang w:eastAsia="zh-CN"/>
        </w:rPr>
        <w:lastRenderedPageBreak/>
        <w:t>计算</w:t>
      </w:r>
      <w:r>
        <w:rPr>
          <w:rFonts w:hint="eastAsia"/>
          <w:lang w:eastAsia="zh-CN"/>
        </w:rPr>
        <w:t>N</w:t>
      </w:r>
      <w:r>
        <w:rPr>
          <w:lang w:eastAsia="zh-CN"/>
        </w:rPr>
        <w:t>!</w:t>
      </w:r>
      <w:r w:rsidRPr="005C5A2F">
        <w:rPr>
          <w:vertAlign w:val="superscript"/>
        </w:rPr>
        <w:t>NQ0</w:t>
      </w:r>
      <w:r>
        <w:rPr>
          <w:vertAlign w:val="superscript"/>
        </w:rPr>
        <w:t>65</w:t>
      </w:r>
      <w:bookmarkEnd w:id="107"/>
    </w:p>
    <w:p w:rsidR="002F1FA7" w:rsidRPr="00B14102" w:rsidRDefault="002F1FA7" w:rsidP="002F1FA7">
      <w:pPr>
        <w:pStyle w:val="4"/>
        <w:rPr>
          <w:lang w:eastAsia="zh-CN"/>
        </w:rPr>
      </w:pPr>
      <w:r w:rsidRPr="00B14102">
        <w:rPr>
          <w:lang w:eastAsia="zh-CN"/>
        </w:rPr>
        <w:t>描述</w:t>
      </w:r>
    </w:p>
    <w:p w:rsidR="002F1FA7" w:rsidRDefault="002F1FA7" w:rsidP="002F1FA7">
      <w:pPr>
        <w:pStyle w:val="affffe"/>
        <w:ind w:firstLine="420"/>
      </w:pPr>
      <w:r>
        <w:rPr>
          <w:rFonts w:hint="eastAsia"/>
        </w:rPr>
        <w:t>小鲁掌握了如何用递归函数计算阶乘，他发现自己的函数只能计算到</w:t>
      </w:r>
      <w:r>
        <w:rPr>
          <w:rFonts w:hint="eastAsia"/>
        </w:rPr>
        <w:t>20!</w:t>
      </w:r>
    </w:p>
    <w:p w:rsidR="002F1FA7" w:rsidRDefault="002F1FA7" w:rsidP="002F1FA7">
      <w:pPr>
        <w:pStyle w:val="affffe"/>
        <w:ind w:firstLine="420"/>
      </w:pPr>
      <w:r>
        <w:rPr>
          <w:rFonts w:hint="eastAsia"/>
        </w:rPr>
        <w:t>如何能计算更大数的阶乘呢？他带着问题来问小华：给定一个正整数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呢？小华笑着说，这种计算方法和高精度乘法相似，需要自己用数组来模拟某个整数，并且注意乘法过程中的进位处理。言谈之间，小华就把代码写完了。小鲁看着小华的代码，敬仰之情如滔滔江水。</w:t>
      </w:r>
    </w:p>
    <w:p w:rsidR="002F1FA7" w:rsidRPr="00B14102" w:rsidRDefault="002F1FA7" w:rsidP="002F1FA7">
      <w:pPr>
        <w:pStyle w:val="affffe"/>
        <w:ind w:firstLine="420"/>
      </w:pPr>
      <w:r>
        <w:rPr>
          <w:rFonts w:hint="eastAsia"/>
        </w:rPr>
        <w:t>你呢？也来试试吧？</w:t>
      </w:r>
    </w:p>
    <w:p w:rsidR="002F1FA7" w:rsidRDefault="002F1FA7" w:rsidP="002F1FA7">
      <w:pPr>
        <w:pStyle w:val="4"/>
        <w:rPr>
          <w:lang w:eastAsia="zh-CN"/>
        </w:rPr>
        <w:sectPr w:rsidR="002F1FA7" w:rsidSect="00EF33FF">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sidRPr="00B14102">
        <w:rPr>
          <w:lang w:eastAsia="zh-CN"/>
        </w:rPr>
        <w:t>输入</w:t>
      </w:r>
    </w:p>
    <w:p w:rsidR="002F1FA7" w:rsidRPr="00B14102" w:rsidRDefault="002F1FA7" w:rsidP="002F1FA7">
      <w:pPr>
        <w:pStyle w:val="affffe"/>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2F1FA7" w:rsidRDefault="002F1FA7" w:rsidP="002F1FA7">
      <w:pPr>
        <w:pStyle w:val="4"/>
        <w:rPr>
          <w:lang w:eastAsia="zh-CN"/>
        </w:rPr>
        <w:sectPr w:rsidR="002F1FA7" w:rsidSect="00162C2D">
          <w:type w:val="continuous"/>
          <w:pgSz w:w="11907" w:h="16838" w:code="9"/>
          <w:pgMar w:top="1440" w:right="1080" w:bottom="1440" w:left="1080" w:header="851" w:footer="964" w:gutter="0"/>
          <w:cols w:num="2"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2</w:t>
      </w:r>
    </w:p>
    <w:p w:rsidR="002F1FA7" w:rsidRDefault="002F1FA7" w:rsidP="002F1FA7">
      <w:pPr>
        <w:pStyle w:val="afffff"/>
        <w:ind w:left="420"/>
      </w:pPr>
      <w:r>
        <w:t>3</w:t>
      </w:r>
    </w:p>
    <w:p w:rsidR="002F1FA7" w:rsidRPr="00B14102" w:rsidRDefault="002F1FA7" w:rsidP="002F1FA7">
      <w:pPr>
        <w:pStyle w:val="afffff"/>
        <w:ind w:left="420"/>
      </w:pPr>
      <w:r>
        <w:t>4</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2</w:t>
      </w:r>
    </w:p>
    <w:p w:rsidR="002F1FA7" w:rsidRDefault="002F1FA7" w:rsidP="002F1FA7">
      <w:pPr>
        <w:pStyle w:val="afffff"/>
        <w:ind w:left="420"/>
      </w:pPr>
      <w:r>
        <w:t>6</w:t>
      </w:r>
    </w:p>
    <w:p w:rsidR="002F1FA7" w:rsidRDefault="002F1FA7" w:rsidP="002F1FA7">
      <w:pPr>
        <w:pStyle w:val="afffff"/>
        <w:ind w:left="420"/>
      </w:pPr>
      <w:r>
        <w:t>24</w:t>
      </w:r>
    </w:p>
    <w:p w:rsidR="002F1FA7" w:rsidRDefault="002F1FA7" w:rsidP="002F1FA7">
      <w:pPr>
        <w:rPr>
          <w:b/>
        </w:rPr>
        <w:sectPr w:rsidR="002F1FA7" w:rsidSect="00162C2D">
          <w:type w:val="continuous"/>
          <w:pgSz w:w="11907" w:h="16838" w:code="9"/>
          <w:pgMar w:top="1440" w:right="1080" w:bottom="1440" w:left="1080" w:header="851" w:footer="964" w:gutter="0"/>
          <w:cols w:num="2" w:space="720"/>
          <w:docGrid w:type="lines" w:linePitch="315" w:charSpace="205"/>
        </w:sectPr>
      </w:pPr>
    </w:p>
    <w:p w:rsidR="002A4AAB" w:rsidRPr="005B0B2D" w:rsidRDefault="002F1FA7" w:rsidP="005B0B2D">
      <w:pPr>
        <w:pStyle w:val="4"/>
      </w:pPr>
      <w:r>
        <w:t>解题思路</w:t>
      </w:r>
    </w:p>
    <w:p w:rsidR="002A4AAB" w:rsidRDefault="002A4AAB" w:rsidP="002A4AAB">
      <w:pPr>
        <w:pStyle w:val="altx"/>
      </w:pPr>
      <w:r w:rsidRPr="002A4AAB">
        <w:rPr>
          <w:rFonts w:ascii="微软雅黑" w:eastAsia="微软雅黑" w:hAnsi="微软雅黑" w:cs="微软雅黑" w:hint="eastAsia"/>
          <w:b/>
        </w:rPr>
        <w:t>问题</w:t>
      </w:r>
      <w:r w:rsidRPr="002A4AAB">
        <w:rPr>
          <w:b/>
        </w:rPr>
        <w:t>描述</w:t>
      </w:r>
      <w:r w:rsidRPr="002A4AAB">
        <w:rPr>
          <w:rFonts w:hint="eastAsia"/>
          <w:b/>
        </w:rPr>
        <w:t>：</w:t>
      </w:r>
      <w:r>
        <w:t>输入多个测试用例，每个测试用例包含一个整数</w:t>
      </w:r>
      <w:r>
        <w:t xml:space="preserve"> n</w:t>
      </w:r>
      <w:r>
        <w:t>，计算并输出</w:t>
      </w:r>
      <w:r>
        <w:t xml:space="preserve"> n! </w:t>
      </w:r>
      <w:r>
        <w:t>的结果。</w:t>
      </w:r>
    </w:p>
    <w:p w:rsidR="002A4AAB" w:rsidRDefault="002A4AAB" w:rsidP="002A4AAB">
      <w:pPr>
        <w:pStyle w:val="altx"/>
      </w:pPr>
      <w:r>
        <w:rPr>
          <w:b/>
        </w:rPr>
        <w:t>大整数处理</w:t>
      </w:r>
      <w:r>
        <w:t>：使用数组或向量存储大整数的每一位数字。</w:t>
      </w:r>
    </w:p>
    <w:p w:rsidR="002A4AAB" w:rsidRDefault="002A4AAB" w:rsidP="002A4AAB">
      <w:pPr>
        <w:pStyle w:val="altx"/>
      </w:pPr>
      <w:r>
        <w:rPr>
          <w:b/>
        </w:rPr>
        <w:t>逐位相乘</w:t>
      </w:r>
      <w:r>
        <w:t>：从</w:t>
      </w:r>
      <w:r>
        <w:t xml:space="preserve"> 2 </w:t>
      </w:r>
      <w:r>
        <w:t>到</w:t>
      </w:r>
      <w:r>
        <w:t xml:space="preserve"> n </w:t>
      </w:r>
      <w:r>
        <w:t>逐步乘以每个数字。</w:t>
      </w:r>
    </w:p>
    <w:p w:rsidR="002A4AAB" w:rsidRDefault="002A4AAB" w:rsidP="002A4AAB">
      <w:pPr>
        <w:pStyle w:val="altx"/>
      </w:pPr>
      <w:r>
        <w:rPr>
          <w:b/>
        </w:rPr>
        <w:t>进位处理</w:t>
      </w:r>
      <w:r>
        <w:t>：每一步都处理进位，确保结果正确。</w:t>
      </w:r>
    </w:p>
    <w:p w:rsidR="002A4AAB" w:rsidRDefault="002A4AAB" w:rsidP="002A4AAB">
      <w:pPr>
        <w:pStyle w:val="altx"/>
      </w:pPr>
      <w:r>
        <w:t>时间复杂度：</w:t>
      </w:r>
      <w:r>
        <w:t>O(n * m)</w:t>
      </w:r>
      <w:r>
        <w:t>，其中</w:t>
      </w:r>
      <w:r>
        <w:t xml:space="preserve"> n </w:t>
      </w:r>
      <w:r>
        <w:t>是输入的整数，</w:t>
      </w:r>
      <w:r>
        <w:t xml:space="preserve">m </w:t>
      </w:r>
      <w:r>
        <w:t>是</w:t>
      </w:r>
      <w:r>
        <w:t xml:space="preserve"> n! </w:t>
      </w:r>
      <w:r>
        <w:t>的位数。</w:t>
      </w:r>
    </w:p>
    <w:p w:rsidR="002A4AAB" w:rsidRDefault="002A4AAB" w:rsidP="002A4AAB">
      <w:pPr>
        <w:pStyle w:val="altx"/>
      </w:pPr>
      <w:r>
        <w:t>空间复杂度：</w:t>
      </w:r>
      <w:r>
        <w:t>O(m)</w:t>
      </w:r>
      <w:r>
        <w:t>，需要存储</w:t>
      </w:r>
      <w:r>
        <w:t xml:space="preserve"> n! </w:t>
      </w:r>
      <w:r>
        <w:t>的所有位数。</w:t>
      </w:r>
    </w:p>
    <w:p w:rsidR="002A4AAB" w:rsidRDefault="002A4AAB" w:rsidP="002A4A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4AAB" w:rsidTr="00427D58">
        <w:tc>
          <w:tcPr>
            <w:tcW w:w="5233" w:type="dxa"/>
            <w:tcBorders>
              <w:right w:val="single" w:sz="6" w:space="0" w:color="auto"/>
            </w:tcBorders>
          </w:tcPr>
          <w:p w:rsidR="002A4AAB" w:rsidRDefault="002A4AAB" w:rsidP="00427D58">
            <w:pPr>
              <w:jc w:val="center"/>
            </w:pPr>
            <w:r>
              <w:rPr>
                <w:b/>
                <w:color w:val="00008B"/>
              </w:rPr>
              <w:t>C++ Code</w:t>
            </w:r>
          </w:p>
          <w:p w:rsidR="002A4AAB" w:rsidRDefault="002A4AAB" w:rsidP="009E6E7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为</w:t>
            </w:r>
            <w:r>
              <w:rPr>
                <w:rFonts w:ascii="Consolas" w:hAnsi="Consolas"/>
                <w:color w:val="3D7B7B"/>
                <w:sz w:val="17"/>
              </w:rPr>
              <w:t>1</w:t>
            </w:r>
            <w:r>
              <w:rPr>
                <w:rFonts w:ascii="Consolas" w:hAnsi="Consolas"/>
                <w:color w:val="3D7B7B"/>
                <w:sz w:val="17"/>
              </w:rPr>
              <w:t>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color w:val="666666"/>
                <w:sz w:val="17"/>
              </w:rPr>
              <w:t>&amp;</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r>
            <w:r>
              <w:rPr>
                <w:rFonts w:ascii="Consolas" w:hAnsi="Consolas"/>
                <w:color w:val="3D7B7B"/>
                <w:sz w:val="17"/>
              </w:rPr>
              <w:lastRenderedPageBreak/>
              <w:t xml:space="preserve">           // </w:t>
            </w:r>
            <w:r>
              <w:rPr>
                <w:rFonts w:ascii="微软雅黑" w:eastAsia="微软雅黑" w:hAnsi="微软雅黑" w:cs="微软雅黑" w:hint="eastAsia"/>
                <w:color w:val="3D7B7B"/>
                <w:sz w:val="17"/>
              </w:rPr>
              <w:t>变</w:t>
            </w:r>
            <w:r>
              <w:rPr>
                <w:rFonts w:ascii="Consolas" w:hAnsi="Consolas"/>
                <w:color w:val="3D7B7B"/>
                <w:sz w:val="17"/>
              </w:rPr>
              <w:t>量</w:t>
            </w:r>
            <w:r>
              <w:rPr>
                <w:rFonts w:ascii="Consolas" w:hAnsi="Consolas"/>
                <w:color w:val="3D7B7B"/>
                <w:sz w:val="17"/>
              </w:rPr>
              <w:t>t</w:t>
            </w:r>
            <w:r>
              <w:rPr>
                <w:rFonts w:ascii="Consolas" w:hAnsi="Consolas"/>
                <w:color w:val="3D7B7B"/>
                <w:sz w:val="17"/>
              </w:rPr>
              <w:t>用于保存</w:t>
            </w:r>
            <w:r>
              <w:rPr>
                <w:rFonts w:ascii="微软雅黑" w:eastAsia="微软雅黑" w:hAnsi="微软雅黑" w:cs="微软雅黑" w:hint="eastAsia"/>
                <w:color w:val="3D7B7B"/>
                <w:sz w:val="17"/>
              </w:rPr>
              <w:t>该</w:t>
            </w:r>
            <w:r>
              <w:rPr>
                <w:rFonts w:ascii="Consolas" w:hAnsi="Consolas"/>
                <w:color w:val="3D7B7B"/>
                <w:sz w:val="17"/>
              </w:rPr>
              <w:t>位要向上</w:t>
            </w:r>
            <w:r>
              <w:rPr>
                <w:rFonts w:ascii="微软雅黑" w:eastAsia="微软雅黑" w:hAnsi="微软雅黑" w:cs="微软雅黑" w:hint="eastAsia"/>
                <w:color w:val="3D7B7B"/>
                <w:sz w:val="17"/>
              </w:rPr>
              <w:t>进</w:t>
            </w:r>
            <w:r>
              <w:rPr>
                <w:rFonts w:ascii="Consolas" w:hAnsi="Consolas"/>
                <w:color w:val="3D7B7B"/>
                <w:sz w:val="17"/>
              </w:rPr>
              <w:t>位的数字</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res[j];</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更新变量</w:t>
            </w:r>
            <w:r>
              <w:rPr>
                <w:rFonts w:ascii="Consolas" w:hAnsi="Consolas"/>
                <w:color w:val="3D7B7B"/>
                <w:sz w:val="17"/>
              </w:rPr>
              <w:t>t</w:t>
            </w:r>
            <w:r>
              <w:rPr>
                <w:rFonts w:ascii="Consolas" w:hAnsi="Consolas"/>
                <w:color w:val="3D7B7B"/>
                <w:sz w:val="17"/>
              </w:rPr>
              <w:br/>
            </w:r>
            <w:r>
              <w:rPr>
                <w:rFonts w:ascii="Consolas" w:hAnsi="Consolas"/>
                <w:color w:val="BBBBBB"/>
                <w:sz w:val="17"/>
              </w:rPr>
              <w:t xml:space="preserve">                    </w:t>
            </w:r>
            <w:r>
              <w:rPr>
                <w:rFonts w:ascii="Consolas" w:hAnsi="Consolas"/>
                <w:sz w:val="17"/>
              </w:rPr>
              <w:t>res[j]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res.insert(res.begin(),</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auto</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res.clear();</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A4AAB" w:rsidRDefault="002A4AAB" w:rsidP="00427D58">
            <w:pPr>
              <w:jc w:val="center"/>
            </w:pPr>
            <w:r>
              <w:rPr>
                <w:b/>
                <w:color w:val="006400"/>
              </w:rPr>
              <w:lastRenderedPageBreak/>
              <w:t>Python Code</w:t>
            </w:r>
          </w:p>
          <w:p w:rsidR="002A4AAB" w:rsidRDefault="002A4AAB" w:rsidP="009E6E78">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factorial</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Multiply each digit by i</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(res)):</w:t>
            </w:r>
            <w:r>
              <w:rPr>
                <w:rFonts w:ascii="Consolas" w:hAnsi="Consolas"/>
                <w:color w:val="BBBBBB"/>
                <w:sz w:val="17"/>
              </w:rPr>
              <w:br/>
            </w:r>
            <w:r>
              <w:rPr>
                <w:rFonts w:ascii="Consolas" w:hAnsi="Consolas"/>
                <w:sz w:val="17"/>
              </w:rPr>
              <w:t xml:space="preserve">            res[j]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color w:val="3D7B7B"/>
                <w:sz w:val="17"/>
              </w:rPr>
              <w:t># Handle carry</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temp </w:t>
            </w:r>
            <w:r>
              <w:rPr>
                <w:rFonts w:ascii="Consolas" w:hAnsi="Consolas"/>
                <w:color w:val="666666"/>
                <w:sz w:val="17"/>
              </w:rPr>
              <w:t>=</w:t>
            </w:r>
            <w:r>
              <w:rPr>
                <w:rFonts w:ascii="Consolas" w:hAnsi="Consolas"/>
                <w:sz w:val="17"/>
              </w:rPr>
              <w:t xml:space="preserve"> t </w:t>
            </w:r>
            <w:r>
              <w:rPr>
                <w:rFonts w:ascii="Consolas" w:hAnsi="Consolas"/>
                <w:color w:val="666666"/>
                <w:sz w:val="17"/>
              </w:rPr>
              <w:t>+</w:t>
            </w:r>
            <w:r>
              <w:rPr>
                <w:rFonts w:ascii="Consolas" w:hAnsi="Consolas"/>
                <w:sz w:val="17"/>
              </w:rPr>
              <w:t xml:space="preserve"> res[j]</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lastRenderedPageBreak/>
              <w:t xml:space="preserve">            res[j] </w:t>
            </w:r>
            <w:r>
              <w:rPr>
                <w:rFonts w:ascii="Consolas" w:hAnsi="Consolas"/>
                <w:color w:val="666666"/>
                <w:sz w:val="17"/>
              </w:rPr>
              <w:t>=</w:t>
            </w:r>
            <w:r>
              <w:rPr>
                <w:rFonts w:ascii="Consolas" w:hAnsi="Consolas"/>
                <w:sz w:val="17"/>
              </w:rPr>
              <w:t xml:space="preserve"> temp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Handle remaining carry</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insert(</w:t>
            </w:r>
            <w:r>
              <w:rPr>
                <w:rFonts w:ascii="Consolas" w:hAnsi="Consolas"/>
                <w:color w:val="666666"/>
                <w:sz w:val="17"/>
              </w:rPr>
              <w:t>0</w:t>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n_str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(n_str)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factorial(n)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2F1FA7" w:rsidRPr="00B14102" w:rsidRDefault="002F1FA7" w:rsidP="002F1FA7">
      <w:pPr>
        <w:pStyle w:val="21"/>
        <w:spacing w:before="315"/>
      </w:pPr>
      <w:bookmarkStart w:id="108" w:name="OLE_LINK12"/>
      <w:bookmarkStart w:id="109" w:name="OLE_LINK15"/>
      <w:bookmarkStart w:id="110" w:name="_Toc224641978"/>
      <w:r>
        <w:rPr>
          <w:rFonts w:hint="eastAsia"/>
          <w:lang w:eastAsia="zh-CN"/>
        </w:rPr>
        <w:lastRenderedPageBreak/>
        <w:t>求谦虚数</w:t>
      </w:r>
      <w:r w:rsidRPr="005C5A2F">
        <w:rPr>
          <w:vertAlign w:val="superscript"/>
        </w:rPr>
        <w:t>NQ0</w:t>
      </w:r>
      <w:r>
        <w:rPr>
          <w:vertAlign w:val="superscript"/>
        </w:rPr>
        <w:t>66</w:t>
      </w:r>
      <w:bookmarkEnd w:id="110"/>
    </w:p>
    <w:p w:rsidR="002F1FA7" w:rsidRPr="00B14102" w:rsidRDefault="002F1FA7" w:rsidP="002F1FA7">
      <w:pPr>
        <w:pStyle w:val="4"/>
        <w:rPr>
          <w:lang w:eastAsia="zh-CN"/>
        </w:rPr>
      </w:pPr>
      <w:r w:rsidRPr="00B14102">
        <w:rPr>
          <w:lang w:eastAsia="zh-CN"/>
        </w:rPr>
        <w:t>描述</w:t>
      </w:r>
    </w:p>
    <w:p w:rsidR="002F1FA7" w:rsidRDefault="002F1FA7" w:rsidP="002F1FA7">
      <w:pPr>
        <w:pStyle w:val="affffe"/>
        <w:ind w:firstLine="420"/>
      </w:pPr>
      <w:r>
        <w:rPr>
          <w:rFonts w:hint="eastAsia"/>
        </w:rPr>
        <w:t>经过在线编程的洗礼，小鲁越来越看到自己与小华的差距，当他真实面对自己的软弱之后，他谦卑了下来，从以前与小华吹毛求疵，到现在向小华虚心求教。</w:t>
      </w:r>
    </w:p>
    <w:p w:rsidR="002F1FA7" w:rsidRPr="007C2507" w:rsidRDefault="002F1FA7" w:rsidP="002F1FA7">
      <w:pPr>
        <w:pStyle w:val="affffe"/>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2F1FA7" w:rsidRPr="007C2507" w:rsidRDefault="002F1FA7" w:rsidP="002F1FA7">
      <w:pPr>
        <w:pStyle w:val="affffe"/>
        <w:ind w:firstLine="420"/>
      </w:pPr>
      <w:r>
        <w:rPr>
          <w:rFonts w:hint="eastAsia"/>
        </w:rPr>
        <w:t>这个小小的挑战旨在训练小鲁的递推能力，并且进一步帮助小鲁学习谦虚。</w:t>
      </w:r>
    </w:p>
    <w:p w:rsidR="002F1FA7" w:rsidRPr="007C2507" w:rsidRDefault="002F1FA7" w:rsidP="002F1FA7">
      <w:pPr>
        <w:pStyle w:val="affffe"/>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2F1FA7" w:rsidRDefault="002F1FA7" w:rsidP="002F1FA7">
      <w:pPr>
        <w:pStyle w:val="affffe"/>
        <w:ind w:firstLine="420"/>
      </w:pPr>
      <w:r>
        <w:rPr>
          <w:rFonts w:hint="eastAsia"/>
        </w:rPr>
        <w:t>前</w:t>
      </w:r>
      <w:r>
        <w:rPr>
          <w:rFonts w:hint="eastAsia"/>
        </w:rPr>
        <w:t>20</w:t>
      </w:r>
      <w:r>
        <w:rPr>
          <w:rFonts w:hint="eastAsia"/>
        </w:rPr>
        <w:t>个谦虚数如下表</w:t>
      </w:r>
      <w:r>
        <w:rPr>
          <w:rFonts w:hint="eastAsia"/>
        </w:rPr>
        <w:t>:</w:t>
      </w:r>
    </w:p>
    <w:p w:rsidR="002F1FA7" w:rsidRPr="00B14102" w:rsidRDefault="002F1FA7" w:rsidP="002F1FA7">
      <w:pPr>
        <w:pStyle w:val="affffe"/>
        <w:ind w:firstLine="420"/>
      </w:pPr>
      <w:r>
        <w:rPr>
          <w:noProof/>
        </w:rPr>
        <w:drawing>
          <wp:inline distT="0" distB="0" distL="0" distR="0" wp14:anchorId="54EA3C11" wp14:editId="390F2BDF">
            <wp:extent cx="5113020" cy="373380"/>
            <wp:effectExtent l="0" t="0" r="0" b="7620"/>
            <wp:docPr id="35"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2F1FA7" w:rsidRDefault="002F1FA7" w:rsidP="002F1FA7">
      <w:pPr>
        <w:pStyle w:val="4"/>
        <w:rPr>
          <w:lang w:eastAsia="zh-CN"/>
        </w:rPr>
      </w:pPr>
      <w:r w:rsidRPr="00B14102">
        <w:rPr>
          <w:lang w:eastAsia="zh-CN"/>
        </w:rPr>
        <w:t>输入</w:t>
      </w:r>
    </w:p>
    <w:p w:rsidR="002F1FA7" w:rsidRPr="00B14102" w:rsidRDefault="002F1FA7" w:rsidP="002B4AAB">
      <w:pPr>
        <w:pStyle w:val="affffe"/>
        <w:ind w:firstLine="420"/>
      </w:pPr>
      <w:r>
        <w:rPr>
          <w:rFonts w:hint="eastAsia"/>
        </w:rPr>
        <w:t>输入</w:t>
      </w:r>
      <w:r>
        <w:rPr>
          <w:rFonts w:hint="eastAsia"/>
        </w:rPr>
        <w:t>q</w:t>
      </w:r>
      <w:r>
        <w:rPr>
          <w:rFonts w:hint="eastAsia"/>
        </w:rPr>
        <w:t>组询问</w:t>
      </w:r>
      <w:r w:rsidR="002B4AAB">
        <w:rPr>
          <w:rFonts w:hint="eastAsia"/>
        </w:rPr>
        <w:t>，</w:t>
      </w:r>
      <w:r>
        <w:rPr>
          <w:rFonts w:hint="eastAsia"/>
        </w:rPr>
        <w:t>每组询问是一个数字</w:t>
      </w:r>
      <w:r>
        <w:rPr>
          <w:rFonts w:hint="eastAsia"/>
        </w:rPr>
        <w:t>n</w:t>
      </w:r>
      <w:r w:rsidR="002B4AAB">
        <w:rPr>
          <w:rFonts w:hint="eastAsia"/>
        </w:rPr>
        <w:t xml:space="preserve"> </w:t>
      </w:r>
      <w:r>
        <w:t>(1&lt;=n&lt;=2000)</w:t>
      </w:r>
      <w:r w:rsidR="002B4AAB">
        <w:rPr>
          <w:rFonts w:hint="eastAsia"/>
        </w:rPr>
        <w:t>。</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r w:rsidR="002B4AAB">
        <w:rPr>
          <w:rFonts w:hint="eastAsia"/>
        </w:rPr>
        <w:t>。</w:t>
      </w:r>
    </w:p>
    <w:p w:rsidR="002B4AAB" w:rsidRDefault="002B4AAB" w:rsidP="002F1FA7">
      <w:pPr>
        <w:pStyle w:val="4"/>
        <w:rPr>
          <w:lang w:eastAsia="zh-CN"/>
        </w:rPr>
        <w:sectPr w:rsidR="002B4AAB"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7</w:t>
      </w:r>
    </w:p>
    <w:p w:rsidR="002F1FA7" w:rsidRDefault="002F1FA7" w:rsidP="002F1FA7">
      <w:pPr>
        <w:pStyle w:val="afffff"/>
        <w:ind w:left="420"/>
      </w:pPr>
      <w:r>
        <w:t>7</w:t>
      </w:r>
    </w:p>
    <w:p w:rsidR="002F1FA7" w:rsidRDefault="002F1FA7" w:rsidP="002F1FA7">
      <w:pPr>
        <w:pStyle w:val="afffff"/>
        <w:ind w:left="420"/>
      </w:pPr>
      <w:r>
        <w:t>27</w:t>
      </w:r>
    </w:p>
    <w:p w:rsidR="002F1FA7" w:rsidRDefault="002F1FA7" w:rsidP="002F1FA7">
      <w:pPr>
        <w:pStyle w:val="afffff"/>
        <w:ind w:left="420"/>
      </w:pPr>
      <w:r>
        <w:t>77</w:t>
      </w:r>
    </w:p>
    <w:p w:rsidR="002F1FA7" w:rsidRDefault="002F1FA7" w:rsidP="002F1FA7">
      <w:pPr>
        <w:pStyle w:val="afffff"/>
        <w:ind w:left="420"/>
      </w:pPr>
      <w:r>
        <w:t>777</w:t>
      </w:r>
    </w:p>
    <w:p w:rsidR="002F1FA7" w:rsidRDefault="002F1FA7" w:rsidP="002F1FA7">
      <w:pPr>
        <w:pStyle w:val="afffff"/>
        <w:ind w:left="420"/>
      </w:pPr>
      <w:r>
        <w:t>940</w:t>
      </w:r>
    </w:p>
    <w:p w:rsidR="002F1FA7" w:rsidRDefault="002F1FA7" w:rsidP="002F1FA7">
      <w:pPr>
        <w:pStyle w:val="afffff"/>
        <w:ind w:left="420"/>
      </w:pPr>
      <w:r>
        <w:lastRenderedPageBreak/>
        <w:t>945</w:t>
      </w:r>
    </w:p>
    <w:p w:rsidR="002F1FA7" w:rsidRPr="00B14102" w:rsidRDefault="002F1FA7" w:rsidP="002F1FA7">
      <w:pPr>
        <w:pStyle w:val="afffff"/>
        <w:ind w:left="420"/>
      </w:pPr>
      <w:r>
        <w:t>1777</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7</w:t>
      </w:r>
    </w:p>
    <w:p w:rsidR="002F1FA7" w:rsidRDefault="002F1FA7" w:rsidP="002F1FA7">
      <w:pPr>
        <w:pStyle w:val="afffff"/>
        <w:ind w:left="420"/>
      </w:pPr>
      <w:r>
        <w:t>42</w:t>
      </w:r>
    </w:p>
    <w:p w:rsidR="002F1FA7" w:rsidRDefault="002F1FA7" w:rsidP="002F1FA7">
      <w:pPr>
        <w:pStyle w:val="afffff"/>
        <w:ind w:left="420"/>
      </w:pPr>
      <w:r>
        <w:t>256</w:t>
      </w:r>
    </w:p>
    <w:p w:rsidR="002F1FA7" w:rsidRDefault="002F1FA7" w:rsidP="002F1FA7">
      <w:pPr>
        <w:pStyle w:val="afffff"/>
        <w:ind w:left="420"/>
      </w:pPr>
      <w:r>
        <w:t>150528</w:t>
      </w:r>
    </w:p>
    <w:p w:rsidR="002F1FA7" w:rsidRDefault="002F1FA7" w:rsidP="002F1FA7">
      <w:pPr>
        <w:pStyle w:val="afffff"/>
        <w:ind w:left="420"/>
      </w:pPr>
      <w:r>
        <w:t>302526</w:t>
      </w:r>
    </w:p>
    <w:p w:rsidR="002F1FA7" w:rsidRDefault="002F1FA7" w:rsidP="002F1FA7">
      <w:pPr>
        <w:pStyle w:val="afffff"/>
        <w:ind w:left="420"/>
      </w:pPr>
      <w:r>
        <w:t>307328</w:t>
      </w:r>
    </w:p>
    <w:p w:rsidR="002F1FA7" w:rsidRDefault="002F1FA7" w:rsidP="002F1FA7">
      <w:pPr>
        <w:pStyle w:val="afffff"/>
        <w:ind w:left="420"/>
      </w:pPr>
      <w:r>
        <w:t>4147200</w:t>
      </w:r>
    </w:p>
    <w:p w:rsidR="002B4AAB" w:rsidRDefault="002B4AAB" w:rsidP="002F1FA7">
      <w:pPr>
        <w:rPr>
          <w:b/>
        </w:rPr>
        <w:sectPr w:rsidR="002B4AAB" w:rsidSect="002B4AAB">
          <w:type w:val="continuous"/>
          <w:pgSz w:w="11907" w:h="16838" w:code="9"/>
          <w:pgMar w:top="1440" w:right="1080" w:bottom="1440" w:left="1080" w:header="851" w:footer="964" w:gutter="0"/>
          <w:cols w:num="2" w:space="720"/>
          <w:docGrid w:type="lines" w:linePitch="315" w:charSpace="205"/>
        </w:sectPr>
      </w:pPr>
    </w:p>
    <w:p w:rsidR="00213FE9" w:rsidRDefault="002F1FA7" w:rsidP="00213FE9">
      <w:pPr>
        <w:pStyle w:val="4"/>
      </w:pPr>
      <w:r>
        <w:rPr>
          <w:b w:val="0"/>
        </w:rPr>
        <w:t>解题思路</w:t>
      </w:r>
    </w:p>
    <w:p w:rsidR="00213FE9" w:rsidRDefault="00213FE9" w:rsidP="00213FE9">
      <w:pPr>
        <w:pStyle w:val="altx"/>
      </w:pPr>
      <w:r>
        <w:rPr>
          <w:b/>
        </w:rPr>
        <w:t>问题分析</w:t>
      </w:r>
      <w:r>
        <w:t>：谦虚数的定义是只包含质因数</w:t>
      </w:r>
      <w:r>
        <w:t xml:space="preserve"> 2</w:t>
      </w:r>
      <w:r>
        <w:t>、</w:t>
      </w:r>
      <w:r>
        <w:t>3</w:t>
      </w:r>
      <w:r>
        <w:t>、</w:t>
      </w:r>
      <w:r>
        <w:t>5</w:t>
      </w:r>
      <w:r>
        <w:t>、</w:t>
      </w:r>
      <w:r>
        <w:t xml:space="preserve">7 </w:t>
      </w:r>
      <w:r>
        <w:t>的数，因此需要找到所有这样的数并按顺序存储。</w:t>
      </w:r>
    </w:p>
    <w:p w:rsidR="00213FE9" w:rsidRDefault="00213FE9" w:rsidP="00213FE9">
      <w:pPr>
        <w:pStyle w:val="altx"/>
      </w:pPr>
      <w:r>
        <w:rPr>
          <w:b/>
        </w:rPr>
        <w:t>算法选择</w:t>
      </w:r>
      <w:r>
        <w:t>：考虑到谦虚数的生成方式，暴力枚举是一种直接有效的方法，因为我们需要找到前</w:t>
      </w:r>
      <w:r>
        <w:t xml:space="preserve"> N </w:t>
      </w:r>
      <w:r>
        <w:t>个谦虚数。</w:t>
      </w:r>
    </w:p>
    <w:p w:rsidR="00213FE9" w:rsidRDefault="00213FE9" w:rsidP="00213FE9">
      <w:pPr>
        <w:pStyle w:val="altx"/>
      </w:pPr>
      <w:r>
        <w:rPr>
          <w:b/>
        </w:rPr>
        <w:t>数据结构</w:t>
      </w:r>
      <w:r>
        <w:t>：使用数组存储找到的谦虚数，方便后续查询。</w:t>
      </w:r>
    </w:p>
    <w:p w:rsidR="00213FE9" w:rsidRDefault="00213FE9" w:rsidP="00213FE9">
      <w:pPr>
        <w:pStyle w:val="altx"/>
      </w:pPr>
      <w:r>
        <w:rPr>
          <w:b/>
        </w:rPr>
        <w:t>性能考虑</w:t>
      </w:r>
      <w:r>
        <w:t>：虽然暴力枚举的时间复杂度较高，但对于题目要求的范围（最大到第</w:t>
      </w:r>
      <w:r>
        <w:t xml:space="preserve"> 5842 </w:t>
      </w:r>
      <w:r>
        <w:t>个谦虚数）是可行的。</w:t>
      </w:r>
    </w:p>
    <w:p w:rsidR="00213FE9" w:rsidRPr="00213FE9" w:rsidRDefault="00213FE9" w:rsidP="00213FE9">
      <w:pPr>
        <w:pStyle w:val="altx"/>
        <w:rPr>
          <w:b/>
        </w:rPr>
      </w:pPr>
      <w:r w:rsidRPr="00213FE9">
        <w:rPr>
          <w:b/>
        </w:rPr>
        <w:t>算法思路</w:t>
      </w:r>
    </w:p>
    <w:p w:rsidR="00213FE9" w:rsidRDefault="00213FE9" w:rsidP="00213FE9">
      <w:pPr>
        <w:pStyle w:val="altx"/>
      </w:pPr>
      <w:r>
        <w:rPr>
          <w:b/>
        </w:rPr>
        <w:t>暴力枚举</w:t>
      </w:r>
      <w:r>
        <w:t>：从</w:t>
      </w:r>
      <w:r>
        <w:t xml:space="preserve"> 1 </w:t>
      </w:r>
      <w:r>
        <w:t>开始遍历每个数，判断是否是谦虚数。</w:t>
      </w:r>
    </w:p>
    <w:p w:rsidR="00213FE9" w:rsidRDefault="00213FE9" w:rsidP="00213FE9">
      <w:pPr>
        <w:pStyle w:val="altx"/>
      </w:pPr>
      <w:r>
        <w:rPr>
          <w:b/>
        </w:rPr>
        <w:t>质因数判断</w:t>
      </w:r>
      <w:r>
        <w:t>：对于每个数，依次除以</w:t>
      </w:r>
      <w:r>
        <w:t xml:space="preserve"> 2</w:t>
      </w:r>
      <w:r>
        <w:t>、</w:t>
      </w:r>
      <w:r>
        <w:t>3</w:t>
      </w:r>
      <w:r>
        <w:t>、</w:t>
      </w:r>
      <w:r>
        <w:t>5</w:t>
      </w:r>
      <w:r>
        <w:t>、</w:t>
      </w:r>
      <w:r>
        <w:t>7</w:t>
      </w:r>
      <w:r>
        <w:t>，看最终是否得到</w:t>
      </w:r>
      <w:r>
        <w:t xml:space="preserve"> 1</w:t>
      </w:r>
      <w:r>
        <w:t>。</w:t>
      </w:r>
    </w:p>
    <w:p w:rsidR="00213FE9" w:rsidRDefault="00213FE9" w:rsidP="00213FE9">
      <w:pPr>
        <w:pStyle w:val="altx"/>
      </w:pPr>
      <w:r>
        <w:rPr>
          <w:b/>
        </w:rPr>
        <w:t>存储结果</w:t>
      </w:r>
      <w:r>
        <w:t>：将找到的谦虚数存储在数组中，建立索引表。</w:t>
      </w:r>
    </w:p>
    <w:p w:rsidR="00213FE9" w:rsidRDefault="00213FE9" w:rsidP="00213FE9">
      <w:pPr>
        <w:pStyle w:val="altx"/>
      </w:pPr>
      <w:r>
        <w:rPr>
          <w:b/>
        </w:rPr>
        <w:t>查询输出</w:t>
      </w:r>
      <w:r>
        <w:t>：根据输入的索引，直接从数组中获取对应的谦虚数。</w:t>
      </w:r>
    </w:p>
    <w:p w:rsidR="00213FE9" w:rsidRDefault="00213FE9" w:rsidP="00213FE9">
      <w:pPr>
        <w:pStyle w:val="altx"/>
      </w:pPr>
      <w:r>
        <w:rPr>
          <w:b/>
        </w:rPr>
        <w:t>预处理时间</w:t>
      </w:r>
      <w:r>
        <w:t>：</w:t>
      </w:r>
      <w:r>
        <w:t>O(M)</w:t>
      </w:r>
      <w:r>
        <w:t>，其中</w:t>
      </w:r>
      <w:r>
        <w:t xml:space="preserve"> M </w:t>
      </w:r>
      <w:r>
        <w:t>是找到第</w:t>
      </w:r>
      <w:r>
        <w:t xml:space="preserve"> N </w:t>
      </w:r>
      <w:r>
        <w:t>个谦虚数时的最大遍历值。</w:t>
      </w:r>
    </w:p>
    <w:p w:rsidR="00213FE9" w:rsidRDefault="00213FE9" w:rsidP="00213FE9">
      <w:pPr>
        <w:pStyle w:val="altx"/>
      </w:pPr>
      <w:r>
        <w:rPr>
          <w:b/>
        </w:rPr>
        <w:t>查询时间</w:t>
      </w:r>
      <w:r>
        <w:t>：</w:t>
      </w:r>
      <w:r>
        <w:t>O(1)</w:t>
      </w:r>
      <w:r>
        <w:t>，直接通过数组索引获取结果。</w:t>
      </w:r>
    </w:p>
    <w:p w:rsidR="00213FE9" w:rsidRDefault="00213FE9" w:rsidP="00213FE9">
      <w:pPr>
        <w:pStyle w:val="altx"/>
      </w:pPr>
      <w:r>
        <w:rPr>
          <w:b/>
        </w:rPr>
        <w:t>空间复杂度</w:t>
      </w:r>
      <w:r>
        <w:t>：</w:t>
      </w:r>
      <w:r>
        <w:t>O(N)</w:t>
      </w:r>
      <w:r>
        <w:t>，需要存储前</w:t>
      </w:r>
      <w:r>
        <w:t xml:space="preserve"> N </w:t>
      </w:r>
      <w:r>
        <w:t>个谦虚数。</w:t>
      </w:r>
    </w:p>
    <w:p w:rsidR="00213FE9" w:rsidRDefault="00213FE9" w:rsidP="00213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13FE9" w:rsidTr="00427D58">
        <w:tc>
          <w:tcPr>
            <w:tcW w:w="5233" w:type="dxa"/>
            <w:tcBorders>
              <w:right w:val="single" w:sz="6" w:space="0" w:color="auto"/>
            </w:tcBorders>
          </w:tcPr>
          <w:p w:rsidR="00213FE9" w:rsidRDefault="00213FE9" w:rsidP="00427D58">
            <w:pPr>
              <w:jc w:val="center"/>
            </w:pPr>
            <w:r>
              <w:rPr>
                <w:b/>
                <w:color w:val="00008B"/>
              </w:rPr>
              <w:t>C++ Code</w:t>
            </w:r>
          </w:p>
          <w:p w:rsidR="00213FE9" w:rsidRDefault="00213FE9" w:rsidP="00213FE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6007</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最大是</w:t>
            </w:r>
            <w:r>
              <w:rPr>
                <w:rFonts w:ascii="Consolas" w:hAnsi="Consolas"/>
                <w:color w:val="3D7B7B"/>
                <w:sz w:val="17"/>
              </w:rPr>
              <w:t>5842</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is_humbernumber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memset(a,</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暴力枚举</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w:t>
            </w:r>
            <w:r>
              <w:rPr>
                <w:rFonts w:ascii="Consolas" w:hAnsi="Consolas"/>
                <w:color w:val="3D7B7B"/>
                <w:sz w:val="17"/>
              </w:rPr>
              <w:t>i</w:t>
            </w:r>
            <w:r>
              <w:rPr>
                <w:rFonts w:ascii="Consolas" w:hAnsi="Consolas"/>
                <w:color w:val="3D7B7B"/>
                <w:sz w:val="17"/>
              </w:rPr>
              <w:t>是否是谦虚数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(is_humbernumber(i))</w:t>
            </w:r>
            <w:r>
              <w:rPr>
                <w:rFonts w:ascii="Consolas" w:hAnsi="Consolas"/>
                <w:color w:val="BBBBBB"/>
                <w:sz w:val="17"/>
              </w:rPr>
              <w:br/>
              <w:t xml:space="preserve">            </w:t>
            </w:r>
            <w:r>
              <w:rPr>
                <w:rFonts w:ascii="Consolas" w:hAnsi="Consolas"/>
                <w:sz w:val="17"/>
              </w:rPr>
              <w:t>a[k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w:t>
            </w:r>
            <w:r>
              <w:rPr>
                <w:rFonts w:ascii="Consolas" w:hAnsi="Consolas"/>
                <w:color w:val="3D7B7B"/>
                <w:sz w:val="17"/>
              </w:rPr>
              <w:t>q</w:t>
            </w:r>
            <w:r>
              <w:rPr>
                <w:rFonts w:ascii="Consolas" w:hAnsi="Consolas"/>
                <w:color w:val="3D7B7B"/>
                <w:sz w:val="17"/>
              </w:rPr>
              <w:t>组询问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q;</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读入待查询的数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a[idx]</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13FE9" w:rsidRDefault="00213FE9" w:rsidP="00427D58">
            <w:pPr>
              <w:jc w:val="center"/>
            </w:pPr>
            <w:r>
              <w:rPr>
                <w:b/>
                <w:color w:val="006400"/>
              </w:rPr>
              <w:t>Python Code</w:t>
            </w:r>
          </w:p>
          <w:p w:rsidR="00213FE9" w:rsidRDefault="00213FE9" w:rsidP="00213FE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is_humble_number</w:t>
            </w:r>
            <w:r>
              <w:rPr>
                <w:rFonts w:ascii="Consolas" w:hAnsi="Consolas"/>
                <w:sz w:val="17"/>
              </w:rPr>
              <w:t>(x):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7</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6007</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20000000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is_humble_number(i):</w:t>
            </w:r>
            <w:r>
              <w:rPr>
                <w:rFonts w:ascii="Consolas" w:hAnsi="Consolas"/>
                <w:color w:val="BBBBBB"/>
                <w:sz w:val="17"/>
              </w:rPr>
              <w:br/>
            </w:r>
            <w:r>
              <w:rPr>
                <w:rFonts w:ascii="Consolas" w:hAnsi="Consolas"/>
                <w:sz w:val="17"/>
              </w:rPr>
              <w:t xml:space="preserve">            a[k]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&gt;=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(a[idx])</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F1FA7" w:rsidRPr="00B14102" w:rsidRDefault="002F1FA7" w:rsidP="002F1FA7">
      <w:pPr>
        <w:pStyle w:val="21"/>
        <w:spacing w:before="315"/>
      </w:pPr>
      <w:bookmarkStart w:id="111" w:name="_Toc224641979"/>
      <w:r>
        <w:rPr>
          <w:rFonts w:hint="eastAsia"/>
          <w:lang w:eastAsia="zh-CN"/>
        </w:rPr>
        <w:lastRenderedPageBreak/>
        <w:t>P</w:t>
      </w:r>
      <w:r>
        <w:rPr>
          <w:rFonts w:hint="eastAsia"/>
          <w:lang w:eastAsia="zh-CN"/>
        </w:rPr>
        <w:t>进制</w:t>
      </w:r>
      <w:r w:rsidRPr="005C5A2F">
        <w:rPr>
          <w:vertAlign w:val="superscript"/>
        </w:rPr>
        <w:t>NQ0</w:t>
      </w:r>
      <w:r>
        <w:rPr>
          <w:vertAlign w:val="superscript"/>
        </w:rPr>
        <w:t>75</w:t>
      </w:r>
      <w:bookmarkEnd w:id="111"/>
    </w:p>
    <w:p w:rsidR="002F1FA7" w:rsidRPr="00B14102" w:rsidRDefault="002F1FA7" w:rsidP="002F1FA7">
      <w:pPr>
        <w:pStyle w:val="4"/>
        <w:rPr>
          <w:lang w:eastAsia="zh-CN"/>
        </w:rPr>
      </w:pPr>
      <w:r w:rsidRPr="00B14102">
        <w:rPr>
          <w:lang w:eastAsia="zh-CN"/>
        </w:rPr>
        <w:t>描述</w:t>
      </w:r>
    </w:p>
    <w:p w:rsidR="002F1FA7" w:rsidRPr="00D25E0B" w:rsidRDefault="002F1FA7" w:rsidP="00A16DEC">
      <w:pPr>
        <w:pStyle w:val="affffe"/>
        <w:ind w:firstLine="420"/>
      </w:pPr>
      <w:r>
        <w:rPr>
          <w:rFonts w:hint="eastAsia"/>
        </w:rPr>
        <w:t>小华知道现在计算机入门普遍教的是二进制，八进制和十六进制。对数学家来说，七进制，十一进制，从逻辑角度来说是一样的。为了帮助小鲁明白什么是抽象，他让小鲁写个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2F1FA7" w:rsidRDefault="002F1FA7" w:rsidP="002F1FA7">
      <w:pPr>
        <w:pStyle w:val="affffe"/>
        <w:ind w:firstLine="420"/>
      </w:pPr>
      <w:r>
        <w:rPr>
          <w:rFonts w:hint="eastAsia"/>
        </w:rPr>
        <w:t>十进制与</w:t>
      </w:r>
      <w:r>
        <w:rPr>
          <w:rFonts w:hint="eastAsia"/>
        </w:rPr>
        <w:t>P</w:t>
      </w:r>
      <w:r>
        <w:rPr>
          <w:rFonts w:hint="eastAsia"/>
        </w:rPr>
        <w:t>进制的字符的映射如图：</w:t>
      </w:r>
    </w:p>
    <w:p w:rsidR="002F1FA7" w:rsidRDefault="002F1FA7" w:rsidP="002F1FA7">
      <w:pPr>
        <w:pStyle w:val="affffe"/>
        <w:ind w:firstLine="420"/>
      </w:pPr>
      <w:r>
        <w:rPr>
          <w:noProof/>
        </w:rPr>
        <w:drawing>
          <wp:inline distT="0" distB="0" distL="0" distR="0" wp14:anchorId="0083A6F0" wp14:editId="55A80720">
            <wp:extent cx="5149850" cy="351155"/>
            <wp:effectExtent l="0" t="0" r="0" b="0"/>
            <wp:docPr id="34"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2F1FA7" w:rsidRPr="00B14102" w:rsidRDefault="002F1FA7" w:rsidP="00A16DEC">
      <w:pPr>
        <w:pStyle w:val="affffe"/>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2F1FA7" w:rsidRDefault="002F1FA7" w:rsidP="002F1FA7">
      <w:pPr>
        <w:pStyle w:val="4"/>
        <w:rPr>
          <w:lang w:eastAsia="zh-CN"/>
        </w:rPr>
      </w:pPr>
      <w:r w:rsidRPr="00B14102">
        <w:rPr>
          <w:lang w:eastAsia="zh-CN"/>
        </w:rPr>
        <w:t>输入</w:t>
      </w:r>
    </w:p>
    <w:p w:rsidR="002F1FA7" w:rsidRPr="00B14102" w:rsidRDefault="002F1FA7" w:rsidP="002F1FA7">
      <w:pPr>
        <w:pStyle w:val="affffe"/>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2F1FA7" w:rsidRPr="00B14102" w:rsidRDefault="002F1FA7" w:rsidP="002F1FA7">
      <w:pPr>
        <w:pStyle w:val="4"/>
        <w:rPr>
          <w:lang w:eastAsia="zh-CN"/>
        </w:rPr>
      </w:pPr>
      <w:r w:rsidRPr="00B14102">
        <w:rPr>
          <w:lang w:eastAsia="zh-CN"/>
        </w:rPr>
        <w:t>输出</w:t>
      </w:r>
    </w:p>
    <w:p w:rsidR="002F1FA7" w:rsidRPr="00B14102" w:rsidRDefault="002F1FA7" w:rsidP="002F1FA7">
      <w:pPr>
        <w:pStyle w:val="affffe"/>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A16DEC" w:rsidRDefault="00A16DEC" w:rsidP="002F1FA7">
      <w:pPr>
        <w:pStyle w:val="4"/>
        <w:rPr>
          <w:lang w:eastAsia="zh-CN"/>
        </w:rPr>
        <w:sectPr w:rsidR="00A16DEC" w:rsidSect="00C7746B">
          <w:type w:val="continuous"/>
          <w:pgSz w:w="11907" w:h="16838" w:code="9"/>
          <w:pgMar w:top="1440" w:right="1080" w:bottom="1440" w:left="1080" w:header="851" w:footer="964" w:gutter="0"/>
          <w:cols w:space="720"/>
          <w:docGrid w:type="lines" w:linePitch="315" w:charSpace="205"/>
        </w:sectPr>
      </w:pPr>
    </w:p>
    <w:p w:rsidR="002F1FA7" w:rsidRPr="00B14102" w:rsidRDefault="002F1FA7" w:rsidP="002F1FA7">
      <w:pPr>
        <w:pStyle w:val="4"/>
        <w:rPr>
          <w:lang w:eastAsia="zh-CN"/>
        </w:rPr>
      </w:pPr>
      <w:r>
        <w:rPr>
          <w:lang w:eastAsia="zh-CN"/>
        </w:rPr>
        <w:t>输入样例</w:t>
      </w:r>
      <w:r w:rsidRPr="00B14102">
        <w:rPr>
          <w:lang w:eastAsia="zh-CN"/>
        </w:rPr>
        <w:t> </w:t>
      </w:r>
    </w:p>
    <w:p w:rsidR="002F1FA7" w:rsidRDefault="002F1FA7" w:rsidP="002F1FA7">
      <w:pPr>
        <w:pStyle w:val="afffff"/>
        <w:ind w:left="420"/>
      </w:pPr>
      <w:r>
        <w:t>127 2</w:t>
      </w:r>
    </w:p>
    <w:p w:rsidR="002F1FA7" w:rsidRDefault="002F1FA7" w:rsidP="002F1FA7">
      <w:pPr>
        <w:pStyle w:val="afffff"/>
        <w:ind w:left="420"/>
      </w:pPr>
      <w:r>
        <w:t>127 16</w:t>
      </w:r>
    </w:p>
    <w:p w:rsidR="002F1FA7" w:rsidRDefault="002F1FA7" w:rsidP="002F1FA7">
      <w:pPr>
        <w:pStyle w:val="afffff"/>
        <w:ind w:left="420"/>
      </w:pPr>
      <w:r>
        <w:t>127 10</w:t>
      </w:r>
    </w:p>
    <w:p w:rsidR="002F1FA7" w:rsidRDefault="002F1FA7" w:rsidP="002F1FA7">
      <w:pPr>
        <w:pStyle w:val="afffff"/>
        <w:ind w:left="420"/>
      </w:pPr>
      <w:r>
        <w:t>127 11</w:t>
      </w:r>
    </w:p>
    <w:p w:rsidR="002F1FA7" w:rsidRDefault="002F1FA7" w:rsidP="002F1FA7">
      <w:pPr>
        <w:pStyle w:val="afffff"/>
        <w:ind w:left="420"/>
      </w:pPr>
      <w:r>
        <w:t>127 20</w:t>
      </w:r>
    </w:p>
    <w:p w:rsidR="002F1FA7" w:rsidRDefault="002F1FA7" w:rsidP="002F1FA7">
      <w:pPr>
        <w:pStyle w:val="afffff"/>
        <w:ind w:left="420"/>
      </w:pPr>
      <w:r>
        <w:t>127 32</w:t>
      </w:r>
    </w:p>
    <w:p w:rsidR="002F1FA7" w:rsidRDefault="002F1FA7" w:rsidP="002F1FA7">
      <w:pPr>
        <w:pStyle w:val="afffff"/>
        <w:ind w:left="420"/>
      </w:pPr>
      <w:r>
        <w:t>127 36</w:t>
      </w:r>
    </w:p>
    <w:p w:rsidR="002F1FA7" w:rsidRDefault="002F1FA7" w:rsidP="002F1FA7">
      <w:pPr>
        <w:pStyle w:val="afffff"/>
        <w:ind w:left="420"/>
      </w:pPr>
      <w:r>
        <w:t>127 27</w:t>
      </w:r>
    </w:p>
    <w:p w:rsidR="002F1FA7" w:rsidRDefault="002F1FA7" w:rsidP="002F1FA7">
      <w:pPr>
        <w:pStyle w:val="afffff"/>
        <w:ind w:left="420"/>
      </w:pPr>
      <w:r>
        <w:t>127 4</w:t>
      </w:r>
    </w:p>
    <w:p w:rsidR="002F1FA7" w:rsidRDefault="002F1FA7" w:rsidP="002F1FA7">
      <w:pPr>
        <w:pStyle w:val="afffff"/>
        <w:ind w:left="420"/>
      </w:pPr>
      <w:r>
        <w:t>127 8</w:t>
      </w:r>
    </w:p>
    <w:p w:rsidR="002F1FA7" w:rsidRDefault="002F1FA7" w:rsidP="002F1FA7">
      <w:pPr>
        <w:pStyle w:val="afffff"/>
        <w:ind w:left="420"/>
      </w:pPr>
      <w:r>
        <w:t>-127 16</w:t>
      </w:r>
    </w:p>
    <w:p w:rsidR="002F1FA7" w:rsidRDefault="002F1FA7" w:rsidP="002F1FA7">
      <w:pPr>
        <w:pStyle w:val="afffff"/>
        <w:ind w:left="420"/>
      </w:pPr>
      <w:r>
        <w:t>-127 8</w:t>
      </w:r>
    </w:p>
    <w:p w:rsidR="002F1FA7" w:rsidRDefault="002F1FA7" w:rsidP="002F1FA7">
      <w:pPr>
        <w:pStyle w:val="afffff"/>
        <w:ind w:left="420"/>
      </w:pPr>
      <w:r>
        <w:t>-127 32</w:t>
      </w:r>
    </w:p>
    <w:p w:rsidR="002F1FA7" w:rsidRPr="00B14102" w:rsidRDefault="002F1FA7" w:rsidP="002F1FA7">
      <w:pPr>
        <w:pStyle w:val="afffff"/>
        <w:ind w:left="420"/>
      </w:pPr>
      <w:r>
        <w:t>-127 35</w:t>
      </w:r>
    </w:p>
    <w:p w:rsidR="002F1FA7" w:rsidRPr="00B14102" w:rsidRDefault="002F1FA7" w:rsidP="002F1FA7">
      <w:pPr>
        <w:pStyle w:val="4"/>
        <w:rPr>
          <w:lang w:eastAsia="zh-CN"/>
        </w:rPr>
      </w:pPr>
      <w:r>
        <w:rPr>
          <w:lang w:eastAsia="zh-CN"/>
        </w:rPr>
        <w:t>输出样例</w:t>
      </w:r>
    </w:p>
    <w:p w:rsidR="002F1FA7" w:rsidRDefault="002F1FA7" w:rsidP="002F1FA7">
      <w:pPr>
        <w:pStyle w:val="afffff"/>
        <w:ind w:left="420"/>
      </w:pPr>
      <w:r>
        <w:t>1111111</w:t>
      </w:r>
    </w:p>
    <w:p w:rsidR="002F1FA7" w:rsidRDefault="002F1FA7" w:rsidP="002F1FA7">
      <w:pPr>
        <w:pStyle w:val="afffff"/>
        <w:ind w:left="420"/>
      </w:pPr>
      <w:r>
        <w:t>7F</w:t>
      </w:r>
    </w:p>
    <w:p w:rsidR="002F1FA7" w:rsidRDefault="002F1FA7" w:rsidP="002F1FA7">
      <w:pPr>
        <w:pStyle w:val="afffff"/>
        <w:ind w:left="420"/>
      </w:pPr>
      <w:r>
        <w:t>127</w:t>
      </w:r>
    </w:p>
    <w:p w:rsidR="002F1FA7" w:rsidRDefault="002F1FA7" w:rsidP="002F1FA7">
      <w:pPr>
        <w:pStyle w:val="afffff"/>
        <w:ind w:left="420"/>
      </w:pPr>
      <w:r>
        <w:t>106</w:t>
      </w:r>
    </w:p>
    <w:p w:rsidR="002F1FA7" w:rsidRDefault="002F1FA7" w:rsidP="002F1FA7">
      <w:pPr>
        <w:pStyle w:val="afffff"/>
        <w:ind w:left="420"/>
      </w:pPr>
      <w:r>
        <w:t>67</w:t>
      </w:r>
    </w:p>
    <w:p w:rsidR="002F1FA7" w:rsidRDefault="002F1FA7" w:rsidP="002F1FA7">
      <w:pPr>
        <w:pStyle w:val="afffff"/>
        <w:ind w:left="420"/>
      </w:pPr>
      <w:r>
        <w:t>3V</w:t>
      </w:r>
    </w:p>
    <w:p w:rsidR="002F1FA7" w:rsidRDefault="002F1FA7" w:rsidP="002F1FA7">
      <w:pPr>
        <w:pStyle w:val="afffff"/>
        <w:ind w:left="420"/>
      </w:pPr>
      <w:r>
        <w:t>3J</w:t>
      </w:r>
    </w:p>
    <w:p w:rsidR="002F1FA7" w:rsidRDefault="002F1FA7" w:rsidP="002F1FA7">
      <w:pPr>
        <w:pStyle w:val="afffff"/>
        <w:ind w:left="420"/>
      </w:pPr>
      <w:r>
        <w:t>4J</w:t>
      </w:r>
    </w:p>
    <w:p w:rsidR="002F1FA7" w:rsidRDefault="002F1FA7" w:rsidP="002F1FA7">
      <w:pPr>
        <w:pStyle w:val="afffff"/>
        <w:ind w:left="420"/>
      </w:pPr>
      <w:r>
        <w:t>1333</w:t>
      </w:r>
    </w:p>
    <w:p w:rsidR="002F1FA7" w:rsidRDefault="002F1FA7" w:rsidP="002F1FA7">
      <w:pPr>
        <w:pStyle w:val="afffff"/>
        <w:ind w:left="420"/>
      </w:pPr>
      <w:r>
        <w:t>177</w:t>
      </w:r>
    </w:p>
    <w:p w:rsidR="002F1FA7" w:rsidRDefault="002F1FA7" w:rsidP="002F1FA7">
      <w:pPr>
        <w:pStyle w:val="afffff"/>
        <w:ind w:left="420"/>
      </w:pPr>
      <w:r>
        <w:t>-7F</w:t>
      </w:r>
    </w:p>
    <w:p w:rsidR="002F1FA7" w:rsidRDefault="002F1FA7" w:rsidP="002F1FA7">
      <w:pPr>
        <w:pStyle w:val="afffff"/>
        <w:ind w:left="420"/>
      </w:pPr>
      <w:r>
        <w:t>-177</w:t>
      </w:r>
    </w:p>
    <w:p w:rsidR="002F1FA7" w:rsidRDefault="002F1FA7" w:rsidP="002F1FA7">
      <w:pPr>
        <w:pStyle w:val="afffff"/>
        <w:ind w:left="420"/>
      </w:pPr>
      <w:r>
        <w:t>-3V</w:t>
      </w:r>
    </w:p>
    <w:p w:rsidR="00A16DEC" w:rsidRDefault="002F1FA7" w:rsidP="002F1FA7">
      <w:pPr>
        <w:pStyle w:val="afffff"/>
        <w:ind w:left="420"/>
        <w:sectPr w:rsidR="00A16DEC" w:rsidSect="00A16DEC">
          <w:type w:val="continuous"/>
          <w:pgSz w:w="11907" w:h="16838" w:code="9"/>
          <w:pgMar w:top="1440" w:right="1080" w:bottom="1440" w:left="1080" w:header="851" w:footer="964" w:gutter="0"/>
          <w:cols w:num="2" w:space="720"/>
          <w:docGrid w:type="lines" w:linePitch="315" w:charSpace="205"/>
        </w:sectPr>
      </w:pPr>
      <w:r>
        <w:t>-3M</w:t>
      </w:r>
    </w:p>
    <w:p w:rsidR="002F1FA7" w:rsidRDefault="002F1FA7" w:rsidP="002F1FA7">
      <w:pPr>
        <w:pStyle w:val="afffff"/>
        <w:ind w:left="420"/>
      </w:pPr>
    </w:p>
    <w:p w:rsidR="00F84CAB" w:rsidRDefault="00F84CAB" w:rsidP="00F84CAB">
      <w:pPr>
        <w:pStyle w:val="4"/>
      </w:pPr>
      <w:r>
        <w:rPr>
          <w:rFonts w:hint="eastAsia"/>
          <w:lang w:eastAsia="zh-CN"/>
        </w:rPr>
        <w:t>解题思路</w:t>
      </w:r>
    </w:p>
    <w:p w:rsidR="00F84CAB" w:rsidRDefault="00F84CAB" w:rsidP="00F84CAB">
      <w:pPr>
        <w:pStyle w:val="altx"/>
      </w:pPr>
      <w:r>
        <w:rPr>
          <w:b/>
        </w:rPr>
        <w:t>问题分析</w:t>
      </w:r>
      <w:r>
        <w:t>：需要将十进制整数转换为任意进制（</w:t>
      </w:r>
      <w:r>
        <w:t>2-36</w:t>
      </w:r>
      <w:r>
        <w:t>）的表示，包括处理负数的情况。</w:t>
      </w:r>
    </w:p>
    <w:p w:rsidR="00F84CAB" w:rsidRDefault="00F84CAB" w:rsidP="00F84CAB">
      <w:pPr>
        <w:pStyle w:val="altx"/>
      </w:pPr>
      <w:r>
        <w:rPr>
          <w:b/>
        </w:rPr>
        <w:t>算法选择</w:t>
      </w:r>
      <w:r>
        <w:t>：使用除基取余法，这是进制转换的标准算法。</w:t>
      </w:r>
    </w:p>
    <w:p w:rsidR="00F84CAB" w:rsidRDefault="00F84CAB" w:rsidP="00F84CAB">
      <w:pPr>
        <w:pStyle w:val="altx"/>
      </w:pPr>
      <w:r>
        <w:rPr>
          <w:b/>
        </w:rPr>
        <w:t>数据结构</w:t>
      </w:r>
      <w:r>
        <w:t>：使用字符数组（或列表）存储转换后的每一位数字。</w:t>
      </w:r>
    </w:p>
    <w:p w:rsidR="00F84CAB" w:rsidRDefault="00F84CAB" w:rsidP="00F84CAB">
      <w:pPr>
        <w:pStyle w:val="altx"/>
      </w:pPr>
      <w:r>
        <w:rPr>
          <w:b/>
        </w:rPr>
        <w:t>字符映射</w:t>
      </w:r>
      <w:r>
        <w:t>：需要将数字</w:t>
      </w:r>
      <w:r>
        <w:t xml:space="preserve"> 0-35 </w:t>
      </w:r>
      <w:r>
        <w:t>映射到对应的字符（</w:t>
      </w:r>
      <w:r>
        <w:t>0-9, A-Z</w:t>
      </w:r>
      <w:r>
        <w:t>）。</w:t>
      </w:r>
    </w:p>
    <w:p w:rsidR="00F84CAB" w:rsidRPr="00F84CAB" w:rsidRDefault="00F84CAB" w:rsidP="00F84CAB">
      <w:pPr>
        <w:pStyle w:val="altx"/>
        <w:rPr>
          <w:b/>
        </w:rPr>
      </w:pPr>
      <w:r w:rsidRPr="00F84CAB">
        <w:rPr>
          <w:b/>
        </w:rPr>
        <w:t>算法思路</w:t>
      </w:r>
    </w:p>
    <w:p w:rsidR="00F84CAB" w:rsidRDefault="00F84CAB" w:rsidP="00F84CAB">
      <w:pPr>
        <w:pStyle w:val="altx"/>
      </w:pPr>
      <w:r>
        <w:rPr>
          <w:b/>
        </w:rPr>
        <w:t>除基取余法</w:t>
      </w:r>
      <w:r>
        <w:t>：将整数不断除以进制基数</w:t>
      </w:r>
      <w:r>
        <w:t xml:space="preserve"> p</w:t>
      </w:r>
      <w:r>
        <w:t>，记录余数，然后将余数逆序排列得到结果。</w:t>
      </w:r>
    </w:p>
    <w:p w:rsidR="00F84CAB" w:rsidRDefault="00F84CAB" w:rsidP="00F84CAB">
      <w:pPr>
        <w:pStyle w:val="altx"/>
      </w:pPr>
      <w:r>
        <w:rPr>
          <w:b/>
        </w:rPr>
        <w:t>字符映射</w:t>
      </w:r>
      <w:r>
        <w:t>：使用打表法创建数字到字符的映射表，方便快速查找。</w:t>
      </w:r>
    </w:p>
    <w:p w:rsidR="00F84CAB" w:rsidRDefault="00F84CAB" w:rsidP="00F84CAB">
      <w:pPr>
        <w:pStyle w:val="altx"/>
      </w:pPr>
      <w:r>
        <w:rPr>
          <w:b/>
        </w:rPr>
        <w:t>负数处理</w:t>
      </w:r>
      <w:r>
        <w:t>：记录负数标志，将其转换为正数处理，最后添加负号。</w:t>
      </w:r>
    </w:p>
    <w:p w:rsidR="00F84CAB" w:rsidRDefault="00F84CAB" w:rsidP="00F84CAB">
      <w:pPr>
        <w:pStyle w:val="altx"/>
      </w:pPr>
      <w:r>
        <w:rPr>
          <w:rFonts w:ascii="微软雅黑" w:eastAsia="微软雅黑" w:hAnsi="微软雅黑" w:cs="微软雅黑" w:hint="eastAsia"/>
          <w:b/>
        </w:rPr>
        <w:t>边</w:t>
      </w:r>
      <w:r>
        <w:rPr>
          <w:b/>
        </w:rPr>
        <w:t>界</w:t>
      </w:r>
      <w:r>
        <w:rPr>
          <w:rFonts w:ascii="微软雅黑" w:eastAsia="微软雅黑" w:hAnsi="微软雅黑" w:cs="微软雅黑" w:hint="eastAsia"/>
          <w:b/>
        </w:rPr>
        <w:t>处</w:t>
      </w:r>
      <w:r>
        <w:rPr>
          <w:b/>
        </w:rPr>
        <w:t>理</w:t>
      </w:r>
      <w:r>
        <w:t>：</w:t>
      </w:r>
      <w:r>
        <w:rPr>
          <w:rFonts w:ascii="微软雅黑" w:eastAsia="微软雅黑" w:hAnsi="微软雅黑" w:cs="微软雅黑" w:hint="eastAsia"/>
        </w:rPr>
        <w:t>对</w:t>
      </w:r>
      <w:r>
        <w:t>于</w:t>
      </w:r>
      <w:r>
        <w:rPr>
          <w:rFonts w:ascii="微软雅黑" w:eastAsia="微软雅黑" w:hAnsi="微软雅黑" w:cs="微软雅黑" w:hint="eastAsia"/>
        </w:rPr>
        <w:t>进</w:t>
      </w:r>
      <w:r>
        <w:t>制</w:t>
      </w:r>
      <w:r>
        <w:t xml:space="preserve"> p </w:t>
      </w:r>
      <w:r>
        <w:t>越界的情况（</w:t>
      </w:r>
      <w:r>
        <w:t xml:space="preserve">p ≤ 1 </w:t>
      </w:r>
      <w:r>
        <w:t>或</w:t>
      </w:r>
      <w:r>
        <w:t xml:space="preserve"> p &gt; 36</w:t>
      </w:r>
      <w:r>
        <w:t>），忽略</w:t>
      </w:r>
      <w:r>
        <w:rPr>
          <w:rFonts w:ascii="微软雅黑" w:eastAsia="微软雅黑" w:hAnsi="微软雅黑" w:cs="微软雅黑" w:hint="eastAsia"/>
        </w:rPr>
        <w:t>该测试</w:t>
      </w:r>
      <w:r>
        <w:t>用例。</w:t>
      </w:r>
      <w:r>
        <w:rPr>
          <w:rFonts w:ascii="微软雅黑" w:eastAsia="微软雅黑" w:hAnsi="微软雅黑" w:cs="微软雅黑" w:hint="eastAsia"/>
        </w:rPr>
        <w:t>时间</w:t>
      </w:r>
      <w:r>
        <w:t>复</w:t>
      </w:r>
      <w:r>
        <w:rPr>
          <w:rFonts w:ascii="微软雅黑" w:eastAsia="微软雅黑" w:hAnsi="微软雅黑" w:cs="微软雅黑" w:hint="eastAsia"/>
        </w:rPr>
        <w:t>杂</w:t>
      </w:r>
      <w:r>
        <w:t>度</w:t>
      </w:r>
    </w:p>
    <w:p w:rsidR="00F84CAB" w:rsidRDefault="00F84CAB" w:rsidP="00F84CAB">
      <w:pPr>
        <w:pStyle w:val="altx"/>
      </w:pPr>
      <w:r>
        <w:rPr>
          <w:rFonts w:ascii="微软雅黑" w:eastAsia="微软雅黑" w:hAnsi="微软雅黑" w:cs="微软雅黑" w:hint="eastAsia"/>
          <w:b/>
        </w:rPr>
        <w:t>时</w:t>
      </w:r>
      <w:r>
        <w:rPr>
          <w:b/>
        </w:rPr>
        <w:t>间复杂度</w:t>
      </w:r>
      <w:r>
        <w:t>：</w:t>
      </w:r>
      <w:r>
        <w:t>O(log</w:t>
      </w:r>
      <w:r>
        <w:rPr>
          <w:rFonts w:ascii="Segoe UI Symbol" w:hAnsi="Segoe UI Symbol" w:cs="Segoe UI Symbol"/>
        </w:rPr>
        <w:t>ₚ</w:t>
      </w:r>
      <w:r>
        <w:t xml:space="preserve"> n)</w:t>
      </w:r>
      <w:r>
        <w:t>，其中</w:t>
      </w:r>
      <w:r>
        <w:t xml:space="preserve"> n </w:t>
      </w:r>
      <w:r>
        <w:t>是输入的整数，</w:t>
      </w:r>
      <w:r>
        <w:t xml:space="preserve">p </w:t>
      </w:r>
      <w:r>
        <w:t>是进制基数。转换过程需要</w:t>
      </w:r>
      <w:r>
        <w:t xml:space="preserve"> log</w:t>
      </w:r>
      <w:r>
        <w:rPr>
          <w:rFonts w:ascii="Segoe UI Symbol" w:hAnsi="Segoe UI Symbol" w:cs="Segoe UI Symbol"/>
        </w:rPr>
        <w:t>ₚ</w:t>
      </w:r>
      <w:r>
        <w:t xml:space="preserve"> n </w:t>
      </w:r>
      <w:r>
        <w:t>次循环。</w:t>
      </w:r>
    </w:p>
    <w:p w:rsidR="00F84CAB" w:rsidRDefault="00F84CAB" w:rsidP="00F84CAB">
      <w:pPr>
        <w:pStyle w:val="altx"/>
      </w:pPr>
      <w:r>
        <w:rPr>
          <w:b/>
        </w:rPr>
        <w:t>空间复杂度</w:t>
      </w:r>
      <w:r>
        <w:t>：</w:t>
      </w:r>
      <w:r>
        <w:t>O(log</w:t>
      </w:r>
      <w:r>
        <w:rPr>
          <w:rFonts w:ascii="Segoe UI Symbol" w:hAnsi="Segoe UI Symbol" w:cs="Segoe UI Symbol"/>
        </w:rPr>
        <w:t>ₚ</w:t>
      </w:r>
      <w:r>
        <w:t xml:space="preserve"> n)</w:t>
      </w:r>
      <w:r>
        <w:t>，需要存储转换后的每一位数字。</w:t>
      </w:r>
    </w:p>
    <w:p w:rsidR="00F84CAB" w:rsidRDefault="00F84CAB" w:rsidP="00F84C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84CAB" w:rsidTr="00427D58">
        <w:tc>
          <w:tcPr>
            <w:tcW w:w="5233" w:type="dxa"/>
            <w:tcBorders>
              <w:right w:val="single" w:sz="6" w:space="0" w:color="auto"/>
            </w:tcBorders>
          </w:tcPr>
          <w:p w:rsidR="00F84CAB" w:rsidRDefault="00F84CAB" w:rsidP="00427D58">
            <w:pPr>
              <w:jc w:val="center"/>
            </w:pPr>
            <w:r>
              <w:rPr>
                <w:b/>
                <w:color w:val="00008B"/>
              </w:rPr>
              <w:t>C++ Code</w:t>
            </w:r>
          </w:p>
          <w:p w:rsidR="00F84CAB" w:rsidRDefault="00F84CAB" w:rsidP="003405DE">
            <w:pPr>
              <w:spacing w:after="0"/>
              <w:ind w:firstLine="0"/>
              <w:rPr>
                <w:rFonts w:ascii="Consolas" w:hAnsi="Consolas"/>
                <w:color w:val="3D7B7B"/>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t xml:space="preserve"> </w:t>
            </w:r>
          </w:p>
          <w:p w:rsidR="00F84CAB" w:rsidRDefault="00F84CAB" w:rsidP="00427D58">
            <w:pPr>
              <w:spacing w:after="0"/>
            </w:pPr>
            <w:r>
              <w:rPr>
                <w:rFonts w:ascii="Consolas" w:hAnsi="Consolas"/>
                <w:color w:val="B00040"/>
                <w:sz w:val="17"/>
              </w:rPr>
              <w:t>char</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P[</w:t>
            </w:r>
            <w:r>
              <w:rPr>
                <w:rFonts w:ascii="Consolas" w:hAnsi="Consolas"/>
                <w:color w:val="666666"/>
                <w:sz w:val="17"/>
              </w:rPr>
              <w:t>36</w:t>
            </w:r>
            <w:r>
              <w:rPr>
                <w:rFonts w:ascii="Consolas" w:hAnsi="Consolas"/>
                <w:sz w:val="17"/>
              </w:rPr>
              <w:t>];</w:t>
            </w:r>
            <w:r>
              <w:rPr>
                <w:rFonts w:ascii="Consolas" w:hAnsi="Consolas"/>
                <w:color w:val="3D7B7B"/>
                <w:sz w:val="17"/>
              </w:rPr>
              <w:t>// P</w:t>
            </w:r>
            <w:r>
              <w:rPr>
                <w:rFonts w:ascii="Consolas" w:hAnsi="Consolas"/>
                <w:color w:val="3D7B7B"/>
                <w:sz w:val="17"/>
              </w:rPr>
              <w:t>进制字符映射表，最高</w:t>
            </w:r>
            <w:r>
              <w:rPr>
                <w:rFonts w:ascii="Consolas" w:hAnsi="Consolas"/>
                <w:color w:val="3D7B7B"/>
                <w:sz w:val="17"/>
              </w:rPr>
              <w:t>36</w:t>
            </w:r>
            <w:r>
              <w:rPr>
                <w:rFonts w:ascii="Consolas" w:hAnsi="Consolas"/>
                <w:color w:val="3D7B7B"/>
                <w:sz w:val="17"/>
              </w:rPr>
              <w:t>进制</w:t>
            </w:r>
            <w:r>
              <w:rPr>
                <w:rFonts w:ascii="Consolas" w:hAnsi="Consolas"/>
                <w:color w:val="3D7B7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P[n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打表法</w:t>
            </w:r>
            <w:r>
              <w:rPr>
                <w:rFonts w:ascii="Consolas" w:hAnsi="Consolas"/>
                <w:color w:val="3D7B7B"/>
                <w:sz w:val="17"/>
              </w:rPr>
              <w:br/>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36</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00040"/>
                <w:sz w:val="17"/>
              </w:rPr>
              <w:t>char</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转换位相应位数</w:t>
            </w:r>
            <w:r>
              <w:rPr>
                <w:rFonts w:ascii="Consolas" w:hAnsi="Consolas"/>
                <w:color w:val="3D7B7B"/>
                <w:sz w:val="17"/>
              </w:rPr>
              <w:br/>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(minus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a[k];</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84CAB" w:rsidRDefault="00F84CAB" w:rsidP="00427D58">
            <w:pPr>
              <w:jc w:val="center"/>
            </w:pPr>
            <w:r>
              <w:rPr>
                <w:b/>
                <w:color w:val="006400"/>
              </w:rPr>
              <w:t>Python Code</w:t>
            </w:r>
          </w:p>
          <w:p w:rsidR="00F84CAB" w:rsidRDefault="00F84CAB" w:rsidP="003405DE">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chr</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打表法</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36</w:t>
            </w:r>
            <w:r>
              <w:rPr>
                <w:rFonts w:ascii="Consolas" w:hAnsi="Consolas"/>
                <w:sz w:val="17"/>
              </w:rPr>
              <w:t>):</w:t>
            </w:r>
            <w:r>
              <w:rPr>
                <w:rFonts w:ascii="Consolas" w:hAnsi="Consolas"/>
                <w:color w:val="BBBBBB"/>
                <w:sz w:val="17"/>
              </w:rPr>
              <w:br/>
            </w:r>
            <w:r>
              <w:rPr>
                <w:rFonts w:ascii="Consolas" w:hAnsi="Consolas"/>
                <w:sz w:val="17"/>
              </w:rPr>
              <w:t xml:space="preserve">        P[i] </w:t>
            </w:r>
            <w:r>
              <w:rPr>
                <w:rFonts w:ascii="Consolas" w:hAnsi="Consolas"/>
                <w:color w:val="666666"/>
                <w:sz w:val="17"/>
              </w:rPr>
              <w:t>=</w:t>
            </w:r>
            <w:r>
              <w:rPr>
                <w:rFonts w:ascii="Consolas" w:hAnsi="Consolas"/>
                <w:sz w:val="17"/>
              </w:rPr>
              <w:t xml:space="preserve"> f(i)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完成</w:t>
            </w:r>
            <w:r>
              <w:rPr>
                <w:rFonts w:ascii="Consolas" w:hAnsi="Consolas"/>
                <w:color w:val="3D7B7B"/>
                <w:sz w:val="17"/>
              </w:rPr>
              <w:t>p</w:t>
            </w:r>
            <w:r>
              <w:rPr>
                <w:rFonts w:ascii="Consolas" w:hAnsi="Consolas"/>
                <w:color w:val="3D7B7B"/>
                <w:sz w:val="17"/>
              </w:rPr>
              <w:t>进制的转换</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 </w:t>
            </w:r>
            <w:r>
              <w:rPr>
                <w:rFonts w:ascii="Consolas" w:hAnsi="Consolas"/>
                <w:color w:val="666666"/>
                <w:sz w:val="17"/>
              </w:rPr>
              <w:t>&gt;</w:t>
            </w:r>
            <w:r>
              <w:rPr>
                <w:rFonts w:ascii="Consolas" w:hAnsi="Consolas"/>
                <w:sz w:val="17"/>
              </w:rPr>
              <w:t xml:space="preserve"> </w:t>
            </w:r>
            <w:r>
              <w:rPr>
                <w:rFonts w:ascii="Consolas" w:hAnsi="Consolas"/>
                <w:color w:val="666666"/>
                <w:sz w:val="17"/>
              </w:rPr>
              <w:t>36</w:t>
            </w:r>
            <w:r>
              <w:rPr>
                <w:rFonts w:ascii="Consolas" w:hAnsi="Consolas"/>
                <w:sz w:val="17"/>
              </w:rPr>
              <w:t xml:space="preserve"> </w:t>
            </w:r>
            <w:r>
              <w:rPr>
                <w:rFonts w:ascii="Consolas" w:hAnsi="Consolas"/>
                <w:b/>
                <w:color w:val="AA22FF"/>
                <w:sz w:val="17"/>
              </w:rPr>
              <w:t>or</w:t>
            </w:r>
            <w:r>
              <w:rPr>
                <w:rFonts w:ascii="Consolas" w:hAnsi="Consolas"/>
                <w:sz w:val="17"/>
              </w:rPr>
              <w:t xml:space="preserve"> p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越界忽略</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minus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append(f(n </w:t>
            </w:r>
            <w:r>
              <w:rPr>
                <w:rFonts w:ascii="Consolas" w:hAnsi="Consolas"/>
                <w:color w:val="666666"/>
                <w:sz w:val="17"/>
              </w:rPr>
              <w:t>%</w:t>
            </w:r>
            <w:r>
              <w:rPr>
                <w:rFonts w:ascii="Consolas" w:hAnsi="Consolas"/>
                <w:sz w:val="17"/>
              </w:rPr>
              <w:t xml:space="preserve"> p))  </w:t>
            </w:r>
            <w:r>
              <w:rPr>
                <w:rFonts w:ascii="Consolas" w:hAnsi="Consolas"/>
                <w:color w:val="3D7B7B"/>
                <w:sz w:val="17"/>
              </w:rPr>
              <w:t xml:space="preserve"># </w:t>
            </w:r>
            <w:r>
              <w:rPr>
                <w:rFonts w:ascii="Consolas" w:hAnsi="Consolas"/>
                <w:color w:val="3D7B7B"/>
                <w:sz w:val="17"/>
              </w:rPr>
              <w:t>转换位相应位数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minus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sz w:val="17"/>
              </w:rPr>
              <w:t>,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(a):</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lastRenderedPageBreak/>
              <w:t xml:space="preserve">    main()</w:t>
            </w:r>
          </w:p>
        </w:tc>
      </w:tr>
    </w:tbl>
    <w:p w:rsidR="00DC793B" w:rsidRPr="00B14102" w:rsidRDefault="00DC793B" w:rsidP="00741B54">
      <w:pPr>
        <w:pStyle w:val="21"/>
        <w:spacing w:before="315"/>
        <w:rPr>
          <w:lang w:eastAsia="zh-CN"/>
        </w:rPr>
      </w:pPr>
      <w:bookmarkStart w:id="112" w:name="_Toc224641980"/>
      <w:bookmarkEnd w:id="108"/>
      <w:bookmarkEnd w:id="109"/>
      <w:r>
        <w:rPr>
          <w:rFonts w:hint="eastAsia"/>
          <w:lang w:eastAsia="zh-CN"/>
        </w:rPr>
        <w:lastRenderedPageBreak/>
        <w:t>大数排序</w:t>
      </w:r>
      <w:r w:rsidRPr="005C5A2F">
        <w:rPr>
          <w:vertAlign w:val="superscript"/>
          <w:lang w:eastAsia="zh-CN"/>
        </w:rPr>
        <w:t>NQ0</w:t>
      </w:r>
      <w:r>
        <w:rPr>
          <w:vertAlign w:val="superscript"/>
          <w:lang w:eastAsia="zh-CN"/>
        </w:rPr>
        <w:t>52</w:t>
      </w:r>
      <w:bookmarkEnd w:id="112"/>
    </w:p>
    <w:p w:rsidR="00DC793B" w:rsidRPr="00B14102" w:rsidRDefault="00DC793B" w:rsidP="009A2F9D">
      <w:pPr>
        <w:pStyle w:val="4"/>
        <w:rPr>
          <w:lang w:eastAsia="zh-CN"/>
        </w:rPr>
      </w:pPr>
      <w:r w:rsidRPr="00B14102">
        <w:rPr>
          <w:lang w:eastAsia="zh-CN"/>
        </w:rPr>
        <w:t>描述</w:t>
      </w:r>
    </w:p>
    <w:p w:rsidR="00DC793B" w:rsidRPr="00124B61" w:rsidRDefault="00DC793B" w:rsidP="009D4D81">
      <w:pPr>
        <w:pStyle w:val="affffe"/>
        <w:ind w:firstLine="420"/>
      </w:pPr>
      <w:r>
        <w:rPr>
          <w:rFonts w:hint="eastAsia"/>
        </w:rPr>
        <w:t>小鲁虽然编程能力很一般，但是嘴皮子上不服输。他很喜欢拿自己不懂的问题考小华。刚学会冒泡排序的他，决定挑战一下小华的智商：给定你一个长度为</w:t>
      </w:r>
      <w:r>
        <w:rPr>
          <w:rFonts w:hint="eastAsia"/>
        </w:rPr>
        <w:t>n</w:t>
      </w:r>
      <w:r>
        <w:rPr>
          <w:rFonts w:hint="eastAsia"/>
        </w:rPr>
        <w:t>的整数数列。请你对这个数列按照从小到大进行排序。并将排好序的数列按顺序输出。小鲁刻意隐瞒了数据的规模，你觉得小华能够搞定吗</w:t>
      </w:r>
      <w:r>
        <w:rPr>
          <w:rFonts w:hint="eastAsia"/>
        </w:rPr>
        <w:t>?</w:t>
      </w:r>
    </w:p>
    <w:p w:rsidR="00DC793B" w:rsidRPr="00124B61" w:rsidRDefault="00DC793B" w:rsidP="00DC793B">
      <w:pPr>
        <w:pStyle w:val="affffe"/>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f"/>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Pr="00B14102" w:rsidRDefault="00DC793B" w:rsidP="00E64225">
      <w:pPr>
        <w:pStyle w:val="affffe"/>
        <w:ind w:firstLine="420"/>
      </w:pPr>
      <w:r>
        <w:rPr>
          <w:rFonts w:hint="eastAsia"/>
        </w:rPr>
        <w:t>输入共两行，第一行包含整数</w:t>
      </w:r>
      <w:r>
        <w:rPr>
          <w:rFonts w:hint="eastAsia"/>
        </w:rPr>
        <w:t xml:space="preserve"> n</w:t>
      </w: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12</w:t>
      </w:r>
    </w:p>
    <w:p w:rsidR="00DC793B" w:rsidRPr="00B14102" w:rsidRDefault="00DC793B" w:rsidP="00DC793B">
      <w:pPr>
        <w:pStyle w:val="afffff"/>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rsidRPr="00136C9C">
        <w:t>13562672 38908140 58329696 83035480 111584322 158361642 323016588 388135644 400904710 501254568 615771042 907287398</w:t>
      </w:r>
    </w:p>
    <w:p w:rsidR="00535D2E" w:rsidRDefault="00535D2E" w:rsidP="00535D2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535D2E" w:rsidRPr="00535D2E" w:rsidRDefault="00535D2E" w:rsidP="00535D2E">
      <w:pPr>
        <w:pStyle w:val="altx"/>
      </w:pPr>
      <w:r w:rsidRPr="00535D2E">
        <w:t>问题描述：输入一个整数</w:t>
      </w:r>
      <w:r w:rsidRPr="00535D2E">
        <w:t>n</w:t>
      </w:r>
      <w:r w:rsidRPr="00535D2E">
        <w:t>，然后输入</w:t>
      </w:r>
      <w:r w:rsidRPr="00535D2E">
        <w:t>n</w:t>
      </w:r>
      <w:r w:rsidRPr="00535D2E">
        <w:t>个大数（可能超过</w:t>
      </w:r>
      <w:r w:rsidRPr="00535D2E">
        <w:t>int</w:t>
      </w:r>
      <w:r w:rsidRPr="00535D2E">
        <w:t>范围），对这些数进行排序并输出结果。</w:t>
      </w:r>
    </w:p>
    <w:p w:rsidR="00535D2E" w:rsidRPr="00535D2E" w:rsidRDefault="00535D2E" w:rsidP="00535D2E">
      <w:pPr>
        <w:pStyle w:val="altx"/>
      </w:pPr>
      <w:r w:rsidRPr="00535D2E">
        <w:t>核心逻辑：使用快速排序算法对大数进行排序</w:t>
      </w:r>
    </w:p>
    <w:p w:rsidR="00535D2E" w:rsidRPr="00535D2E" w:rsidRDefault="00535D2E" w:rsidP="00535D2E">
      <w:pPr>
        <w:pStyle w:val="altx"/>
      </w:pPr>
      <w:r w:rsidRPr="00535D2E">
        <w:t>快速排序的基本思想是：选择一个基准元素（</w:t>
      </w:r>
      <w:r w:rsidRPr="00535D2E">
        <w:t>pivot</w:t>
      </w:r>
      <w:r w:rsidRPr="00535D2E">
        <w:t>），将数组分为两部分，左边的元素都小于等于基准，右边的元素都大于等于基准，然后递归排序左右两部分</w:t>
      </w:r>
    </w:p>
    <w:p w:rsidR="00535D2E" w:rsidRPr="00535D2E" w:rsidRDefault="00535D2E" w:rsidP="00535D2E">
      <w:pPr>
        <w:pStyle w:val="altx"/>
      </w:pPr>
      <w:r w:rsidRPr="00535D2E">
        <w:t>使用双指针法实现分区操作</w:t>
      </w:r>
    </w:p>
    <w:p w:rsidR="00535D2E" w:rsidRPr="00535D2E" w:rsidRDefault="00535D2E" w:rsidP="00535D2E">
      <w:pPr>
        <w:pStyle w:val="altx"/>
      </w:pPr>
      <w:r w:rsidRPr="00535D2E">
        <w:t>关键处理：</w:t>
      </w:r>
    </w:p>
    <w:p w:rsidR="00535D2E" w:rsidRPr="00535D2E" w:rsidRDefault="00535D2E" w:rsidP="00535D2E">
      <w:pPr>
        <w:pStyle w:val="altx"/>
      </w:pPr>
      <w:r w:rsidRPr="00535D2E">
        <w:t>使用</w:t>
      </w:r>
      <w:r w:rsidRPr="00535D2E">
        <w:t>long long</w:t>
      </w:r>
      <w:r w:rsidRPr="00535D2E">
        <w:t>类型存储大数，避免溢出</w:t>
      </w:r>
    </w:p>
    <w:p w:rsidR="00535D2E" w:rsidRPr="00535D2E" w:rsidRDefault="00535D2E" w:rsidP="00535D2E">
      <w:pPr>
        <w:pStyle w:val="altx"/>
      </w:pPr>
      <w:r w:rsidRPr="00535D2E">
        <w:t>正确实现快速排序的分区和递归逻辑</w:t>
      </w:r>
    </w:p>
    <w:p w:rsidR="00535D2E" w:rsidRDefault="00535D2E" w:rsidP="00535D2E">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5D2E" w:rsidTr="00D10A1A">
        <w:tc>
          <w:tcPr>
            <w:tcW w:w="5233" w:type="dxa"/>
            <w:tcBorders>
              <w:right w:val="single" w:sz="6" w:space="0" w:color="auto"/>
            </w:tcBorders>
          </w:tcPr>
          <w:p w:rsidR="00535D2E" w:rsidRDefault="00535D2E" w:rsidP="00D10A1A">
            <w:pPr>
              <w:jc w:val="center"/>
            </w:pPr>
            <w:r>
              <w:rPr>
                <w:b/>
                <w:color w:val="00008B"/>
              </w:rPr>
              <w:t>C++ Code</w:t>
            </w:r>
          </w:p>
          <w:p w:rsidR="00535D2E" w:rsidRDefault="00535D2E" w:rsidP="003251E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quickSort</w:t>
            </w:r>
            <w:r>
              <w:rPr>
                <w:rFonts w:ascii="Consolas" w:hAnsi="Consolas"/>
                <w:sz w:val="17"/>
              </w:rPr>
              <w:t>(</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pivot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nums[left];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do</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pivot);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swap(nums[i],</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new</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quickSort(nums,</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delete</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5D2E" w:rsidRDefault="00535D2E" w:rsidP="00D10A1A">
            <w:pPr>
              <w:jc w:val="center"/>
            </w:pPr>
            <w:r>
              <w:rPr>
                <w:b/>
                <w:color w:val="006400"/>
              </w:rPr>
              <w:t>Python Code</w:t>
            </w:r>
          </w:p>
          <w:p w:rsidR="00535D2E" w:rsidRDefault="00535D2E" w:rsidP="003251E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quick_sort</w:t>
            </w:r>
            <w:r>
              <w:rPr>
                <w:rFonts w:ascii="Consolas" w:hAnsi="Consolas"/>
                <w:sz w:val="17"/>
              </w:rPr>
              <w:t>(nums, left, right):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&gt;=</w:t>
            </w:r>
            <w:r>
              <w:rPr>
                <w:rFonts w:ascii="Consolas" w:hAnsi="Consolas"/>
                <w:sz w:val="17"/>
              </w:rPr>
              <w:t xml:space="preserve"> right: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pivot </w:t>
            </w:r>
            <w:r>
              <w:rPr>
                <w:rFonts w:ascii="Consolas" w:hAnsi="Consolas"/>
                <w:color w:val="666666"/>
                <w:sz w:val="17"/>
              </w:rPr>
              <w:t>=</w:t>
            </w:r>
            <w:r>
              <w:rPr>
                <w:rFonts w:ascii="Consolas" w:hAnsi="Consolas"/>
                <w:sz w:val="17"/>
              </w:rPr>
              <w:t xml:space="preserve"> nums[left]</w:t>
            </w:r>
            <w:r>
              <w:rPr>
                <w:rFonts w:ascii="Consolas" w:hAnsi="Consolas"/>
                <w:color w:val="BBBBBB"/>
                <w:sz w:val="17"/>
              </w:rPr>
              <w:br/>
            </w:r>
            <w:r>
              <w:rPr>
                <w:rFonts w:ascii="Consolas" w:hAnsi="Consolas"/>
                <w:sz w:val="17"/>
              </w:rPr>
              <w:t xml:space="preserve">    i, j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nums[i] </w:t>
            </w:r>
            <w:r>
              <w:rPr>
                <w:rFonts w:ascii="Consolas" w:hAnsi="Consolas"/>
                <w:color w:val="666666"/>
                <w:sz w:val="17"/>
              </w:rPr>
              <w:t>&lt;</w:t>
            </w:r>
            <w:r>
              <w:rPr>
                <w:rFonts w:ascii="Consolas" w:hAnsi="Consolas"/>
                <w:sz w:val="17"/>
              </w:rPr>
              <w:t xml:space="preserve"> pivot: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nums[j] </w:t>
            </w:r>
            <w:r>
              <w:rPr>
                <w:rFonts w:ascii="Consolas" w:hAnsi="Consolas"/>
                <w:color w:val="666666"/>
                <w:sz w:val="17"/>
              </w:rPr>
              <w:t>&gt;</w:t>
            </w:r>
            <w:r>
              <w:rPr>
                <w:rFonts w:ascii="Consolas" w:hAnsi="Consolas"/>
                <w:sz w:val="17"/>
              </w:rPr>
              <w:t xml:space="preserve"> pivot: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nums[i], nums[j] </w:t>
            </w:r>
            <w:r>
              <w:rPr>
                <w:rFonts w:ascii="Consolas" w:hAnsi="Consolas"/>
                <w:color w:val="666666"/>
                <w:sz w:val="17"/>
              </w:rPr>
              <w:t>=</w:t>
            </w:r>
            <w:r>
              <w:rPr>
                <w:rFonts w:ascii="Consolas" w:hAnsi="Consolas"/>
                <w:sz w:val="17"/>
              </w:rPr>
              <w:t xml:space="preserve"> nums[j], nums[i]</w:t>
            </w:r>
            <w:r>
              <w:rPr>
                <w:rFonts w:ascii="Consolas" w:hAnsi="Consolas"/>
                <w:color w:val="BBBBBB"/>
                <w:sz w:val="17"/>
              </w:rPr>
              <w:br/>
            </w:r>
            <w:r>
              <w:rPr>
                <w:rFonts w:ascii="Consolas" w:hAnsi="Consolas"/>
                <w:sz w:val="17"/>
              </w:rPr>
              <w:t xml:space="preserve">    quick_sort(nums, left, j)</w:t>
            </w:r>
            <w:r>
              <w:rPr>
                <w:rFonts w:ascii="Consolas" w:hAnsi="Consolas"/>
                <w:color w:val="BBBBBB"/>
                <w:sz w:val="17"/>
              </w:rPr>
              <w:br/>
            </w:r>
            <w:r>
              <w:rPr>
                <w:rFonts w:ascii="Consolas" w:hAnsi="Consolas"/>
                <w:sz w:val="17"/>
              </w:rPr>
              <w:t xml:space="preserve">    quick_sort(nums,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right)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quick_sort(nums,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7656" w:rsidRPr="00C86E7B" w:rsidRDefault="000B7656" w:rsidP="000B7656">
      <w:pPr>
        <w:pStyle w:val="21"/>
        <w:spacing w:before="315"/>
      </w:pPr>
      <w:bookmarkStart w:id="113" w:name="_Toc224641981"/>
      <w:r w:rsidRPr="00C86E7B">
        <w:t>找到最长回文字串</w:t>
      </w:r>
      <w:r w:rsidRPr="005C5A2F">
        <w:rPr>
          <w:vertAlign w:val="superscript"/>
          <w:lang w:eastAsia="zh-CN"/>
        </w:rPr>
        <w:t>NQ0</w:t>
      </w:r>
      <w:r w:rsidR="00800AC6">
        <w:rPr>
          <w:vertAlign w:val="superscript"/>
          <w:lang w:eastAsia="zh-CN"/>
        </w:rPr>
        <w:t>53</w:t>
      </w:r>
      <w:bookmarkEnd w:id="113"/>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e"/>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f"/>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f"/>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f"/>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f"/>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f"/>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f"/>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e"/>
        <w:ind w:firstLine="420"/>
      </w:pPr>
      <w:r w:rsidRPr="00C86E7B">
        <w:t>大文豪苏轼自然也有回文佳作</w:t>
      </w:r>
      <w:r w:rsidRPr="00C86E7B">
        <w:t>:</w:t>
      </w:r>
    </w:p>
    <w:p w:rsidR="000B7656" w:rsidRPr="00C86E7B" w:rsidRDefault="000B7656" w:rsidP="000B7656">
      <w:pPr>
        <w:pStyle w:val="afffff"/>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f"/>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e"/>
        <w:ind w:firstLine="420"/>
      </w:pPr>
      <w:r>
        <w:t>字符串处理中，怎能少得了回文</w:t>
      </w:r>
      <w:r>
        <w:rPr>
          <w:rFonts w:hint="eastAsia"/>
        </w:rPr>
        <w:t>?</w:t>
      </w:r>
      <w:r w:rsidRPr="00C86E7B">
        <w:t>小鲁从沉思回到自己眼前的编程学习中，他想知道一个最大长度不</w:t>
      </w:r>
      <w:r w:rsidRPr="00C86E7B">
        <w:lastRenderedPageBreak/>
        <w:t>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F0342A" w:rsidRDefault="00F0342A" w:rsidP="009A2F9D">
      <w:pPr>
        <w:pStyle w:val="4"/>
        <w:rPr>
          <w:lang w:eastAsia="zh-CN"/>
        </w:rPr>
        <w:sectPr w:rsidR="00F0342A" w:rsidSect="00EF33FF">
          <w:type w:val="continuous"/>
          <w:pgSz w:w="11907" w:h="16838" w:code="9"/>
          <w:pgMar w:top="1440" w:right="1080" w:bottom="1440" w:left="1080" w:header="851" w:footer="964" w:gutter="0"/>
          <w:cols w:space="720"/>
          <w:docGrid w:type="lines" w:linePitch="315" w:charSpace="205"/>
        </w:sectPr>
      </w:pP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e"/>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e"/>
        <w:ind w:firstLine="420"/>
      </w:pPr>
      <w:r w:rsidRPr="00C86E7B">
        <w:t>最长的回文字串</w:t>
      </w:r>
      <w:r w:rsidRPr="00C86E7B">
        <w:t>(</w:t>
      </w:r>
      <w:r w:rsidRPr="00C86E7B">
        <w:t>数据保证有唯一解</w:t>
      </w:r>
      <w:r w:rsidRPr="00C86E7B">
        <w:t>)</w:t>
      </w:r>
    </w:p>
    <w:p w:rsidR="00F0342A" w:rsidRDefault="00F0342A" w:rsidP="009A2F9D">
      <w:pPr>
        <w:pStyle w:val="4"/>
        <w:rPr>
          <w:lang w:eastAsia="zh-CN"/>
        </w:rPr>
        <w:sectPr w:rsidR="00F0342A" w:rsidSect="00F0342A">
          <w:type w:val="continuous"/>
          <w:pgSz w:w="11907" w:h="16838" w:code="9"/>
          <w:pgMar w:top="1440" w:right="1080" w:bottom="1440" w:left="1080" w:header="851" w:footer="964" w:gutter="0"/>
          <w:cols w:num="2" w:space="720"/>
          <w:docGrid w:type="lines" w:linePitch="315" w:charSpace="205"/>
        </w:sectPr>
      </w:pP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f"/>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f"/>
        <w:ind w:left="420"/>
      </w:pPr>
      <w:r w:rsidRPr="00C86E7B">
        <w:t>iloveyouuoyevoli</w:t>
      </w:r>
    </w:p>
    <w:p w:rsidR="00F0342A" w:rsidRDefault="00F0342A">
      <w:pPr>
        <w:rPr>
          <w:b/>
        </w:rPr>
        <w:sectPr w:rsidR="00F0342A" w:rsidSect="00F0342A">
          <w:type w:val="continuous"/>
          <w:pgSz w:w="11907" w:h="16838" w:code="9"/>
          <w:pgMar w:top="1440" w:right="1080" w:bottom="1440" w:left="1080" w:header="851" w:footer="964" w:gutter="0"/>
          <w:cols w:num="2" w:space="720"/>
          <w:docGrid w:type="lines" w:linePitch="315" w:charSpace="205"/>
        </w:sectPr>
      </w:pPr>
    </w:p>
    <w:p w:rsidR="00FF7D16" w:rsidRDefault="00FF7D16" w:rsidP="00FF7D16">
      <w:pPr>
        <w:pStyle w:val="4"/>
        <w:rPr>
          <w:lang w:eastAsia="zh-CN"/>
        </w:rPr>
      </w:pPr>
      <w:r>
        <w:rPr>
          <w:rFonts w:hint="eastAsia"/>
          <w:lang w:eastAsia="zh-CN"/>
        </w:rPr>
        <w:t>解题思路</w:t>
      </w:r>
    </w:p>
    <w:p w:rsidR="00FF7D16" w:rsidRDefault="00FF7D16" w:rsidP="00FF7D16">
      <w:pPr>
        <w:pStyle w:val="altx"/>
      </w:pPr>
      <w:r>
        <w:t>采用</w:t>
      </w:r>
      <w:r>
        <w:rPr>
          <w:b/>
        </w:rPr>
        <w:t>中心扩展法</w:t>
      </w:r>
      <w:r>
        <w:t>，该方法利用回文子串的对称性，通过以每个字符或两个相邻字符为中心向两边扩展，找到最长的回文子串。</w:t>
      </w:r>
      <w:r>
        <w:rPr>
          <w:b/>
        </w:rPr>
        <w:t>回文子串的对称性</w:t>
      </w:r>
      <w:r>
        <w:t>：回文子串从中心向两边对称，因此可以通过中心扩展的方式检测</w:t>
      </w:r>
      <w:r>
        <w:rPr>
          <w:rFonts w:hint="eastAsia"/>
        </w:rPr>
        <w:t>。</w:t>
      </w:r>
      <w:r>
        <w:rPr>
          <w:b/>
        </w:rPr>
        <w:t>中心类型</w:t>
      </w:r>
      <w:r>
        <w:t>：奇数长度回文子串：中心为单个字符（如</w:t>
      </w:r>
      <w:r>
        <w:t xml:space="preserve"> "aba" </w:t>
      </w:r>
      <w:r>
        <w:t>的中心是</w:t>
      </w:r>
      <w:r>
        <w:t xml:space="preserve"> "b"</w:t>
      </w:r>
      <w:r>
        <w:t>）</w:t>
      </w:r>
      <w:r>
        <w:rPr>
          <w:rFonts w:hint="eastAsia"/>
        </w:rPr>
        <w:t>；</w:t>
      </w:r>
      <w:r>
        <w:t>偶数长度回文子串：中心为两个相邻字符（如</w:t>
      </w:r>
      <w:r>
        <w:t xml:space="preserve"> "abba" </w:t>
      </w:r>
      <w:r>
        <w:t>的中心是</w:t>
      </w:r>
      <w:r>
        <w:t xml:space="preserve"> "bb"</w:t>
      </w:r>
      <w:r>
        <w:t>）</w:t>
      </w:r>
    </w:p>
    <w:p w:rsidR="00FF7D16" w:rsidRDefault="00FF7D16" w:rsidP="00FF7D16">
      <w:pPr>
        <w:pStyle w:val="altx"/>
      </w:pPr>
      <w:r>
        <w:rPr>
          <w:b/>
        </w:rPr>
        <w:t>扩展过程</w:t>
      </w:r>
      <w:r>
        <w:t>：从中心向两边扩展，直到字符不匹配或越界</w:t>
      </w:r>
    </w:p>
    <w:p w:rsidR="00FF7D16" w:rsidRDefault="00FF7D16" w:rsidP="00FF7D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F7D16" w:rsidTr="00D10A1A">
        <w:tc>
          <w:tcPr>
            <w:tcW w:w="5233" w:type="dxa"/>
            <w:tcBorders>
              <w:right w:val="single" w:sz="6" w:space="0" w:color="auto"/>
            </w:tcBorders>
          </w:tcPr>
          <w:p w:rsidR="00FF7D16" w:rsidRDefault="00FF7D16" w:rsidP="00D10A1A">
            <w:pPr>
              <w:jc w:val="center"/>
            </w:pPr>
            <w:r>
              <w:rPr>
                <w:b/>
                <w:color w:val="00008B"/>
              </w:rPr>
              <w:t>C++ Code</w:t>
            </w:r>
          </w:p>
          <w:p w:rsidR="00FF7D16" w:rsidRDefault="00FF7D16" w:rsidP="001312C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longestPalindrome</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奇数长度回文子串扩展</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偶数长度回文子串扩展</w:t>
            </w:r>
            <w:r>
              <w:rPr>
                <w:rFonts w:ascii="Consolas" w:hAnsi="Consolas"/>
                <w:color w:val="3D7B7B"/>
                <w:sz w:val="17"/>
              </w:rPr>
              <w:br/>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(res.size()</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s.substr(l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longestPalindrome(s)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F7D16" w:rsidRDefault="00FF7D16" w:rsidP="00D10A1A">
            <w:pPr>
              <w:jc w:val="center"/>
            </w:pPr>
            <w:r>
              <w:rPr>
                <w:b/>
                <w:color w:val="006400"/>
              </w:rPr>
              <w:t>Python Code</w:t>
            </w:r>
          </w:p>
          <w:p w:rsidR="00FF7D16" w:rsidRDefault="00FF7D16" w:rsidP="001312C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longest_palindrome</w:t>
            </w:r>
            <w:r>
              <w:rPr>
                <w:rFonts w:ascii="Consolas" w:hAnsi="Consolas"/>
                <w:sz w:val="17"/>
              </w:rPr>
              <w:t>(s):</w:t>
            </w:r>
            <w:r>
              <w:rPr>
                <w:rFonts w:ascii="Consolas" w:hAnsi="Consolas"/>
                <w:color w:val="BBBBBB"/>
                <w:sz w:val="17"/>
              </w:rPr>
              <w:br/>
              <w:t xml:space="preserve">   </w:t>
            </w:r>
            <w:r w:rsidRPr="001312CD">
              <w:rPr>
                <w:rFonts w:ascii="Consolas" w:hAnsi="Consolas"/>
                <w:color w:val="3D7B7B"/>
                <w:sz w:val="17"/>
              </w:rPr>
              <w:t xml:space="preserve"> </w:t>
            </w:r>
            <w:r w:rsidR="001312CD" w:rsidRPr="001312CD">
              <w:rPr>
                <w:rFonts w:ascii="Consolas" w:hAnsi="Consolas"/>
                <w:color w:val="3D7B7B"/>
                <w:sz w:val="17"/>
              </w:rPr>
              <w:t xml:space="preserve"># </w:t>
            </w:r>
            <w:r w:rsidRPr="001312CD">
              <w:rPr>
                <w:rFonts w:ascii="Consolas" w:hAnsi="Consolas"/>
                <w:color w:val="3D7B7B"/>
                <w:sz w:val="17"/>
              </w:rPr>
              <w:t>最长回文子串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expand_around_center</w:t>
            </w:r>
            <w:r>
              <w:rPr>
                <w:rFonts w:ascii="Consolas" w:hAnsi="Consolas"/>
                <w:sz w:val="17"/>
              </w:rPr>
              <w:t>(left, right):</w:t>
            </w:r>
            <w:r>
              <w:rPr>
                <w:rFonts w:ascii="Consolas" w:hAnsi="Consolas"/>
                <w:color w:val="BBBBBB"/>
                <w:sz w:val="17"/>
              </w:rPr>
              <w:br/>
              <w:t xml:space="preserve">        </w:t>
            </w:r>
            <w:r w:rsidR="001312CD" w:rsidRPr="001312CD">
              <w:rPr>
                <w:rFonts w:ascii="Consolas" w:hAnsi="Consolas"/>
                <w:color w:val="3D7B7B"/>
                <w:sz w:val="17"/>
              </w:rPr>
              <w:t>#</w:t>
            </w:r>
            <w:r w:rsidRPr="001312CD">
              <w:rPr>
                <w:rFonts w:ascii="Consolas" w:hAnsi="Consolas"/>
                <w:color w:val="3D7B7B"/>
                <w:sz w:val="17"/>
              </w:rPr>
              <w:t>从中心向两边扩展，返回回文子串的起始索引和长度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right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s[left] </w:t>
            </w:r>
            <w:r>
              <w:rPr>
                <w:rFonts w:ascii="Consolas" w:hAnsi="Consolas"/>
                <w:color w:val="666666"/>
                <w:sz w:val="17"/>
              </w:rPr>
              <w:t>==</w:t>
            </w:r>
            <w:r>
              <w:rPr>
                <w:rFonts w:ascii="Consolas" w:hAnsi="Consolas"/>
                <w:sz w:val="17"/>
              </w:rPr>
              <w:t xml:space="preserve"> s[right]: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奇数长度回文子串</w:t>
            </w:r>
            <w:r>
              <w:rPr>
                <w:rFonts w:ascii="Consolas" w:hAnsi="Consolas"/>
                <w:color w:val="BBBBBB"/>
                <w:sz w:val="17"/>
              </w:rPr>
              <w:br/>
            </w:r>
            <w:r>
              <w:rPr>
                <w:rFonts w:ascii="Consolas" w:hAnsi="Consolas"/>
                <w:sz w:val="17"/>
              </w:rPr>
              <w:t xml:space="preserve">        l1, len1 </w:t>
            </w:r>
            <w:r>
              <w:rPr>
                <w:rFonts w:ascii="Consolas" w:hAnsi="Consolas"/>
                <w:color w:val="666666"/>
                <w:sz w:val="17"/>
              </w:rPr>
              <w:t>=</w:t>
            </w:r>
            <w:r>
              <w:rPr>
                <w:rFonts w:ascii="Consolas" w:hAnsi="Consolas"/>
                <w:sz w:val="17"/>
              </w:rPr>
              <w:t xml:space="preserve"> expand_around_center(i, 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偶数长度回文子串</w:t>
            </w:r>
            <w:r>
              <w:rPr>
                <w:rFonts w:ascii="Consolas" w:hAnsi="Consolas"/>
                <w:color w:val="BBBBBB"/>
                <w:sz w:val="17"/>
              </w:rPr>
              <w:br/>
            </w:r>
            <w:r>
              <w:rPr>
                <w:rFonts w:ascii="Consolas" w:hAnsi="Consolas"/>
                <w:sz w:val="17"/>
              </w:rPr>
              <w:t xml:space="preserve">        l2, len2 </w:t>
            </w:r>
            <w:r>
              <w:rPr>
                <w:rFonts w:ascii="Consolas" w:hAnsi="Consolas"/>
                <w:color w:val="666666"/>
                <w:sz w:val="17"/>
              </w:rPr>
              <w:t>=</w:t>
            </w:r>
            <w:r>
              <w:rPr>
                <w:rFonts w:ascii="Consolas" w:hAnsi="Consolas"/>
                <w:sz w:val="17"/>
              </w:rPr>
              <w:t xml:space="preserve"> expand_around_center(i,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更新最长回文子串信息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len1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l1, len1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len2 </w:t>
            </w:r>
            <w:r>
              <w:rPr>
                <w:rFonts w:ascii="Consolas" w:hAnsi="Consolas"/>
                <w:color w:val="666666"/>
                <w:sz w:val="17"/>
              </w:rPr>
              <w:t>&gt;</w:t>
            </w:r>
            <w:r>
              <w:rPr>
                <w:rFonts w:ascii="Consolas" w:hAnsi="Consolas"/>
                <w:sz w:val="17"/>
              </w:rPr>
              <w:t xml:space="preserve"> max_len:</w:t>
            </w:r>
            <w:r>
              <w:rPr>
                <w:rFonts w:ascii="Consolas" w:hAnsi="Consolas"/>
                <w:color w:val="BBBBBB"/>
                <w:sz w:val="17"/>
              </w:rPr>
              <w:br/>
            </w:r>
            <w:r>
              <w:rPr>
                <w:rFonts w:ascii="Consolas" w:hAnsi="Consolas"/>
                <w:sz w:val="17"/>
              </w:rPr>
              <w:t xml:space="preserve">            start, max_len </w:t>
            </w:r>
            <w:r>
              <w:rPr>
                <w:rFonts w:ascii="Consolas" w:hAnsi="Consolas"/>
                <w:color w:val="666666"/>
                <w:sz w:val="17"/>
              </w:rPr>
              <w:t>=</w:t>
            </w:r>
            <w:r>
              <w:rPr>
                <w:rFonts w:ascii="Consolas" w:hAnsi="Consolas"/>
                <w:sz w:val="17"/>
              </w:rPr>
              <w:t xml:space="preserve"> l2, len2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s[start:start </w:t>
            </w:r>
            <w:r>
              <w:rPr>
                <w:rFonts w:ascii="Consolas" w:hAnsi="Consolas"/>
                <w:color w:val="666666"/>
                <w:sz w:val="17"/>
              </w:rPr>
              <w:t>+</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(longest_palindrome(s))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D658D" w:rsidRDefault="00942980" w:rsidP="00942980">
      <w:pPr>
        <w:pStyle w:val="21"/>
        <w:spacing w:before="315"/>
        <w:rPr>
          <w:lang w:eastAsia="zh-CN"/>
        </w:rPr>
      </w:pPr>
      <w:bookmarkStart w:id="114" w:name="_Toc224641982"/>
      <w:r w:rsidRPr="00BD658D">
        <w:rPr>
          <w:lang w:eastAsia="zh-CN"/>
        </w:rPr>
        <w:lastRenderedPageBreak/>
        <w:t>同构字符串</w:t>
      </w:r>
      <w:r w:rsidRPr="005C5A2F">
        <w:rPr>
          <w:vertAlign w:val="superscript"/>
          <w:lang w:eastAsia="zh-CN"/>
        </w:rPr>
        <w:t>NQ0</w:t>
      </w:r>
      <w:r>
        <w:rPr>
          <w:vertAlign w:val="superscript"/>
          <w:lang w:eastAsia="zh-CN"/>
        </w:rPr>
        <w:t>84</w:t>
      </w:r>
      <w:bookmarkEnd w:id="114"/>
    </w:p>
    <w:p w:rsidR="00942980" w:rsidRPr="00BD658D" w:rsidRDefault="00942980" w:rsidP="00942980">
      <w:pPr>
        <w:pStyle w:val="4"/>
        <w:rPr>
          <w:lang w:eastAsia="zh-CN"/>
        </w:rPr>
      </w:pPr>
      <w:r w:rsidRPr="00BD658D">
        <w:rPr>
          <w:lang w:eastAsia="zh-CN"/>
        </w:rPr>
        <w:t>描述</w:t>
      </w:r>
    </w:p>
    <w:p w:rsidR="00942980" w:rsidRPr="00BD658D" w:rsidRDefault="00942980" w:rsidP="009D4D81">
      <w:pPr>
        <w:pStyle w:val="affffe"/>
        <w:ind w:firstLine="420"/>
      </w:pPr>
      <w:r w:rsidRPr="00A40B87">
        <w:t>给定两个字符串</w:t>
      </w:r>
      <w:r w:rsidRPr="00BD658D">
        <w:rPr>
          <w:b/>
          <w:bCs/>
        </w:rPr>
        <w:t>s</w:t>
      </w:r>
      <w:r w:rsidRPr="00A40B87">
        <w:t>和</w:t>
      </w:r>
      <w:r w:rsidRPr="00BD658D">
        <w:rPr>
          <w:b/>
          <w:bCs/>
        </w:rPr>
        <w:t>t</w:t>
      </w:r>
      <w:r w:rsidRPr="00BD658D">
        <w:t>，判断它们是否是同构的。如果</w:t>
      </w:r>
      <w:r w:rsidRPr="00BD658D">
        <w:rPr>
          <w:b/>
          <w:bCs/>
        </w:rPr>
        <w:t>s</w:t>
      </w:r>
      <w:r w:rsidRPr="00AF47F4">
        <w:t>中的字符可以被替换得到</w:t>
      </w:r>
      <w:r w:rsidRPr="00BD658D">
        <w:rPr>
          <w:b/>
          <w:bCs/>
        </w:rPr>
        <w:t>t</w:t>
      </w:r>
      <w:r w:rsidRPr="00AF47F4">
        <w:t>，那么这两个字符串是同构的。</w:t>
      </w: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f"/>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e"/>
        <w:ind w:firstLine="420"/>
        <w:rPr>
          <w:bdr w:val="none" w:sz="0" w:space="0" w:color="auto" w:frame="1"/>
        </w:rPr>
      </w:pPr>
    </w:p>
    <w:p w:rsidR="00942980" w:rsidRPr="00BD658D" w:rsidRDefault="00942980" w:rsidP="00942980">
      <w:pPr>
        <w:pStyle w:val="afffff"/>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e"/>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e"/>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t>输出</w:t>
      </w:r>
    </w:p>
    <w:p w:rsidR="00942980" w:rsidRPr="00BD658D" w:rsidRDefault="00942980" w:rsidP="00942980">
      <w:pPr>
        <w:pStyle w:val="affffe"/>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D4D81" w:rsidRDefault="009D4D81" w:rsidP="00942980">
      <w:pPr>
        <w:pStyle w:val="4"/>
        <w:rPr>
          <w:lang w:eastAsia="zh-CN"/>
        </w:rPr>
        <w:sectPr w:rsidR="009D4D81" w:rsidSect="00C7746B">
          <w:type w:val="continuous"/>
          <w:pgSz w:w="11907" w:h="16838" w:code="9"/>
          <w:pgMar w:top="1440" w:right="1080" w:bottom="1440" w:left="1080" w:header="851" w:footer="964" w:gutter="0"/>
          <w:cols w:space="720"/>
          <w:docGrid w:type="lines" w:linePitch="315" w:charSpace="205"/>
        </w:sectPr>
      </w:pPr>
    </w:p>
    <w:p w:rsidR="00942980" w:rsidRPr="00BD658D" w:rsidRDefault="00942980" w:rsidP="00942980">
      <w:pPr>
        <w:pStyle w:val="4"/>
        <w:rPr>
          <w:lang w:eastAsia="zh-CN"/>
        </w:rPr>
      </w:pPr>
      <w:r>
        <w:rPr>
          <w:lang w:eastAsia="zh-CN"/>
        </w:rPr>
        <w:t>输入样例</w:t>
      </w:r>
      <w:r w:rsidRPr="00BD658D">
        <w:rPr>
          <w:lang w:eastAsia="zh-CN"/>
        </w:rPr>
        <w:t> </w:t>
      </w:r>
    </w:p>
    <w:p w:rsidR="00942980" w:rsidRPr="00BD658D" w:rsidRDefault="00942980" w:rsidP="00942980">
      <w:pPr>
        <w:pStyle w:val="afffff"/>
        <w:ind w:left="420"/>
      </w:pPr>
      <w:r w:rsidRPr="00BD658D">
        <w:t>2</w:t>
      </w:r>
    </w:p>
    <w:p w:rsidR="00942980" w:rsidRPr="00BD658D" w:rsidRDefault="00942980" w:rsidP="00942980">
      <w:pPr>
        <w:pStyle w:val="afffff"/>
        <w:ind w:left="420"/>
      </w:pPr>
      <w:r w:rsidRPr="00BD658D">
        <w:t>egg add</w:t>
      </w:r>
    </w:p>
    <w:p w:rsidR="00942980" w:rsidRPr="00BD658D" w:rsidRDefault="00942980" w:rsidP="00942980">
      <w:pPr>
        <w:pStyle w:val="afffff"/>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f"/>
        <w:ind w:left="420"/>
      </w:pPr>
      <w:r w:rsidRPr="00BD658D">
        <w:t>true</w:t>
      </w:r>
    </w:p>
    <w:p w:rsidR="00942980" w:rsidRDefault="00942980" w:rsidP="00942980">
      <w:pPr>
        <w:pStyle w:val="afffff"/>
        <w:ind w:left="420"/>
      </w:pPr>
      <w:r w:rsidRPr="00BD658D">
        <w:t>true</w:t>
      </w:r>
    </w:p>
    <w:p w:rsidR="009D4D81" w:rsidRDefault="009D4D81" w:rsidP="00942980">
      <w:pPr>
        <w:pStyle w:val="afffff"/>
        <w:ind w:left="420"/>
      </w:pPr>
    </w:p>
    <w:p w:rsidR="009D4D81" w:rsidRDefault="009D4D81" w:rsidP="00942980">
      <w:pPr>
        <w:rPr>
          <w:b/>
        </w:rPr>
        <w:sectPr w:rsidR="009D4D81" w:rsidSect="009D4D81">
          <w:type w:val="continuous"/>
          <w:pgSz w:w="11907" w:h="16838" w:code="9"/>
          <w:pgMar w:top="1440" w:right="1080" w:bottom="1440" w:left="1080" w:header="851" w:footer="964" w:gutter="0"/>
          <w:cols w:num="2" w:space="720"/>
          <w:docGrid w:type="lines" w:linePitch="315" w:charSpace="205"/>
        </w:sectPr>
      </w:pPr>
    </w:p>
    <w:p w:rsidR="00F1374C" w:rsidRDefault="00F1374C" w:rsidP="00F1374C">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F1374C" w:rsidRDefault="00F1374C" w:rsidP="00BD2A2D">
      <w:pPr>
        <w:pStyle w:val="altx"/>
      </w:pPr>
      <w:r>
        <w:t>判断两个字符串是否同构。同构字符串是指可以通</w:t>
      </w:r>
      <w:r>
        <w:rPr>
          <w:rFonts w:ascii="微软雅黑" w:eastAsia="微软雅黑" w:hAnsi="微软雅黑" w:cs="微软雅黑" w:hint="eastAsia"/>
        </w:rPr>
        <w:t>过</w:t>
      </w:r>
      <w:r>
        <w:t>替</w:t>
      </w:r>
      <w:r>
        <w:rPr>
          <w:rFonts w:ascii="微软雅黑" w:eastAsia="微软雅黑" w:hAnsi="微软雅黑" w:cs="微软雅黑" w:hint="eastAsia"/>
        </w:rPr>
        <w:t>换</w:t>
      </w:r>
      <w:r>
        <w:t>字符的方式，将一个字符串</w:t>
      </w:r>
      <w:r>
        <w:rPr>
          <w:rFonts w:ascii="微软雅黑" w:eastAsia="微软雅黑" w:hAnsi="微软雅黑" w:cs="微软雅黑" w:hint="eastAsia"/>
        </w:rPr>
        <w:t>转换为</w:t>
      </w:r>
      <w:r>
        <w:t>另一个字符串。</w:t>
      </w:r>
    </w:p>
    <w:p w:rsidR="00F1374C" w:rsidRDefault="00F1374C" w:rsidP="00BD2A2D">
      <w:pPr>
        <w:pStyle w:val="altx"/>
      </w:pPr>
      <w:r>
        <w:t>采用</w:t>
      </w:r>
      <w:r>
        <w:rPr>
          <w:b/>
        </w:rPr>
        <w:t>哈希映射</w:t>
      </w:r>
      <w:r>
        <w:t>方法，使用两个哈希表分</w:t>
      </w:r>
      <w:r>
        <w:rPr>
          <w:rFonts w:ascii="微软雅黑" w:eastAsia="微软雅黑" w:hAnsi="微软雅黑" w:cs="微软雅黑" w:hint="eastAsia"/>
        </w:rPr>
        <w:t>别</w:t>
      </w:r>
      <w:r>
        <w:t>存</w:t>
      </w:r>
      <w:r>
        <w:rPr>
          <w:rFonts w:ascii="微软雅黑" w:eastAsia="微软雅黑" w:hAnsi="微软雅黑" w:cs="微软雅黑" w:hint="eastAsia"/>
        </w:rPr>
        <w:t>储</w:t>
      </w:r>
      <w:r>
        <w:t>从一个字符串到另一个字符串的字符映射关系，确保映射的双向一致性。</w:t>
      </w:r>
    </w:p>
    <w:p w:rsidR="00F1374C" w:rsidRDefault="00F1374C" w:rsidP="00BD2A2D">
      <w:pPr>
        <w:pStyle w:val="altx"/>
      </w:pPr>
      <w:r>
        <w:rPr>
          <w:rFonts w:ascii="微软雅黑" w:eastAsia="微软雅黑" w:hAnsi="微软雅黑" w:cs="微软雅黑" w:hint="eastAsia"/>
          <w:b/>
        </w:rPr>
        <w:t>问</w:t>
      </w:r>
      <w:r>
        <w:rPr>
          <w:b/>
        </w:rPr>
        <w:t>题分析</w:t>
      </w:r>
      <w:r>
        <w:t>：同构字符串要求字符之间存在一一对应的映射关系，因此需要检查这种双向映射的一致性</w:t>
      </w:r>
    </w:p>
    <w:p w:rsidR="00F1374C" w:rsidRDefault="00F1374C" w:rsidP="00BD2A2D">
      <w:pPr>
        <w:pStyle w:val="altx"/>
      </w:pPr>
      <w:r>
        <w:rPr>
          <w:b/>
        </w:rPr>
        <w:t>哈希映射</w:t>
      </w:r>
      <w:r>
        <w:t>：使用两个哈希表分别存储</w:t>
      </w:r>
      <w:r>
        <w:t xml:space="preserve"> s→t </w:t>
      </w:r>
      <w:r>
        <w:t>和</w:t>
      </w:r>
      <w:r>
        <w:t xml:space="preserve"> t→s </w:t>
      </w:r>
      <w:r>
        <w:t>的映射关系</w:t>
      </w:r>
    </w:p>
    <w:p w:rsidR="00F1374C" w:rsidRDefault="00F1374C" w:rsidP="00BD2A2D">
      <w:pPr>
        <w:pStyle w:val="altx"/>
      </w:pPr>
      <w:r>
        <w:rPr>
          <w:b/>
        </w:rPr>
        <w:t>映射检查</w:t>
      </w:r>
      <w:r>
        <w:t>：对于每个字符对，检查映射是否一致，如果不一致则返回</w:t>
      </w:r>
      <w:r>
        <w:t xml:space="preserve"> false</w:t>
      </w:r>
    </w:p>
    <w:p w:rsidR="00F1374C" w:rsidRDefault="00F1374C" w:rsidP="00BD2A2D">
      <w:pPr>
        <w:pStyle w:val="altx"/>
      </w:pPr>
      <w:r>
        <w:rPr>
          <w:b/>
        </w:rPr>
        <w:t>边界情况</w:t>
      </w:r>
      <w:r>
        <w:t>：如果两个字符串长度不同，直接返回</w:t>
      </w:r>
      <w:r>
        <w:t xml:space="preserve"> false</w:t>
      </w:r>
    </w:p>
    <w:p w:rsidR="00F1374C" w:rsidRDefault="00F1374C" w:rsidP="00F1374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1374C" w:rsidTr="00D10A1A">
        <w:tc>
          <w:tcPr>
            <w:tcW w:w="5233" w:type="dxa"/>
            <w:tcBorders>
              <w:right w:val="single" w:sz="6" w:space="0" w:color="auto"/>
            </w:tcBorders>
          </w:tcPr>
          <w:p w:rsidR="00F1374C" w:rsidRDefault="00F1374C" w:rsidP="00D10A1A">
            <w:pPr>
              <w:jc w:val="center"/>
            </w:pPr>
            <w:r>
              <w:rPr>
                <w:b/>
                <w:color w:val="00008B"/>
              </w:rPr>
              <w:t>C++ Code</w:t>
            </w:r>
          </w:p>
          <w:p w:rsidR="00F1374C" w:rsidRDefault="00F1374C" w:rsidP="00F1374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color w:val="9C6500"/>
                <w:sz w:val="17"/>
              </w:rPr>
              <w:lastRenderedPageBreak/>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isIsomorphic</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t.size())</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color w:val="BBBBBB"/>
                <w:sz w:val="17"/>
              </w:rPr>
              <w:t xml:space="preserve"> </w:t>
            </w:r>
            <w:r>
              <w:rPr>
                <w:rFonts w:ascii="Consolas" w:hAnsi="Consolas"/>
                <w:sz w:val="17"/>
              </w:rPr>
              <w:t>s_to_t,</w:t>
            </w:r>
            <w:r>
              <w:rPr>
                <w:rFonts w:ascii="Consolas" w:hAnsi="Consolas"/>
                <w:color w:val="BBBBBB"/>
                <w:sz w:val="17"/>
              </w:rPr>
              <w:t xml:space="preserve"> </w:t>
            </w:r>
            <w:r>
              <w:rPr>
                <w:rFonts w:ascii="Consolas" w:hAnsi="Consolas"/>
                <w:sz w:val="17"/>
              </w:rPr>
              <w:t>t_to_s;</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t[i];</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(s_to_t.count(c1))</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(t_to_s.count(c2))</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s_to_t[c1]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c2;</w:t>
            </w:r>
            <w:r>
              <w:rPr>
                <w:rFonts w:ascii="Consolas" w:hAnsi="Consolas"/>
                <w:color w:val="BBBBBB"/>
                <w:sz w:val="17"/>
              </w:rPr>
              <w:br/>
              <w:t xml:space="preserve">            </w:t>
            </w:r>
            <w:r>
              <w:rPr>
                <w:rFonts w:ascii="Consolas" w:hAnsi="Consolas"/>
                <w:sz w:val="17"/>
              </w:rPr>
              <w:t>t_to_s[c2]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c1;</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(isIsomorphic(s,</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1374C" w:rsidRDefault="00F1374C" w:rsidP="00D10A1A">
            <w:pPr>
              <w:jc w:val="center"/>
            </w:pPr>
            <w:r>
              <w:rPr>
                <w:b/>
                <w:color w:val="006400"/>
              </w:rPr>
              <w:lastRenderedPageBreak/>
              <w:t>Python Code</w:t>
            </w:r>
          </w:p>
          <w:p w:rsidR="00F1374C" w:rsidRDefault="00F1374C" w:rsidP="00F1374C">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is_isomorphic</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(s)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s_to_t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t_to_s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c1, c2 </w:t>
            </w:r>
            <w:r>
              <w:rPr>
                <w:rFonts w:ascii="Consolas" w:hAnsi="Consolas"/>
                <w:b/>
                <w:color w:val="AA22FF"/>
                <w:sz w:val="17"/>
              </w:rPr>
              <w:t>in</w:t>
            </w:r>
            <w:r>
              <w:rPr>
                <w:rFonts w:ascii="Consolas" w:hAnsi="Consolas"/>
                <w:sz w:val="17"/>
              </w:rPr>
              <w:t xml:space="preserve"> </w:t>
            </w:r>
            <w:r>
              <w:rPr>
                <w:rFonts w:ascii="Consolas" w:hAnsi="Consolas"/>
                <w:color w:val="008000"/>
                <w:sz w:val="17"/>
              </w:rPr>
              <w:t>zip</w:t>
            </w:r>
            <w:r>
              <w:rPr>
                <w:rFonts w:ascii="Consolas" w:hAnsi="Consolas"/>
                <w:sz w:val="17"/>
              </w:rPr>
              <w:t>(s, 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c1 </w:t>
            </w:r>
            <w:r>
              <w:rPr>
                <w:rFonts w:ascii="Consolas" w:hAnsi="Consolas"/>
                <w:b/>
                <w:color w:val="AA22FF"/>
                <w:sz w:val="17"/>
              </w:rPr>
              <w:t>in</w:t>
            </w:r>
            <w:r>
              <w:rPr>
                <w:rFonts w:ascii="Consolas" w:hAnsi="Consolas"/>
                <w:sz w:val="17"/>
              </w:rPr>
              <w:t xml:space="preserve"> s_to_t: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c2 </w:t>
            </w:r>
            <w:r>
              <w:rPr>
                <w:rFonts w:ascii="Consolas" w:hAnsi="Consolas"/>
                <w:b/>
                <w:color w:val="AA22FF"/>
                <w:sz w:val="17"/>
              </w:rPr>
              <w:t>in</w:t>
            </w:r>
            <w:r>
              <w:rPr>
                <w:rFonts w:ascii="Consolas" w:hAnsi="Consolas"/>
                <w:sz w:val="17"/>
              </w:rPr>
              <w:t xml:space="preserve"> t_to_s: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s_to_t[c1] </w:t>
            </w:r>
            <w:r>
              <w:rPr>
                <w:rFonts w:ascii="Consolas" w:hAnsi="Consolas"/>
                <w:color w:val="666666"/>
                <w:sz w:val="17"/>
              </w:rPr>
              <w:t>=</w:t>
            </w:r>
            <w:r>
              <w:rPr>
                <w:rFonts w:ascii="Consolas" w:hAnsi="Consolas"/>
                <w:sz w:val="17"/>
              </w:rPr>
              <w:t xml:space="preserve"> c2</w:t>
            </w:r>
            <w:r>
              <w:rPr>
                <w:rFonts w:ascii="Consolas" w:hAnsi="Consolas"/>
                <w:color w:val="BBBBBB"/>
                <w:sz w:val="17"/>
              </w:rPr>
              <w:br/>
            </w:r>
            <w:r>
              <w:rPr>
                <w:rFonts w:ascii="Consolas" w:hAnsi="Consolas"/>
                <w:sz w:val="17"/>
              </w:rPr>
              <w:t xml:space="preserve">            t_to_s[c2] </w:t>
            </w:r>
            <w:r>
              <w:rPr>
                <w:rFonts w:ascii="Consolas" w:hAnsi="Consolas"/>
                <w:color w:val="666666"/>
                <w:sz w:val="17"/>
              </w:rPr>
              <w:t>=</w:t>
            </w:r>
            <w:r>
              <w:rPr>
                <w:rFonts w:ascii="Consolas" w:hAnsi="Consolas"/>
                <w:sz w:val="17"/>
              </w:rPr>
              <w:t xml:space="preserve"> c1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s, t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is_isomorphic(s, t)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C1C49" w:rsidRPr="00B14102" w:rsidRDefault="00CC1C49" w:rsidP="00CC1C49">
      <w:pPr>
        <w:pStyle w:val="21"/>
        <w:spacing w:before="315"/>
      </w:pPr>
      <w:bookmarkStart w:id="115" w:name="_Toc224641983"/>
      <w:r>
        <w:rPr>
          <w:rFonts w:hint="eastAsia"/>
          <w:lang w:eastAsia="zh-CN"/>
        </w:rPr>
        <w:lastRenderedPageBreak/>
        <w:t>求方程的根</w:t>
      </w:r>
      <w:r w:rsidRPr="005C5A2F">
        <w:rPr>
          <w:vertAlign w:val="superscript"/>
        </w:rPr>
        <w:t>NQ0</w:t>
      </w:r>
      <w:r>
        <w:rPr>
          <w:vertAlign w:val="superscript"/>
        </w:rPr>
        <w:t>68</w:t>
      </w:r>
      <w:bookmarkEnd w:id="115"/>
    </w:p>
    <w:p w:rsidR="00CC1C49" w:rsidRPr="00B14102" w:rsidRDefault="00CC1C49" w:rsidP="00CC1C49">
      <w:pPr>
        <w:pStyle w:val="4"/>
        <w:rPr>
          <w:lang w:eastAsia="zh-CN"/>
        </w:rPr>
      </w:pPr>
      <w:r w:rsidRPr="00B14102">
        <w:rPr>
          <w:lang w:eastAsia="zh-CN"/>
        </w:rPr>
        <w:t>描述</w:t>
      </w:r>
    </w:p>
    <w:p w:rsidR="00CC1C49" w:rsidRDefault="00CC1C49" w:rsidP="00CC1C49">
      <w:pPr>
        <w:pStyle w:val="affffe"/>
        <w:ind w:firstLine="420"/>
      </w:pPr>
      <w:r>
        <w:rPr>
          <w:rFonts w:hint="eastAsia"/>
        </w:rPr>
        <w:t>看着小鲁的编程水平再次进阶，小华很欣慰，是时候教导他基本算法的时候了。</w:t>
      </w:r>
    </w:p>
    <w:p w:rsidR="00CC1C49" w:rsidRDefault="00CC1C49" w:rsidP="00CC1C49">
      <w:pPr>
        <w:pStyle w:val="affffe"/>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C1C49" w:rsidRDefault="00CC1C49" w:rsidP="00CC1C49">
      <w:pPr>
        <w:pStyle w:val="affffe"/>
        <w:ind w:firstLine="420"/>
      </w:pPr>
      <w:r>
        <w:rPr>
          <w:rFonts w:hint="eastAsia"/>
        </w:rPr>
        <w:t>正说着，小华在纸上写下了一个方程：</w:t>
      </w:r>
    </w:p>
    <w:p w:rsidR="00CC1C49" w:rsidRDefault="00CC1C49" w:rsidP="00CC1C49">
      <w:pPr>
        <w:pStyle w:val="affffe"/>
        <w:ind w:firstLine="420"/>
      </w:pPr>
      <w:r>
        <w:rPr>
          <w:noProof/>
        </w:rPr>
        <w:drawing>
          <wp:inline distT="0" distB="0" distL="0" distR="0" wp14:anchorId="41681149" wp14:editId="506BFFE6">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C1C49" w:rsidRPr="00B14102" w:rsidRDefault="00CC1C49" w:rsidP="00CC1C49">
      <w:pPr>
        <w:pStyle w:val="affffe"/>
        <w:ind w:firstLine="420"/>
      </w:pPr>
      <w:r>
        <w:rPr>
          <w:rFonts w:hint="eastAsia"/>
        </w:rPr>
        <w:t>请用二分法求方程的根，精确到小数点后</w:t>
      </w:r>
      <w:r>
        <w:rPr>
          <w:rFonts w:hint="eastAsia"/>
        </w:rPr>
        <w:t>9</w:t>
      </w:r>
      <w:r>
        <w:rPr>
          <w:rFonts w:hint="eastAsia"/>
        </w:rPr>
        <w:t>位。</w:t>
      </w:r>
    </w:p>
    <w:p w:rsidR="00CC1C49" w:rsidRDefault="00CC1C49" w:rsidP="00CC1C49">
      <w:pPr>
        <w:pStyle w:val="4"/>
        <w:rPr>
          <w:lang w:eastAsia="zh-CN"/>
        </w:rPr>
        <w:sectPr w:rsidR="00CC1C49" w:rsidSect="00C7746B">
          <w:type w:val="continuous"/>
          <w:pgSz w:w="11907" w:h="16838" w:code="9"/>
          <w:pgMar w:top="1440" w:right="1080" w:bottom="1440" w:left="1080" w:header="851" w:footer="964" w:gutter="0"/>
          <w:cols w:space="720"/>
          <w:docGrid w:type="lines" w:linePitch="315" w:charSpace="205"/>
        </w:sectPr>
      </w:pPr>
    </w:p>
    <w:p w:rsidR="00CC1C49" w:rsidRDefault="00CC1C49" w:rsidP="00CC1C49">
      <w:pPr>
        <w:pStyle w:val="4"/>
        <w:rPr>
          <w:lang w:eastAsia="zh-CN"/>
        </w:rPr>
      </w:pPr>
      <w:r w:rsidRPr="00B14102">
        <w:rPr>
          <w:lang w:eastAsia="zh-CN"/>
        </w:rPr>
        <w:t>输入</w:t>
      </w:r>
    </w:p>
    <w:p w:rsidR="00CC1C49" w:rsidRPr="00B14102" w:rsidRDefault="00CC1C49" w:rsidP="00CC1C49">
      <w:pPr>
        <w:pStyle w:val="affffe"/>
        <w:ind w:firstLine="420"/>
      </w:pPr>
      <w:r>
        <w:rPr>
          <w:rFonts w:hint="eastAsia"/>
        </w:rPr>
        <w:t>没有输入</w:t>
      </w:r>
    </w:p>
    <w:p w:rsidR="00CC1C49" w:rsidRPr="00B14102" w:rsidRDefault="00CC1C49" w:rsidP="00CC1C49">
      <w:pPr>
        <w:pStyle w:val="4"/>
        <w:rPr>
          <w:lang w:eastAsia="zh-CN"/>
        </w:rPr>
      </w:pPr>
      <w:r w:rsidRPr="00B14102">
        <w:rPr>
          <w:lang w:eastAsia="zh-CN"/>
        </w:rPr>
        <w:t>输出</w:t>
      </w:r>
    </w:p>
    <w:p w:rsidR="00CC1C49" w:rsidRPr="00B14102" w:rsidRDefault="00CC1C49" w:rsidP="00CC1C49">
      <w:pPr>
        <w:pStyle w:val="affffe"/>
        <w:ind w:firstLine="420"/>
      </w:pPr>
      <w:r w:rsidRPr="00F8397C">
        <w:t>5.705085930</w:t>
      </w:r>
    </w:p>
    <w:p w:rsidR="00CC1C49" w:rsidRDefault="00CC1C49" w:rsidP="00CC1C49">
      <w:pPr>
        <w:pStyle w:val="4"/>
        <w:rPr>
          <w:lang w:eastAsia="zh-CN"/>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Pr="00B14102" w:rsidRDefault="00CC1C49" w:rsidP="00CC1C49">
      <w:pPr>
        <w:pStyle w:val="4"/>
        <w:rPr>
          <w:lang w:eastAsia="zh-CN"/>
        </w:rPr>
      </w:pPr>
      <w:r>
        <w:rPr>
          <w:lang w:eastAsia="zh-CN"/>
        </w:rPr>
        <w:lastRenderedPageBreak/>
        <w:t>输入样例</w:t>
      </w:r>
      <w:r w:rsidRPr="00B14102">
        <w:rPr>
          <w:lang w:eastAsia="zh-CN"/>
        </w:rPr>
        <w:t> </w:t>
      </w:r>
    </w:p>
    <w:p w:rsidR="00CC1C49" w:rsidRPr="00B14102" w:rsidRDefault="00CC1C49" w:rsidP="00CC1C49">
      <w:pPr>
        <w:pStyle w:val="afffff"/>
        <w:ind w:left="420"/>
      </w:pPr>
      <w:r w:rsidRPr="00F8397C">
        <w:rPr>
          <w:rFonts w:ascii="微软雅黑" w:eastAsia="微软雅黑" w:hAnsi="微软雅黑" w:cs="微软雅黑" w:hint="eastAsia"/>
        </w:rPr>
        <w:t>无</w:t>
      </w:r>
    </w:p>
    <w:p w:rsidR="00CC1C49" w:rsidRPr="00B14102" w:rsidRDefault="00CC1C49" w:rsidP="00CC1C49">
      <w:pPr>
        <w:pStyle w:val="4"/>
        <w:rPr>
          <w:lang w:eastAsia="zh-CN"/>
        </w:rPr>
      </w:pPr>
      <w:r>
        <w:rPr>
          <w:lang w:eastAsia="zh-CN"/>
        </w:rPr>
        <w:t>输出样例</w:t>
      </w:r>
    </w:p>
    <w:p w:rsidR="00CC1C49" w:rsidRDefault="00CC1C49" w:rsidP="00CC1C49">
      <w:pPr>
        <w:pStyle w:val="afffff"/>
        <w:ind w:left="420"/>
      </w:pPr>
      <w:r w:rsidRPr="00F8397C">
        <w:t>5.705085930</w:t>
      </w:r>
    </w:p>
    <w:p w:rsidR="00CC1C49" w:rsidRDefault="00CC1C49" w:rsidP="00CC1C49">
      <w:pPr>
        <w:rPr>
          <w:b/>
        </w:rPr>
        <w:sectPr w:rsidR="00CC1C49" w:rsidSect="005D71AE">
          <w:type w:val="continuous"/>
          <w:pgSz w:w="11907" w:h="16838" w:code="9"/>
          <w:pgMar w:top="1440" w:right="1080" w:bottom="1440" w:left="1080" w:header="851" w:footer="964" w:gutter="0"/>
          <w:cols w:num="2" w:space="720"/>
          <w:docGrid w:type="lines" w:linePitch="315" w:charSpace="205"/>
        </w:sectPr>
      </w:pPr>
    </w:p>
    <w:p w:rsidR="00CC1C49" w:rsidRDefault="00CC1C49" w:rsidP="00CC1C49">
      <w:pPr>
        <w:pStyle w:val="4"/>
      </w:pPr>
      <w:r>
        <w:t>解</w:t>
      </w:r>
      <w:r>
        <w:rPr>
          <w:rFonts w:ascii="微软雅黑" w:hAnsi="微软雅黑" w:cs="微软雅黑" w:hint="eastAsia"/>
        </w:rPr>
        <w:t>题</w:t>
      </w:r>
      <w:r>
        <w:t>思路</w:t>
      </w:r>
    </w:p>
    <w:p w:rsidR="00CC1C49" w:rsidRDefault="00CC1C49" w:rsidP="00CC1C49">
      <w:pPr>
        <w:pStyle w:val="altx"/>
      </w:pPr>
      <w:r>
        <w:t>已知</w:t>
      </w:r>
      <w:r>
        <w:t xml:space="preserve"> f(0) = -80 &lt; 0</w:t>
      </w:r>
      <w:r>
        <w:t>，</w:t>
      </w:r>
      <w:r>
        <w:t>f(10) = 520 &gt; 0</w:t>
      </w:r>
      <w:r>
        <w:t>，根据中</w:t>
      </w:r>
      <w:r>
        <w:rPr>
          <w:rFonts w:ascii="微软雅黑" w:eastAsia="微软雅黑" w:hAnsi="微软雅黑" w:cs="微软雅黑" w:hint="eastAsia"/>
        </w:rPr>
        <w:t>间值</w:t>
      </w:r>
      <w:r>
        <w:t>定理，区</w:t>
      </w:r>
      <w:r>
        <w:rPr>
          <w:rFonts w:ascii="微软雅黑" w:eastAsia="微软雅黑" w:hAnsi="微软雅黑" w:cs="微软雅黑" w:hint="eastAsia"/>
        </w:rPr>
        <w:t>间</w:t>
      </w:r>
      <w:r>
        <w:t xml:space="preserve"> [0, 10] </w:t>
      </w:r>
      <w:r>
        <w:t>内至少有一个根</w:t>
      </w:r>
    </w:p>
    <w:p w:rsidR="00CC1C49" w:rsidRDefault="00CC1C49" w:rsidP="00CC1C49">
      <w:pPr>
        <w:pStyle w:val="altx"/>
      </w:pPr>
      <w:r>
        <w:t>由于</w:t>
      </w:r>
      <w:r>
        <w:t xml:space="preserve">f(x) </w:t>
      </w:r>
      <w:r>
        <w:t>在区</w:t>
      </w:r>
      <w:r>
        <w:rPr>
          <w:rFonts w:ascii="微软雅黑" w:eastAsia="微软雅黑" w:hAnsi="微软雅黑" w:cs="微软雅黑" w:hint="eastAsia"/>
        </w:rPr>
        <w:t>间</w:t>
      </w:r>
      <w:r>
        <w:t xml:space="preserve"> [0, 10] </w:t>
      </w:r>
      <w:r>
        <w:t>内</w:t>
      </w:r>
      <w:r>
        <w:rPr>
          <w:rFonts w:ascii="微软雅黑" w:eastAsia="微软雅黑" w:hAnsi="微软雅黑" w:cs="微软雅黑" w:hint="eastAsia"/>
        </w:rPr>
        <w:t>单调递</w:t>
      </w:r>
      <w:r>
        <w:t>增（</w:t>
      </w:r>
      <w:r>
        <w:rPr>
          <w:rFonts w:ascii="微软雅黑" w:eastAsia="微软雅黑" w:hAnsi="微软雅黑" w:cs="微软雅黑" w:hint="eastAsia"/>
        </w:rPr>
        <w:t>导</w:t>
      </w:r>
      <w:r>
        <w:t>数</w:t>
      </w:r>
      <w:r>
        <w:t xml:space="preserve"> f’(x) = 3x² - 10x + 10 &gt; 0 </w:t>
      </w:r>
      <w:r>
        <w:rPr>
          <w:rFonts w:ascii="微软雅黑" w:eastAsia="微软雅黑" w:hAnsi="微软雅黑" w:cs="微软雅黑" w:hint="eastAsia"/>
        </w:rPr>
        <w:t>对</w:t>
      </w:r>
      <w:r>
        <w:t>所有</w:t>
      </w:r>
      <w:r>
        <w:t>x</w:t>
      </w:r>
      <w:r>
        <w:t>），因此有且</w:t>
      </w:r>
      <w:r>
        <w:rPr>
          <w:rFonts w:ascii="微软雅黑" w:eastAsia="微软雅黑" w:hAnsi="微软雅黑" w:cs="微软雅黑" w:hint="eastAsia"/>
        </w:rPr>
        <w:t>仅</w:t>
      </w:r>
      <w:r>
        <w:t>有一个根</w:t>
      </w:r>
    </w:p>
    <w:p w:rsidR="00CC1C49" w:rsidRDefault="00CC1C49" w:rsidP="00CC1C49">
      <w:pPr>
        <w:pStyle w:val="altx"/>
      </w:pPr>
      <w:r>
        <w:t>二分法是一种高效的数</w:t>
      </w:r>
      <w:r>
        <w:rPr>
          <w:rFonts w:ascii="微软雅黑" w:eastAsia="微软雅黑" w:hAnsi="微软雅黑" w:cs="微软雅黑" w:hint="eastAsia"/>
        </w:rPr>
        <w:t>值</w:t>
      </w:r>
      <w:r>
        <w:t>方法，适用于在已知根存在的区</w:t>
      </w:r>
      <w:r>
        <w:rPr>
          <w:rFonts w:ascii="微软雅黑" w:eastAsia="微软雅黑" w:hAnsi="微软雅黑" w:cs="微软雅黑" w:hint="eastAsia"/>
        </w:rPr>
        <w:t>间</w:t>
      </w:r>
      <w:r>
        <w:t>内求解</w:t>
      </w:r>
      <w:r>
        <w:rPr>
          <w:rFonts w:ascii="微软雅黑" w:eastAsia="微软雅黑" w:hAnsi="微软雅黑" w:cs="微软雅黑" w:hint="eastAsia"/>
        </w:rPr>
        <w:t>单</w:t>
      </w:r>
      <w:r>
        <w:t>根</w:t>
      </w:r>
    </w:p>
    <w:p w:rsidR="00CC1C49" w:rsidRDefault="00CC1C49" w:rsidP="00CC1C49">
      <w:pPr>
        <w:pStyle w:val="altx"/>
      </w:pPr>
      <w:r>
        <w:t>二分法的基本思想是：在一个已知根存在的区间内，不断将区间一分为二，根据函数值的符号确定根所在的子区间，直到区间长度小于给定的精度</w:t>
      </w:r>
      <w:r>
        <w:rPr>
          <w:rFonts w:hint="eastAsia"/>
        </w:rPr>
        <w:t>，</w:t>
      </w:r>
      <w:r>
        <w:t>精度可以通过调整</w:t>
      </w:r>
      <w:r>
        <w:t>eps</w:t>
      </w:r>
      <w:r>
        <w:t>参数来控制</w:t>
      </w:r>
    </w:p>
    <w:p w:rsidR="00CC1C49" w:rsidRDefault="00CC1C49" w:rsidP="00CC1C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1C49" w:rsidTr="00D10A1A">
        <w:tc>
          <w:tcPr>
            <w:tcW w:w="5233" w:type="dxa"/>
            <w:tcBorders>
              <w:right w:val="single" w:sz="6" w:space="0" w:color="auto"/>
            </w:tcBorders>
          </w:tcPr>
          <w:p w:rsidR="00CC1C49" w:rsidRDefault="00CC1C49" w:rsidP="00CC1C49">
            <w:pPr>
              <w:jc w:val="center"/>
            </w:pPr>
            <w:r>
              <w:rPr>
                <w:b/>
                <w:color w:val="00008B"/>
              </w:rPr>
              <w:t>C++ Code</w:t>
            </w:r>
          </w:p>
          <w:p w:rsidR="00CC1C49" w:rsidRDefault="00CC1C49" w:rsidP="00CC1C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定义函数</w:t>
            </w:r>
            <w:r>
              <w:rPr>
                <w:rFonts w:ascii="Consolas" w:hAnsi="Consolas"/>
                <w:color w:val="3D7B7B"/>
                <w:sz w:val="17"/>
              </w:rPr>
              <w:t xml:space="preserve"> f(x) = x^3 - 5x^2 + 10x - 80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f</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80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二分法求根</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binarySearch</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kEpsilon)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(f(mid)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根在左半区间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根在右半区间</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"%.9lf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binarySearch(</w:t>
            </w:r>
            <w:r>
              <w:rPr>
                <w:rFonts w:ascii="Consolas" w:hAnsi="Consolas"/>
                <w:color w:val="666666"/>
                <w:sz w:val="17"/>
              </w:rPr>
              <w:t>0.0</w:t>
            </w:r>
            <w:r>
              <w:rPr>
                <w:rFonts w:ascii="Consolas" w:hAnsi="Consolas"/>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1C49" w:rsidRDefault="00CC1C49" w:rsidP="00CC1C49">
            <w:pPr>
              <w:jc w:val="center"/>
            </w:pPr>
            <w:r>
              <w:rPr>
                <w:b/>
                <w:color w:val="006400"/>
              </w:rPr>
              <w:t>Python Code</w:t>
            </w:r>
          </w:p>
          <w:p w:rsidR="00CC1C49" w:rsidRDefault="00CC1C49" w:rsidP="00CC1C4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f</w:t>
            </w:r>
            <w:r>
              <w:rPr>
                <w:rFonts w:ascii="Consolas" w:hAnsi="Consolas"/>
                <w:sz w:val="17"/>
              </w:rPr>
              <w:t>(x):</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定义函数</w:t>
            </w:r>
            <w:r>
              <w:rPr>
                <w:rFonts w:ascii="Consolas" w:hAnsi="Consolas"/>
                <w:color w:val="BA2121"/>
                <w:sz w:val="17"/>
              </w:rPr>
              <w:t xml:space="preserve"> f(x) = x^3 - 5x^2 + 10x - 80"""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80</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(left, right, eps</w:t>
            </w:r>
            <w:r>
              <w:rPr>
                <w:rFonts w:ascii="Consolas" w:hAnsi="Consolas"/>
                <w:color w:val="666666"/>
                <w:sz w:val="17"/>
              </w:rPr>
              <w:t>=1e-9</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二分法求根</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&gt;</w:t>
            </w:r>
            <w:r>
              <w:rPr>
                <w:rFonts w:ascii="Consolas" w:hAnsi="Consolas"/>
                <w:sz w:val="17"/>
              </w:rPr>
              <w:t xml:space="preserve"> eps:</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f(mid)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根在左半区间</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3D7B7B"/>
                <w:sz w:val="17"/>
              </w:rPr>
              <w:t xml:space="preserve"># </w:t>
            </w:r>
            <w:r>
              <w:rPr>
                <w:rFonts w:ascii="Consolas" w:hAnsi="Consolas"/>
                <w:color w:val="3D7B7B"/>
                <w:sz w:val="17"/>
              </w:rPr>
              <w:t>根在右半区间</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区间中点作为最终近似根</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在区间</w:t>
            </w:r>
            <w:r>
              <w:rPr>
                <w:rFonts w:ascii="Consolas" w:hAnsi="Consolas"/>
                <w:color w:val="3D7B7B"/>
                <w:sz w:val="17"/>
              </w:rPr>
              <w:t xml:space="preserve"> [0, 10] </w:t>
            </w:r>
            <w:r>
              <w:rPr>
                <w:rFonts w:ascii="Consolas" w:hAnsi="Consolas"/>
                <w:color w:val="3D7B7B"/>
                <w:sz w:val="17"/>
              </w:rPr>
              <w:t>内求根</w:t>
            </w:r>
            <w:r>
              <w:rPr>
                <w:rFonts w:ascii="Consolas" w:hAnsi="Consolas"/>
                <w:color w:val="BBBBBB"/>
                <w:sz w:val="17"/>
              </w:rPr>
              <w:br/>
            </w:r>
            <w:r>
              <w:rPr>
                <w:rFonts w:ascii="Consolas" w:hAnsi="Consolas"/>
                <w:sz w:val="17"/>
              </w:rPr>
              <w:t xml:space="preserve">    root </w:t>
            </w:r>
            <w:r>
              <w:rPr>
                <w:rFonts w:ascii="Consolas" w:hAnsi="Consolas"/>
                <w:color w:val="666666"/>
                <w:sz w:val="17"/>
              </w:rPr>
              <w:t>=</w:t>
            </w:r>
            <w:r>
              <w:rPr>
                <w:rFonts w:ascii="Consolas" w:hAnsi="Consolas"/>
                <w:sz w:val="17"/>
              </w:rPr>
              <w:t xml:space="preserve"> binary_search(</w:t>
            </w:r>
            <w:r>
              <w:rPr>
                <w:rFonts w:ascii="Consolas" w:hAnsi="Consolas"/>
                <w:color w:val="666666"/>
                <w:sz w:val="17"/>
              </w:rPr>
              <w:t>0.0</w:t>
            </w:r>
            <w:r>
              <w:rPr>
                <w:rFonts w:ascii="Consolas" w:hAnsi="Consolas"/>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{0:.9f}</w:t>
            </w:r>
            <w:r>
              <w:rPr>
                <w:rFonts w:ascii="Consolas" w:hAnsi="Consolas"/>
                <w:color w:val="BA2121"/>
                <w:sz w:val="17"/>
              </w:rPr>
              <w:t>"</w:t>
            </w:r>
            <w:r>
              <w:rPr>
                <w:rFonts w:ascii="Consolas" w:hAnsi="Consolas"/>
                <w:color w:val="666666"/>
                <w:sz w:val="17"/>
              </w:rPr>
              <w:t>.</w:t>
            </w:r>
            <w:r>
              <w:rPr>
                <w:rFonts w:ascii="Consolas" w:hAnsi="Consolas"/>
                <w:sz w:val="17"/>
              </w:rPr>
              <w:t>format(root))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16" w:name="_Toc224641984"/>
      <w:r w:rsidRPr="00F8397C">
        <w:rPr>
          <w:rFonts w:hint="eastAsia"/>
          <w:lang w:eastAsia="zh-CN"/>
        </w:rPr>
        <w:t>寻找指定和的整数对</w:t>
      </w:r>
      <w:r w:rsidRPr="005C5A2F">
        <w:rPr>
          <w:vertAlign w:val="superscript"/>
        </w:rPr>
        <w:t>NQ0</w:t>
      </w:r>
      <w:r>
        <w:rPr>
          <w:vertAlign w:val="superscript"/>
        </w:rPr>
        <w:t>69</w:t>
      </w:r>
      <w:bookmarkEnd w:id="116"/>
    </w:p>
    <w:p w:rsidR="00942980" w:rsidRPr="00B14102" w:rsidRDefault="00942980" w:rsidP="00942980">
      <w:pPr>
        <w:pStyle w:val="4"/>
        <w:rPr>
          <w:lang w:eastAsia="zh-CN"/>
        </w:rPr>
      </w:pPr>
      <w:r w:rsidRPr="00B14102">
        <w:rPr>
          <w:lang w:eastAsia="zh-CN"/>
        </w:rPr>
        <w:t>描述</w:t>
      </w:r>
    </w:p>
    <w:p w:rsidR="00942980" w:rsidRDefault="00942980" w:rsidP="00942980">
      <w:pPr>
        <w:pStyle w:val="affffe"/>
        <w:ind w:firstLine="420"/>
      </w:pPr>
      <w:r>
        <w:rPr>
          <w:rFonts w:hint="eastAsia"/>
        </w:rPr>
        <w:t>小华说：小鲁，过来！给你一道老题目，你想想怎么用二分法来解：</w:t>
      </w:r>
    </w:p>
    <w:p w:rsidR="00942980" w:rsidRPr="00F8397C" w:rsidRDefault="00942980" w:rsidP="00942980">
      <w:pPr>
        <w:pStyle w:val="affffe"/>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e"/>
        <w:ind w:firstLine="420"/>
      </w:pPr>
      <w:r>
        <w:rPr>
          <w:rFonts w:hint="eastAsia"/>
        </w:rPr>
        <w:t>小鲁读了两遍题目，认出这是他已经做过的两数之和问题，然而要怎样用二分来解决呢？</w:t>
      </w:r>
    </w:p>
    <w:p w:rsidR="00942980" w:rsidRPr="00B14102" w:rsidRDefault="00942980" w:rsidP="00B37A83">
      <w:pPr>
        <w:pStyle w:val="affffe"/>
        <w:ind w:firstLine="420"/>
      </w:pPr>
      <w:r>
        <w:rPr>
          <w:rFonts w:hint="eastAsia"/>
        </w:rPr>
        <w:lastRenderedPageBreak/>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的值就可以啦！小鲁恍然大悟，赶紧开始奔去写代码了！看着听懂提示后，奔去编码的小鲁同学，小华会心的笑了：树木需要十年，而树人需要百年，这话是真的，唯有恒久忍耐，持续付出的爱才能真正的树人。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Pr="00B14102" w:rsidRDefault="00942980" w:rsidP="00B37A83">
      <w:pPr>
        <w:pStyle w:val="affffe"/>
        <w:ind w:firstLine="420"/>
      </w:pPr>
      <w:r>
        <w:rPr>
          <w:rFonts w:hint="eastAsia"/>
        </w:rPr>
        <w:t>共三行：第一行是整数</w:t>
      </w:r>
      <w:r>
        <w:rPr>
          <w:rFonts w:hint="eastAsia"/>
        </w:rPr>
        <w:t>n(0 &lt; n &lt;= 100,000)</w:t>
      </w:r>
      <w:r>
        <w:rPr>
          <w:rFonts w:hint="eastAsia"/>
        </w:rPr>
        <w:t>，表示有</w:t>
      </w:r>
      <w:r>
        <w:rPr>
          <w:rFonts w:hint="eastAsia"/>
        </w:rPr>
        <w:t>n</w:t>
      </w:r>
      <w:r>
        <w:rPr>
          <w:rFonts w:hint="eastAsia"/>
        </w:rPr>
        <w:t>个整数。第二行是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e"/>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8E4274" w:rsidRDefault="008E4274" w:rsidP="00942980">
      <w:pPr>
        <w:pStyle w:val="4"/>
        <w:rPr>
          <w:lang w:eastAsia="zh-CN"/>
        </w:rPr>
        <w:sectPr w:rsidR="008E4274"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4</w:t>
      </w:r>
    </w:p>
    <w:p w:rsidR="00942980" w:rsidRDefault="00942980" w:rsidP="00942980">
      <w:pPr>
        <w:pStyle w:val="afffff"/>
        <w:ind w:left="420"/>
      </w:pPr>
      <w:r>
        <w:t>2 5 1 4</w:t>
      </w:r>
    </w:p>
    <w:p w:rsidR="00942980" w:rsidRPr="00B14102" w:rsidRDefault="00942980" w:rsidP="00942980">
      <w:pPr>
        <w:pStyle w:val="afffff"/>
        <w:ind w:left="420"/>
      </w:pPr>
      <w:r>
        <w:t>6</w:t>
      </w:r>
    </w:p>
    <w:p w:rsidR="00942980" w:rsidRPr="00B14102" w:rsidRDefault="00942980" w:rsidP="00942980">
      <w:pPr>
        <w:pStyle w:val="4"/>
        <w:rPr>
          <w:lang w:eastAsia="zh-CN"/>
        </w:rPr>
      </w:pPr>
      <w:r>
        <w:rPr>
          <w:lang w:eastAsia="zh-CN"/>
        </w:rPr>
        <w:t>输出样例</w:t>
      </w:r>
    </w:p>
    <w:p w:rsidR="008E4274" w:rsidRDefault="00942980" w:rsidP="008E4274">
      <w:pPr>
        <w:pStyle w:val="afffff"/>
        <w:numPr>
          <w:ilvl w:val="3"/>
          <w:numId w:val="10"/>
        </w:numPr>
        <w:ind w:leftChars="0"/>
      </w:pPr>
      <w:r>
        <w:t>5</w:t>
      </w:r>
      <w:r w:rsidR="008E4274">
        <w:br/>
      </w:r>
      <w:r w:rsidR="008E4274">
        <w:br/>
      </w:r>
    </w:p>
    <w:p w:rsidR="008E4274" w:rsidRDefault="008E4274" w:rsidP="00942980">
      <w:pPr>
        <w:rPr>
          <w:b/>
        </w:rPr>
        <w:sectPr w:rsidR="008E4274" w:rsidSect="008E4274">
          <w:type w:val="continuous"/>
          <w:pgSz w:w="11907" w:h="16838" w:code="9"/>
          <w:pgMar w:top="1440" w:right="1080" w:bottom="1440" w:left="1080" w:header="851" w:footer="964" w:gutter="0"/>
          <w:cols w:num="2" w:space="720"/>
          <w:docGrid w:type="lines" w:linePitch="315" w:charSpace="205"/>
        </w:sectPr>
      </w:pPr>
    </w:p>
    <w:p w:rsidR="009A3A32" w:rsidRPr="009A3A32" w:rsidRDefault="00942980" w:rsidP="009A3A32">
      <w:pPr>
        <w:pStyle w:val="4"/>
      </w:pPr>
      <w:r>
        <w:t>解题思路</w:t>
      </w:r>
    </w:p>
    <w:p w:rsidR="00547B69" w:rsidRDefault="00547B69" w:rsidP="009A3A32">
      <w:pPr>
        <w:pStyle w:val="altx"/>
      </w:pPr>
      <w:r>
        <w:t>算法</w:t>
      </w:r>
      <w:r>
        <w:rPr>
          <w:rFonts w:ascii="微软雅黑" w:eastAsia="微软雅黑" w:hAnsi="微软雅黑" w:cs="微软雅黑" w:hint="eastAsia"/>
        </w:rPr>
        <w:t>选择</w:t>
      </w:r>
      <w:r w:rsidR="009A3A32">
        <w:rPr>
          <w:rFonts w:hint="eastAsia"/>
        </w:rPr>
        <w:t>：</w:t>
      </w:r>
      <w:r>
        <w:t>采用</w:t>
      </w:r>
      <w:r>
        <w:rPr>
          <w:b/>
        </w:rPr>
        <w:t>排序</w:t>
      </w:r>
      <w:r>
        <w:rPr>
          <w:b/>
        </w:rPr>
        <w:t>+</w:t>
      </w:r>
      <w:r>
        <w:rPr>
          <w:b/>
        </w:rPr>
        <w:t>二分查找</w:t>
      </w:r>
      <w:r>
        <w:t>的方法，先对数组排序，然后遍历每个元素，使用二分查找寻找其补数。</w:t>
      </w:r>
    </w:p>
    <w:p w:rsidR="00547B69" w:rsidRDefault="00547B69" w:rsidP="009A3A32">
      <w:pPr>
        <w:pStyle w:val="altx"/>
      </w:pPr>
      <w:r>
        <w:rPr>
          <w:b/>
        </w:rPr>
        <w:t>排序预处理</w:t>
      </w:r>
      <w:r>
        <w:t>：对数组进行升序排序，为二分查找做准备</w:t>
      </w:r>
    </w:p>
    <w:p w:rsidR="00547B69" w:rsidRDefault="00547B69" w:rsidP="009A3A32">
      <w:pPr>
        <w:pStyle w:val="altx"/>
      </w:pPr>
      <w:r>
        <w:rPr>
          <w:b/>
        </w:rPr>
        <w:t>遍历元素</w:t>
      </w:r>
      <w:r>
        <w:t>：遍历每个元素作为数对中的较小数</w:t>
      </w:r>
    </w:p>
    <w:p w:rsidR="00547B69" w:rsidRDefault="00547B69" w:rsidP="009A3A32">
      <w:pPr>
        <w:pStyle w:val="altx"/>
      </w:pPr>
      <w:r>
        <w:rPr>
          <w:b/>
        </w:rPr>
        <w:t>计算补数</w:t>
      </w:r>
      <w:r>
        <w:t>：目标和减去当前元素，得到需要寻找的补数</w:t>
      </w:r>
      <w:r>
        <w:br/>
      </w:r>
      <w:r>
        <w:rPr>
          <w:rFonts w:ascii="微软雅黑" w:eastAsia="微软雅黑" w:hAnsi="微软雅黑" w:cs="微软雅黑" w:hint="eastAsia"/>
        </w:rPr>
        <w:t>对</w:t>
      </w:r>
      <w:r>
        <w:t>于每个元素</w:t>
      </w:r>
      <w:r>
        <w:t>nums[i]</w:t>
      </w:r>
      <w:r>
        <w:t>，</w:t>
      </w:r>
      <w:r>
        <w:rPr>
          <w:rFonts w:ascii="微软雅黑" w:eastAsia="微软雅黑" w:hAnsi="微软雅黑" w:cs="微软雅黑" w:hint="eastAsia"/>
        </w:rPr>
        <w:t>计</w:t>
      </w:r>
      <w:r>
        <w:t>算</w:t>
      </w:r>
      <w:r>
        <w:rPr>
          <w:rFonts w:ascii="微软雅黑" w:eastAsia="微软雅黑" w:hAnsi="微软雅黑" w:cs="微软雅黑" w:hint="eastAsia"/>
        </w:rPr>
        <w:t>补</w:t>
      </w:r>
      <w:r>
        <w:t>数</w:t>
      </w:r>
      <w:r>
        <w:t>complement = target - nums[i]</w:t>
      </w:r>
    </w:p>
    <w:p w:rsidR="00547B69" w:rsidRDefault="00547B69" w:rsidP="009A3A32">
      <w:pPr>
        <w:pStyle w:val="altx"/>
      </w:pPr>
      <w:r>
        <w:t>在</w:t>
      </w:r>
      <w:r>
        <w:t>nums[i+1..n-1]</w:t>
      </w:r>
      <w:r>
        <w:t>范</w:t>
      </w:r>
      <w:r>
        <w:rPr>
          <w:rFonts w:ascii="微软雅黑" w:eastAsia="微软雅黑" w:hAnsi="微软雅黑" w:cs="微软雅黑" w:hint="eastAsia"/>
        </w:rPr>
        <w:t>围</w:t>
      </w:r>
      <w:r>
        <w:t>内二分</w:t>
      </w:r>
      <w:r>
        <w:rPr>
          <w:rFonts w:ascii="微软雅黑" w:eastAsia="微软雅黑" w:hAnsi="微软雅黑" w:cs="微软雅黑" w:hint="eastAsia"/>
        </w:rPr>
        <w:t>查</w:t>
      </w:r>
      <w:r>
        <w:t>找</w:t>
      </w:r>
      <w:r>
        <w:t>complement</w:t>
      </w:r>
    </w:p>
    <w:p w:rsidR="00547B69" w:rsidRDefault="00547B69" w:rsidP="009A3A32">
      <w:pPr>
        <w:pStyle w:val="altx"/>
        <w:rPr>
          <w:lang w:eastAsia="en-US"/>
        </w:rPr>
      </w:pPr>
      <w:r>
        <w:t>找到</w:t>
      </w:r>
      <w:r>
        <w:rPr>
          <w:rFonts w:ascii="微软雅黑" w:eastAsia="微软雅黑" w:hAnsi="微软雅黑" w:cs="微软雅黑" w:hint="eastAsia"/>
        </w:rPr>
        <w:t>则输</w:t>
      </w:r>
      <w:r>
        <w:t>出</w:t>
      </w:r>
      <w:r>
        <w:rPr>
          <w:rFonts w:ascii="微软雅黑" w:eastAsia="微软雅黑" w:hAnsi="微软雅黑" w:cs="微软雅黑" w:hint="eastAsia"/>
        </w:rPr>
        <w:t>结</w:t>
      </w:r>
      <w:r>
        <w:t>果并退出</w:t>
      </w:r>
    </w:p>
    <w:p w:rsidR="00547B69" w:rsidRDefault="00547B69" w:rsidP="009A3A32">
      <w:pPr>
        <w:pStyle w:val="altx"/>
      </w:pPr>
      <w:r>
        <w:rPr>
          <w:b/>
        </w:rPr>
        <w:t>二分查找</w:t>
      </w:r>
      <w:r>
        <w:t>：在当前元素之后的子数组中二分查找补数</w:t>
      </w:r>
    </w:p>
    <w:p w:rsidR="00547B69" w:rsidRDefault="00547B69" w:rsidP="009A3A32">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：找到</w:t>
      </w:r>
      <w:r>
        <w:rPr>
          <w:rFonts w:ascii="微软雅黑" w:eastAsia="微软雅黑" w:hAnsi="微软雅黑" w:cs="微软雅黑" w:hint="eastAsia"/>
        </w:rPr>
        <w:t>则输</w:t>
      </w:r>
      <w:r>
        <w:t>出，否</w:t>
      </w:r>
      <w:r>
        <w:rPr>
          <w:rFonts w:ascii="微软雅黑" w:eastAsia="微软雅黑" w:hAnsi="微软雅黑" w:cs="微软雅黑" w:hint="eastAsia"/>
        </w:rPr>
        <w:t>则继续</w:t>
      </w:r>
      <w:r>
        <w:t>遍</w:t>
      </w:r>
      <w:r>
        <w:rPr>
          <w:rFonts w:ascii="微软雅黑" w:eastAsia="微软雅黑" w:hAnsi="微软雅黑" w:cs="微软雅黑" w:hint="eastAsia"/>
        </w:rPr>
        <w:t>历</w:t>
      </w:r>
      <w:r>
        <w:t>```</w:t>
      </w:r>
    </w:p>
    <w:p w:rsidR="00547B69" w:rsidRDefault="00547B69" w:rsidP="00547B69">
      <w:pPr>
        <w:pStyle w:val="4"/>
      </w:pPr>
      <w:r>
        <w:t>二分函数使用</w:t>
      </w:r>
      <w:r>
        <w:rPr>
          <w:rFonts w:ascii="微软雅黑" w:hAnsi="微软雅黑" w:cs="微软雅黑" w:hint="eastAsia"/>
        </w:rPr>
        <w:t>说</w:t>
      </w:r>
      <w:r>
        <w:t>明</w:t>
      </w:r>
    </w:p>
    <w:p w:rsidR="00547B69" w:rsidRDefault="00547B69" w:rsidP="009A3A32">
      <w:pPr>
        <w:pStyle w:val="altx"/>
      </w:pPr>
      <w:r>
        <w:t xml:space="preserve">C++ </w:t>
      </w:r>
      <w:r>
        <w:t>中的</w:t>
      </w:r>
      <w:r>
        <w:t xml:space="preserve"> lower_bound </w:t>
      </w:r>
      <w:r>
        <w:t>函数</w:t>
      </w:r>
    </w:p>
    <w:p w:rsidR="00547B69" w:rsidRDefault="00547B69" w:rsidP="009A3A32">
      <w:pPr>
        <w:pStyle w:val="altx"/>
      </w:pPr>
      <w:r>
        <w:rPr>
          <w:b/>
        </w:rPr>
        <w:t>函数原型</w:t>
      </w:r>
      <w:r>
        <w:t>：</w:t>
      </w:r>
      <w:r>
        <w:t>`template &lt;class ForwardIterator, class T&gt; ForwardIterator lower_bound (ForwardIterator first, ForwardIterator last, const T&amp; val);`</w:t>
      </w:r>
    </w:p>
    <w:p w:rsidR="00547B69" w:rsidRDefault="00547B69" w:rsidP="009A3A32">
      <w:pPr>
        <w:pStyle w:val="altx"/>
      </w:pPr>
      <w:r>
        <w:rPr>
          <w:b/>
        </w:rPr>
        <w:t>功能</w:t>
      </w:r>
      <w:r>
        <w:t>：在有序序列中查找第一个不小于</w:t>
      </w:r>
      <w:r>
        <w:t>val</w:t>
      </w:r>
      <w:r>
        <w:t>的元素的位置</w:t>
      </w:r>
    </w:p>
    <w:p w:rsidR="00547B69" w:rsidRDefault="00547B69" w:rsidP="009A3A32">
      <w:pPr>
        <w:pStyle w:val="altx"/>
      </w:pPr>
      <w:r>
        <w:rPr>
          <w:b/>
        </w:rPr>
        <w:t>参数</w:t>
      </w:r>
      <w:r>
        <w:t>：</w:t>
      </w:r>
    </w:p>
    <w:p w:rsidR="00547B69" w:rsidRDefault="00547B69" w:rsidP="009A3A32">
      <w:pPr>
        <w:pStyle w:val="altx"/>
      </w:pPr>
      <w:r>
        <w:t>`first`</w:t>
      </w:r>
      <w:r>
        <w:t>：搜索范围的起始迭代器</w:t>
      </w:r>
    </w:p>
    <w:p w:rsidR="00547B69" w:rsidRDefault="00547B69" w:rsidP="009A3A32">
      <w:pPr>
        <w:pStyle w:val="altx"/>
      </w:pPr>
      <w:r>
        <w:lastRenderedPageBreak/>
        <w:t>`last`</w:t>
      </w:r>
      <w:r>
        <w:t>：搜索范围的结束迭代器（不包含）</w:t>
      </w:r>
    </w:p>
    <w:p w:rsidR="00547B69" w:rsidRDefault="00547B69" w:rsidP="009A3A32">
      <w:pPr>
        <w:pStyle w:val="altx"/>
      </w:pPr>
      <w:r>
        <w:t>`val`</w:t>
      </w:r>
      <w:r>
        <w:t>：要查找的值</w:t>
      </w:r>
    </w:p>
    <w:p w:rsidR="00547B69" w:rsidRDefault="00547B69" w:rsidP="009A3A32">
      <w:pPr>
        <w:pStyle w:val="altx"/>
      </w:pPr>
      <w:r>
        <w:rPr>
          <w:b/>
        </w:rPr>
        <w:t>返回值</w:t>
      </w:r>
      <w:r>
        <w:t>：指向第一个不小于</w:t>
      </w:r>
      <w:r>
        <w:t>val</w:t>
      </w:r>
      <w:r>
        <w:t>的元素的迭代器，如果所有元素都小于</w:t>
      </w:r>
      <w:r>
        <w:t>val</w:t>
      </w:r>
      <w:r>
        <w:t>，则返回</w:t>
      </w:r>
      <w:r>
        <w:t>last</w:t>
      </w:r>
    </w:p>
    <w:p w:rsidR="00547B69" w:rsidRDefault="00547B69" w:rsidP="009A3A32">
      <w:pPr>
        <w:pStyle w:val="altx"/>
      </w:pPr>
      <w:r>
        <w:rPr>
          <w:b/>
        </w:rPr>
        <w:t>使用场景</w:t>
      </w:r>
      <w:r>
        <w:t>：在本题中，用于在排序后的子数组中查找补数的位置</w:t>
      </w:r>
    </w:p>
    <w:p w:rsidR="00547B69" w:rsidRDefault="00547B69" w:rsidP="009A3A32">
      <w:pPr>
        <w:pStyle w:val="4"/>
      </w:pPr>
      <w:r>
        <w:t>代</w:t>
      </w:r>
      <w:r>
        <w:rPr>
          <w:rFonts w:ascii="微软雅黑" w:hAnsi="微软雅黑" w:cs="微软雅黑" w:hint="eastAsia"/>
        </w:rPr>
        <w:t>码优</w:t>
      </w:r>
      <w:r>
        <w:t>化点</w:t>
      </w:r>
    </w:p>
    <w:p w:rsidR="00547B69" w:rsidRPr="001932ED" w:rsidRDefault="00547B69" w:rsidP="009A3A32">
      <w:pPr>
        <w:pStyle w:val="altx"/>
        <w:rPr>
          <w:b/>
        </w:rPr>
      </w:pPr>
      <w:r w:rsidRPr="001932ED">
        <w:rPr>
          <w:b/>
        </w:rPr>
        <w:t>排序优化：</w:t>
      </w:r>
    </w:p>
    <w:p w:rsidR="00547B69" w:rsidRDefault="00547B69" w:rsidP="009A3A32">
      <w:pPr>
        <w:pStyle w:val="altx"/>
      </w:pPr>
      <w:r>
        <w:t>使用标准库的排序函数，时间复杂度为</w:t>
      </w:r>
      <w:r>
        <w:t>O(n log n)</w:t>
      </w:r>
    </w:p>
    <w:p w:rsidR="00547B69" w:rsidRDefault="00547B69" w:rsidP="009A3A32">
      <w:pPr>
        <w:pStyle w:val="altx"/>
      </w:pPr>
      <w:r>
        <w:t>排序后可以利用二分查找提高查找效率</w:t>
      </w:r>
    </w:p>
    <w:p w:rsidR="00547B69" w:rsidRPr="001932ED" w:rsidRDefault="00547B69" w:rsidP="009A3A32">
      <w:pPr>
        <w:pStyle w:val="altx"/>
        <w:rPr>
          <w:b/>
        </w:rPr>
      </w:pPr>
      <w:r w:rsidRPr="001932ED">
        <w:rPr>
          <w:b/>
        </w:rPr>
        <w:t>二分查找优化：</w:t>
      </w:r>
    </w:p>
    <w:p w:rsidR="00547B69" w:rsidRDefault="00547B69" w:rsidP="009A3A32">
      <w:pPr>
        <w:pStyle w:val="altx"/>
      </w:pPr>
      <w:r>
        <w:t>C++</w:t>
      </w:r>
      <w:r>
        <w:t>：使用标准库的</w:t>
      </w:r>
      <w:r>
        <w:t>`lower_bound`</w:t>
      </w:r>
      <w:r>
        <w:t>函数，实现高效的二分查找</w:t>
      </w:r>
    </w:p>
    <w:p w:rsidR="00547B69" w:rsidRDefault="00547B69" w:rsidP="009A3A32">
      <w:pPr>
        <w:pStyle w:val="altx"/>
      </w:pPr>
      <w:r>
        <w:t>Python</w:t>
      </w:r>
      <w:r>
        <w:t>：实现了自定义的二分查找函数，逻辑清晰</w:t>
      </w:r>
    </w:p>
    <w:p w:rsidR="00547B69" w:rsidRPr="001932ED" w:rsidRDefault="00547B69" w:rsidP="009A3A32">
      <w:pPr>
        <w:pStyle w:val="altx"/>
        <w:rPr>
          <w:b/>
        </w:rPr>
      </w:pPr>
      <w:r w:rsidRPr="001932ED">
        <w:rPr>
          <w:b/>
        </w:rPr>
        <w:t>边界处理：</w:t>
      </w:r>
    </w:p>
    <w:p w:rsidR="00547B69" w:rsidRDefault="00547B69" w:rsidP="009A3A32">
      <w:pPr>
        <w:pStyle w:val="altx"/>
      </w:pPr>
      <w:r>
        <w:t>从当前元素的下一个位置开始查找，避免重复使用同一个元素</w:t>
      </w:r>
    </w:p>
    <w:p w:rsidR="00547B69" w:rsidRDefault="00547B69" w:rsidP="009A3A32">
      <w:pPr>
        <w:pStyle w:val="altx"/>
      </w:pPr>
      <w:r>
        <w:t>找到结果后立即返回，提高效率</w:t>
      </w:r>
    </w:p>
    <w:p w:rsidR="00547B69" w:rsidRDefault="00547B69" w:rsidP="00547B6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7B69" w:rsidTr="00D10A1A">
        <w:tc>
          <w:tcPr>
            <w:tcW w:w="5233" w:type="dxa"/>
            <w:tcBorders>
              <w:right w:val="single" w:sz="6" w:space="0" w:color="auto"/>
            </w:tcBorders>
          </w:tcPr>
          <w:p w:rsidR="00547B69" w:rsidRDefault="00547B69" w:rsidP="00D10A1A">
            <w:pPr>
              <w:jc w:val="center"/>
            </w:pPr>
            <w:r>
              <w:rPr>
                <w:b/>
                <w:color w:val="00008B"/>
              </w:rPr>
              <w:t>C++ Code</w:t>
            </w:r>
          </w:p>
          <w:p w:rsidR="00547B69" w:rsidRDefault="00547B69" w:rsidP="00732BA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kMaxArraySize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nums[kMaxArraySize];</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sz w:val="17"/>
              </w:rPr>
              <w:t>scanf(</w:t>
            </w:r>
            <w:r>
              <w:rPr>
                <w:rFonts w:ascii="Consolas" w:hAnsi="Consolas"/>
                <w:color w:val="BA2121"/>
                <w:sz w:val="17"/>
              </w:rPr>
              <w:t>"%lld"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target);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color w:val="666666"/>
                <w:sz w:val="17"/>
              </w:rPr>
              <w:t>*</w:t>
            </w:r>
            <w:r>
              <w:rPr>
                <w:rFonts w:ascii="Consolas" w:hAnsi="Consolas"/>
                <w:sz w:val="17"/>
              </w:rPr>
              <w:t>it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complement)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"%lld %lld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sz w:val="17"/>
              </w:rPr>
              <w:t>complement);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printf(</w:t>
            </w:r>
            <w:r>
              <w:rPr>
                <w:rFonts w:ascii="Consolas" w:hAnsi="Consolas"/>
                <w:color w:val="BA2121"/>
                <w:sz w:val="17"/>
              </w:rPr>
              <w:t>"No</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47B69" w:rsidRDefault="00547B69" w:rsidP="00D10A1A">
            <w:pPr>
              <w:jc w:val="center"/>
            </w:pPr>
            <w:r>
              <w:rPr>
                <w:b/>
                <w:color w:val="006400"/>
              </w:rPr>
              <w:t>Python Code</w:t>
            </w:r>
          </w:p>
          <w:p w:rsidR="00547B69" w:rsidRDefault="00547B69" w:rsidP="00732BA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binary_search</w:t>
            </w:r>
            <w:r>
              <w:rPr>
                <w:rFonts w:ascii="Consolas" w:hAnsi="Consolas"/>
                <w:sz w:val="17"/>
              </w:rPr>
              <w:t>(arr, left, right, target):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complement </w:t>
            </w:r>
            <w:r>
              <w:rPr>
                <w:rFonts w:ascii="Consolas" w:hAnsi="Consolas"/>
                <w:color w:val="666666"/>
                <w:sz w:val="17"/>
              </w:rPr>
              <w:t>=</w:t>
            </w:r>
            <w:r>
              <w:rPr>
                <w:rFonts w:ascii="Consolas" w:hAnsi="Consolas"/>
                <w:sz w:val="17"/>
              </w:rPr>
              <w:t xml:space="preserve"> target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found_idx </w:t>
            </w:r>
            <w:r>
              <w:rPr>
                <w:rFonts w:ascii="Consolas" w:hAnsi="Consolas"/>
                <w:color w:val="666666"/>
                <w:sz w:val="17"/>
              </w:rPr>
              <w:t>=</w:t>
            </w:r>
            <w:r>
              <w:rPr>
                <w:rFonts w:ascii="Consolas" w:hAnsi="Consolas"/>
                <w:sz w:val="17"/>
              </w:rPr>
              <w:t xml:space="preserve"> binary_search(nums, left, right, complement)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found_idx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(nums[i], complement)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bookmarkStart w:id="117" w:name="_Toc224641985"/>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117"/>
    </w:p>
    <w:p w:rsidR="00942980" w:rsidRPr="00B14102" w:rsidRDefault="00942980" w:rsidP="00942980">
      <w:pPr>
        <w:pStyle w:val="4"/>
        <w:rPr>
          <w:lang w:eastAsia="zh-CN"/>
        </w:rPr>
      </w:pPr>
      <w:r w:rsidRPr="00B14102">
        <w:rPr>
          <w:lang w:eastAsia="zh-CN"/>
        </w:rPr>
        <w:t>描述</w:t>
      </w:r>
    </w:p>
    <w:p w:rsidR="00942980" w:rsidRPr="00B14102" w:rsidRDefault="00942980" w:rsidP="00236A19">
      <w:pPr>
        <w:pStyle w:val="affffe"/>
        <w:ind w:firstLine="420"/>
      </w:pPr>
      <w:r>
        <w:rPr>
          <w:rFonts w:hint="eastAsia"/>
        </w:rPr>
        <w:t>看着掌握二分算法的小鲁，小华知道现在是帮助他跟上一层楼的时候了。他告诉小鲁，二分算法早就是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。如今是熟练运用二分函数来解决难题的时候了，请听题：在一个非降序列中，查找与给定值最接近的元素。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e"/>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e"/>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e"/>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e"/>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Pr>
          <w:rFonts w:hint="eastAsia"/>
        </w:rPr>
        <w:t>m</w:t>
      </w:r>
      <w:r>
        <w:rPr>
          <w:rFonts w:hint="eastAsia"/>
        </w:rPr>
        <w:t>行，每行一个整数，为最接近相应给定值的元素值，保持输入顺序。</w:t>
      </w:r>
    </w:p>
    <w:p w:rsidR="00942980" w:rsidRPr="00B14102" w:rsidRDefault="00942980" w:rsidP="007E0FA6">
      <w:pPr>
        <w:pStyle w:val="affffe"/>
        <w:ind w:firstLine="420"/>
      </w:pPr>
      <w:r>
        <w:rPr>
          <w:rFonts w:hint="eastAsia"/>
        </w:rPr>
        <w:t>若有多个值满足条件，输出最小的一个。（注意：最接近但是不能相等。输入保证有解）</w:t>
      </w:r>
    </w:p>
    <w:p w:rsidR="007E0FA6" w:rsidRDefault="007E0FA6" w:rsidP="00942980">
      <w:pPr>
        <w:pStyle w:val="4"/>
        <w:rPr>
          <w:lang w:eastAsia="zh-CN"/>
        </w:rPr>
        <w:sectPr w:rsidR="007E0FA6"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f"/>
        <w:ind w:left="420"/>
      </w:pPr>
      <w:r>
        <w:t>3</w:t>
      </w:r>
    </w:p>
    <w:p w:rsidR="00942980" w:rsidRDefault="00942980" w:rsidP="00942980">
      <w:pPr>
        <w:pStyle w:val="afffff"/>
        <w:ind w:left="420"/>
      </w:pPr>
      <w:r>
        <w:t>2 5 8</w:t>
      </w:r>
    </w:p>
    <w:p w:rsidR="00942980" w:rsidRDefault="00942980" w:rsidP="00942980">
      <w:pPr>
        <w:pStyle w:val="afffff"/>
        <w:ind w:left="420"/>
      </w:pPr>
      <w:r>
        <w:t>2</w:t>
      </w:r>
    </w:p>
    <w:p w:rsidR="00942980" w:rsidRDefault="00942980" w:rsidP="00942980">
      <w:pPr>
        <w:pStyle w:val="afffff"/>
        <w:ind w:left="420"/>
      </w:pPr>
      <w:r>
        <w:t>10</w:t>
      </w:r>
    </w:p>
    <w:p w:rsidR="00942980" w:rsidRPr="00B14102" w:rsidRDefault="00942980" w:rsidP="00942980">
      <w:pPr>
        <w:pStyle w:val="afffff"/>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8</w:t>
      </w:r>
    </w:p>
    <w:p w:rsidR="00942980" w:rsidRDefault="00942980" w:rsidP="00942980">
      <w:pPr>
        <w:pStyle w:val="afffff"/>
        <w:ind w:left="420"/>
      </w:pPr>
      <w:r>
        <w:t>2</w:t>
      </w:r>
      <w:r w:rsidR="007E0FA6">
        <w:br/>
      </w:r>
      <w:r w:rsidR="007E0FA6">
        <w:br/>
      </w:r>
      <w:r w:rsidR="007E0FA6">
        <w:br/>
      </w:r>
    </w:p>
    <w:p w:rsidR="007E0FA6" w:rsidRDefault="007E0FA6" w:rsidP="00942980">
      <w:pPr>
        <w:rPr>
          <w:b/>
        </w:rPr>
        <w:sectPr w:rsidR="007E0FA6" w:rsidSect="007E0FA6">
          <w:type w:val="continuous"/>
          <w:pgSz w:w="11907" w:h="16838" w:code="9"/>
          <w:pgMar w:top="1440" w:right="1080" w:bottom="1440" w:left="1080" w:header="851" w:footer="964" w:gutter="0"/>
          <w:cols w:num="2" w:space="720"/>
          <w:docGrid w:type="lines" w:linePitch="315" w:charSpace="205"/>
        </w:sectPr>
      </w:pPr>
    </w:p>
    <w:p w:rsidR="00FE4B20" w:rsidRDefault="00942980" w:rsidP="00E8127D">
      <w:pPr>
        <w:pStyle w:val="4"/>
        <w:rPr>
          <w:lang w:eastAsia="zh-CN"/>
        </w:rPr>
      </w:pPr>
      <w:r>
        <w:t>解题思路</w:t>
      </w:r>
    </w:p>
    <w:p w:rsidR="00FE4B20" w:rsidRDefault="00FE4B20" w:rsidP="00236A19">
      <w:pPr>
        <w:pStyle w:val="altx"/>
      </w:pPr>
      <w:r>
        <w:rPr>
          <w:b/>
        </w:rPr>
        <w:t>问题分析</w:t>
      </w:r>
      <w:r>
        <w:t>：需要找到与给定值最接近但不相等的元素，因此需要考虑该值的左右两侧元素</w:t>
      </w:r>
    </w:p>
    <w:p w:rsidR="00FE4B20" w:rsidRDefault="00FE4B20" w:rsidP="00236A19">
      <w:pPr>
        <w:pStyle w:val="altx"/>
      </w:pPr>
      <w:r>
        <w:rPr>
          <w:b/>
        </w:rPr>
        <w:t>二分查找定位</w:t>
      </w:r>
      <w:r>
        <w:t>：</w:t>
      </w:r>
    </w:p>
    <w:p w:rsidR="00FE4B20" w:rsidRDefault="00FE4B20" w:rsidP="00236A19">
      <w:pPr>
        <w:pStyle w:val="altx"/>
      </w:pPr>
      <w:r>
        <w:t>`lower_bound`</w:t>
      </w:r>
      <w:r>
        <w:t>：找到第一个不小于给定值的元素位置</w:t>
      </w:r>
    </w:p>
    <w:p w:rsidR="00FE4B20" w:rsidRDefault="00FE4B20" w:rsidP="00236A19">
      <w:pPr>
        <w:pStyle w:val="altx"/>
      </w:pPr>
      <w:r>
        <w:t>`upper_bound`</w:t>
      </w:r>
      <w:r>
        <w:t>：找到第一个大于给定值的元素位置</w:t>
      </w:r>
    </w:p>
    <w:p w:rsidR="00FE4B20" w:rsidRDefault="00FE4B20" w:rsidP="00236A19">
      <w:pPr>
        <w:pStyle w:val="altx"/>
      </w:pPr>
      <w:r>
        <w:rPr>
          <w:b/>
        </w:rPr>
        <w:t>候选元素确定</w:t>
      </w:r>
      <w:r>
        <w:t>：</w:t>
      </w:r>
    </w:p>
    <w:p w:rsidR="00FE4B20" w:rsidRDefault="00FE4B20" w:rsidP="00236A19">
      <w:pPr>
        <w:pStyle w:val="altx"/>
      </w:pPr>
      <w:r>
        <w:t>左侧候选：最后一个小于给定值的元素</w:t>
      </w:r>
    </w:p>
    <w:p w:rsidR="00FE4B20" w:rsidRDefault="00FE4B20" w:rsidP="00236A19">
      <w:pPr>
        <w:pStyle w:val="altx"/>
      </w:pPr>
      <w:r>
        <w:lastRenderedPageBreak/>
        <w:t>右侧候选：第一个大于给定值的元素</w:t>
      </w:r>
    </w:p>
    <w:p w:rsidR="00FE4B20" w:rsidRDefault="00FE4B20" w:rsidP="00236A19">
      <w:pPr>
        <w:pStyle w:val="altx"/>
      </w:pPr>
      <w:r>
        <w:rPr>
          <w:b/>
        </w:rPr>
        <w:t>边界情况处理</w:t>
      </w:r>
      <w:r>
        <w:t>：</w:t>
      </w:r>
    </w:p>
    <w:p w:rsidR="00FE4B20" w:rsidRDefault="00FE4B20" w:rsidP="00236A19">
      <w:pPr>
        <w:pStyle w:val="altx"/>
      </w:pPr>
      <w:r>
        <w:t>当所有元素都小于给定值时，选择最后一个元素</w:t>
      </w:r>
    </w:p>
    <w:p w:rsidR="00FE4B20" w:rsidRDefault="00FE4B20" w:rsidP="00236A19">
      <w:pPr>
        <w:pStyle w:val="altx"/>
      </w:pPr>
      <w:r>
        <w:t>当所有元素都大于给定值时，选择第一个元素</w:t>
      </w:r>
    </w:p>
    <w:p w:rsidR="00FE4B20" w:rsidRDefault="00FE4B20" w:rsidP="00236A19">
      <w:pPr>
        <w:pStyle w:val="altx"/>
      </w:pPr>
      <w:r>
        <w:rPr>
          <w:b/>
        </w:rPr>
        <w:t>距离比较</w:t>
      </w:r>
      <w:r>
        <w:t>：比较左右候选元素与给定值的距离，选择距离较小的那个；若距离相等，选择较小的元素</w:t>
      </w:r>
    </w:p>
    <w:p w:rsidR="00E8127D" w:rsidRDefault="00E8127D" w:rsidP="00E8127D">
      <w:pPr>
        <w:pStyle w:val="4"/>
      </w:pPr>
      <w:r>
        <w:t>二分函数使用</w:t>
      </w:r>
      <w:r>
        <w:rPr>
          <w:rFonts w:ascii="微软雅黑" w:hAnsi="微软雅黑" w:cs="微软雅黑" w:hint="eastAsia"/>
        </w:rPr>
        <w:t>说</w:t>
      </w:r>
      <w:r>
        <w:t>明</w:t>
      </w:r>
    </w:p>
    <w:p w:rsidR="00FE4B20" w:rsidRPr="00E8127D" w:rsidRDefault="00FE4B20" w:rsidP="00236A19">
      <w:pPr>
        <w:pStyle w:val="altx"/>
        <w:rPr>
          <w:b/>
        </w:rPr>
      </w:pPr>
      <w:r w:rsidRPr="00E8127D">
        <w:rPr>
          <w:b/>
        </w:rPr>
        <w:t xml:space="preserve">C++ </w:t>
      </w:r>
      <w:r w:rsidRPr="00E8127D">
        <w:rPr>
          <w:b/>
        </w:rPr>
        <w:t>中的</w:t>
      </w:r>
      <w:r w:rsidRPr="00E8127D">
        <w:rPr>
          <w:b/>
        </w:rPr>
        <w:t xml:space="preserve"> upper_bound </w:t>
      </w:r>
      <w:r w:rsidRPr="00E8127D">
        <w:rPr>
          <w:b/>
        </w:rPr>
        <w:t>函数</w:t>
      </w:r>
    </w:p>
    <w:p w:rsidR="00FE4B20" w:rsidRDefault="00FE4B20" w:rsidP="00236A19">
      <w:pPr>
        <w:pStyle w:val="altx"/>
      </w:pPr>
      <w:r>
        <w:rPr>
          <w:b/>
        </w:rPr>
        <w:t>函数原型</w:t>
      </w:r>
      <w:r>
        <w:t>：</w:t>
      </w:r>
      <w:r>
        <w:t>`template &lt;class ForwardIterator, class T&gt; ForwardIterator upper_bound (ForwardIterator first, ForwardIterator last, const T&amp; val);`</w:t>
      </w:r>
    </w:p>
    <w:p w:rsidR="00FE4B20" w:rsidRDefault="00FE4B20" w:rsidP="00236A19">
      <w:pPr>
        <w:pStyle w:val="altx"/>
      </w:pPr>
      <w:r>
        <w:rPr>
          <w:b/>
        </w:rPr>
        <w:t>功能</w:t>
      </w:r>
      <w:r>
        <w:t>：在有序序列中查找第一个大于</w:t>
      </w:r>
      <w:r>
        <w:t>val</w:t>
      </w:r>
      <w:r>
        <w:t>的元素的位置</w:t>
      </w:r>
    </w:p>
    <w:p w:rsidR="00FE4B20" w:rsidRDefault="00FE4B20" w:rsidP="00236A19">
      <w:pPr>
        <w:pStyle w:val="altx"/>
      </w:pPr>
      <w:r>
        <w:rPr>
          <w:b/>
        </w:rPr>
        <w:t>参数</w:t>
      </w:r>
      <w:r>
        <w:t>：</w:t>
      </w:r>
    </w:p>
    <w:p w:rsidR="00FE4B20" w:rsidRDefault="00FE4B20" w:rsidP="00236A19">
      <w:pPr>
        <w:pStyle w:val="altx"/>
      </w:pPr>
      <w:r>
        <w:t>`first`</w:t>
      </w:r>
      <w:r>
        <w:t>：搜索范围的起始迭代器</w:t>
      </w:r>
    </w:p>
    <w:p w:rsidR="00FE4B20" w:rsidRDefault="00FE4B20" w:rsidP="00236A19">
      <w:pPr>
        <w:pStyle w:val="altx"/>
      </w:pPr>
      <w:r>
        <w:t>`last`</w:t>
      </w:r>
      <w:r>
        <w:t>：搜索范围的结束迭代器（不包含）</w:t>
      </w:r>
    </w:p>
    <w:p w:rsidR="00FE4B20" w:rsidRDefault="00FE4B20" w:rsidP="00236A19">
      <w:pPr>
        <w:pStyle w:val="altx"/>
      </w:pPr>
      <w:r>
        <w:t>`val`</w:t>
      </w:r>
      <w:r>
        <w:t>：要查找的值</w:t>
      </w:r>
    </w:p>
    <w:p w:rsidR="00FE4B20" w:rsidRDefault="00FE4B20" w:rsidP="00236A19">
      <w:pPr>
        <w:pStyle w:val="altx"/>
      </w:pPr>
      <w:r>
        <w:rPr>
          <w:b/>
        </w:rPr>
        <w:t>返回值</w:t>
      </w:r>
      <w:r>
        <w:t>：指向第一个大于</w:t>
      </w:r>
      <w:r>
        <w:t>val</w:t>
      </w:r>
      <w:r>
        <w:t>的元素的迭代器，如果所有元素都小于等于</w:t>
      </w:r>
      <w:r>
        <w:t>val</w:t>
      </w:r>
      <w:r>
        <w:t>，则返回</w:t>
      </w:r>
      <w:r>
        <w:t>last</w:t>
      </w:r>
    </w:p>
    <w:p w:rsidR="00FE4B20" w:rsidRDefault="00FE4B20" w:rsidP="00FE4B2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E4B20" w:rsidTr="00D10A1A">
        <w:tc>
          <w:tcPr>
            <w:tcW w:w="5233" w:type="dxa"/>
            <w:tcBorders>
              <w:right w:val="single" w:sz="6" w:space="0" w:color="auto"/>
            </w:tcBorders>
          </w:tcPr>
          <w:p w:rsidR="00FE4B20" w:rsidRDefault="00FE4B20" w:rsidP="00D10A1A">
            <w:pPr>
              <w:jc w:val="center"/>
            </w:pPr>
            <w:r>
              <w:rPr>
                <w:b/>
                <w:color w:val="00008B"/>
              </w:rPr>
              <w:t>C++ Code</w:t>
            </w:r>
          </w:p>
          <w:p w:rsidR="00FE4B20" w:rsidRDefault="00FE4B20" w:rsidP="00E812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100010</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g[MAXN];</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g[</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g[i]);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g[n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1000000000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lower_bound(g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upper_bound(g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l</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g[n]);</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g[r]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g[r]);</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g[l]);</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E4B20" w:rsidRDefault="00FE4B20" w:rsidP="00D10A1A">
            <w:pPr>
              <w:jc w:val="center"/>
            </w:pPr>
            <w:r>
              <w:rPr>
                <w:b/>
                <w:color w:val="006400"/>
              </w:rPr>
              <w:lastRenderedPageBreak/>
              <w:t>Python Code</w:t>
            </w:r>
          </w:p>
          <w:p w:rsidR="00FE4B20" w:rsidRDefault="00FE4B20" w:rsidP="00E8127D">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lower_bound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查找第一个不小于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upper_bound</w:t>
            </w:r>
            <w:r>
              <w:rPr>
                <w:rFonts w:ascii="Consolas" w:hAnsi="Consolas"/>
                <w:sz w:val="17"/>
              </w:rPr>
              <w:t>(arr, left, right, target):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查找第一个大于</w:t>
            </w:r>
            <w:r>
              <w:rPr>
                <w:rFonts w:ascii="Consolas" w:hAnsi="Consolas"/>
                <w:color w:val="BA2121"/>
                <w:sz w:val="17"/>
              </w:rPr>
              <w:t>target</w:t>
            </w:r>
            <w:r>
              <w:rPr>
                <w:rFonts w:ascii="Consolas" w:hAnsi="Consolas"/>
                <w:color w:val="BA2121"/>
                <w:sz w:val="17"/>
              </w:rPr>
              <w:t>的元素的索引</w:t>
            </w:r>
            <w:r>
              <w:rPr>
                <w:rFonts w:ascii="Consolas" w:hAnsi="Consolas"/>
                <w:color w:val="BA2121"/>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arr[mid]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left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g[i]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g[n</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1000000000</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lower_bound(g,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upper_bound(g, </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 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&lt;=</w:t>
            </w:r>
            <w:r>
              <w:rPr>
                <w:rFonts w:ascii="Consolas" w:hAnsi="Consolas"/>
                <w:sz w:val="17"/>
              </w:rPr>
              <w:t xml:space="preserve"> n:</w:t>
            </w:r>
            <w:r>
              <w:rPr>
                <w:rFonts w:ascii="Consolas" w:hAnsi="Consolas"/>
                <w:color w:val="BBBBBB"/>
                <w:sz w:val="17"/>
              </w:rPr>
              <w:br/>
            </w:r>
            <w:r>
              <w:rPr>
                <w:rFonts w:ascii="Consolas" w:hAnsi="Consolas"/>
                <w:sz w:val="17"/>
              </w:rPr>
              <w:t xml:space="preserve">            l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(g[n])</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w:t>
            </w:r>
            <w:r>
              <w:rPr>
                <w:rFonts w:ascii="Consolas" w:hAnsi="Consolas"/>
                <w:sz w:val="17"/>
              </w:rPr>
              <w:t xml:space="preserve"> g[l] </w:t>
            </w:r>
            <w:r>
              <w:rPr>
                <w:rFonts w:ascii="Consolas" w:hAnsi="Consolas"/>
                <w:color w:val="666666"/>
                <w:sz w:val="17"/>
              </w:rPr>
              <w:t>&gt;</w:t>
            </w:r>
            <w:r>
              <w:rPr>
                <w:rFonts w:ascii="Consolas" w:hAnsi="Consolas"/>
                <w:sz w:val="17"/>
              </w:rPr>
              <w:t xml:space="preserve"> g[r] </w:t>
            </w:r>
            <w:r>
              <w:rPr>
                <w:rFonts w:ascii="Consolas" w:hAnsi="Consolas"/>
                <w:color w:val="666666"/>
                <w:sz w:val="17"/>
              </w:rPr>
              <w:t>-</w:t>
            </w:r>
            <w:r>
              <w:rPr>
                <w:rFonts w:ascii="Consolas" w:hAnsi="Consolas"/>
                <w:sz w:val="17"/>
              </w:rPr>
              <w:t xml:space="preserve"> 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(g[l])</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1"/>
        <w:spacing w:before="315"/>
        <w:rPr>
          <w:lang w:eastAsia="zh-CN"/>
        </w:rPr>
      </w:pPr>
      <w:bookmarkStart w:id="118" w:name="_Toc224641986"/>
      <w:r>
        <w:rPr>
          <w:rFonts w:hint="eastAsia"/>
          <w:lang w:eastAsia="zh-CN"/>
        </w:rPr>
        <w:lastRenderedPageBreak/>
        <w:t>两数之和</w:t>
      </w:r>
      <w:r w:rsidRPr="005C5A2F">
        <w:rPr>
          <w:vertAlign w:val="superscript"/>
          <w:lang w:eastAsia="zh-CN"/>
        </w:rPr>
        <w:t>NQ0</w:t>
      </w:r>
      <w:r>
        <w:rPr>
          <w:vertAlign w:val="superscript"/>
          <w:lang w:eastAsia="zh-CN"/>
        </w:rPr>
        <w:t>58</w:t>
      </w:r>
      <w:bookmarkEnd w:id="118"/>
    </w:p>
    <w:p w:rsidR="00DC793B" w:rsidRPr="00B14102" w:rsidRDefault="00DC793B" w:rsidP="009A2F9D">
      <w:pPr>
        <w:pStyle w:val="4"/>
        <w:rPr>
          <w:lang w:eastAsia="zh-CN"/>
        </w:rPr>
      </w:pPr>
      <w:r w:rsidRPr="00B14102">
        <w:rPr>
          <w:lang w:eastAsia="zh-CN"/>
        </w:rPr>
        <w:t>描述</w:t>
      </w:r>
    </w:p>
    <w:p w:rsidR="00DC793B" w:rsidRPr="00F965A3" w:rsidRDefault="00DC793B" w:rsidP="008B74C2">
      <w:pPr>
        <w:pStyle w:val="affffe"/>
        <w:ind w:firstLine="420"/>
      </w:pPr>
      <w:r>
        <w:rPr>
          <w:rFonts w:hint="eastAsia"/>
        </w:rPr>
        <w:t>双指针是极其常用的算法，这是必须学会，也是不可不会的。但是双指针看似简单，背后的思想并不容易掌握，小华深谙此理，为了帮助小鲁一步一步的掌握这编程利器，他为小鲁精心设计了三道题：</w:t>
      </w:r>
    </w:p>
    <w:p w:rsidR="00DC793B" w:rsidRPr="00F965A3" w:rsidRDefault="00DC793B" w:rsidP="008B74C2">
      <w:pPr>
        <w:pStyle w:val="affffe"/>
        <w:ind w:firstLine="420"/>
      </w:pPr>
      <w:r>
        <w:rPr>
          <w:rFonts w:hint="eastAsia"/>
        </w:rPr>
        <w:t>第一题：给定一个目标值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中，找出和为目标值的那两个整数，并返回他们的数组下标。你可以假设每种输入只会对应一个答案。</w:t>
      </w:r>
    </w:p>
    <w:p w:rsidR="00DC793B" w:rsidRPr="00B14102" w:rsidRDefault="00DC793B" w:rsidP="00CD2CE9">
      <w:pPr>
        <w:pStyle w:val="afffff"/>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Pr="00B14102" w:rsidRDefault="00DC793B" w:rsidP="004A39FC">
      <w:pPr>
        <w:pStyle w:val="affffe"/>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4A39FC">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4A39FC" w:rsidRDefault="004A39FC" w:rsidP="009A2F9D">
      <w:pPr>
        <w:pStyle w:val="4"/>
        <w:rPr>
          <w:lang w:eastAsia="zh-CN"/>
        </w:rPr>
        <w:sectPr w:rsidR="004A39FC"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17 7</w:t>
      </w:r>
    </w:p>
    <w:p w:rsidR="00DC793B" w:rsidRPr="00B14102" w:rsidRDefault="00DC793B" w:rsidP="00DC793B">
      <w:pPr>
        <w:pStyle w:val="afffff"/>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rsidRPr="00F965A3">
        <w:t>3 4</w:t>
      </w:r>
      <w:r w:rsidR="004A39FC">
        <w:br/>
      </w:r>
    </w:p>
    <w:p w:rsidR="004A39FC" w:rsidRDefault="004A39FC">
      <w:pPr>
        <w:rPr>
          <w:b/>
        </w:rPr>
        <w:sectPr w:rsidR="004A39FC" w:rsidSect="004A39FC">
          <w:type w:val="continuous"/>
          <w:pgSz w:w="11907" w:h="16838" w:code="9"/>
          <w:pgMar w:top="1440" w:right="1080" w:bottom="1440" w:left="1080" w:header="851" w:footer="964" w:gutter="0"/>
          <w:cols w:num="2" w:space="720"/>
          <w:docGrid w:type="lines" w:linePitch="315" w:charSpace="205"/>
        </w:sectPr>
      </w:pPr>
    </w:p>
    <w:p w:rsidR="00D10A1A" w:rsidRDefault="00D10A1A" w:rsidP="00D10A1A">
      <w:pPr>
        <w:pStyle w:val="4"/>
        <w:rPr>
          <w:lang w:eastAsia="zh-CN"/>
        </w:rPr>
      </w:pPr>
      <w:r>
        <w:rPr>
          <w:rFonts w:hint="eastAsia"/>
          <w:lang w:eastAsia="zh-CN"/>
        </w:rPr>
        <w:t>解</w:t>
      </w:r>
      <w:r>
        <w:rPr>
          <w:rFonts w:ascii="微软雅黑" w:hAnsi="微软雅黑" w:cs="微软雅黑" w:hint="eastAsia"/>
          <w:lang w:eastAsia="zh-CN"/>
        </w:rPr>
        <w:t>题</w:t>
      </w:r>
      <w:r>
        <w:rPr>
          <w:rFonts w:hint="eastAsia"/>
          <w:lang w:eastAsia="zh-CN"/>
        </w:rPr>
        <w:t>思路</w:t>
      </w:r>
    </w:p>
    <w:p w:rsidR="00D10A1A" w:rsidRDefault="00D10A1A" w:rsidP="00D10A1A">
      <w:pPr>
        <w:pStyle w:val="altx"/>
      </w:pPr>
      <w:r>
        <w:t>采用</w:t>
      </w:r>
      <w:r>
        <w:rPr>
          <w:b/>
        </w:rPr>
        <w:t>双指</w:t>
      </w:r>
      <w:r>
        <w:rPr>
          <w:rFonts w:ascii="微软雅黑" w:eastAsia="微软雅黑" w:hAnsi="微软雅黑" w:cs="微软雅黑" w:hint="eastAsia"/>
          <w:b/>
        </w:rPr>
        <w:t>针</w:t>
      </w:r>
      <w:r>
        <w:rPr>
          <w:b/>
        </w:rPr>
        <w:t>算法</w:t>
      </w:r>
      <w:r>
        <w:t>，利用数</w:t>
      </w:r>
      <w:r>
        <w:rPr>
          <w:rFonts w:ascii="微软雅黑" w:eastAsia="微软雅黑" w:hAnsi="微软雅黑" w:cs="微软雅黑" w:hint="eastAsia"/>
        </w:rPr>
        <w:t>组</w:t>
      </w:r>
      <w:r>
        <w:t>已排序的特性，通</w:t>
      </w:r>
      <w:r>
        <w:rPr>
          <w:rFonts w:ascii="微软雅黑" w:eastAsia="微软雅黑" w:hAnsi="微软雅黑" w:cs="微软雅黑" w:hint="eastAsia"/>
        </w:rPr>
        <w:t>过</w:t>
      </w:r>
      <w:r>
        <w:t>左右指</w:t>
      </w:r>
      <w:r>
        <w:rPr>
          <w:rFonts w:ascii="微软雅黑" w:eastAsia="微软雅黑" w:hAnsi="微软雅黑" w:cs="微软雅黑" w:hint="eastAsia"/>
        </w:rPr>
        <w:t>针</w:t>
      </w:r>
      <w:r>
        <w:t>的移</w:t>
      </w:r>
      <w:r>
        <w:rPr>
          <w:rFonts w:ascii="微软雅黑" w:eastAsia="微软雅黑" w:hAnsi="微软雅黑" w:cs="微软雅黑" w:hint="eastAsia"/>
        </w:rPr>
        <w:t>动</w:t>
      </w:r>
      <w:r>
        <w:t>来高效</w:t>
      </w:r>
      <w:r>
        <w:rPr>
          <w:rFonts w:ascii="微软雅黑" w:eastAsia="微软雅黑" w:hAnsi="微软雅黑" w:cs="微软雅黑" w:hint="eastAsia"/>
        </w:rPr>
        <w:t>查</w:t>
      </w:r>
      <w:r>
        <w:t>找目</w:t>
      </w:r>
      <w:r>
        <w:rPr>
          <w:rFonts w:ascii="微软雅黑" w:eastAsia="微软雅黑" w:hAnsi="微软雅黑" w:cs="微软雅黑" w:hint="eastAsia"/>
        </w:rPr>
        <w:t>标</w:t>
      </w:r>
      <w:r>
        <w:t>和。</w:t>
      </w:r>
    </w:p>
    <w:p w:rsidR="00D10A1A" w:rsidRDefault="00D10A1A" w:rsidP="00D10A1A">
      <w:pPr>
        <w:pStyle w:val="altx"/>
      </w:pPr>
      <w:r>
        <w:rPr>
          <w:rFonts w:ascii="微软雅黑" w:eastAsia="微软雅黑" w:hAnsi="微软雅黑" w:cs="微软雅黑" w:hint="eastAsia"/>
          <w:b/>
        </w:rPr>
        <w:t>问</w:t>
      </w:r>
      <w:r>
        <w:rPr>
          <w:b/>
        </w:rPr>
        <w:t>题分析</w:t>
      </w:r>
      <w:r>
        <w:t>：由于数组已排序，我们可以利用这一特性，使用双指针从两端向中间移动，逐步缩小搜索范围</w:t>
      </w:r>
    </w:p>
    <w:p w:rsidR="00D10A1A" w:rsidRDefault="00D10A1A" w:rsidP="00D10A1A">
      <w:pPr>
        <w:pStyle w:val="altx"/>
      </w:pPr>
      <w:r>
        <w:rPr>
          <w:b/>
        </w:rPr>
        <w:t>双指针策略</w:t>
      </w:r>
      <w:r>
        <w:t>：</w:t>
      </w:r>
    </w:p>
    <w:p w:rsidR="00D10A1A" w:rsidRDefault="00D10A1A" w:rsidP="00D10A1A">
      <w:pPr>
        <w:pStyle w:val="altx"/>
      </w:pPr>
      <w:r>
        <w:t>左指针初始指向数组的第一个元素（索引</w:t>
      </w:r>
      <w:r>
        <w:t>0</w:t>
      </w:r>
      <w:r>
        <w:t>）</w:t>
      </w:r>
    </w:p>
    <w:p w:rsidR="00D10A1A" w:rsidRDefault="00D10A1A" w:rsidP="00D10A1A">
      <w:pPr>
        <w:pStyle w:val="altx"/>
      </w:pPr>
      <w:r>
        <w:lastRenderedPageBreak/>
        <w:t>右指针初始指向数组的最后一个元素（索引</w:t>
      </w:r>
      <w:r>
        <w:t>n-1</w:t>
      </w:r>
      <w:r>
        <w:t>）</w:t>
      </w:r>
    </w:p>
    <w:p w:rsidR="00D10A1A" w:rsidRDefault="00D10A1A" w:rsidP="00D10A1A">
      <w:pPr>
        <w:pStyle w:val="altx"/>
      </w:pPr>
      <w:r>
        <w:t>计算两个指针指向元素的和，与目标值比较</w:t>
      </w:r>
    </w:p>
    <w:p w:rsidR="00D10A1A" w:rsidRDefault="00D10A1A" w:rsidP="00D10A1A">
      <w:pPr>
        <w:pStyle w:val="altx"/>
      </w:pPr>
      <w:r>
        <w:t>根据比较结果移动指针：</w:t>
      </w:r>
    </w:p>
    <w:p w:rsidR="00D10A1A" w:rsidRDefault="00D10A1A" w:rsidP="00D10A1A">
      <w:pPr>
        <w:pStyle w:val="altx"/>
      </w:pPr>
      <w:r>
        <w:t>如果和等于目标值，找到答案</w:t>
      </w:r>
    </w:p>
    <w:p w:rsidR="00D10A1A" w:rsidRDefault="00D10A1A" w:rsidP="00D10A1A">
      <w:pPr>
        <w:pStyle w:val="altx"/>
      </w:pPr>
      <w:r>
        <w:t>如果和小于目标值，移动左指针向右（增大和）</w:t>
      </w:r>
    </w:p>
    <w:p w:rsidR="00D10A1A" w:rsidRDefault="00D10A1A" w:rsidP="00D10A1A">
      <w:pPr>
        <w:pStyle w:val="altx"/>
      </w:pPr>
      <w:r>
        <w:t>如果和大于目标值，移动右指针向左（减小和）</w:t>
      </w:r>
    </w:p>
    <w:p w:rsidR="00D10A1A" w:rsidRDefault="00D10A1A" w:rsidP="00D10A1A">
      <w:pPr>
        <w:pStyle w:val="altx"/>
      </w:pPr>
      <w:r w:rsidRPr="00D10A1A">
        <w:rPr>
          <w:b/>
        </w:rPr>
        <w:t>双指针算法</w:t>
      </w:r>
      <w:r>
        <w:t>是解决已排序数组中两数之和问题的高效方法，利用数组的有序性，通过左右指针的移动来缩小搜索范围。该算法时间复杂度为</w:t>
      </w:r>
      <w:r>
        <w:t>O(n)</w:t>
      </w:r>
      <w:r>
        <w:t>，空间复杂度为</w:t>
      </w:r>
      <w:r>
        <w:t>O(1)</w:t>
      </w:r>
      <w:r>
        <w:t>，相比暴力枚举方法有显著的性能优势。</w:t>
      </w:r>
    </w:p>
    <w:p w:rsidR="00D10A1A" w:rsidRDefault="00D10A1A" w:rsidP="00D10A1A">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10A1A" w:rsidTr="00D10A1A">
        <w:tc>
          <w:tcPr>
            <w:tcW w:w="5233" w:type="dxa"/>
            <w:tcBorders>
              <w:right w:val="single" w:sz="6" w:space="0" w:color="auto"/>
            </w:tcBorders>
          </w:tcPr>
          <w:p w:rsidR="00D10A1A" w:rsidRDefault="00D10A1A" w:rsidP="00D10A1A">
            <w:pPr>
              <w:jc w:val="center"/>
            </w:pPr>
            <w:r>
              <w:rPr>
                <w:b/>
                <w:color w:val="00008B"/>
              </w:rPr>
              <w:t>C++ Code</w:t>
            </w:r>
          </w:p>
          <w:p w:rsidR="00D10A1A" w:rsidRDefault="00D10A1A" w:rsidP="00D10A1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a.push_back(x);</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双指针算法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10A1A" w:rsidRDefault="00D10A1A" w:rsidP="00D10A1A">
            <w:pPr>
              <w:jc w:val="center"/>
            </w:pPr>
            <w:r>
              <w:rPr>
                <w:b/>
                <w:color w:val="006400"/>
              </w:rPr>
              <w:t>Python Code</w:t>
            </w:r>
          </w:p>
          <w:p w:rsidR="00D10A1A" w:rsidRDefault="00D10A1A" w:rsidP="00D10A1A">
            <w:pPr>
              <w:spacing w:after="0"/>
              <w:ind w:firstLine="0"/>
            </w:pPr>
            <w:r>
              <w:rPr>
                <w:rFonts w:ascii="Consolas" w:hAnsi="Consolas"/>
                <w:color w:val="3D7B7B"/>
                <w:sz w:val="17"/>
              </w:rPr>
              <w:t># Python</w:t>
            </w:r>
            <w:r>
              <w:rPr>
                <w:rFonts w:ascii="Consolas" w:hAnsi="Consolas"/>
                <w:color w:val="3D7B7B"/>
                <w:sz w:val="17"/>
              </w:rPr>
              <w:t>代码不需要包含额外的库，列表和输入输出都是内置</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读取目标和数组长度</w:t>
            </w:r>
            <w:r>
              <w:rPr>
                <w:rFonts w:ascii="Consolas" w:hAnsi="Consolas"/>
                <w:color w:val="BBBBBB"/>
                <w:sz w:val="17"/>
              </w:rPr>
              <w:br/>
            </w:r>
            <w:r>
              <w:rPr>
                <w:rFonts w:ascii="Consolas" w:hAnsi="Consolas"/>
                <w:sz w:val="17"/>
              </w:rPr>
              <w:t xml:space="preserve">target,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读取数组元素并存储到列表中</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双指针算法</w:t>
            </w:r>
            <w:r>
              <w:rPr>
                <w:rFonts w:ascii="Consolas" w:hAnsi="Consolas"/>
                <w:color w:val="BBBBBB"/>
                <w:sz w:val="17"/>
              </w:rPr>
              <w:br/>
            </w:r>
            <w:r>
              <w:rPr>
                <w:rFonts w:ascii="Consolas" w:hAnsi="Consolas"/>
                <w:sz w:val="17"/>
              </w:rPr>
              <w:t xml:space="preserve">i,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while</w:t>
            </w:r>
            <w:r>
              <w:rPr>
                <w:rFonts w:ascii="Consolas" w:hAnsi="Consolas"/>
                <w:sz w:val="17"/>
              </w:rPr>
              <w:t xml:space="preserve"> i </w:t>
            </w:r>
            <w:r>
              <w:rPr>
                <w:rFonts w:ascii="Consolas" w:hAnsi="Consolas"/>
                <w:color w:val="666666"/>
                <w:sz w:val="17"/>
              </w:rPr>
              <w:t>&lt;</w:t>
            </w:r>
            <w:r>
              <w:rPr>
                <w:rFonts w:ascii="Consolas" w:hAnsi="Consolas"/>
                <w:sz w:val="17"/>
              </w:rPr>
              <w:t xml:space="preserve"> j:</w:t>
            </w:r>
            <w:r>
              <w:rPr>
                <w:rFonts w:ascii="Consolas" w:hAnsi="Consolas"/>
                <w:color w:val="BBBBBB"/>
                <w:sz w:val="17"/>
              </w:rPr>
              <w:br/>
            </w:r>
            <w:r>
              <w:rPr>
                <w:rFonts w:ascii="Consolas" w:hAnsi="Consolas"/>
                <w:sz w:val="17"/>
              </w:rPr>
              <w:t xml:space="preserve">    sum_val </w:t>
            </w:r>
            <w:r>
              <w:rPr>
                <w:rFonts w:ascii="Consolas" w:hAnsi="Consolas"/>
                <w:color w:val="666666"/>
                <w:sz w:val="17"/>
              </w:rPr>
              <w:t>=</w:t>
            </w:r>
            <w:r>
              <w:rPr>
                <w:rFonts w:ascii="Consolas" w:hAnsi="Consolas"/>
                <w:sz w:val="17"/>
              </w:rPr>
              <w:t xml:space="preserve"> 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sum_val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(i, j)</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sum_val </w:t>
            </w:r>
            <w:r>
              <w:rPr>
                <w:rFonts w:ascii="Consolas" w:hAnsi="Consolas"/>
                <w:color w:val="666666"/>
                <w:sz w:val="17"/>
              </w:rPr>
              <w:t>&lt;</w:t>
            </w:r>
            <w:r>
              <w:rPr>
                <w:rFonts w:ascii="Consolas" w:hAnsi="Consolas"/>
                <w:sz w:val="17"/>
              </w:rPr>
              <w:t xml:space="preserve"> target:</w:t>
            </w:r>
            <w:r>
              <w:rPr>
                <w:rFonts w:ascii="Consolas" w:hAnsi="Consolas"/>
                <w:color w:val="BBBBBB"/>
                <w:sz w:val="17"/>
              </w:rPr>
              <w:br/>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和小于</w:t>
            </w:r>
            <w:r>
              <w:rPr>
                <w:rFonts w:ascii="Consolas" w:hAnsi="Consolas"/>
                <w:color w:val="3D7B7B"/>
                <w:sz w:val="17"/>
              </w:rPr>
              <w:t>target</w:t>
            </w:r>
            <w:r>
              <w:rPr>
                <w:rFonts w:ascii="Consolas" w:hAnsi="Consolas"/>
                <w:color w:val="3D7B7B"/>
                <w:sz w:val="17"/>
              </w:rPr>
              <w:t>，移动左指针</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和大于</w:t>
            </w:r>
            <w:r>
              <w:rPr>
                <w:rFonts w:ascii="Consolas" w:hAnsi="Consolas"/>
                <w:color w:val="3D7B7B"/>
                <w:sz w:val="17"/>
              </w:rPr>
              <w:t>target</w:t>
            </w:r>
            <w:r>
              <w:rPr>
                <w:rFonts w:ascii="Consolas" w:hAnsi="Consolas"/>
                <w:color w:val="3D7B7B"/>
                <w:sz w:val="17"/>
              </w:rPr>
              <w:t>，移动右指针</w:t>
            </w:r>
          </w:p>
        </w:tc>
      </w:tr>
    </w:tbl>
    <w:p w:rsidR="00DC793B" w:rsidRPr="00B14102" w:rsidRDefault="00DC793B" w:rsidP="00741B54">
      <w:pPr>
        <w:pStyle w:val="21"/>
        <w:spacing w:before="315"/>
        <w:rPr>
          <w:lang w:eastAsia="zh-CN"/>
        </w:rPr>
      </w:pPr>
      <w:bookmarkStart w:id="119" w:name="_Toc224641987"/>
      <w:r>
        <w:rPr>
          <w:rFonts w:hint="eastAsia"/>
          <w:lang w:eastAsia="zh-CN"/>
        </w:rPr>
        <w:t>三数之和</w:t>
      </w:r>
      <w:r w:rsidRPr="005C5A2F">
        <w:rPr>
          <w:vertAlign w:val="superscript"/>
          <w:lang w:eastAsia="zh-CN"/>
        </w:rPr>
        <w:t>NQ0</w:t>
      </w:r>
      <w:r>
        <w:rPr>
          <w:vertAlign w:val="superscript"/>
          <w:lang w:eastAsia="zh-CN"/>
        </w:rPr>
        <w:t>59</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e"/>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e"/>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e"/>
        <w:ind w:firstLine="420"/>
      </w:pPr>
      <w:r>
        <w:rPr>
          <w:rFonts w:hint="eastAsia"/>
        </w:rPr>
        <w:t>请找到所有满足条件的三元组，并且请按从小到大的顺序输出所有合法的三元组。</w:t>
      </w:r>
    </w:p>
    <w:p w:rsidR="00DC793B" w:rsidRPr="00FF28D4" w:rsidRDefault="00DC793B" w:rsidP="00DC793B">
      <w:pPr>
        <w:pStyle w:val="affffe"/>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e"/>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e"/>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lastRenderedPageBreak/>
        <w:t>输入</w:t>
      </w:r>
    </w:p>
    <w:p w:rsidR="00DC793B" w:rsidRPr="00B14102" w:rsidRDefault="00DC793B" w:rsidP="00A06A83">
      <w:pPr>
        <w:pStyle w:val="affffe"/>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r w:rsidR="00A06A83">
        <w:rPr>
          <w:rFonts w:hint="eastAsia"/>
        </w:rPr>
        <w:t>，</w:t>
      </w: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e"/>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e"/>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A06A83" w:rsidRDefault="00A06A83" w:rsidP="009A2F9D">
      <w:pPr>
        <w:pStyle w:val="4"/>
        <w:rPr>
          <w:lang w:eastAsia="zh-CN"/>
        </w:rPr>
        <w:sectPr w:rsidR="00A06A83"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f"/>
        <w:ind w:left="420"/>
      </w:pPr>
      <w:r>
        <w:t>17 7</w:t>
      </w:r>
    </w:p>
    <w:p w:rsidR="00DC793B" w:rsidRPr="00B14102" w:rsidRDefault="00DC793B" w:rsidP="00DC793B">
      <w:pPr>
        <w:pStyle w:val="afffff"/>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t>0 2 15</w:t>
      </w:r>
    </w:p>
    <w:p w:rsidR="00DC793B" w:rsidRDefault="00DC793B" w:rsidP="00CD2CE9">
      <w:pPr>
        <w:pStyle w:val="afffff"/>
        <w:ind w:left="420"/>
      </w:pPr>
      <w:r>
        <w:t>0 7 10</w:t>
      </w:r>
    </w:p>
    <w:p w:rsidR="00A06A83" w:rsidRDefault="00A06A83">
      <w:pPr>
        <w:rPr>
          <w:b/>
        </w:rPr>
        <w:sectPr w:rsidR="00A06A83" w:rsidSect="00A06A83">
          <w:type w:val="continuous"/>
          <w:pgSz w:w="11907" w:h="16838" w:code="9"/>
          <w:pgMar w:top="1440" w:right="1080" w:bottom="1440" w:left="1080" w:header="851" w:footer="964" w:gutter="0"/>
          <w:cols w:num="2" w:space="720"/>
          <w:docGrid w:type="lines" w:linePitch="315" w:charSpace="205"/>
        </w:sectPr>
      </w:pPr>
    </w:p>
    <w:p w:rsidR="009B1159" w:rsidRDefault="009B1159" w:rsidP="009B1159">
      <w:pPr>
        <w:pStyle w:val="4"/>
      </w:pPr>
      <w:r>
        <w:rPr>
          <w:rFonts w:hint="eastAsia"/>
          <w:lang w:eastAsia="zh-CN"/>
        </w:rPr>
        <w:t>解</w:t>
      </w:r>
      <w:r>
        <w:rPr>
          <w:rFonts w:ascii="微软雅黑" w:hAnsi="微软雅黑" w:cs="微软雅黑" w:hint="eastAsia"/>
          <w:lang w:eastAsia="zh-CN"/>
        </w:rPr>
        <w:t>题</w:t>
      </w:r>
      <w:r>
        <w:t>原理</w:t>
      </w:r>
    </w:p>
    <w:p w:rsidR="009B1159" w:rsidRPr="009F02B5" w:rsidRDefault="009B1159" w:rsidP="00DB685A">
      <w:pPr>
        <w:pStyle w:val="altx"/>
      </w:pPr>
      <w:r>
        <w:t>采用</w:t>
      </w:r>
      <w:r>
        <w:rPr>
          <w:b/>
        </w:rPr>
        <w:t>排序</w:t>
      </w:r>
      <w:r>
        <w:rPr>
          <w:b/>
        </w:rPr>
        <w:t>+</w:t>
      </w:r>
      <w:r>
        <w:rPr>
          <w:b/>
        </w:rPr>
        <w:t>双指</w:t>
      </w:r>
      <w:r>
        <w:rPr>
          <w:rFonts w:ascii="微软雅黑" w:eastAsia="微软雅黑" w:hAnsi="微软雅黑" w:cs="微软雅黑" w:hint="eastAsia"/>
          <w:b/>
        </w:rPr>
        <w:t>针</w:t>
      </w:r>
      <w:r>
        <w:t>的方法，利用排序后的数</w:t>
      </w:r>
      <w:r>
        <w:rPr>
          <w:rFonts w:ascii="微软雅黑" w:eastAsia="微软雅黑" w:hAnsi="微软雅黑" w:cs="微软雅黑" w:hint="eastAsia"/>
        </w:rPr>
        <w:t>组</w:t>
      </w:r>
      <w:r>
        <w:t>特性，通</w:t>
      </w:r>
      <w:r>
        <w:rPr>
          <w:rFonts w:ascii="微软雅黑" w:eastAsia="微软雅黑" w:hAnsi="微软雅黑" w:cs="微软雅黑" w:hint="eastAsia"/>
        </w:rPr>
        <w:t>过</w:t>
      </w:r>
      <w:r>
        <w:t>固定一个元素并使用双指</w:t>
      </w:r>
      <w:r>
        <w:rPr>
          <w:rFonts w:ascii="微软雅黑" w:eastAsia="微软雅黑" w:hAnsi="微软雅黑" w:cs="微软雅黑" w:hint="eastAsia"/>
        </w:rPr>
        <w:t>针寻</w:t>
      </w:r>
      <w:r>
        <w:t>找另外两个元素的方式，高效地解决三数之和</w:t>
      </w:r>
      <w:r>
        <w:rPr>
          <w:rFonts w:ascii="微软雅黑" w:eastAsia="微软雅黑" w:hAnsi="微软雅黑" w:cs="微软雅黑" w:hint="eastAsia"/>
        </w:rPr>
        <w:t>问题</w:t>
      </w:r>
      <w:r>
        <w:t>。</w:t>
      </w:r>
    </w:p>
    <w:p w:rsidR="009B1159" w:rsidRDefault="009B1159" w:rsidP="00DB685A">
      <w:pPr>
        <w:pStyle w:val="altx"/>
      </w:pPr>
      <w:r>
        <w:rPr>
          <w:b/>
        </w:rPr>
        <w:t>排序预处理</w:t>
      </w:r>
      <w:r>
        <w:t>：对数组进行排序，为双指针操作和去重提供基础</w:t>
      </w:r>
    </w:p>
    <w:p w:rsidR="009B1159" w:rsidRDefault="009B1159" w:rsidP="00DB685A">
      <w:pPr>
        <w:pStyle w:val="altx"/>
      </w:pPr>
      <w:r>
        <w:rPr>
          <w:b/>
        </w:rPr>
        <w:t>固定第一个元素</w:t>
      </w:r>
      <w:r>
        <w:t>：遍历数组，将当前元素作为三元组的第一个数</w:t>
      </w:r>
      <w:r>
        <w:t xml:space="preserve"> x</w:t>
      </w:r>
    </w:p>
    <w:p w:rsidR="009B1159" w:rsidRDefault="009B1159" w:rsidP="00DB685A">
      <w:pPr>
        <w:pStyle w:val="altx"/>
      </w:pPr>
      <w:r>
        <w:rPr>
          <w:b/>
        </w:rPr>
        <w:t>双指针寻找剩余两数</w:t>
      </w:r>
      <w:r>
        <w:t>：</w:t>
      </w:r>
    </w:p>
    <w:p w:rsidR="009B1159" w:rsidRDefault="009B1159" w:rsidP="00DB685A">
      <w:pPr>
        <w:pStyle w:val="altx"/>
      </w:pPr>
      <w:r>
        <w:t>左指针</w:t>
      </w:r>
      <w:r>
        <w:t xml:space="preserve"> j </w:t>
      </w:r>
      <w:r>
        <w:t>指向</w:t>
      </w:r>
      <w:r>
        <w:t xml:space="preserve"> x </w:t>
      </w:r>
      <w:r>
        <w:t>的下一个元素，作为第二个数</w:t>
      </w:r>
      <w:r>
        <w:t xml:space="preserve"> y</w:t>
      </w:r>
    </w:p>
    <w:p w:rsidR="009B1159" w:rsidRDefault="009B1159" w:rsidP="00DB685A">
      <w:pPr>
        <w:pStyle w:val="altx"/>
      </w:pPr>
      <w:r>
        <w:t>右指针</w:t>
      </w:r>
      <w:r>
        <w:t xml:space="preserve"> k </w:t>
      </w:r>
      <w:r>
        <w:t>指向数组末尾，作为第三个数</w:t>
      </w:r>
      <w:r>
        <w:t xml:space="preserve"> z</w:t>
      </w:r>
    </w:p>
    <w:p w:rsidR="009B1159" w:rsidRDefault="009B1159" w:rsidP="00DB685A">
      <w:pPr>
        <w:pStyle w:val="altx"/>
      </w:pPr>
      <w:r>
        <w:t>计算三数之和，根据和与目标值的关系移动指针</w:t>
      </w:r>
    </w:p>
    <w:p w:rsidR="009B1159" w:rsidRDefault="009B1159" w:rsidP="00DB685A">
      <w:pPr>
        <w:pStyle w:val="altx"/>
      </w:pPr>
      <w:r>
        <w:rPr>
          <w:b/>
        </w:rPr>
        <w:t>去重处理</w:t>
      </w:r>
      <w:r>
        <w:t>：在遍历过程中跳过重复元素，避免生成重复的三元组</w:t>
      </w:r>
    </w:p>
    <w:p w:rsidR="009B1159" w:rsidRDefault="009B1159" w:rsidP="00DB685A">
      <w:pPr>
        <w:pStyle w:val="altx"/>
      </w:pPr>
      <w:r>
        <w:rPr>
          <w:b/>
        </w:rPr>
        <w:t>条件过滤</w:t>
      </w:r>
      <w:r>
        <w:t>：严格满足</w:t>
      </w:r>
      <w:r>
        <w:t xml:space="preserve"> x &lt; y &lt; z </w:t>
      </w:r>
      <w:r>
        <w:t>的条件</w:t>
      </w:r>
    </w:p>
    <w:p w:rsidR="009B1159" w:rsidRDefault="009B1159" w:rsidP="00DB685A">
      <w:pPr>
        <w:pStyle w:val="altx"/>
      </w:pPr>
      <w:r>
        <w:t>三数之和</w:t>
      </w:r>
      <w:r>
        <w:rPr>
          <w:rFonts w:ascii="微软雅黑" w:eastAsia="微软雅黑" w:hAnsi="微软雅黑" w:cs="微软雅黑" w:hint="eastAsia"/>
        </w:rPr>
        <w:t>问题</w:t>
      </w:r>
      <w:r>
        <w:t>是双指</w:t>
      </w:r>
      <w:r>
        <w:rPr>
          <w:rFonts w:ascii="微软雅黑" w:eastAsia="微软雅黑" w:hAnsi="微软雅黑" w:cs="微软雅黑" w:hint="eastAsia"/>
        </w:rPr>
        <w:t>针</w:t>
      </w:r>
      <w:r>
        <w:t>算法的</w:t>
      </w:r>
      <w:r>
        <w:rPr>
          <w:rFonts w:ascii="微软雅黑" w:eastAsia="微软雅黑" w:hAnsi="微软雅黑" w:cs="微软雅黑" w:hint="eastAsia"/>
        </w:rPr>
        <w:t>经</w:t>
      </w:r>
      <w:r>
        <w:t>典</w:t>
      </w:r>
      <w:r>
        <w:rPr>
          <w:rFonts w:ascii="微软雅黑" w:eastAsia="微软雅黑" w:hAnsi="微软雅黑" w:cs="微软雅黑" w:hint="eastAsia"/>
        </w:rPr>
        <w:t>应</w:t>
      </w:r>
      <w:r>
        <w:t>用，通</w:t>
      </w:r>
      <w:r>
        <w:rPr>
          <w:rFonts w:ascii="微软雅黑" w:eastAsia="微软雅黑" w:hAnsi="微软雅黑" w:cs="微软雅黑" w:hint="eastAsia"/>
        </w:rPr>
        <w:t>过</w:t>
      </w:r>
      <w:r>
        <w:t>排序和双指</w:t>
      </w:r>
      <w:r>
        <w:rPr>
          <w:rFonts w:ascii="微软雅黑" w:eastAsia="微软雅黑" w:hAnsi="微软雅黑" w:cs="微软雅黑" w:hint="eastAsia"/>
        </w:rPr>
        <w:t>针</w:t>
      </w:r>
      <w:r>
        <w:t>的</w:t>
      </w:r>
      <w:r>
        <w:rPr>
          <w:rFonts w:ascii="微软雅黑" w:eastAsia="微软雅黑" w:hAnsi="微软雅黑" w:cs="微软雅黑" w:hint="eastAsia"/>
        </w:rPr>
        <w:t>结</w:t>
      </w:r>
      <w:r>
        <w:t>合，将</w:t>
      </w:r>
      <w:r>
        <w:rPr>
          <w:rFonts w:ascii="微软雅黑" w:eastAsia="微软雅黑" w:hAnsi="微软雅黑" w:cs="微软雅黑" w:hint="eastAsia"/>
        </w:rPr>
        <w:t>时间</w:t>
      </w:r>
      <w:r>
        <w:t>复</w:t>
      </w:r>
      <w:r>
        <w:rPr>
          <w:rFonts w:ascii="微软雅黑" w:eastAsia="微软雅黑" w:hAnsi="微软雅黑" w:cs="微软雅黑" w:hint="eastAsia"/>
        </w:rPr>
        <w:t>杂</w:t>
      </w:r>
      <w:r>
        <w:t>度从暴力枚</w:t>
      </w:r>
      <w:r>
        <w:rPr>
          <w:rFonts w:ascii="微软雅黑" w:eastAsia="微软雅黑" w:hAnsi="微软雅黑" w:cs="微软雅黑" w:hint="eastAsia"/>
        </w:rPr>
        <w:t>举</w:t>
      </w:r>
      <w:r>
        <w:t>的</w:t>
      </w:r>
      <w:r>
        <w:t>O(n³)</w:t>
      </w:r>
      <w:r>
        <w:t>降低到</w:t>
      </w:r>
      <w:r>
        <w:t>O(n²)</w:t>
      </w:r>
      <w:r>
        <w:t>。</w:t>
      </w:r>
      <w:r w:rsidR="00DB685A">
        <w:br/>
      </w:r>
      <w:r>
        <w:t>通过本算法的学习，读者可以掌握如何利用排序和双指针技术解决多数之和问题，以及如何处理重复元素的去重策略，提高解决类似问题的能力。</w:t>
      </w:r>
    </w:p>
    <w:p w:rsidR="009B1159" w:rsidRDefault="009B1159" w:rsidP="009B115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B1159" w:rsidTr="003E3C9F">
        <w:tc>
          <w:tcPr>
            <w:tcW w:w="5233" w:type="dxa"/>
            <w:tcBorders>
              <w:right w:val="single" w:sz="6" w:space="0" w:color="auto"/>
            </w:tcBorders>
          </w:tcPr>
          <w:p w:rsidR="009B1159" w:rsidRDefault="009B1159" w:rsidP="003E3C9F">
            <w:pPr>
              <w:jc w:val="center"/>
            </w:pPr>
            <w:r>
              <w:rPr>
                <w:b/>
                <w:color w:val="00008B"/>
              </w:rPr>
              <w:t>C++ Code</w:t>
            </w:r>
          </w:p>
          <w:p w:rsidR="009B1159" w:rsidRDefault="009B1159" w:rsidP="00DB685A">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Triplet</w:t>
            </w:r>
            <w:r>
              <w:rPr>
                <w:rFonts w:ascii="Consolas" w:hAnsi="Consolas"/>
                <w:color w:val="666666"/>
                <w:sz w:val="17"/>
              </w:rPr>
              <w:t>&gt;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Result</w:t>
            </w:r>
            <w:r>
              <w:rPr>
                <w:rFonts w:ascii="Consolas" w:hAnsi="Consolas"/>
                <w:color w:val="BBBBBB"/>
                <w:sz w:val="17"/>
              </w:rPr>
              <w:t xml:space="preserve"> </w:t>
            </w:r>
            <w:r>
              <w:rPr>
                <w:rFonts w:ascii="Consolas" w:hAnsi="Consolas"/>
                <w:color w:val="0000FF"/>
                <w:sz w:val="17"/>
              </w:rPr>
              <w:t>threeSum</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res.push_back({nums[i],</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sz w:val="17"/>
              </w:rPr>
              <w:t>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nums[k]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3D7B7B"/>
                <w:sz w:val="17"/>
              </w:rPr>
              <w:br/>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target</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threeSum(nums,</w:t>
            </w:r>
            <w:r>
              <w:rPr>
                <w:rFonts w:ascii="Consolas" w:hAnsi="Consolas"/>
                <w:color w:val="BBBBBB"/>
                <w:sz w:val="17"/>
              </w:rPr>
              <w:t xml:space="preserve"> </w:t>
            </w:r>
            <w:r>
              <w:rPr>
                <w:rFonts w:ascii="Consolas" w:hAnsi="Consolas"/>
                <w:sz w:val="17"/>
              </w:rPr>
              <w:t>target);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b/>
                <w:color w:val="008000"/>
                <w:sz w:val="17"/>
              </w:rPr>
              <w:t>auto</w:t>
            </w:r>
            <w:r>
              <w:rPr>
                <w:rFonts w:ascii="Consolas" w:hAnsi="Consolas"/>
                <w:color w:val="666666"/>
                <w:sz w:val="17"/>
              </w:rPr>
              <w:t>&amp;</w:t>
            </w:r>
            <w:r>
              <w:rPr>
                <w:rFonts w:ascii="Consolas" w:hAnsi="Consolas"/>
                <w:color w:val="BBBBBB"/>
                <w:sz w:val="17"/>
              </w:rPr>
              <w:t xml:space="preserve"> </w:t>
            </w:r>
            <w:r>
              <w:rPr>
                <w:rFonts w:ascii="Consolas" w:hAnsi="Consolas"/>
                <w:sz w:val="17"/>
              </w:rPr>
              <w:t>triplet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triplet[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B1159" w:rsidRDefault="009B1159" w:rsidP="003E3C9F">
            <w:pPr>
              <w:jc w:val="center"/>
            </w:pPr>
            <w:r>
              <w:rPr>
                <w:b/>
                <w:color w:val="006400"/>
              </w:rPr>
              <w:lastRenderedPageBreak/>
              <w:t>Python Code</w:t>
            </w:r>
          </w:p>
          <w:p w:rsidR="009B1159" w:rsidRDefault="009B1159" w:rsidP="00DB685A">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three_sum</w:t>
            </w:r>
            <w:r>
              <w:rPr>
                <w:rFonts w:ascii="Consolas" w:hAnsi="Consolas"/>
                <w:sz w:val="17"/>
              </w:rPr>
              <w:t>(nums, target):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w:t>
            </w:r>
            <w:r>
              <w:rPr>
                <w:rFonts w:ascii="微软雅黑" w:eastAsia="微软雅黑" w:hAnsi="微软雅黑" w:cs="微软雅黑" w:hint="eastAsia"/>
                <w:color w:val="3D7B7B"/>
                <w:sz w:val="17"/>
              </w:rPr>
              <w:t>过</w:t>
            </w:r>
            <w:r>
              <w:rPr>
                <w:rFonts w:ascii="Consolas" w:hAnsi="Consolas"/>
                <w:color w:val="3D7B7B"/>
                <w:sz w:val="17"/>
              </w:rPr>
              <w:t>重复元素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nums[i] </w:t>
            </w:r>
            <w:r>
              <w:rPr>
                <w:rFonts w:ascii="Consolas" w:hAnsi="Consolas"/>
                <w:color w:val="666666"/>
                <w:sz w:val="17"/>
              </w:rPr>
              <w:t>==</w:t>
            </w:r>
            <w:r>
              <w:rPr>
                <w:rFonts w:ascii="Consolas" w:hAnsi="Consolas"/>
                <w:sz w:val="17"/>
              </w:rPr>
              <w:t xml:space="preserve"> nums[i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双指</w:t>
            </w:r>
            <w:r>
              <w:rPr>
                <w:rFonts w:ascii="微软雅黑" w:eastAsia="微软雅黑" w:hAnsi="微软雅黑" w:cs="微软雅黑" w:hint="eastAsia"/>
                <w:color w:val="3D7B7B"/>
                <w:sz w:val="17"/>
              </w:rPr>
              <w:t>针</w:t>
            </w:r>
            <w:r>
              <w:rPr>
                <w:rFonts w:ascii="Consolas" w:hAnsi="Consolas"/>
                <w:color w:val="3D7B7B"/>
                <w:sz w:val="17"/>
              </w:rPr>
              <w:t>初始化</w:t>
            </w:r>
            <w:r>
              <w:rPr>
                <w:rFonts w:ascii="Consolas" w:hAnsi="Consolas"/>
                <w:color w:val="BBBBBB"/>
                <w:sz w:val="17"/>
              </w:rPr>
              <w:br/>
            </w:r>
            <w:r>
              <w:rPr>
                <w:rFonts w:ascii="Consolas" w:hAnsi="Consolas"/>
                <w:sz w:val="17"/>
              </w:rPr>
              <w:t xml:space="preserve">        j, k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w:t>
            </w:r>
            <w:r>
              <w:rPr>
                <w:rFonts w:ascii="Consolas" w:hAnsi="Consolas"/>
                <w:color w:val="BBBBBB"/>
                <w:sz w:val="17"/>
              </w:rPr>
              <w:br/>
            </w:r>
            <w:r>
              <w:rPr>
                <w:rFonts w:ascii="Consolas" w:hAnsi="Consolas"/>
                <w:sz w:val="17"/>
              </w:rPr>
              <w:t xml:space="preserve">            current_sum </w:t>
            </w:r>
            <w:r>
              <w:rPr>
                <w:rFonts w:ascii="Consolas" w:hAnsi="Consolas"/>
                <w:color w:val="666666"/>
                <w:sz w:val="17"/>
              </w:rPr>
              <w:t>=</w:t>
            </w:r>
            <w:r>
              <w:rPr>
                <w:rFonts w:ascii="Consolas" w:hAnsi="Consolas"/>
                <w:sz w:val="17"/>
              </w:rPr>
              <w:t xml:space="preserve"> nums[i] </w:t>
            </w:r>
            <w:r>
              <w:rPr>
                <w:rFonts w:ascii="Consolas" w:hAnsi="Consolas"/>
                <w:color w:val="666666"/>
                <w:sz w:val="17"/>
              </w:rPr>
              <w:t>+</w:t>
            </w:r>
            <w:r>
              <w:rPr>
                <w:rFonts w:ascii="Consolas" w:hAnsi="Consolas"/>
                <w:sz w:val="17"/>
              </w:rPr>
              <w:t xml:space="preserve"> nums[j] </w:t>
            </w:r>
            <w:r>
              <w:rPr>
                <w:rFonts w:ascii="Consolas" w:hAnsi="Consolas"/>
                <w:color w:val="666666"/>
                <w:sz w:val="17"/>
              </w:rPr>
              <w:t>+</w:t>
            </w:r>
            <w:r>
              <w:rPr>
                <w:rFonts w:ascii="Consolas" w:hAnsi="Consolas"/>
                <w:sz w:val="17"/>
              </w:rPr>
              <w:t xml:space="preserve"> 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current_sum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微软雅黑" w:eastAsia="微软雅黑" w:hAnsi="微软雅黑" w:cs="微软雅黑" w:hint="eastAsia"/>
                <w:color w:val="3D7B7B"/>
                <w:sz w:val="17"/>
              </w:rPr>
              <w:t>满</w:t>
            </w:r>
            <w:r>
              <w:rPr>
                <w:rFonts w:ascii="Consolas" w:hAnsi="Consolas"/>
                <w:color w:val="3D7B7B"/>
                <w:sz w:val="17"/>
              </w:rPr>
              <w:t>足</w:t>
            </w:r>
            <w:r>
              <w:rPr>
                <w:rFonts w:ascii="Consolas" w:hAnsi="Consolas"/>
                <w:color w:val="3D7B7B"/>
                <w:sz w:val="17"/>
              </w:rPr>
              <w:t>x&lt;y&lt;z</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nums[i] </w:t>
            </w:r>
            <w:r>
              <w:rPr>
                <w:rFonts w:ascii="Consolas" w:hAnsi="Consolas"/>
                <w:color w:val="666666"/>
                <w:sz w:val="17"/>
              </w:rPr>
              <w:t>&lt;</w:t>
            </w:r>
            <w:r>
              <w:rPr>
                <w:rFonts w:ascii="Consolas" w:hAnsi="Consolas"/>
                <w:sz w:val="17"/>
              </w:rPr>
              <w:t xml:space="preserve"> nums[j] </w:t>
            </w:r>
            <w:r>
              <w:rPr>
                <w:rFonts w:ascii="Consolas" w:hAnsi="Consolas"/>
                <w:b/>
                <w:color w:val="AA22FF"/>
                <w:sz w:val="17"/>
              </w:rPr>
              <w:t>and</w:t>
            </w:r>
            <w:r>
              <w:rPr>
                <w:rFonts w:ascii="Consolas" w:hAnsi="Consolas"/>
                <w:sz w:val="17"/>
              </w:rPr>
              <w:t xml:space="preserve"> nums[j] </w:t>
            </w:r>
            <w:r>
              <w:rPr>
                <w:rFonts w:ascii="Consolas" w:hAnsi="Consolas"/>
                <w:color w:val="666666"/>
                <w:sz w:val="17"/>
              </w:rPr>
              <w:t>&lt;</w:t>
            </w:r>
            <w:r>
              <w:rPr>
                <w:rFonts w:ascii="Consolas" w:hAnsi="Consolas"/>
                <w:sz w:val="17"/>
              </w:rPr>
              <w:t xml:space="preserve"> nums[k]: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append([nums[i], nums[j], nums[k]])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跳重复</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nums[j] </w:t>
            </w:r>
            <w:r>
              <w:rPr>
                <w:rFonts w:ascii="Consolas" w:hAnsi="Consolas"/>
                <w:color w:val="666666"/>
                <w:sz w:val="17"/>
              </w:rPr>
              <w:t>==</w:t>
            </w:r>
            <w:r>
              <w:rPr>
                <w:rFonts w:ascii="Consolas" w:hAnsi="Consolas"/>
                <w:sz w:val="17"/>
              </w:rPr>
              <w:t xml:space="preserve"> nums[j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 </w:t>
            </w:r>
            <w:r>
              <w:rPr>
                <w:rFonts w:ascii="Consolas" w:hAnsi="Consolas"/>
                <w:color w:val="666666"/>
                <w:sz w:val="17"/>
              </w:rPr>
              <w:t>&lt;</w:t>
            </w:r>
            <w:r>
              <w:rPr>
                <w:rFonts w:ascii="Consolas" w:hAnsi="Consolas"/>
                <w:sz w:val="17"/>
              </w:rPr>
              <w:t xml:space="preserve"> k </w:t>
            </w:r>
            <w:r>
              <w:rPr>
                <w:rFonts w:ascii="Consolas" w:hAnsi="Consolas"/>
                <w:b/>
                <w:color w:val="AA22FF"/>
                <w:sz w:val="17"/>
              </w:rPr>
              <w:t>and</w:t>
            </w:r>
            <w:r>
              <w:rPr>
                <w:rFonts w:ascii="Consolas" w:hAnsi="Consolas"/>
                <w:sz w:val="17"/>
              </w:rPr>
              <w:t xml:space="preserve"> nums[k] </w:t>
            </w:r>
            <w:r>
              <w:rPr>
                <w:rFonts w:ascii="Consolas" w:hAnsi="Consolas"/>
                <w:color w:val="666666"/>
                <w:sz w:val="17"/>
              </w:rPr>
              <w:t>==</w:t>
            </w:r>
            <w:r>
              <w:rPr>
                <w:rFonts w:ascii="Consolas" w:hAnsi="Consolas"/>
                <w:sz w:val="17"/>
              </w:rPr>
              <w:t xml:space="preserve"> nums[k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移</w:t>
            </w:r>
            <w:r>
              <w:rPr>
                <w:rFonts w:ascii="微软雅黑" w:eastAsia="微软雅黑" w:hAnsi="微软雅黑" w:cs="微软雅黑" w:hint="eastAsia"/>
                <w:color w:val="3D7B7B"/>
                <w:sz w:val="17"/>
              </w:rPr>
              <w:t>动</w:t>
            </w:r>
            <w:r>
              <w:rPr>
                <w:rFonts w:ascii="Consolas" w:hAnsi="Consolas"/>
                <w:color w:val="3D7B7B"/>
                <w:sz w:val="17"/>
              </w:rPr>
              <w:t>指</w:t>
            </w:r>
            <w:r>
              <w:rPr>
                <w:rFonts w:ascii="微软雅黑" w:eastAsia="微软雅黑" w:hAnsi="微软雅黑" w:cs="微软雅黑" w:hint="eastAsia"/>
                <w:color w:val="3D7B7B"/>
                <w:sz w:val="17"/>
              </w:rPr>
              <w:t>针</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current_sum </w:t>
            </w:r>
            <w:r>
              <w:rPr>
                <w:rFonts w:ascii="Consolas" w:hAnsi="Consolas"/>
                <w:color w:val="666666"/>
                <w:sz w:val="17"/>
              </w:rPr>
              <w:t>&gt;</w:t>
            </w:r>
            <w:r>
              <w:rPr>
                <w:rFonts w:ascii="Consolas" w:hAnsi="Consolas"/>
                <w:sz w:val="17"/>
              </w:rPr>
              <w:t xml:space="preserve"> target:</w:t>
            </w:r>
            <w:r>
              <w:rPr>
                <w:rFonts w:ascii="Consolas" w:hAnsi="Consolas"/>
                <w:color w:val="BBBBBB"/>
                <w:sz w:val="17"/>
              </w:rPr>
              <w:br/>
            </w:r>
            <w:r>
              <w:rPr>
                <w:rFonts w:ascii="Consolas" w:hAnsi="Consolas"/>
                <w:sz w:val="17"/>
              </w:rPr>
              <w:t xml:space="preserve">                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大，右指</w:t>
            </w:r>
            <w:r>
              <w:rPr>
                <w:rFonts w:ascii="微软雅黑" w:eastAsia="微软雅黑" w:hAnsi="微软雅黑" w:cs="微软雅黑" w:hint="eastAsia"/>
                <w:color w:val="3D7B7B"/>
                <w:sz w:val="17"/>
              </w:rPr>
              <w:t>针</w:t>
            </w:r>
            <w:r>
              <w:rPr>
                <w:rFonts w:ascii="Consolas" w:hAnsi="Consolas"/>
                <w:color w:val="3D7B7B"/>
                <w:sz w:val="17"/>
              </w:rPr>
              <w:t>左移</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和</w:t>
            </w:r>
            <w:r>
              <w:rPr>
                <w:rFonts w:ascii="微软雅黑" w:eastAsia="微软雅黑" w:hAnsi="微软雅黑" w:cs="微软雅黑" w:hint="eastAsia"/>
                <w:color w:val="3D7B7B"/>
                <w:sz w:val="17"/>
              </w:rPr>
              <w:t>过</w:t>
            </w:r>
            <w:r>
              <w:rPr>
                <w:rFonts w:ascii="Consolas" w:hAnsi="Consolas"/>
                <w:color w:val="3D7B7B"/>
                <w:sz w:val="17"/>
              </w:rPr>
              <w:t>小，左指</w:t>
            </w:r>
            <w:r>
              <w:rPr>
                <w:rFonts w:ascii="微软雅黑" w:eastAsia="微软雅黑" w:hAnsi="微软雅黑" w:cs="微软雅黑" w:hint="eastAsia"/>
                <w:color w:val="3D7B7B"/>
                <w:sz w:val="17"/>
              </w:rPr>
              <w:t>针</w:t>
            </w:r>
            <w:r>
              <w:rPr>
                <w:rFonts w:ascii="Consolas" w:hAnsi="Consolas"/>
                <w:color w:val="3D7B7B"/>
                <w:sz w:val="17"/>
              </w:rPr>
              <w:t>右移</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[idx:idx</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three_sum(nums,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triplet </w:t>
            </w:r>
            <w:r>
              <w:rPr>
                <w:rFonts w:ascii="Consolas" w:hAnsi="Consolas"/>
                <w:b/>
                <w:color w:val="AA22FF"/>
                <w:sz w:val="17"/>
              </w:rPr>
              <w:t>in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 xml:space="preserve"> </w:t>
            </w:r>
            <w:r>
              <w:rPr>
                <w:rFonts w:ascii="Consolas" w:hAnsi="Consolas"/>
                <w:b/>
                <w:color w:val="A45A77"/>
                <w:sz w:val="17"/>
              </w:rPr>
              <w:t>{2}</w:t>
            </w:r>
            <w:r>
              <w:rPr>
                <w:rFonts w:ascii="Consolas" w:hAnsi="Consolas"/>
                <w:color w:val="BA2121"/>
                <w:sz w:val="17"/>
              </w:rPr>
              <w:t>'</w:t>
            </w:r>
            <w:r>
              <w:rPr>
                <w:rFonts w:ascii="Consolas" w:hAnsi="Consolas"/>
                <w:color w:val="666666"/>
                <w:sz w:val="17"/>
              </w:rPr>
              <w:t>.</w:t>
            </w:r>
            <w:r>
              <w:rPr>
                <w:rFonts w:ascii="Consolas" w:hAnsi="Consolas"/>
                <w:sz w:val="17"/>
              </w:rPr>
              <w:t>format(triplet[</w:t>
            </w:r>
            <w:r>
              <w:rPr>
                <w:rFonts w:ascii="Consolas" w:hAnsi="Consolas"/>
                <w:color w:val="666666"/>
                <w:sz w:val="17"/>
              </w:rPr>
              <w:t>0</w:t>
            </w:r>
            <w:r>
              <w:rPr>
                <w:rFonts w:ascii="Consolas" w:hAnsi="Consolas"/>
                <w:sz w:val="17"/>
              </w:rPr>
              <w:t>], triplet[</w:t>
            </w:r>
            <w:r>
              <w:rPr>
                <w:rFonts w:ascii="Consolas" w:hAnsi="Consolas"/>
                <w:color w:val="666666"/>
                <w:sz w:val="17"/>
              </w:rPr>
              <w:t>1</w:t>
            </w:r>
            <w:r>
              <w:rPr>
                <w:rFonts w:ascii="Consolas" w:hAnsi="Consolas"/>
                <w:sz w:val="17"/>
              </w:rPr>
              <w:t>], triplet[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0" w:name="_Toc224641988"/>
      <w:r w:rsidRPr="009357A0">
        <w:rPr>
          <w:rFonts w:hint="eastAsia"/>
          <w:lang w:eastAsia="zh-CN"/>
        </w:rPr>
        <w:lastRenderedPageBreak/>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20"/>
    </w:p>
    <w:p w:rsidR="00942980" w:rsidRPr="00B14102" w:rsidRDefault="00942980" w:rsidP="00942980">
      <w:pPr>
        <w:pStyle w:val="4"/>
        <w:rPr>
          <w:lang w:eastAsia="zh-CN"/>
        </w:rPr>
      </w:pPr>
      <w:r w:rsidRPr="00B14102">
        <w:rPr>
          <w:lang w:eastAsia="zh-CN"/>
        </w:rPr>
        <w:t>描述</w:t>
      </w:r>
    </w:p>
    <w:p w:rsidR="00942980" w:rsidRPr="00B14102" w:rsidRDefault="00942980" w:rsidP="008D38D1">
      <w:pPr>
        <w:pStyle w:val="affffe"/>
        <w:ind w:firstLine="420"/>
      </w:pPr>
      <w:r>
        <w:rPr>
          <w:rFonts w:hint="eastAsia"/>
        </w:rPr>
        <w:t>为了让自己在排列组合方面更加娴熟，小鲁自己给自己出了一道简单题，尝试将自己所学的排序，寻找指定元素的技巧结合起来练练。题目如下：给定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。现在请计算第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r w:rsidR="008D38D1">
        <w:rPr>
          <w:rFonts w:hint="eastAsia"/>
        </w:rPr>
        <w:t>。</w:t>
      </w:r>
    </w:p>
    <w:p w:rsidR="00942980" w:rsidRDefault="00942980" w:rsidP="00942980">
      <w:pPr>
        <w:pStyle w:val="4"/>
        <w:rPr>
          <w:lang w:eastAsia="zh-CN"/>
        </w:rPr>
      </w:pPr>
      <w:r w:rsidRPr="00B14102">
        <w:rPr>
          <w:lang w:eastAsia="zh-CN"/>
        </w:rPr>
        <w:lastRenderedPageBreak/>
        <w:t>输入</w:t>
      </w:r>
    </w:p>
    <w:p w:rsidR="00942980" w:rsidRPr="009357A0" w:rsidRDefault="00942980" w:rsidP="000D6F09">
      <w:pPr>
        <w:pStyle w:val="affffe"/>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e"/>
        <w:ind w:firstLine="420"/>
      </w:pPr>
      <w:r>
        <w:rPr>
          <w:rFonts w:hint="eastAsia"/>
        </w:rPr>
        <w:t>接下去一行包含</w:t>
      </w:r>
      <w:r>
        <w:rPr>
          <w:rFonts w:hint="eastAsia"/>
        </w:rPr>
        <w:t>N</w:t>
      </w:r>
      <w:r>
        <w:rPr>
          <w:rFonts w:hint="eastAsia"/>
        </w:rPr>
        <w:t>个整数。</w:t>
      </w:r>
    </w:p>
    <w:p w:rsidR="00942980" w:rsidRPr="009357A0" w:rsidRDefault="00942980" w:rsidP="000D6F09">
      <w:pPr>
        <w:pStyle w:val="afffff"/>
        <w:ind w:left="420"/>
      </w:pPr>
      <w:r>
        <w:rPr>
          <w:rFonts w:hint="eastAsia"/>
        </w:rPr>
        <w:t>数据范围：</w:t>
      </w:r>
      <w:r w:rsidR="000D6F09">
        <w:rPr>
          <w:rFonts w:hint="eastAsia"/>
        </w:rPr>
        <w:t xml:space="preserve"> </w:t>
      </w:r>
      <w:r>
        <w:t>1&lt;q&lt;=100,1&lt;N&lt;=1000,</w:t>
      </w:r>
      <w:r>
        <w:rPr>
          <w:rFonts w:hint="eastAsia"/>
        </w:rPr>
        <w:t>0&lt;K&lt;=N</w:t>
      </w:r>
      <w:r>
        <w:rPr>
          <w:rFonts w:ascii="微软雅黑" w:eastAsia="微软雅黑" w:hAnsi="微软雅黑" w:cs="微软雅黑" w:hint="eastAsia"/>
        </w:rPr>
        <w:t>，</w:t>
      </w: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0D6F09" w:rsidRDefault="000D6F09" w:rsidP="00942980">
      <w:pPr>
        <w:pStyle w:val="4"/>
        <w:rPr>
          <w:lang w:eastAsia="zh-CN"/>
        </w:rPr>
        <w:sectPr w:rsidR="000D6F09"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p>
    <w:p w:rsidR="00942980" w:rsidRDefault="00942980" w:rsidP="00942980">
      <w:pPr>
        <w:pStyle w:val="afffff"/>
        <w:ind w:left="420"/>
      </w:pPr>
      <w:r>
        <w:t>3</w:t>
      </w:r>
    </w:p>
    <w:p w:rsidR="00942980" w:rsidRDefault="00942980" w:rsidP="00942980">
      <w:pPr>
        <w:pStyle w:val="afffff"/>
        <w:ind w:left="420"/>
      </w:pPr>
      <w:r>
        <w:t>7 4</w:t>
      </w:r>
    </w:p>
    <w:p w:rsidR="00942980" w:rsidRDefault="00942980" w:rsidP="00942980">
      <w:pPr>
        <w:pStyle w:val="afffff"/>
        <w:ind w:left="420"/>
      </w:pPr>
      <w:r>
        <w:t>89 11 33 98 12 62 65</w:t>
      </w:r>
    </w:p>
    <w:p w:rsidR="00942980" w:rsidRDefault="00942980" w:rsidP="00942980">
      <w:pPr>
        <w:pStyle w:val="afffff"/>
        <w:ind w:left="420"/>
      </w:pPr>
      <w:r>
        <w:t>5 2</w:t>
      </w:r>
    </w:p>
    <w:p w:rsidR="00942980" w:rsidRDefault="00942980" w:rsidP="00942980">
      <w:pPr>
        <w:pStyle w:val="afffff"/>
        <w:ind w:left="420"/>
      </w:pPr>
      <w:r>
        <w:t>1 2 3 4 5</w:t>
      </w:r>
    </w:p>
    <w:p w:rsidR="00942980" w:rsidRDefault="00942980" w:rsidP="00942980">
      <w:pPr>
        <w:pStyle w:val="afffff"/>
        <w:ind w:left="420"/>
      </w:pPr>
      <w:r>
        <w:t>2 1</w:t>
      </w:r>
    </w:p>
    <w:p w:rsidR="00942980" w:rsidRPr="00B14102" w:rsidRDefault="00942980" w:rsidP="00942980">
      <w:pPr>
        <w:pStyle w:val="afffff"/>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77</w:t>
      </w:r>
    </w:p>
    <w:p w:rsidR="00942980" w:rsidRDefault="00942980" w:rsidP="00942980">
      <w:pPr>
        <w:pStyle w:val="afffff"/>
        <w:ind w:left="420"/>
      </w:pPr>
      <w:r>
        <w:t>3</w:t>
      </w:r>
    </w:p>
    <w:p w:rsidR="00942980" w:rsidRDefault="00942980" w:rsidP="00942980">
      <w:pPr>
        <w:pStyle w:val="afffff"/>
        <w:ind w:left="420"/>
      </w:pPr>
      <w:r>
        <w:t>5</w:t>
      </w:r>
      <w:r w:rsidR="000D6F09">
        <w:br/>
      </w:r>
      <w:r w:rsidR="000D6F09">
        <w:br/>
      </w:r>
      <w:r w:rsidR="000D6F09">
        <w:br/>
      </w:r>
      <w:r w:rsidR="000D6F09">
        <w:br/>
      </w:r>
    </w:p>
    <w:p w:rsidR="000D6F09" w:rsidRDefault="000D6F09" w:rsidP="00942980">
      <w:pPr>
        <w:rPr>
          <w:b/>
        </w:rPr>
        <w:sectPr w:rsidR="000D6F09" w:rsidSect="000D6F09">
          <w:type w:val="continuous"/>
          <w:pgSz w:w="11907" w:h="16838" w:code="9"/>
          <w:pgMar w:top="1440" w:right="1080" w:bottom="1440" w:left="1080" w:header="851" w:footer="964" w:gutter="0"/>
          <w:cols w:num="2" w:space="720"/>
          <w:docGrid w:type="lines" w:linePitch="315" w:charSpace="205"/>
        </w:sectPr>
      </w:pPr>
    </w:p>
    <w:p w:rsidR="00CC2BAE" w:rsidRDefault="00CC2BAE" w:rsidP="00CC2BAE">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C2BAE" w:rsidRDefault="00CC2BAE" w:rsidP="00CC2BAE">
      <w:pPr>
        <w:pStyle w:val="altx"/>
      </w:pPr>
      <w:r>
        <w:t>采用</w:t>
      </w:r>
      <w:r>
        <w:rPr>
          <w:b/>
        </w:rPr>
        <w:t>暴力枚举</w:t>
      </w:r>
      <w:r>
        <w:rPr>
          <w:b/>
        </w:rPr>
        <w:t>+</w:t>
      </w:r>
      <w:r>
        <w:rPr>
          <w:b/>
        </w:rPr>
        <w:t>排序</w:t>
      </w:r>
      <w:r>
        <w:t>的方法，计算所有可能的差的绝对值，排序后去重，然后输出第</w:t>
      </w:r>
      <w:r>
        <w:t>K</w:t>
      </w:r>
      <w:r>
        <w:t>大的差。</w:t>
      </w:r>
    </w:p>
    <w:p w:rsidR="00CC2BAE" w:rsidRPr="00CC2BAE" w:rsidRDefault="00CC2BAE" w:rsidP="00CC2BAE">
      <w:pPr>
        <w:pStyle w:val="altx"/>
        <w:rPr>
          <w:b/>
        </w:rPr>
      </w:pPr>
      <w:r w:rsidRPr="00CC2BAE">
        <w:rPr>
          <w:b/>
        </w:rPr>
        <w:t>算法原理</w:t>
      </w:r>
    </w:p>
    <w:p w:rsidR="00CC2BAE" w:rsidRDefault="00CC2BAE" w:rsidP="00CC2BAE">
      <w:pPr>
        <w:pStyle w:val="altx"/>
      </w:pPr>
      <w:r>
        <w:rPr>
          <w:b/>
        </w:rPr>
        <w:t>问题分析</w:t>
      </w:r>
      <w:r>
        <w:t>：需要计算所有两两不同整数的差的绝对值，然后找到第</w:t>
      </w:r>
      <w:r>
        <w:t>K</w:t>
      </w:r>
      <w:r>
        <w:t>大的那个值</w:t>
      </w:r>
    </w:p>
    <w:p w:rsidR="00CC2BAE" w:rsidRDefault="00CC2BAE" w:rsidP="00CC2BAE">
      <w:pPr>
        <w:pStyle w:val="altx"/>
      </w:pPr>
      <w:r>
        <w:rPr>
          <w:b/>
        </w:rPr>
        <w:t>暴力枚举</w:t>
      </w:r>
      <w:r>
        <w:t>：遍历所有可能的数对，计算它们的差的绝对值</w:t>
      </w:r>
    </w:p>
    <w:p w:rsidR="00CC2BAE" w:rsidRDefault="00CC2BAE" w:rsidP="00CC2BAE">
      <w:pPr>
        <w:pStyle w:val="altx"/>
      </w:pPr>
      <w:r>
        <w:rPr>
          <w:b/>
        </w:rPr>
        <w:t>排序去重</w:t>
      </w:r>
      <w:r>
        <w:t>：对所有差进行降序排序，然后去重，得到唯一的差的集合</w:t>
      </w:r>
    </w:p>
    <w:p w:rsidR="00CC2BAE" w:rsidRDefault="00CC2BAE" w:rsidP="00CC2BAE">
      <w:pPr>
        <w:pStyle w:val="altx"/>
      </w:pPr>
      <w:r>
        <w:rPr>
          <w:b/>
        </w:rPr>
        <w:t>查找第</w:t>
      </w:r>
      <w:r>
        <w:rPr>
          <w:b/>
        </w:rPr>
        <w:t>K</w:t>
      </w:r>
      <w:r>
        <w:rPr>
          <w:b/>
        </w:rPr>
        <w:t>大</w:t>
      </w:r>
      <w:r>
        <w:t>：在去重后的有序列表中，直接访问第</w:t>
      </w:r>
      <w:r>
        <w:t>K-1</w:t>
      </w:r>
      <w:r>
        <w:t>个元素（因为索引从</w:t>
      </w:r>
      <w:r>
        <w:t>0</w:t>
      </w:r>
      <w:r>
        <w:t>开始）</w:t>
      </w:r>
    </w:p>
    <w:p w:rsidR="00CC2BAE" w:rsidRDefault="00CC2BAE" w:rsidP="00CC2BAE">
      <w:pPr>
        <w:pStyle w:val="altx"/>
      </w:pPr>
      <w:r>
        <w:rPr>
          <w:b/>
        </w:rPr>
        <w:t>去重优化</w:t>
      </w:r>
      <w:r>
        <w:t>：</w:t>
      </w:r>
    </w:p>
    <w:p w:rsidR="00CC2BAE" w:rsidRDefault="00CC2BAE" w:rsidP="00CC2BAE">
      <w:pPr>
        <w:pStyle w:val="altx"/>
      </w:pPr>
      <w:r>
        <w:t>C++</w:t>
      </w:r>
      <w:r>
        <w:t>：利用</w:t>
      </w:r>
      <w:r>
        <w:t>`unique`</w:t>
      </w:r>
      <w:r>
        <w:t>函数的特性，先排序后去重，效率较高</w:t>
      </w:r>
    </w:p>
    <w:p w:rsidR="00CC2BAE" w:rsidRDefault="00CC2BAE" w:rsidP="00CC2BAE">
      <w:pPr>
        <w:pStyle w:val="altx"/>
      </w:pPr>
      <w:r>
        <w:t>Python</w:t>
      </w:r>
      <w:r>
        <w:t>：使用集合去重，代码简洁易读</w:t>
      </w:r>
    </w:p>
    <w:p w:rsidR="00CC2BAE" w:rsidRDefault="00CC2BAE" w:rsidP="00CC2BAE">
      <w:pPr>
        <w:pStyle w:val="altx"/>
      </w:pPr>
      <w:r>
        <w:t>通过本算法的学习，读者可以掌握基本的枚举、排序和去重操作，以及如何解决类似的第</w:t>
      </w:r>
      <w:r>
        <w:t>K</w:t>
      </w:r>
      <w:r>
        <w:t>大问题。</w:t>
      </w:r>
    </w:p>
    <w:p w:rsidR="00CC2BAE" w:rsidRDefault="00CC2BAE" w:rsidP="00CC2BA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C2BAE" w:rsidTr="003E3C9F">
        <w:tc>
          <w:tcPr>
            <w:tcW w:w="5233" w:type="dxa"/>
            <w:tcBorders>
              <w:right w:val="single" w:sz="6" w:space="0" w:color="auto"/>
            </w:tcBorders>
          </w:tcPr>
          <w:p w:rsidR="00CC2BAE" w:rsidRDefault="00CC2BAE" w:rsidP="003E3C9F">
            <w:pPr>
              <w:jc w:val="center"/>
            </w:pPr>
            <w:r>
              <w:rPr>
                <w:b/>
                <w:color w:val="00008B"/>
              </w:rPr>
              <w:t>C++ Code</w:t>
            </w:r>
          </w:p>
          <w:p w:rsidR="00CC2BAE" w:rsidRDefault="00CC2BAE" w:rsidP="00CC2BAE">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diffs;</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abs(a[i]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a[j]);</w:t>
            </w:r>
            <w:r>
              <w:rPr>
                <w:rFonts w:ascii="Consolas" w:hAnsi="Consolas"/>
                <w:color w:val="BBBBBB"/>
                <w:sz w:val="17"/>
              </w:rPr>
              <w:br/>
              <w:t xml:space="preserve">                </w:t>
            </w:r>
            <w:r>
              <w:rPr>
                <w:rFonts w:ascii="Consolas" w:hAnsi="Consolas"/>
                <w:sz w:val="17"/>
              </w:rPr>
              <w:t>diffs.push_back(diff);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3D7B7B"/>
                <w:sz w:val="17"/>
              </w:rPr>
              <w:br/>
            </w:r>
            <w:r>
              <w:rPr>
                <w:rFonts w:ascii="Consolas" w:hAnsi="Consolas"/>
                <w:color w:val="BBBBBB"/>
                <w:sz w:val="17"/>
              </w:rPr>
              <w:t xml:space="preserve">    </w:t>
            </w:r>
            <w:r>
              <w:rPr>
                <w:rFonts w:ascii="Consolas" w:hAnsi="Consolas"/>
                <w:sz w:val="17"/>
              </w:rPr>
              <w:t>sort(diffs.begin(),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t xml:space="preserve"> </w:t>
            </w:r>
            <w:r>
              <w:rPr>
                <w:rFonts w:ascii="Consolas" w:hAnsi="Consolas"/>
                <w:sz w:val="17"/>
              </w:rPr>
              <w:t>greater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auto</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unique(diffs.begin(),</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sz w:val="17"/>
              </w:rPr>
              <w:t>diffs.erase(last,</w:t>
            </w:r>
            <w:r>
              <w:rPr>
                <w:rFonts w:ascii="Consolas" w:hAnsi="Consolas"/>
                <w:color w:val="BBBBBB"/>
                <w:sz w:val="17"/>
              </w:rPr>
              <w:t xml:space="preserve"> </w:t>
            </w:r>
            <w:r>
              <w:rPr>
                <w:rFonts w:ascii="Consolas" w:hAnsi="Consolas"/>
                <w:sz w:val="17"/>
              </w:rPr>
              <w:t>diffs.end());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diffs.size())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diffs[k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"Invalid k 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CC2BAE" w:rsidRDefault="00CC2BAE" w:rsidP="003E3C9F">
            <w:pPr>
              <w:jc w:val="center"/>
            </w:pPr>
            <w:r>
              <w:rPr>
                <w:b/>
                <w:color w:val="006400"/>
              </w:rPr>
              <w:lastRenderedPageBreak/>
              <w:t>Python Code</w:t>
            </w:r>
          </w:p>
          <w:p w:rsidR="00CC2BAE" w:rsidRDefault="00CC2BAE" w:rsidP="00CC2BAE">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n, k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计算所有可能的差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(i</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(a[i] </w:t>
            </w:r>
            <w:r>
              <w:rPr>
                <w:rFonts w:ascii="Consolas" w:hAnsi="Consolas"/>
                <w:color w:val="666666"/>
                <w:sz w:val="17"/>
              </w:rPr>
              <w:t>-</w:t>
            </w:r>
            <w:r>
              <w:rPr>
                <w:rFonts w:ascii="Consolas" w:hAnsi="Consolas"/>
                <w:sz w:val="17"/>
              </w:rPr>
              <w:t xml:space="preserve"> a[j])</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append(diff)</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降序排序</w:t>
            </w:r>
            <w:r>
              <w:rPr>
                <w:rFonts w:ascii="Consolas" w:hAnsi="Consolas"/>
                <w:color w:val="BBBBBB"/>
                <w:sz w:val="17"/>
              </w:rPr>
              <w:br/>
            </w:r>
            <w:r>
              <w:rPr>
                <w:rFonts w:ascii="Consolas" w:hAnsi="Consolas"/>
                <w:sz w:val="17"/>
              </w:rPr>
              <w:t xml:space="preserve">        diffs</w:t>
            </w:r>
            <w:r>
              <w:rPr>
                <w:rFonts w:ascii="Consolas" w:hAnsi="Consolas"/>
                <w:color w:val="666666"/>
                <w:sz w:val="17"/>
              </w:rPr>
              <w:t>.</w:t>
            </w:r>
            <w:r>
              <w:rPr>
                <w:rFonts w:ascii="Consolas" w:hAnsi="Consolas"/>
                <w:sz w:val="17"/>
              </w:rPr>
              <w:t>sort(reverse</w:t>
            </w:r>
            <w:r>
              <w:rPr>
                <w:rFonts w:ascii="Consolas" w:hAnsi="Consolas"/>
                <w:color w:val="666666"/>
                <w:sz w:val="17"/>
              </w:rPr>
              <w:t>=</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去重</w:t>
            </w:r>
            <w:r>
              <w:rPr>
                <w:rFonts w:ascii="Consolas" w:hAnsi="Consolas"/>
                <w:color w:val="BBBBBB"/>
                <w:sz w:val="17"/>
              </w:rPr>
              <w:br/>
            </w:r>
            <w:r>
              <w:rPr>
                <w:rFonts w:ascii="Consolas" w:hAnsi="Consolas"/>
                <w:sz w:val="17"/>
              </w:rPr>
              <w:t xml:space="preserve">        unique_diffs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seen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 </w:t>
            </w:r>
            <w:r>
              <w:rPr>
                <w:rFonts w:ascii="Consolas" w:hAnsi="Consolas"/>
                <w:b/>
                <w:color w:val="AA22FF"/>
                <w:sz w:val="17"/>
              </w:rPr>
              <w:t>in</w:t>
            </w:r>
            <w:r>
              <w:rPr>
                <w:rFonts w:ascii="Consolas" w:hAnsi="Consolas"/>
                <w:sz w:val="17"/>
              </w:rPr>
              <w:t xml:space="preserve"> diffs: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 </w:t>
            </w:r>
            <w:r>
              <w:rPr>
                <w:rFonts w:ascii="Consolas" w:hAnsi="Consolas"/>
                <w:b/>
                <w:color w:val="AA22FF"/>
                <w:sz w:val="17"/>
              </w:rPr>
              <w:t>not</w:t>
            </w:r>
            <w:r>
              <w:rPr>
                <w:rFonts w:ascii="Consolas" w:hAnsi="Consolas"/>
                <w:sz w:val="17"/>
              </w:rPr>
              <w:t xml:space="preserve"> </w:t>
            </w:r>
            <w:r>
              <w:rPr>
                <w:rFonts w:ascii="Consolas" w:hAnsi="Consolas"/>
                <w:b/>
                <w:color w:val="AA22FF"/>
                <w:sz w:val="17"/>
              </w:rPr>
              <w:t>in</w:t>
            </w:r>
            <w:r>
              <w:rPr>
                <w:rFonts w:ascii="Consolas" w:hAnsi="Consolas"/>
                <w:sz w:val="17"/>
              </w:rPr>
              <w:t xml:space="preserve"> seen:</w:t>
            </w:r>
            <w:r>
              <w:rPr>
                <w:rFonts w:ascii="Consolas" w:hAnsi="Consolas"/>
                <w:color w:val="BBBBBB"/>
                <w:sz w:val="17"/>
              </w:rPr>
              <w:br/>
            </w:r>
            <w:r>
              <w:rPr>
                <w:rFonts w:ascii="Consolas" w:hAnsi="Consolas"/>
                <w:sz w:val="17"/>
              </w:rPr>
              <w:t xml:space="preserve">                seen</w:t>
            </w:r>
            <w:r>
              <w:rPr>
                <w:rFonts w:ascii="Consolas" w:hAnsi="Consolas"/>
                <w:color w:val="666666"/>
                <w:sz w:val="17"/>
              </w:rPr>
              <w:t>.</w:t>
            </w:r>
            <w:r>
              <w:rPr>
                <w:rFonts w:ascii="Consolas" w:hAnsi="Consolas"/>
                <w:sz w:val="17"/>
              </w:rPr>
              <w:t>add(d)</w:t>
            </w:r>
            <w:r>
              <w:rPr>
                <w:rFonts w:ascii="Consolas" w:hAnsi="Consolas"/>
                <w:color w:val="BBBBBB"/>
                <w:sz w:val="17"/>
              </w:rPr>
              <w:br/>
            </w:r>
            <w:r>
              <w:rPr>
                <w:rFonts w:ascii="Consolas" w:hAnsi="Consolas"/>
                <w:sz w:val="17"/>
              </w:rPr>
              <w:t xml:space="preserve">                unique_diffs</w:t>
            </w:r>
            <w:r>
              <w:rPr>
                <w:rFonts w:ascii="Consolas" w:hAnsi="Consolas"/>
                <w:color w:val="666666"/>
                <w:sz w:val="17"/>
              </w:rPr>
              <w:t>.</w:t>
            </w:r>
            <w:r>
              <w:rPr>
                <w:rFonts w:ascii="Consolas" w:hAnsi="Consolas"/>
                <w:sz w:val="17"/>
              </w:rPr>
              <w:t>append(d)</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K</w:t>
            </w:r>
            <w:r>
              <w:rPr>
                <w:rFonts w:ascii="Consolas" w:hAnsi="Consolas"/>
                <w:color w:val="3D7B7B"/>
                <w:sz w:val="17"/>
              </w:rPr>
              <w:t>大的差</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(unique_diffs):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(unique_diffs[k</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k value!"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DC793B" w:rsidRPr="00B14102" w:rsidRDefault="00DC793B" w:rsidP="00741B54">
      <w:pPr>
        <w:pStyle w:val="21"/>
        <w:spacing w:before="315"/>
      </w:pPr>
      <w:bookmarkStart w:id="121" w:name="_Toc224641989"/>
      <w:r>
        <w:rPr>
          <w:rFonts w:hint="eastAsia"/>
        </w:rPr>
        <w:lastRenderedPageBreak/>
        <w:t>求上台阶方案数</w:t>
      </w:r>
      <w:r w:rsidRPr="005C5A2F">
        <w:rPr>
          <w:vertAlign w:val="superscript"/>
        </w:rPr>
        <w:t>NQ0</w:t>
      </w:r>
      <w:r>
        <w:rPr>
          <w:vertAlign w:val="superscript"/>
        </w:rPr>
        <w:t>63</w:t>
      </w:r>
      <w:bookmarkEnd w:id="121"/>
    </w:p>
    <w:p w:rsidR="00DC793B" w:rsidRPr="00B14102" w:rsidRDefault="00DC793B" w:rsidP="009A2F9D">
      <w:pPr>
        <w:pStyle w:val="4"/>
        <w:rPr>
          <w:lang w:eastAsia="zh-CN"/>
        </w:rPr>
      </w:pPr>
      <w:r w:rsidRPr="00B14102">
        <w:rPr>
          <w:lang w:eastAsia="zh-CN"/>
        </w:rPr>
        <w:t>描述</w:t>
      </w:r>
    </w:p>
    <w:p w:rsidR="00DC793B" w:rsidRDefault="00DC793B" w:rsidP="00DC793B">
      <w:pPr>
        <w:pStyle w:val="affffe"/>
        <w:ind w:firstLine="420"/>
      </w:pPr>
      <w:r>
        <w:rPr>
          <w:rFonts w:hint="eastAsia"/>
        </w:rPr>
        <w:t>栋栋大礼堂是小栋设计的标志性建筑，虽然礼堂自身高度不高，但是因为依山而建，礼堂门口有百级台阶，人要拾级而上方能抵达。</w:t>
      </w:r>
    </w:p>
    <w:p w:rsidR="00DC793B" w:rsidRPr="00B14102" w:rsidRDefault="00DC793B" w:rsidP="00990B6D">
      <w:pPr>
        <w:pStyle w:val="affffe"/>
        <w:ind w:firstLine="420"/>
      </w:pPr>
      <w:r>
        <w:rPr>
          <w:rFonts w:hint="eastAsia"/>
        </w:rPr>
        <w:t>假设礼堂前的台阶数是</w:t>
      </w:r>
      <w:r>
        <w:rPr>
          <w:rFonts w:hint="eastAsia"/>
        </w:rPr>
        <w:t>N</w:t>
      </w:r>
      <w:r>
        <w:rPr>
          <w:rFonts w:hint="eastAsia"/>
        </w:rPr>
        <w:t>，小鲁上台阶有两种方式，一种是一次上一级台阶，另一种是一次上两级台阶。请问，要抵达大礼堂，小鲁一共有多少种不同的走法？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e"/>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e"/>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727F7C">
        <w:rPr>
          <w:rFonts w:hint="eastAsia"/>
        </w:rPr>
        <w:t>一共</w:t>
      </w:r>
      <w:r w:rsidRPr="00727F7C">
        <w:rPr>
          <w:rFonts w:hint="eastAsia"/>
        </w:rPr>
        <w:t>q</w:t>
      </w:r>
      <w:r w:rsidRPr="00727F7C">
        <w:rPr>
          <w:rFonts w:hint="eastAsia"/>
        </w:rPr>
        <w:t>行，每行表示不同的走法总数。</w:t>
      </w:r>
    </w:p>
    <w:p w:rsidR="00990B6D" w:rsidRDefault="00990B6D" w:rsidP="009A2F9D">
      <w:pPr>
        <w:pStyle w:val="4"/>
        <w:rPr>
          <w:lang w:eastAsia="zh-CN"/>
        </w:rPr>
        <w:sectPr w:rsidR="00990B6D"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f"/>
        <w:ind w:left="420"/>
      </w:pPr>
      <w:r>
        <w:t>3</w:t>
      </w:r>
    </w:p>
    <w:p w:rsidR="00DC793B" w:rsidRDefault="00DC793B" w:rsidP="00DC793B">
      <w:pPr>
        <w:pStyle w:val="afffff"/>
        <w:ind w:left="420"/>
      </w:pPr>
      <w:r>
        <w:t>20</w:t>
      </w:r>
    </w:p>
    <w:p w:rsidR="00DC793B" w:rsidRDefault="00DC793B" w:rsidP="00DC793B">
      <w:pPr>
        <w:pStyle w:val="afffff"/>
        <w:ind w:left="420"/>
      </w:pPr>
      <w:r>
        <w:t>30</w:t>
      </w:r>
    </w:p>
    <w:p w:rsidR="00DC793B" w:rsidRPr="00B14102" w:rsidRDefault="00DC793B" w:rsidP="00DC793B">
      <w:pPr>
        <w:pStyle w:val="afffff"/>
        <w:ind w:left="420"/>
      </w:pPr>
      <w:r>
        <w:t>40</w:t>
      </w:r>
    </w:p>
    <w:p w:rsidR="00DC793B" w:rsidRPr="00B14102" w:rsidRDefault="00645004" w:rsidP="009A2F9D">
      <w:pPr>
        <w:pStyle w:val="4"/>
        <w:rPr>
          <w:lang w:eastAsia="zh-CN"/>
        </w:rPr>
      </w:pPr>
      <w:r>
        <w:rPr>
          <w:lang w:eastAsia="zh-CN"/>
        </w:rPr>
        <w:lastRenderedPageBreak/>
        <w:t>输出样例</w:t>
      </w:r>
    </w:p>
    <w:p w:rsidR="00DC793B" w:rsidRDefault="00DC793B" w:rsidP="00DC793B">
      <w:pPr>
        <w:pStyle w:val="afffff"/>
        <w:ind w:left="420"/>
      </w:pPr>
      <w:r>
        <w:t>10946</w:t>
      </w:r>
    </w:p>
    <w:p w:rsidR="00DC793B" w:rsidRDefault="00DC793B" w:rsidP="00DC793B">
      <w:pPr>
        <w:pStyle w:val="afffff"/>
        <w:ind w:left="420"/>
      </w:pPr>
      <w:r>
        <w:t>1346269</w:t>
      </w:r>
    </w:p>
    <w:p w:rsidR="00DC793B" w:rsidRDefault="00DC793B" w:rsidP="006155DC">
      <w:pPr>
        <w:pStyle w:val="afffff"/>
        <w:ind w:left="420"/>
      </w:pPr>
      <w:r>
        <w:t>165580141</w:t>
      </w:r>
    </w:p>
    <w:p w:rsidR="00990B6D" w:rsidRDefault="00990B6D">
      <w:pPr>
        <w:rPr>
          <w:b/>
        </w:rPr>
        <w:sectPr w:rsidR="00990B6D" w:rsidSect="00990B6D">
          <w:type w:val="continuous"/>
          <w:pgSz w:w="11907" w:h="16838" w:code="9"/>
          <w:pgMar w:top="1440" w:right="1080" w:bottom="1440" w:left="1080" w:header="851" w:footer="964" w:gutter="0"/>
          <w:cols w:num="2" w:space="720"/>
          <w:docGrid w:type="lines" w:linePitch="315" w:charSpace="205"/>
        </w:sectPr>
      </w:pPr>
    </w:p>
    <w:p w:rsidR="002A3D84" w:rsidRDefault="002A3D84" w:rsidP="002A3D84">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2A3D84" w:rsidRDefault="002A3D84" w:rsidP="002A3D84">
      <w:pPr>
        <w:pStyle w:val="altx"/>
      </w:pPr>
      <w:r>
        <w:t>这是一个典型的斐波那契数列问题</w:t>
      </w:r>
    </w:p>
    <w:p w:rsidR="002A3D84" w:rsidRDefault="002A3D84" w:rsidP="002A3D84">
      <w:pPr>
        <w:pStyle w:val="altx"/>
      </w:pPr>
      <w:r>
        <w:t>对于</w:t>
      </w:r>
      <w:r>
        <w:t>n</w:t>
      </w:r>
      <w:r>
        <w:t>级台阶，最后一步要么是从</w:t>
      </w:r>
      <w:r>
        <w:t>n-1</w:t>
      </w:r>
      <w:r>
        <w:t>级走</w:t>
      </w:r>
      <w:r>
        <w:t>1</w:t>
      </w:r>
      <w:r>
        <w:t>步，要么是从</w:t>
      </w:r>
      <w:r>
        <w:t>n-2</w:t>
      </w:r>
      <w:r>
        <w:t>级走</w:t>
      </w:r>
      <w:r>
        <w:t>2</w:t>
      </w:r>
      <w:r>
        <w:t>步</w:t>
      </w:r>
    </w:p>
    <w:p w:rsidR="002A3D84" w:rsidRDefault="002A3D84" w:rsidP="002A3D84">
      <w:pPr>
        <w:pStyle w:val="altx"/>
      </w:pPr>
      <w:r>
        <w:t>因此，上</w:t>
      </w:r>
      <w:r>
        <w:t>n</w:t>
      </w:r>
      <w:r>
        <w:t>级台阶的方法数等于上</w:t>
      </w:r>
      <w:r>
        <w:t>n-1</w:t>
      </w:r>
      <w:r>
        <w:t>级台阶的方法数加上上</w:t>
      </w:r>
      <w:r>
        <w:t>n-2</w:t>
      </w:r>
      <w:r>
        <w:t>级台阶的方法数</w:t>
      </w:r>
    </w:p>
    <w:p w:rsidR="002A3D84" w:rsidRDefault="002A3D84" w:rsidP="002A3D84">
      <w:pPr>
        <w:pStyle w:val="4"/>
      </w:pPr>
      <w:r>
        <w:rPr>
          <w:rFonts w:ascii="微软雅黑" w:hAnsi="微软雅黑" w:cs="微软雅黑" w:hint="eastAsia"/>
        </w:rPr>
        <w:t>动态规</w:t>
      </w:r>
      <w:r>
        <w:t>划思路</w:t>
      </w:r>
    </w:p>
    <w:p w:rsidR="002A3D84" w:rsidRDefault="002A3D84" w:rsidP="00864A88">
      <w:pPr>
        <w:pStyle w:val="altx"/>
      </w:pPr>
      <w:r>
        <w:rPr>
          <w:b/>
        </w:rPr>
        <w:t>状态定义</w:t>
      </w:r>
      <w:r>
        <w:t>：</w:t>
      </w:r>
      <w:r>
        <w:t>`dp[i]`</w:t>
      </w:r>
      <w:r>
        <w:t>表示上</w:t>
      </w:r>
      <w:r>
        <w:t>i</w:t>
      </w:r>
      <w:r>
        <w:t>级台阶的方法数</w:t>
      </w:r>
    </w:p>
    <w:p w:rsidR="002A3D84" w:rsidRDefault="002A3D84" w:rsidP="00864A88">
      <w:pPr>
        <w:pStyle w:val="altx"/>
      </w:pPr>
      <w:r>
        <w:rPr>
          <w:b/>
        </w:rPr>
        <w:t>状态转移方程</w:t>
      </w:r>
      <w:r>
        <w:t>：</w:t>
      </w:r>
      <w:r>
        <w:t>`dp[i] = dp[i-1] + dp[i-2]`</w:t>
      </w:r>
    </w:p>
    <w:p w:rsidR="002A3D84" w:rsidRDefault="002A3D84" w:rsidP="00864A88">
      <w:pPr>
        <w:pStyle w:val="altx"/>
      </w:pPr>
      <w:r>
        <w:rPr>
          <w:b/>
        </w:rPr>
        <w:t>基础情况</w:t>
      </w:r>
      <w:r>
        <w:t>：</w:t>
      </w:r>
    </w:p>
    <w:p w:rsidR="002A3D84" w:rsidRDefault="002A3D84" w:rsidP="00864A88">
      <w:pPr>
        <w:pStyle w:val="altx"/>
      </w:pPr>
      <w:r>
        <w:t>`dp[1] = 1`</w:t>
      </w:r>
      <w:r>
        <w:t>（</w:t>
      </w:r>
      <w:r>
        <w:t>1</w:t>
      </w:r>
      <w:r>
        <w:t>级台阶只有</w:t>
      </w:r>
      <w:r>
        <w:t>1</w:t>
      </w:r>
      <w:r>
        <w:t>种走法）</w:t>
      </w:r>
    </w:p>
    <w:p w:rsidR="002A3D84" w:rsidRDefault="002A3D84" w:rsidP="00864A88">
      <w:pPr>
        <w:pStyle w:val="altx"/>
      </w:pPr>
      <w:r>
        <w:t>`dp[2] = 2`</w:t>
      </w:r>
      <w:r>
        <w:t>（</w:t>
      </w:r>
      <w:r>
        <w:t>2</w:t>
      </w:r>
      <w:r>
        <w:t>级台阶有</w:t>
      </w:r>
      <w:r>
        <w:t>2</w:t>
      </w:r>
      <w:r>
        <w:t>种走法：</w:t>
      </w:r>
      <w:r>
        <w:t>[1,1]</w:t>
      </w:r>
      <w:r>
        <w:t>和</w:t>
      </w:r>
      <w:r>
        <w:t>[2]</w:t>
      </w:r>
      <w:r>
        <w:t>）</w:t>
      </w:r>
    </w:p>
    <w:p w:rsidR="002A3D84" w:rsidRDefault="002A3D84" w:rsidP="00864A88">
      <w:pPr>
        <w:pStyle w:val="altx"/>
      </w:pPr>
      <w:r>
        <w:rPr>
          <w:b/>
        </w:rPr>
        <w:t>预计算</w:t>
      </w:r>
      <w:r>
        <w:t>：由于</w:t>
      </w:r>
      <w:r>
        <w:t>n</w:t>
      </w:r>
      <w:r>
        <w:t>的范围是</w:t>
      </w:r>
      <w:r>
        <w:t>1-40</w:t>
      </w:r>
      <w:r>
        <w:t>，我们可以预先计算所有可能的结果，然后在查询时直接返回</w:t>
      </w:r>
    </w:p>
    <w:p w:rsidR="002A3D84" w:rsidRDefault="002A3D84" w:rsidP="002A3D8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A3D84" w:rsidTr="003E3C9F">
        <w:tc>
          <w:tcPr>
            <w:tcW w:w="5233" w:type="dxa"/>
            <w:tcBorders>
              <w:right w:val="single" w:sz="6" w:space="0" w:color="auto"/>
            </w:tcBorders>
          </w:tcPr>
          <w:p w:rsidR="002A3D84" w:rsidRDefault="002A3D84" w:rsidP="003E3C9F">
            <w:pPr>
              <w:jc w:val="center"/>
            </w:pPr>
            <w:r>
              <w:rPr>
                <w:b/>
                <w:color w:val="00008B"/>
              </w:rPr>
              <w:t>C++ Code</w:t>
            </w:r>
          </w:p>
          <w:p w:rsidR="002A3D84" w:rsidRDefault="002A3D84" w:rsidP="00864A8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最大台阶数</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存储上台阶方法数的数组</w:t>
            </w:r>
            <w:r>
              <w:rPr>
                <w:rFonts w:ascii="Consolas" w:hAnsi="Consolas"/>
                <w:color w:val="3D7B7B"/>
                <w:sz w:val="17"/>
              </w:rPr>
              <w:br/>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dp[MAX_N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预计算所有可能的上台阶方法数</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3D7B7B"/>
                <w:sz w:val="17"/>
              </w:rPr>
              <w:br/>
            </w:r>
            <w:r>
              <w:rPr>
                <w:rFonts w:ascii="Consolas" w:hAnsi="Consolas"/>
                <w:color w:val="BBBBBB"/>
                <w:sz w:val="17"/>
              </w:rPr>
              <w:t xml:space="preserve">    </w:t>
            </w:r>
            <w:r>
              <w:rPr>
                <w:rFonts w:ascii="Consolas" w:hAnsi="Consolas"/>
                <w:sz w:val="17"/>
              </w:rPr>
              <w:t>dp[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3D7B7B"/>
                <w:sz w:val="17"/>
              </w:rPr>
              <w:br/>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Precalculate();</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A3D84" w:rsidRDefault="002A3D84" w:rsidP="003E3C9F">
            <w:pPr>
              <w:jc w:val="center"/>
            </w:pPr>
            <w:r>
              <w:rPr>
                <w:b/>
                <w:color w:val="006400"/>
              </w:rPr>
              <w:t>Python Code</w:t>
            </w:r>
          </w:p>
          <w:p w:rsidR="002A3D84" w:rsidRDefault="002A3D84" w:rsidP="003E3C9F">
            <w:pPr>
              <w:spacing w:after="0"/>
            </w:pPr>
            <w:r>
              <w:rPr>
                <w:rFonts w:ascii="Consolas" w:hAnsi="Consolas"/>
                <w:b/>
                <w:color w:val="008000"/>
                <w:sz w:val="17"/>
              </w:rPr>
              <w:t>def</w:t>
            </w:r>
            <w:r>
              <w:rPr>
                <w:rFonts w:ascii="Consolas" w:hAnsi="Consolas"/>
                <w:sz w:val="17"/>
              </w:rPr>
              <w:t xml:space="preserve"> </w:t>
            </w:r>
            <w:r>
              <w:rPr>
                <w:rFonts w:ascii="Consolas" w:hAnsi="Consolas"/>
                <w:color w:val="0000FF"/>
                <w:sz w:val="17"/>
              </w:rPr>
              <w:t>precalculate</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预计算所有</w:t>
            </w:r>
            <w:r>
              <w:rPr>
                <w:rFonts w:ascii="Consolas" w:hAnsi="Consolas"/>
                <w:color w:val="BA2121"/>
                <w:sz w:val="17"/>
              </w:rPr>
              <w:t xml:space="preserve">N (1 &lt;= N &lt;= 40) </w:t>
            </w:r>
            <w:r>
              <w:rPr>
                <w:rFonts w:ascii="Consolas" w:hAnsi="Consolas"/>
                <w:color w:val="BA2121"/>
                <w:sz w:val="17"/>
              </w:rPr>
              <w:t>的上台阶方案数</w:t>
            </w:r>
            <w:r>
              <w:rPr>
                <w:rFonts w:ascii="Consolas" w:hAnsi="Consolas"/>
                <w:color w:val="BA2121"/>
                <w:sz w:val="17"/>
              </w:rPr>
              <w:t>"""</w:t>
            </w:r>
            <w:r>
              <w:rPr>
                <w:rFonts w:ascii="Consolas" w:hAnsi="Consolas"/>
                <w:color w:val="BBBBBB"/>
                <w:sz w:val="17"/>
              </w:rPr>
              <w:br/>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40</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1</w:t>
            </w:r>
            <w:r>
              <w:rPr>
                <w:rFonts w:ascii="Consolas" w:hAnsi="Consolas"/>
                <w:color w:val="3D7B7B"/>
                <w:sz w:val="17"/>
              </w:rPr>
              <w:t>级台阶只有</w:t>
            </w:r>
            <w:r>
              <w:rPr>
                <w:rFonts w:ascii="Consolas" w:hAnsi="Consolas"/>
                <w:color w:val="3D7B7B"/>
                <w:sz w:val="17"/>
              </w:rPr>
              <w:t>1</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基础情况：</w:t>
            </w:r>
            <w:r>
              <w:rPr>
                <w:rFonts w:ascii="Consolas" w:hAnsi="Consolas"/>
                <w:color w:val="3D7B7B"/>
                <w:sz w:val="17"/>
              </w:rPr>
              <w:t>2</w:t>
            </w:r>
            <w:r>
              <w:rPr>
                <w:rFonts w:ascii="Consolas" w:hAnsi="Consolas"/>
                <w:color w:val="3D7B7B"/>
                <w:sz w:val="17"/>
              </w:rPr>
              <w:t>级台阶有</w:t>
            </w:r>
            <w:r>
              <w:rPr>
                <w:rFonts w:ascii="Consolas" w:hAnsi="Consolas"/>
                <w:color w:val="3D7B7B"/>
                <w:sz w:val="17"/>
              </w:rPr>
              <w:t>2</w:t>
            </w:r>
            <w:r>
              <w:rPr>
                <w:rFonts w:ascii="Consolas" w:hAnsi="Consolas"/>
                <w:color w:val="3D7B7B"/>
                <w:sz w:val="17"/>
              </w:rPr>
              <w:t>种走法</w:t>
            </w:r>
            <w:r>
              <w:rPr>
                <w:rFonts w:ascii="Consolas" w:hAnsi="Consolas"/>
                <w:color w:val="BBBBBB"/>
                <w:sz w:val="17"/>
              </w:rPr>
              <w:br/>
            </w:r>
            <w:r>
              <w:rPr>
                <w:rFonts w:ascii="Consolas" w:hAnsi="Consolas"/>
                <w:sz w:val="17"/>
              </w:rPr>
              <w:t xml:space="preserve">    dp[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动态规划递推计算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MAX_N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到达</w:t>
            </w:r>
            <w:r>
              <w:rPr>
                <w:rFonts w:ascii="Consolas" w:hAnsi="Consolas"/>
                <w:color w:val="3D7B7B"/>
                <w:sz w:val="17"/>
              </w:rPr>
              <w:t>i</w:t>
            </w:r>
            <w:r>
              <w:rPr>
                <w:rFonts w:ascii="Consolas" w:hAnsi="Consolas"/>
                <w:color w:val="3D7B7B"/>
                <w:sz w:val="17"/>
              </w:rPr>
              <w:t>级，要么从</w:t>
            </w:r>
            <w:r>
              <w:rPr>
                <w:rFonts w:ascii="Consolas" w:hAnsi="Consolas"/>
                <w:color w:val="3D7B7B"/>
                <w:sz w:val="17"/>
              </w:rPr>
              <w:t>i-1</w:t>
            </w:r>
            <w:r>
              <w:rPr>
                <w:rFonts w:ascii="Consolas" w:hAnsi="Consolas"/>
                <w:color w:val="3D7B7B"/>
                <w:sz w:val="17"/>
              </w:rPr>
              <w:t>走</w:t>
            </w:r>
            <w:r>
              <w:rPr>
                <w:rFonts w:ascii="Consolas" w:hAnsi="Consolas"/>
                <w:color w:val="3D7B7B"/>
                <w:sz w:val="17"/>
              </w:rPr>
              <w:t>1</w:t>
            </w:r>
            <w:r>
              <w:rPr>
                <w:rFonts w:ascii="Consolas" w:hAnsi="Consolas"/>
                <w:color w:val="3D7B7B"/>
                <w:sz w:val="17"/>
              </w:rPr>
              <w:t>步，要么从</w:t>
            </w:r>
            <w:r>
              <w:rPr>
                <w:rFonts w:ascii="Consolas" w:hAnsi="Consolas"/>
                <w:color w:val="3D7B7B"/>
                <w:sz w:val="17"/>
              </w:rPr>
              <w:t>i-2</w:t>
            </w:r>
            <w:r>
              <w:rPr>
                <w:rFonts w:ascii="Consolas" w:hAnsi="Consolas"/>
                <w:color w:val="3D7B7B"/>
                <w:sz w:val="17"/>
              </w:rPr>
              <w:t>走</w:t>
            </w:r>
            <w:r>
              <w:rPr>
                <w:rFonts w:ascii="Consolas" w:hAnsi="Consolas"/>
                <w:color w:val="3D7B7B"/>
                <w:sz w:val="17"/>
              </w:rPr>
              <w:t>2</w:t>
            </w:r>
            <w:r>
              <w:rPr>
                <w:rFonts w:ascii="Consolas" w:hAnsi="Consolas"/>
                <w:color w:val="3D7B7B"/>
                <w:sz w:val="17"/>
              </w:rPr>
              <w:t>步</w:t>
            </w:r>
            <w:r>
              <w:rPr>
                <w:rFonts w:ascii="Consolas" w:hAnsi="Consolas"/>
                <w:color w:val="BBBBBB"/>
                <w:sz w:val="17"/>
              </w:rPr>
              <w:br/>
            </w:r>
            <w:r>
              <w:rPr>
                <w:rFonts w:ascii="Consolas" w:hAnsi="Consolas"/>
                <w:sz w:val="17"/>
              </w:rPr>
              <w:t xml:space="preserve">        dp[i] </w:t>
            </w:r>
            <w:r>
              <w:rPr>
                <w:rFonts w:ascii="Consolas" w:hAnsi="Consolas"/>
                <w:color w:val="666666"/>
                <w:sz w:val="17"/>
              </w:rPr>
              <w:t>=</w:t>
            </w:r>
            <w:r>
              <w:rPr>
                <w:rFonts w:ascii="Consolas" w:hAnsi="Consolas"/>
                <w:sz w:val="17"/>
              </w:rPr>
              <w:t xml:space="preserve"> dp[i</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dp[i</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预计算</w:t>
            </w:r>
            <w:r>
              <w:rPr>
                <w:rFonts w:ascii="Consolas" w:hAnsi="Consolas"/>
                <w:color w:val="3D7B7B"/>
                <w:sz w:val="17"/>
              </w:rPr>
              <w:t>DP</w:t>
            </w:r>
            <w:r>
              <w:rPr>
                <w:rFonts w:ascii="Consolas" w:hAnsi="Consolas"/>
                <w:color w:val="3D7B7B"/>
                <w:sz w:val="17"/>
              </w:rPr>
              <w:t>结果</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precalculate()</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读取台阶数</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确保输入在有效范围内</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40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(dp[n])</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2" w:name="_Toc224641990"/>
      <w:r w:rsidRPr="003D15C0">
        <w:rPr>
          <w:rFonts w:hint="eastAsia"/>
          <w:lang w:eastAsia="zh-CN"/>
        </w:rPr>
        <w:lastRenderedPageBreak/>
        <w:t>递归求波兰表达式</w:t>
      </w:r>
      <w:r w:rsidRPr="005C5A2F">
        <w:rPr>
          <w:vertAlign w:val="superscript"/>
        </w:rPr>
        <w:t>NQ0</w:t>
      </w:r>
      <w:r>
        <w:rPr>
          <w:vertAlign w:val="superscript"/>
        </w:rPr>
        <w:t>73</w:t>
      </w:r>
      <w:bookmarkEnd w:id="122"/>
    </w:p>
    <w:p w:rsidR="00942980" w:rsidRPr="00B14102" w:rsidRDefault="00942980" w:rsidP="00942980">
      <w:pPr>
        <w:pStyle w:val="4"/>
        <w:rPr>
          <w:lang w:eastAsia="zh-CN"/>
        </w:rPr>
      </w:pPr>
      <w:r w:rsidRPr="00B14102">
        <w:rPr>
          <w:lang w:eastAsia="zh-CN"/>
        </w:rPr>
        <w:t>描述</w:t>
      </w:r>
    </w:p>
    <w:p w:rsidR="00DD501A" w:rsidRDefault="00DD501A" w:rsidP="00DD501A">
      <w:pPr>
        <w:pStyle w:val="affffe"/>
        <w:ind w:firstLine="420"/>
      </w:pPr>
      <w:r>
        <w:rPr>
          <w:rFonts w:hint="eastAsia"/>
        </w:rPr>
        <w:t>站在巨人的肩膀上，编程之路才能越走越宽。小华继续向小鲁讲授新的知识点：波兰表达式。</w:t>
      </w:r>
    </w:p>
    <w:p w:rsidR="00DD501A" w:rsidRDefault="00DD501A" w:rsidP="00DD501A">
      <w:pPr>
        <w:pStyle w:val="affffe"/>
        <w:ind w:firstLine="420"/>
      </w:pPr>
      <w:r>
        <w:rPr>
          <w:rFonts w:hint="eastAsia"/>
        </w:rPr>
        <w:t>逆波兰表达式，英文为</w:t>
      </w:r>
      <w:r>
        <w:t xml:space="preserve"> Reverse Polish notation</w:t>
      </w:r>
      <w:r>
        <w:rPr>
          <w:rFonts w:hint="eastAsia"/>
        </w:rPr>
        <w:t>，跟波兰表达式（</w:t>
      </w:r>
      <w:r>
        <w:t>Polish notation</w:t>
      </w:r>
      <w:r>
        <w:rPr>
          <w:rFonts w:hint="eastAsia"/>
        </w:rPr>
        <w:t>）相对应。之所以叫波兰表达式和逆波兰表达式，是为了纪念波兰的数理科学家</w:t>
      </w:r>
      <w:r>
        <w:t xml:space="preserve"> Jan </w:t>
      </w:r>
      <w:r>
        <w:rPr>
          <w:rFonts w:hint="cs"/>
        </w:rPr>
        <w:t>Ł</w:t>
      </w:r>
      <w:r>
        <w:t>ukasiewicz</w:t>
      </w:r>
      <w:r>
        <w:rPr>
          <w:rFonts w:hint="eastAsia"/>
        </w:rPr>
        <w:t>的创意。</w:t>
      </w:r>
    </w:p>
    <w:p w:rsidR="00DD501A" w:rsidRDefault="00DD501A" w:rsidP="00DD501A">
      <w:pPr>
        <w:pStyle w:val="affffe"/>
        <w:ind w:firstLine="420"/>
      </w:pPr>
      <w:r>
        <w:rPr>
          <w:rFonts w:hint="eastAsia"/>
        </w:rPr>
        <w:t>平时我们习惯将表达式写成</w:t>
      </w:r>
      <w:r>
        <w:rPr>
          <w:rFonts w:hint="eastAsia"/>
        </w:rPr>
        <w:t xml:space="preserve"> (1 + 2) * (3 + 4)</w:t>
      </w:r>
      <w:r>
        <w:rPr>
          <w:rFonts w:hint="eastAsia"/>
        </w:rPr>
        <w:t>，加减乘除等运算符写在中间，因此称呼为中缀表达式。而波兰表达式的写法为</w:t>
      </w:r>
      <w:r>
        <w:rPr>
          <w:rFonts w:hint="eastAsia"/>
        </w:rPr>
        <w:t xml:space="preserve"> (* (+ 1 2) (+ 3 4))</w:t>
      </w:r>
      <w:r>
        <w:rPr>
          <w:rFonts w:hint="eastAsia"/>
        </w:rPr>
        <w:t>，将运算符写在前面，因而也称为前缀表达式。逆波兰表达式的写法为</w:t>
      </w:r>
      <w:r>
        <w:rPr>
          <w:rFonts w:hint="eastAsia"/>
        </w:rPr>
        <w:t xml:space="preserve"> (1 2 + 3 4 + )</w:t>
      </w:r>
      <w:r>
        <w:rPr>
          <w:rFonts w:hint="eastAsia"/>
        </w:rPr>
        <w:t>，将运算符写在后面，因而也称为后缀表达式。</w:t>
      </w:r>
    </w:p>
    <w:p w:rsidR="00DD501A" w:rsidRDefault="00DD501A" w:rsidP="00DD501A">
      <w:pPr>
        <w:pStyle w:val="affffe"/>
        <w:ind w:firstLine="420"/>
      </w:pPr>
      <w:r>
        <w:rPr>
          <w:rFonts w:hint="eastAsia"/>
        </w:rPr>
        <w:t>波兰表达式和逆波兰表达式有个好处，就算将圆括号去掉也没有歧义。</w:t>
      </w:r>
    </w:p>
    <w:p w:rsidR="00DD501A" w:rsidRDefault="00DD501A" w:rsidP="00DD501A">
      <w:pPr>
        <w:pStyle w:val="affffe"/>
        <w:ind w:firstLine="420"/>
      </w:pPr>
      <w:r>
        <w:rPr>
          <w:rFonts w:hint="eastAsia"/>
        </w:rPr>
        <w:t>上述的波兰表达式去掉圆括号，变为</w:t>
      </w:r>
      <w:r>
        <w:rPr>
          <w:rFonts w:hint="eastAsia"/>
        </w:rPr>
        <w:t xml:space="preserve"> + 1 2 + 3 4</w:t>
      </w:r>
      <w:r>
        <w:rPr>
          <w:rFonts w:hint="eastAsia"/>
        </w:rPr>
        <w:t>。逆波兰表达式去掉圆括号，变成</w:t>
      </w:r>
      <w:r>
        <w:rPr>
          <w:rFonts w:hint="eastAsia"/>
        </w:rPr>
        <w:t xml:space="preserve">1 2 + 3 4 + </w:t>
      </w:r>
      <w:r>
        <w:rPr>
          <w:rFonts w:hint="eastAsia"/>
        </w:rPr>
        <w:t>也是无歧义并可以计算的。事实上我们通常说的波兰表达式和逆波兰表达式就是去掉圆括号的。</w:t>
      </w:r>
    </w:p>
    <w:p w:rsidR="00DD501A" w:rsidRDefault="00DD501A" w:rsidP="00DD501A">
      <w:pPr>
        <w:pStyle w:val="affffe"/>
        <w:ind w:firstLine="420"/>
      </w:pPr>
      <w:r>
        <w:rPr>
          <w:rFonts w:hint="eastAsia"/>
        </w:rPr>
        <w:t>而中缀表达式，假如去掉圆括号，将</w:t>
      </w:r>
      <w:r>
        <w:rPr>
          <w:rFonts w:hint="eastAsia"/>
        </w:rPr>
        <w:t xml:space="preserve"> (1 + 2) * (3 + 4) </w:t>
      </w:r>
      <w:r>
        <w:rPr>
          <w:rFonts w:hint="eastAsia"/>
        </w:rPr>
        <w:t>写成</w:t>
      </w:r>
      <w:r>
        <w:rPr>
          <w:rFonts w:hint="eastAsia"/>
        </w:rPr>
        <w:t xml:space="preserve"> 1 + 2 * 3 + 4</w:t>
      </w:r>
      <w:r>
        <w:rPr>
          <w:rFonts w:hint="eastAsia"/>
        </w:rPr>
        <w:t>，就改变原来意思了。</w:t>
      </w:r>
    </w:p>
    <w:p w:rsidR="00DD501A" w:rsidRPr="00DD501A" w:rsidRDefault="00DD501A" w:rsidP="00DD501A">
      <w:pPr>
        <w:pStyle w:val="afffff"/>
        <w:ind w:left="420"/>
        <w:rPr>
          <w:rFonts w:ascii="微软雅黑" w:eastAsia="微软雅黑" w:hAnsi="微软雅黑" w:cs="微软雅黑"/>
        </w:rPr>
      </w:pPr>
      <w:r w:rsidRPr="00DD501A">
        <w:rPr>
          <w:rFonts w:ascii="微软雅黑" w:eastAsia="微软雅黑" w:hAnsi="微软雅黑" w:cs="微软雅黑" w:hint="eastAsia"/>
        </w:rPr>
        <w:t>(2 + 3) * 4的波兰表示法为 + 2 3 4</w:t>
      </w:r>
    </w:p>
    <w:p w:rsidR="00942980" w:rsidRDefault="00942980" w:rsidP="00DD501A">
      <w:pPr>
        <w:pStyle w:val="affffe"/>
        <w:ind w:firstLine="420"/>
      </w:pPr>
      <w:r>
        <w:rPr>
          <w:rFonts w:hint="eastAsia"/>
        </w:rPr>
        <w:t>请写程序求解波兰表达式的值。</w:t>
      </w:r>
    </w:p>
    <w:p w:rsidR="00942980" w:rsidRPr="003D15C0" w:rsidRDefault="00942980" w:rsidP="00942980">
      <w:pPr>
        <w:pStyle w:val="afffff"/>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f"/>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e"/>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t>输出</w:t>
      </w:r>
    </w:p>
    <w:p w:rsidR="00942980" w:rsidRDefault="00942980" w:rsidP="00942980">
      <w:pPr>
        <w:pStyle w:val="affffe"/>
        <w:ind w:firstLine="420"/>
      </w:pPr>
      <w:r>
        <w:rPr>
          <w:rFonts w:hint="eastAsia"/>
        </w:rPr>
        <w:t>输出为一行，表达式的值。</w:t>
      </w:r>
    </w:p>
    <w:p w:rsidR="00942980" w:rsidRPr="00B14102" w:rsidRDefault="00942980" w:rsidP="00942980">
      <w:pPr>
        <w:pStyle w:val="affffe"/>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D501A" w:rsidRDefault="00DD501A" w:rsidP="00942980">
      <w:pPr>
        <w:pStyle w:val="4"/>
        <w:rPr>
          <w:lang w:eastAsia="zh-CN"/>
        </w:rPr>
        <w:sectPr w:rsidR="00DD501A"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lastRenderedPageBreak/>
        <w:t>输入样例</w:t>
      </w:r>
    </w:p>
    <w:p w:rsidR="00942980" w:rsidRPr="00B14102" w:rsidRDefault="00942980" w:rsidP="00942980">
      <w:pPr>
        <w:pStyle w:val="afffff"/>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rsidRPr="003D15C0">
        <w:t>1357.000000</w:t>
      </w:r>
    </w:p>
    <w:p w:rsidR="00DD501A" w:rsidRDefault="00DD501A" w:rsidP="00942980">
      <w:pPr>
        <w:rPr>
          <w:b/>
        </w:rPr>
        <w:sectPr w:rsidR="00DD501A" w:rsidSect="00DD501A">
          <w:type w:val="continuous"/>
          <w:pgSz w:w="11907" w:h="16838" w:code="9"/>
          <w:pgMar w:top="1440" w:right="1080" w:bottom="1440" w:left="1080" w:header="851" w:footer="964" w:gutter="0"/>
          <w:cols w:num="2" w:space="720"/>
          <w:docGrid w:type="lines" w:linePitch="315" w:charSpace="205"/>
        </w:sectPr>
      </w:pPr>
    </w:p>
    <w:p w:rsidR="00C54D33" w:rsidRDefault="00C54D33" w:rsidP="00C54D33">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C54D33" w:rsidRDefault="00C54D33" w:rsidP="00C54D33">
      <w:pPr>
        <w:pStyle w:val="altx"/>
      </w:pPr>
      <w:r>
        <w:rPr>
          <w:b/>
        </w:rPr>
        <w:t>基本思想</w:t>
      </w:r>
      <w:r>
        <w:t>：波兰表达式的结构天然适合递归处理</w:t>
      </w:r>
    </w:p>
    <w:p w:rsidR="00C54D33" w:rsidRDefault="00C54D33" w:rsidP="00C54D33">
      <w:pPr>
        <w:pStyle w:val="altx"/>
      </w:pPr>
      <w:r>
        <w:rPr>
          <w:b/>
        </w:rPr>
        <w:t>递归过程</w:t>
      </w:r>
      <w:r>
        <w:t>：</w:t>
      </w:r>
    </w:p>
    <w:p w:rsidR="00C54D33" w:rsidRDefault="00C54D33" w:rsidP="00C54D33">
      <w:pPr>
        <w:pStyle w:val="altx"/>
      </w:pPr>
      <w:r>
        <w:t>读取一个</w:t>
      </w:r>
      <w:r>
        <w:t xml:space="preserve"> token</w:t>
      </w:r>
    </w:p>
    <w:p w:rsidR="00C54D33" w:rsidRDefault="00C54D33" w:rsidP="00C54D33">
      <w:pPr>
        <w:pStyle w:val="altx"/>
      </w:pPr>
      <w:r>
        <w:t>如果是运算符，递归计算左右两个操作数，然后执行相应运算</w:t>
      </w:r>
    </w:p>
    <w:p w:rsidR="00C54D33" w:rsidRDefault="00C54D33" w:rsidP="00C54D33">
      <w:pPr>
        <w:pStyle w:val="altx"/>
      </w:pPr>
      <w:r>
        <w:t>如果是操作数，直接转换为浮点数返回</w:t>
      </w:r>
    </w:p>
    <w:p w:rsidR="00C54D33" w:rsidRDefault="00C54D33" w:rsidP="00C54D3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54D33" w:rsidTr="003E3C9F">
        <w:tc>
          <w:tcPr>
            <w:tcW w:w="5233" w:type="dxa"/>
            <w:tcBorders>
              <w:right w:val="single" w:sz="6" w:space="0" w:color="auto"/>
            </w:tcBorders>
          </w:tcPr>
          <w:p w:rsidR="00C54D33" w:rsidRDefault="00C54D33" w:rsidP="003E3C9F">
            <w:pPr>
              <w:jc w:val="center"/>
            </w:pPr>
            <w:r>
              <w:rPr>
                <w:b/>
                <w:color w:val="00008B"/>
              </w:rPr>
              <w:t>C++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token[</w:t>
            </w:r>
            <w:r>
              <w:rPr>
                <w:rFonts w:ascii="Consolas" w:hAnsi="Consolas"/>
                <w:color w:val="666666"/>
                <w:sz w:val="17"/>
              </w:rPr>
              <w:t>32</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switch</w:t>
            </w:r>
            <w:r>
              <w:rPr>
                <w:rFonts w:ascii="Consolas" w:hAnsi="Consolas"/>
                <w:color w:val="BBBBBB"/>
                <w:sz w:val="17"/>
              </w:rPr>
              <w:t xml:space="preserve"> </w:t>
            </w:r>
            <w:r>
              <w:rPr>
                <w:rFonts w:ascii="Consolas" w:hAnsi="Consolas"/>
                <w:sz w:val="17"/>
              </w:rPr>
              <w:t>(token[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case</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calc()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b/>
                <w:color w:val="008000"/>
                <w:sz w:val="17"/>
              </w:rPr>
              <w:t>default</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atof(token);</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calc();</w:t>
            </w:r>
            <w:r>
              <w:rPr>
                <w:rFonts w:ascii="Consolas" w:hAnsi="Consolas"/>
                <w:color w:val="BBBBBB"/>
                <w:sz w:val="17"/>
              </w:rPr>
              <w:br/>
              <w:t xml:space="preserve">    </w:t>
            </w:r>
            <w:r>
              <w:rPr>
                <w:rFonts w:ascii="Consolas" w:hAnsi="Consolas"/>
                <w:sz w:val="17"/>
              </w:rPr>
              <w:t>printf(</w:t>
            </w:r>
            <w:r>
              <w:rPr>
                <w:rFonts w:ascii="Consolas" w:hAnsi="Consolas"/>
                <w:color w:val="BA2121"/>
                <w:sz w:val="17"/>
              </w:rPr>
              <w:t>"%lf"</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54D33" w:rsidRDefault="00C54D33" w:rsidP="003E3C9F">
            <w:pPr>
              <w:jc w:val="center"/>
            </w:pPr>
            <w:r>
              <w:rPr>
                <w:b/>
                <w:color w:val="006400"/>
              </w:rPr>
              <w:t>Python Code</w:t>
            </w:r>
          </w:p>
          <w:p w:rsidR="00C54D33" w:rsidRDefault="00C54D33" w:rsidP="00C54D33">
            <w:pPr>
              <w:spacing w:after="0"/>
              <w:ind w:firstLine="0"/>
            </w:pPr>
            <w:r>
              <w:rPr>
                <w:rFonts w:ascii="Consolas" w:hAnsi="Consolas"/>
                <w:color w:val="3D7B7B"/>
                <w:sz w:val="17"/>
              </w:rPr>
              <w:t xml:space="preserve"># </w:t>
            </w:r>
            <w:r>
              <w:rPr>
                <w:rFonts w:ascii="Consolas" w:hAnsi="Consolas"/>
                <w:color w:val="3D7B7B"/>
                <w:sz w:val="17"/>
              </w:rPr>
              <w:t>递归计算波兰表达式（</w:t>
            </w:r>
            <w:r>
              <w:rPr>
                <w:rFonts w:ascii="Consolas" w:hAnsi="Consolas"/>
                <w:color w:val="3D7B7B"/>
                <w:sz w:val="17"/>
              </w:rPr>
              <w:t xml:space="preserve">Python 3.5 </w:t>
            </w:r>
            <w:r>
              <w:rPr>
                <w:rFonts w:ascii="Consolas" w:hAnsi="Consolas"/>
                <w:color w:val="3D7B7B"/>
                <w:sz w:val="17"/>
              </w:rPr>
              <w:t>兼容版）</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读取所有输入并分割成</w:t>
            </w:r>
            <w:r>
              <w:rPr>
                <w:rFonts w:ascii="Consolas" w:hAnsi="Consolas"/>
                <w:color w:val="3D7B7B"/>
                <w:sz w:val="17"/>
              </w:rPr>
              <w:t>token</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tokens</w:t>
            </w:r>
            <w:r>
              <w:rPr>
                <w:rFonts w:ascii="Consolas" w:hAnsi="Consolas"/>
                <w:color w:val="666666"/>
                <w:sz w:val="17"/>
              </w:rPr>
              <w:t>.</w:t>
            </w:r>
            <w:r>
              <w:rPr>
                <w:rFonts w:ascii="Consolas" w:hAnsi="Consolas"/>
                <w:sz w:val="17"/>
              </w:rPr>
              <w:t>extend(line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helper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nonlocal</w:t>
            </w:r>
            <w:r>
              <w:rPr>
                <w:rFonts w:ascii="Consolas" w:hAnsi="Consolas"/>
                <w:sz w:val="17"/>
              </w:rPr>
              <w:t xml:space="preserve"> index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index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(tokens):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token </w:t>
            </w:r>
            <w:r>
              <w:rPr>
                <w:rFonts w:ascii="Consolas" w:hAnsi="Consolas"/>
                <w:color w:val="666666"/>
                <w:sz w:val="17"/>
              </w:rPr>
              <w:t>=</w:t>
            </w:r>
            <w:r>
              <w:rPr>
                <w:rFonts w:ascii="Consolas" w:hAnsi="Consolas"/>
                <w:sz w:val="17"/>
              </w:rPr>
              <w:t xml:space="preserve"> tokens[index]</w:t>
            </w:r>
            <w:r>
              <w:rPr>
                <w:rFonts w:ascii="Consolas" w:hAnsi="Consolas"/>
                <w:color w:val="BBBBBB"/>
                <w:sz w:val="17"/>
              </w:rPr>
              <w:br/>
            </w:r>
            <w:r>
              <w:rPr>
                <w:rFonts w:ascii="Consolas" w:hAnsi="Consolas"/>
                <w:sz w:val="17"/>
              </w:rPr>
              <w:t xml:space="preserve">        index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token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 </w:t>
            </w:r>
            <w:r>
              <w:rPr>
                <w:rFonts w:ascii="Consolas" w:hAnsi="Consolas"/>
                <w:color w:val="666666"/>
                <w:sz w:val="17"/>
              </w:rPr>
              <w:t>/</w:t>
            </w:r>
            <w:r>
              <w:rPr>
                <w:rFonts w:ascii="Consolas" w:hAnsi="Consolas"/>
                <w:sz w:val="17"/>
              </w:rPr>
              <w:t xml:space="preserve"> helper()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float</w:t>
            </w:r>
            <w:r>
              <w:rPr>
                <w:rFonts w:ascii="Consolas" w:hAnsi="Consolas"/>
                <w:sz w:val="17"/>
              </w:rPr>
              <w:t>(token)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helper()</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calc()</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bookmarkStart w:id="123" w:name="OLE_LINK26"/>
      <w:bookmarkStart w:id="124" w:name="OLE_LINK27"/>
      <w:bookmarkStart w:id="125" w:name="_Toc224641991"/>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25"/>
    </w:p>
    <w:p w:rsidR="00942980" w:rsidRPr="00B14102" w:rsidRDefault="00942980" w:rsidP="00942980">
      <w:pPr>
        <w:pStyle w:val="4"/>
        <w:rPr>
          <w:lang w:eastAsia="zh-CN"/>
        </w:rPr>
      </w:pPr>
      <w:r w:rsidRPr="00B14102">
        <w:rPr>
          <w:lang w:eastAsia="zh-CN"/>
        </w:rPr>
        <w:t>描述</w:t>
      </w:r>
    </w:p>
    <w:p w:rsidR="00942980" w:rsidRPr="00B14102" w:rsidRDefault="00942980" w:rsidP="00684FB5">
      <w:pPr>
        <w:pStyle w:val="affffe"/>
        <w:ind w:firstLine="420"/>
      </w:pPr>
      <w:r>
        <w:rPr>
          <w:rFonts w:hint="eastAsia"/>
        </w:rPr>
        <w:t>随着编程水平的进阶，小华知道是全面扩充小鲁知识面，帮助他快速升级的时候到了，他再给小鲁布置了道经典题：输入一个正整数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e"/>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684FB5">
      <w:pPr>
        <w:pStyle w:val="affffe"/>
        <w:ind w:firstLine="420"/>
      </w:pPr>
      <w:r>
        <w:rPr>
          <w:rFonts w:hint="eastAsia"/>
        </w:rPr>
        <w:t>输出长度为</w:t>
      </w:r>
      <w:r>
        <w:rPr>
          <w:rFonts w:hint="eastAsia"/>
        </w:rPr>
        <w:t>n</w:t>
      </w:r>
      <w:r>
        <w:rPr>
          <w:rFonts w:hint="eastAsia"/>
        </w:rPr>
        <w:t>的正整数。输出结果里的每一行都代表一种摆法。行里的第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列。皇后的行、列编号都是从</w:t>
      </w:r>
      <w:r>
        <w:rPr>
          <w:rFonts w:hint="eastAsia"/>
        </w:rPr>
        <w:t>1</w:t>
      </w:r>
      <w:r>
        <w:rPr>
          <w:rFonts w:hint="eastAsia"/>
        </w:rPr>
        <w:t>开始算。</w:t>
      </w:r>
    </w:p>
    <w:p w:rsidR="00684FB5" w:rsidRDefault="00684FB5" w:rsidP="00942980">
      <w:pPr>
        <w:pStyle w:val="4"/>
        <w:rPr>
          <w:lang w:eastAsia="zh-CN"/>
        </w:rPr>
        <w:sectPr w:rsidR="00684FB5"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f"/>
        <w:ind w:left="420"/>
      </w:pPr>
      <w:r>
        <w:t>4</w:t>
      </w:r>
      <w:r w:rsidR="00684FB5">
        <w:br/>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2413</w:t>
      </w:r>
    </w:p>
    <w:p w:rsidR="00942980" w:rsidRDefault="00942980" w:rsidP="00942980">
      <w:pPr>
        <w:pStyle w:val="afffff"/>
        <w:ind w:left="420"/>
      </w:pPr>
      <w:r>
        <w:t>3142</w:t>
      </w:r>
    </w:p>
    <w:p w:rsidR="00684FB5" w:rsidRDefault="00684FB5" w:rsidP="00942980">
      <w:pPr>
        <w:rPr>
          <w:b/>
        </w:rPr>
        <w:sectPr w:rsidR="00684FB5" w:rsidSect="00684FB5">
          <w:type w:val="continuous"/>
          <w:pgSz w:w="11907" w:h="16838" w:code="9"/>
          <w:pgMar w:top="1440" w:right="1080" w:bottom="1440" w:left="1080" w:header="851" w:footer="964" w:gutter="0"/>
          <w:cols w:num="2" w:space="720"/>
          <w:docGrid w:type="lines" w:linePitch="315" w:charSpace="205"/>
        </w:sectPr>
      </w:pPr>
    </w:p>
    <w:p w:rsidR="0041694B" w:rsidRDefault="0041694B" w:rsidP="0041694B">
      <w:pPr>
        <w:pStyle w:val="4"/>
      </w:pPr>
      <w:r>
        <w:rPr>
          <w:rFonts w:hint="eastAsia"/>
          <w:lang w:eastAsia="zh-CN"/>
        </w:rPr>
        <w:t>解</w:t>
      </w:r>
      <w:r>
        <w:rPr>
          <w:rFonts w:ascii="微软雅黑" w:hAnsi="微软雅黑" w:cs="微软雅黑" w:hint="eastAsia"/>
          <w:lang w:eastAsia="zh-CN"/>
        </w:rPr>
        <w:t>题</w:t>
      </w:r>
      <w:r>
        <w:rPr>
          <w:rFonts w:hint="eastAsia"/>
          <w:lang w:eastAsia="zh-CN"/>
        </w:rPr>
        <w:t>思路</w:t>
      </w:r>
    </w:p>
    <w:p w:rsidR="0041694B" w:rsidRDefault="0041694B" w:rsidP="0041694B">
      <w:pPr>
        <w:pStyle w:val="altx"/>
      </w:pPr>
      <w:r>
        <w:t>N</w:t>
      </w:r>
      <w:r>
        <w:t>皇后问题是一个经典的回溯算法问题</w:t>
      </w:r>
    </w:p>
    <w:p w:rsidR="0041694B" w:rsidRDefault="0041694B" w:rsidP="0041694B">
      <w:pPr>
        <w:pStyle w:val="altx"/>
      </w:pPr>
      <w:r>
        <w:t>目标是在</w:t>
      </w:r>
      <w:r>
        <w:t>N×N</w:t>
      </w:r>
      <w:r>
        <w:t>的棋盘上放置</w:t>
      </w:r>
      <w:r>
        <w:t>N</w:t>
      </w:r>
      <w:r>
        <w:t>个皇后，使得它们互不攻击</w:t>
      </w:r>
    </w:p>
    <w:p w:rsidR="0041694B" w:rsidRDefault="0041694B" w:rsidP="0041694B">
      <w:pPr>
        <w:pStyle w:val="altx"/>
      </w:pPr>
      <w:r>
        <w:t>皇后的攻击范围包括同一行、同一列和同一对角线</w:t>
      </w:r>
    </w:p>
    <w:p w:rsidR="0041694B" w:rsidRPr="0041694B" w:rsidRDefault="0041694B" w:rsidP="0041694B">
      <w:pPr>
        <w:pStyle w:val="altx"/>
        <w:rPr>
          <w:b/>
        </w:rPr>
      </w:pPr>
      <w:r w:rsidRPr="0041694B">
        <w:rPr>
          <w:b/>
        </w:rPr>
        <w:t>算法设计</w:t>
      </w:r>
      <w:r w:rsidRPr="0041694B">
        <w:rPr>
          <w:rFonts w:hint="eastAsia"/>
          <w:b/>
        </w:rPr>
        <w:t>：</w:t>
      </w:r>
      <w:r w:rsidRPr="0041694B">
        <w:rPr>
          <w:b/>
        </w:rPr>
        <w:t>深度优先搜索（</w:t>
      </w:r>
      <w:r w:rsidRPr="0041694B">
        <w:rPr>
          <w:b/>
        </w:rPr>
        <w:t>DFS</w:t>
      </w:r>
      <w:r w:rsidRPr="0041694B">
        <w:rPr>
          <w:b/>
        </w:rPr>
        <w:t>）</w:t>
      </w:r>
      <w:r w:rsidRPr="0041694B">
        <w:rPr>
          <w:b/>
        </w:rPr>
        <w:t xml:space="preserve">+ </w:t>
      </w:r>
      <w:r w:rsidRPr="0041694B">
        <w:rPr>
          <w:b/>
        </w:rPr>
        <w:t>回溯法</w:t>
      </w:r>
    </w:p>
    <w:p w:rsidR="0041694B" w:rsidRDefault="0041694B" w:rsidP="0041694B">
      <w:pPr>
        <w:pStyle w:val="altx"/>
      </w:pPr>
      <w:r>
        <w:rPr>
          <w:b/>
        </w:rPr>
        <w:t>状态表示</w:t>
      </w:r>
      <w:r>
        <w:t>：使用一个数组</w:t>
      </w:r>
      <w:r>
        <w:t>`positions`</w:t>
      </w:r>
      <w:r>
        <w:t>，其中</w:t>
      </w:r>
      <w:r>
        <w:t>`positions[i]`</w:t>
      </w:r>
      <w:r>
        <w:t>表示第</w:t>
      </w:r>
      <w:r>
        <w:t>i</w:t>
      </w:r>
      <w:r>
        <w:t>行皇后的列位置</w:t>
      </w:r>
    </w:p>
    <w:p w:rsidR="0041694B" w:rsidRDefault="0041694B" w:rsidP="0041694B">
      <w:pPr>
        <w:pStyle w:val="altx"/>
      </w:pPr>
      <w:r>
        <w:rPr>
          <w:b/>
        </w:rPr>
        <w:t>递归过程</w:t>
      </w:r>
      <w:r>
        <w:t>：</w:t>
      </w:r>
    </w:p>
    <w:p w:rsidR="0041694B" w:rsidRDefault="0041694B" w:rsidP="0041694B">
      <w:pPr>
        <w:pStyle w:val="altx"/>
      </w:pPr>
      <w:r>
        <w:t>从第</w:t>
      </w:r>
      <w:r>
        <w:t>0</w:t>
      </w:r>
      <w:r>
        <w:t>行开始，尝试在每一列放置皇后</w:t>
      </w:r>
    </w:p>
    <w:p w:rsidR="0041694B" w:rsidRDefault="0041694B" w:rsidP="0041694B">
      <w:pPr>
        <w:pStyle w:val="altx"/>
      </w:pPr>
      <w:r>
        <w:t>检查当前位置是否安全（不与之前的皇后冲突）</w:t>
      </w:r>
    </w:p>
    <w:p w:rsidR="0041694B" w:rsidRDefault="0041694B" w:rsidP="0041694B">
      <w:pPr>
        <w:pStyle w:val="altx"/>
      </w:pPr>
      <w:r>
        <w:t>如果安全，放置皇后并递归处理下一行</w:t>
      </w:r>
    </w:p>
    <w:p w:rsidR="0041694B" w:rsidRDefault="0041694B" w:rsidP="0041694B">
      <w:pPr>
        <w:pStyle w:val="altx"/>
      </w:pPr>
      <w:r>
        <w:t>如果所有行都处理完毕，输出当前摆法</w:t>
      </w:r>
    </w:p>
    <w:p w:rsidR="0041694B" w:rsidRDefault="0041694B" w:rsidP="0041694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1694B" w:rsidTr="003E3C9F">
        <w:tc>
          <w:tcPr>
            <w:tcW w:w="5233" w:type="dxa"/>
            <w:tcBorders>
              <w:right w:val="single" w:sz="6" w:space="0" w:color="auto"/>
            </w:tcBorders>
          </w:tcPr>
          <w:p w:rsidR="0041694B" w:rsidRDefault="0041694B" w:rsidP="003E3C9F">
            <w:pPr>
              <w:jc w:val="center"/>
            </w:pPr>
            <w:r>
              <w:rPr>
                <w:b/>
                <w:color w:val="00008B"/>
              </w:rPr>
              <w:t>C++ Code</w:t>
            </w:r>
          </w:p>
          <w:p w:rsidR="0041694B" w:rsidRDefault="0041694B" w:rsidP="0041694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positions;</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isSafe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(abs(positions[i]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abs(row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pos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positions)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pos;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(isSafe(row,</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positions[row]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dfs(row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positions.resize(N);</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1694B" w:rsidRDefault="0041694B" w:rsidP="003E3C9F">
            <w:pPr>
              <w:jc w:val="center"/>
            </w:pPr>
            <w:r>
              <w:rPr>
                <w:b/>
                <w:color w:val="006400"/>
              </w:rPr>
              <w:lastRenderedPageBreak/>
              <w:t>Python Code</w:t>
            </w:r>
          </w:p>
          <w:p w:rsidR="0041694B" w:rsidRDefault="0041694B" w:rsidP="0041694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is_safe</w:t>
            </w:r>
            <w:r>
              <w:rPr>
                <w:rFonts w:ascii="Consolas" w:hAnsi="Consolas"/>
                <w:sz w:val="17"/>
              </w:rPr>
              <w:t>(row, col, positions):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positions[i]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abs</w:t>
            </w:r>
            <w:r>
              <w:rPr>
                <w:rFonts w:ascii="Consolas" w:hAnsi="Consolas"/>
                <w:sz w:val="17"/>
              </w:rPr>
              <w:t xml:space="preserve">(positions[i] </w:t>
            </w:r>
            <w:r>
              <w:rPr>
                <w:rFonts w:ascii="Consolas" w:hAnsi="Consolas"/>
                <w:color w:val="666666"/>
                <w:sz w:val="17"/>
              </w:rPr>
              <w:t>-</w:t>
            </w:r>
            <w:r>
              <w:rPr>
                <w:rFonts w:ascii="Consolas" w:hAnsi="Consolas"/>
                <w:sz w:val="17"/>
              </w:rPr>
              <w:t xml:space="preserve"> col)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(row </w:t>
            </w:r>
            <w:r>
              <w:rPr>
                <w:rFonts w:ascii="Consolas" w:hAnsi="Consolas"/>
                <w:color w:val="666666"/>
                <w:sz w:val="17"/>
              </w:rPr>
              <w:t>-</w:t>
            </w:r>
            <w:r>
              <w:rPr>
                <w:rFonts w:ascii="Consolas" w:hAnsi="Consolas"/>
                <w:sz w:val="17"/>
              </w:rPr>
              <w:t xml:space="preserve"> i):</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dfs</w:t>
            </w:r>
            <w:r>
              <w:rPr>
                <w:rFonts w:ascii="Consolas" w:hAnsi="Consolas"/>
                <w:sz w:val="17"/>
              </w:rPr>
              <w:t>(row, N, positions):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row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positions: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is_safe(row, col, positions):</w:t>
            </w:r>
            <w:r>
              <w:rPr>
                <w:rFonts w:ascii="Consolas" w:hAnsi="Consolas"/>
                <w:color w:val="BBBBBB"/>
                <w:sz w:val="17"/>
              </w:rPr>
              <w:br/>
            </w:r>
            <w:r>
              <w:rPr>
                <w:rFonts w:ascii="Consolas" w:hAnsi="Consolas"/>
                <w:sz w:val="17"/>
              </w:rPr>
              <w:t xml:space="preserve">            positions[row] </w:t>
            </w:r>
            <w:r>
              <w:rPr>
                <w:rFonts w:ascii="Consolas" w:hAnsi="Consolas"/>
                <w:color w:val="666666"/>
                <w:sz w:val="17"/>
              </w:rPr>
              <w:t>=</w:t>
            </w:r>
            <w:r>
              <w:rPr>
                <w:rFonts w:ascii="Consolas" w:hAnsi="Consolas"/>
                <w:sz w:val="17"/>
              </w:rPr>
              <w:t xml:space="preserve"> col</w:t>
            </w:r>
            <w:r>
              <w:rPr>
                <w:rFonts w:ascii="Consolas" w:hAnsi="Consolas"/>
                <w:color w:val="BBBBBB"/>
                <w:sz w:val="17"/>
              </w:rPr>
              <w:br/>
            </w:r>
            <w:r>
              <w:rPr>
                <w:rFonts w:ascii="Consolas" w:hAnsi="Consolas"/>
                <w:sz w:val="17"/>
              </w:rPr>
              <w:t xml:space="preserve">            dfs(row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positions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 N, positions)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2980" w:rsidRPr="00B14102" w:rsidRDefault="00942980" w:rsidP="00942980">
      <w:pPr>
        <w:pStyle w:val="21"/>
        <w:spacing w:before="315"/>
      </w:pPr>
      <w:bookmarkStart w:id="126" w:name="OLE_LINK24"/>
      <w:bookmarkStart w:id="127" w:name="OLE_LINK25"/>
      <w:bookmarkStart w:id="128" w:name="_Toc224641992"/>
      <w:bookmarkEnd w:id="123"/>
      <w:bookmarkEnd w:id="124"/>
      <w:r w:rsidRPr="003D15C0">
        <w:rPr>
          <w:rFonts w:hint="eastAsia"/>
          <w:lang w:eastAsia="zh-CN"/>
        </w:rPr>
        <w:lastRenderedPageBreak/>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28"/>
    </w:p>
    <w:p w:rsidR="00942980" w:rsidRPr="00B14102" w:rsidRDefault="00942980" w:rsidP="00942980">
      <w:pPr>
        <w:pStyle w:val="4"/>
        <w:rPr>
          <w:lang w:eastAsia="zh-CN"/>
        </w:rPr>
      </w:pPr>
      <w:r w:rsidRPr="00B14102">
        <w:rPr>
          <w:lang w:eastAsia="zh-CN"/>
        </w:rPr>
        <w:t>描述</w:t>
      </w:r>
    </w:p>
    <w:p w:rsidR="00942980" w:rsidRPr="003D15C0" w:rsidRDefault="00942980" w:rsidP="00694852">
      <w:pPr>
        <w:pStyle w:val="affffe"/>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皇后问题的升级版：国际象棋中的皇后可以在横、竖、斜线上不限步数地吃掉其他棋子。</w:t>
      </w:r>
    </w:p>
    <w:p w:rsidR="00942980" w:rsidRPr="003D15C0" w:rsidRDefault="00942980" w:rsidP="00942980">
      <w:pPr>
        <w:pStyle w:val="affffe"/>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e"/>
        <w:ind w:firstLine="420"/>
      </w:pPr>
      <w:r>
        <w:rPr>
          <w:rFonts w:hint="eastAsia"/>
        </w:rPr>
        <w:t>已经知道八皇后问题一共有</w:t>
      </w:r>
      <w:r>
        <w:rPr>
          <w:rFonts w:hint="eastAsia"/>
        </w:rPr>
        <w:t>92</w:t>
      </w:r>
      <w:r>
        <w:rPr>
          <w:rFonts w:hint="eastAsia"/>
        </w:rPr>
        <w:t>组解，每组解可以用一个字符串表示：</w:t>
      </w:r>
    </w:p>
    <w:p w:rsidR="00942980" w:rsidRPr="003D15C0" w:rsidRDefault="00942980" w:rsidP="00942980">
      <w:pPr>
        <w:pStyle w:val="affffe"/>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e"/>
        <w:ind w:firstLine="420"/>
        <w:rPr>
          <w:b/>
        </w:rPr>
      </w:pPr>
      <w:r w:rsidRPr="003D15C0">
        <w:rPr>
          <w:rFonts w:hint="eastAsia"/>
          <w:b/>
        </w:rPr>
        <w:t>题目是：</w:t>
      </w:r>
    </w:p>
    <w:p w:rsidR="00942980" w:rsidRPr="003D15C0" w:rsidRDefault="00942980" w:rsidP="00942980">
      <w:pPr>
        <w:pStyle w:val="affffe"/>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e"/>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e"/>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lastRenderedPageBreak/>
        <w:t>输入</w:t>
      </w:r>
    </w:p>
    <w:p w:rsidR="00942980" w:rsidRDefault="00942980" w:rsidP="00942980">
      <w:pPr>
        <w:pStyle w:val="affffe"/>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e"/>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694852" w:rsidRDefault="00694852" w:rsidP="00942980">
      <w:pPr>
        <w:pStyle w:val="4"/>
        <w:rPr>
          <w:lang w:eastAsia="zh-CN"/>
        </w:rPr>
        <w:sectPr w:rsidR="00694852" w:rsidSect="00EF33FF">
          <w:type w:val="continuous"/>
          <w:pgSz w:w="11907" w:h="16838" w:code="9"/>
          <w:pgMar w:top="1440" w:right="1080" w:bottom="1440" w:left="1080" w:header="851" w:footer="964" w:gutter="0"/>
          <w:cols w:space="720"/>
          <w:docGrid w:type="lines" w:linePitch="315" w:charSpace="205"/>
        </w:sectPr>
      </w:pP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2</w:t>
      </w:r>
    </w:p>
    <w:p w:rsidR="00942980" w:rsidRDefault="00942980" w:rsidP="00942980">
      <w:pPr>
        <w:pStyle w:val="afffff"/>
        <w:ind w:left="420"/>
      </w:pPr>
      <w:r>
        <w:t>1</w:t>
      </w:r>
    </w:p>
    <w:p w:rsidR="00942980" w:rsidRPr="00B14102" w:rsidRDefault="00942980" w:rsidP="00942980">
      <w:pPr>
        <w:pStyle w:val="afffff"/>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15863724</w:t>
      </w:r>
    </w:p>
    <w:p w:rsidR="00942980" w:rsidRDefault="00942980" w:rsidP="00942980">
      <w:pPr>
        <w:pStyle w:val="afffff"/>
        <w:ind w:left="420"/>
      </w:pPr>
      <w:r>
        <w:t>84136275</w:t>
      </w:r>
      <w:r w:rsidR="00694852">
        <w:br/>
      </w:r>
    </w:p>
    <w:p w:rsidR="00694852" w:rsidRDefault="00694852" w:rsidP="00942980">
      <w:pPr>
        <w:rPr>
          <w:b/>
        </w:rPr>
        <w:sectPr w:rsidR="00694852" w:rsidSect="00694852">
          <w:type w:val="continuous"/>
          <w:pgSz w:w="11907" w:h="16838" w:code="9"/>
          <w:pgMar w:top="1440" w:right="1080" w:bottom="1440" w:left="1080" w:header="851" w:footer="964" w:gutter="0"/>
          <w:cols w:num="2" w:space="720"/>
          <w:docGrid w:type="lines" w:linePitch="315" w:charSpace="205"/>
        </w:sectPr>
      </w:pPr>
    </w:p>
    <w:p w:rsidR="005360F5" w:rsidRDefault="005360F5" w:rsidP="005360F5">
      <w:pPr>
        <w:pStyle w:val="4"/>
        <w:rPr>
          <w:rFonts w:ascii="微软雅黑" w:hAnsi="微软雅黑" w:cs="微软雅黑"/>
          <w:lang w:eastAsia="zh-CN"/>
        </w:rPr>
      </w:pPr>
      <w:r>
        <w:rPr>
          <w:rFonts w:ascii="微软雅黑" w:hAnsi="微软雅黑" w:cs="微软雅黑" w:hint="eastAsia"/>
          <w:lang w:eastAsia="zh-CN"/>
        </w:rPr>
        <w:t>解题思路</w:t>
      </w:r>
    </w:p>
    <w:p w:rsidR="005360F5" w:rsidRDefault="005360F5" w:rsidP="005360F5">
      <w:pPr>
        <w:pStyle w:val="altx"/>
      </w:pPr>
      <w:r>
        <w:t>深度</w:t>
      </w:r>
      <w:r>
        <w:rPr>
          <w:rFonts w:ascii="微软雅黑" w:eastAsia="微软雅黑" w:hAnsi="微软雅黑" w:cs="微软雅黑" w:hint="eastAsia"/>
        </w:rPr>
        <w:t>优</w:t>
      </w:r>
      <w:r>
        <w:t>先搜索（</w:t>
      </w:r>
      <w:r>
        <w:t>DFS</w:t>
      </w:r>
      <w:r>
        <w:t>）</w:t>
      </w:r>
      <w:r>
        <w:t xml:space="preserve">+ </w:t>
      </w:r>
      <w:r>
        <w:t>回溯法</w:t>
      </w:r>
    </w:p>
    <w:p w:rsidR="005360F5" w:rsidRDefault="005360F5" w:rsidP="005360F5">
      <w:pPr>
        <w:pStyle w:val="altx"/>
      </w:pPr>
      <w:r>
        <w:rPr>
          <w:rFonts w:ascii="微软雅黑" w:eastAsia="微软雅黑" w:hAnsi="微软雅黑" w:cs="微软雅黑" w:hint="eastAsia"/>
          <w:b/>
        </w:rPr>
        <w:t>预</w:t>
      </w:r>
      <w:r>
        <w:rPr>
          <w:b/>
        </w:rPr>
        <w:t>处理所有解</w:t>
      </w:r>
      <w:r>
        <w:t>：</w:t>
      </w:r>
    </w:p>
    <w:p w:rsidR="005360F5" w:rsidRDefault="005360F5" w:rsidP="005360F5">
      <w:pPr>
        <w:pStyle w:val="altx"/>
      </w:pPr>
      <w:r>
        <w:t>使用深度优先搜索和回溯法找出所有</w:t>
      </w:r>
      <w:r>
        <w:t>8</w:t>
      </w:r>
      <w:r>
        <w:t>皇后解</w:t>
      </w:r>
    </w:p>
    <w:p w:rsidR="005360F5" w:rsidRDefault="005360F5" w:rsidP="005360F5">
      <w:pPr>
        <w:pStyle w:val="altx"/>
      </w:pPr>
      <w:r>
        <w:t>将所有解存储在一个二维数组中</w:t>
      </w:r>
    </w:p>
    <w:p w:rsidR="005360F5" w:rsidRDefault="005360F5" w:rsidP="005360F5">
      <w:pPr>
        <w:pStyle w:val="altx"/>
      </w:pPr>
      <w:r>
        <w:rPr>
          <w:b/>
        </w:rPr>
        <w:t>查询第</w:t>
      </w:r>
      <w:r>
        <w:rPr>
          <w:b/>
        </w:rPr>
        <w:t>n</w:t>
      </w:r>
      <w:r>
        <w:rPr>
          <w:b/>
        </w:rPr>
        <w:t>种解</w:t>
      </w:r>
      <w:r>
        <w:t>：</w:t>
      </w:r>
    </w:p>
    <w:p w:rsidR="005360F5" w:rsidRDefault="005360F5" w:rsidP="005360F5">
      <w:pPr>
        <w:pStyle w:val="altx"/>
      </w:pPr>
      <w:r>
        <w:t>输入</w:t>
      </w:r>
      <w:r>
        <w:t>n</w:t>
      </w:r>
      <w:r>
        <w:t>后，直接从预处理的解中取出第</w:t>
      </w:r>
      <w:r>
        <w:t>n-1</w:t>
      </w:r>
      <w:r>
        <w:t>个解（因为数组从</w:t>
      </w:r>
      <w:r>
        <w:t>0</w:t>
      </w:r>
      <w:r>
        <w:t>开始索引）</w:t>
      </w:r>
    </w:p>
    <w:p w:rsidR="005360F5" w:rsidRDefault="005360F5" w:rsidP="005360F5">
      <w:pPr>
        <w:pStyle w:val="altx"/>
      </w:pPr>
      <w:r>
        <w:rPr>
          <w:rFonts w:ascii="微软雅黑" w:eastAsia="微软雅黑" w:hAnsi="微软雅黑" w:cs="微软雅黑" w:hint="eastAsia"/>
        </w:rPr>
        <w:t>输</w:t>
      </w:r>
      <w:r>
        <w:t>出</w:t>
      </w:r>
      <w:r>
        <w:rPr>
          <w:rFonts w:ascii="微软雅黑" w:eastAsia="微软雅黑" w:hAnsi="微软雅黑" w:cs="微软雅黑" w:hint="eastAsia"/>
        </w:rPr>
        <w:t>该</w:t>
      </w:r>
      <w:r>
        <w:t>解</w:t>
      </w:r>
    </w:p>
    <w:p w:rsidR="005360F5" w:rsidRDefault="005360F5" w:rsidP="005360F5">
      <w:pPr>
        <w:pStyle w:val="altx"/>
      </w:pPr>
      <w:r>
        <w:t>递归过程</w:t>
      </w:r>
    </w:p>
    <w:p w:rsidR="005360F5" w:rsidRDefault="005360F5" w:rsidP="005360F5">
      <w:pPr>
        <w:pStyle w:val="altx"/>
      </w:pPr>
      <w:r>
        <w:rPr>
          <w:rFonts w:ascii="微软雅黑" w:eastAsia="微软雅黑" w:hAnsi="微软雅黑" w:cs="微软雅黑" w:hint="eastAsia"/>
          <w:b/>
        </w:rPr>
        <w:t>递归终</w:t>
      </w:r>
      <w:r>
        <w:rPr>
          <w:b/>
        </w:rPr>
        <w:t>止条件</w:t>
      </w:r>
      <w:r>
        <w:t>：当</w:t>
      </w:r>
      <w:r>
        <w:rPr>
          <w:rFonts w:ascii="微软雅黑" w:eastAsia="微软雅黑" w:hAnsi="微软雅黑" w:cs="微软雅黑" w:hint="eastAsia"/>
        </w:rPr>
        <w:t>处</w:t>
      </w:r>
      <w:r>
        <w:t>理完所有</w:t>
      </w:r>
      <w:r>
        <w:t>8</w:t>
      </w:r>
      <w:r>
        <w:t>行</w:t>
      </w:r>
      <w:r>
        <w:rPr>
          <w:rFonts w:ascii="微软雅黑" w:eastAsia="微软雅黑" w:hAnsi="微软雅黑" w:cs="微软雅黑" w:hint="eastAsia"/>
        </w:rPr>
        <w:t>时</w:t>
      </w:r>
      <w:r>
        <w:t>，保存当前解并增加</w:t>
      </w:r>
      <w:r>
        <w:rPr>
          <w:rFonts w:ascii="微软雅黑" w:eastAsia="微软雅黑" w:hAnsi="微软雅黑" w:cs="微软雅黑" w:hint="eastAsia"/>
        </w:rPr>
        <w:t>计</w:t>
      </w:r>
      <w:r>
        <w:t>数器</w:t>
      </w:r>
    </w:p>
    <w:p w:rsidR="005360F5" w:rsidRDefault="005360F5" w:rsidP="005360F5">
      <w:pPr>
        <w:pStyle w:val="altx"/>
      </w:pPr>
      <w:r>
        <w:rPr>
          <w:rFonts w:ascii="微软雅黑" w:eastAsia="微软雅黑" w:hAnsi="微软雅黑" w:cs="微软雅黑" w:hint="eastAsia"/>
          <w:b/>
        </w:rPr>
        <w:t>尝</w:t>
      </w:r>
      <w:r>
        <w:rPr>
          <w:b/>
        </w:rPr>
        <w:t>试放置皇后</w:t>
      </w:r>
      <w:r>
        <w:t>：在当前行的每一列尝试放置皇后</w:t>
      </w:r>
    </w:p>
    <w:p w:rsidR="005360F5" w:rsidRDefault="005360F5" w:rsidP="005360F5">
      <w:pPr>
        <w:pStyle w:val="altx"/>
      </w:pPr>
      <w:r>
        <w:rPr>
          <w:b/>
        </w:rPr>
        <w:t>安全检查</w:t>
      </w:r>
      <w:r>
        <w:t>：检查当前位置是否与之前的皇后冲突</w:t>
      </w:r>
    </w:p>
    <w:p w:rsidR="005360F5" w:rsidRDefault="005360F5" w:rsidP="005360F5">
      <w:pPr>
        <w:pStyle w:val="altx"/>
      </w:pPr>
      <w:r>
        <w:rPr>
          <w:b/>
        </w:rPr>
        <w:t>递归处理</w:t>
      </w:r>
      <w:r>
        <w:t>：如果安全，放置皇后并递归处理下一行</w:t>
      </w:r>
    </w:p>
    <w:p w:rsidR="005360F5" w:rsidRDefault="005360F5" w:rsidP="005360F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360F5" w:rsidTr="003E3C9F">
        <w:tc>
          <w:tcPr>
            <w:tcW w:w="5233" w:type="dxa"/>
            <w:tcBorders>
              <w:right w:val="single" w:sz="6" w:space="0" w:color="auto"/>
            </w:tcBorders>
          </w:tcPr>
          <w:p w:rsidR="005360F5" w:rsidRDefault="005360F5" w:rsidP="003E3C9F">
            <w:pPr>
              <w:jc w:val="center"/>
            </w:pPr>
            <w:r>
              <w:rPr>
                <w:b/>
                <w:color w:val="00008B"/>
              </w:rPr>
              <w:t>C++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s[</w:t>
            </w:r>
            <w:r>
              <w:rPr>
                <w:rFonts w:ascii="Consolas" w:hAnsi="Consolas"/>
                <w:color w:val="666666"/>
                <w:sz w:val="17"/>
              </w:rPr>
              <w:t>92</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BBBBB"/>
                <w:sz w:val="17"/>
              </w:rPr>
              <w:t xml:space="preserve">    </w:t>
            </w:r>
            <w:r>
              <w:rPr>
                <w:rFonts w:ascii="Consolas" w:hAnsi="Consolas"/>
                <w:sz w:val="17"/>
              </w:rPr>
              <w:t>p[</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存储当前搜索路径</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当前找到的解的数量</w:t>
            </w:r>
            <w:r>
              <w:rPr>
                <w:rFonts w:ascii="Consolas" w:hAnsi="Consolas"/>
                <w:color w:val="3D7B7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(r</w:t>
            </w:r>
            <w:r>
              <w:rPr>
                <w:rFonts w:ascii="Consolas" w:hAnsi="Consolas"/>
                <w:color w:val="666666"/>
                <w:sz w:val="17"/>
              </w:rPr>
              <w:t>&gt;7</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s[cnt][i]</w:t>
            </w:r>
            <w:r>
              <w:rPr>
                <w:rFonts w:ascii="Consolas" w:hAnsi="Consolas"/>
                <w:color w:val="666666"/>
                <w:sz w:val="17"/>
              </w:rPr>
              <w:t>=</w:t>
            </w:r>
            <w:r>
              <w:rPr>
                <w:rFonts w:ascii="Consolas" w:hAnsi="Consolas"/>
                <w:sz w:val="17"/>
              </w:rPr>
              <w:t>p[i];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解的数量加</w:t>
            </w:r>
            <w:r>
              <w:rPr>
                <w:rFonts w:ascii="Consolas" w:hAnsi="Consolas"/>
                <w:color w:val="3D7B7B"/>
                <w:sz w:val="17"/>
              </w:rPr>
              <w:t>1</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666666"/>
                <w:sz w:val="17"/>
              </w:rPr>
              <w:t>=1</w:t>
            </w:r>
            <w:r>
              <w:rPr>
                <w:rFonts w:ascii="Consolas" w:hAnsi="Consolas"/>
                <w:sz w:val="17"/>
              </w:rPr>
              <w:t>;c</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abs(r</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ok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sz w:val="17"/>
              </w:rPr>
              <w:br/>
              <w:t xml:space="preserve">        </w:t>
            </w:r>
            <w:r>
              <w:rPr>
                <w:rFonts w:ascii="Consolas" w:hAnsi="Consolas"/>
                <w:color w:val="3D7B7B"/>
                <w:sz w:val="17"/>
              </w:rPr>
              <w:t xml:space="preserve">// </w:t>
            </w:r>
            <w:r>
              <w:rPr>
                <w:rFonts w:ascii="Consolas" w:hAnsi="Consolas"/>
                <w:color w:val="3D7B7B"/>
                <w:sz w:val="17"/>
              </w:rPr>
              <w:t>放置皇后并</w:t>
            </w:r>
            <w:r>
              <w:rPr>
                <w:rFonts w:ascii="微软雅黑" w:eastAsia="微软雅黑" w:hAnsi="微软雅黑" w:cs="微软雅黑" w:hint="eastAsia"/>
                <w:color w:val="3D7B7B"/>
                <w:sz w:val="17"/>
              </w:rPr>
              <w:t>递归处</w:t>
            </w:r>
            <w:r>
              <w:rPr>
                <w:rFonts w:ascii="Consolas" w:hAnsi="Consolas"/>
                <w:color w:val="3D7B7B"/>
                <w:sz w:val="17"/>
              </w:rPr>
              <w:t>理下一行</w:t>
            </w:r>
            <w:r>
              <w:rPr>
                <w:rFonts w:ascii="Consolas" w:hAnsi="Consolas"/>
                <w:color w:val="BBBBBB"/>
                <w:sz w:val="17"/>
              </w:rPr>
              <w:br/>
              <w:t xml:space="preserve">        </w:t>
            </w:r>
            <w:r>
              <w:rPr>
                <w:rFonts w:ascii="Consolas" w:hAnsi="Consolas"/>
                <w:b/>
                <w:color w:val="008000"/>
                <w:sz w:val="17"/>
              </w:rPr>
              <w:t>if</w:t>
            </w:r>
            <w:r>
              <w:rPr>
                <w:rFonts w:ascii="Consolas" w:hAnsi="Consolas"/>
                <w:sz w:val="17"/>
              </w:rPr>
              <w:t>(ok)</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p[r]</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sz w:val="17"/>
              </w:rPr>
              <w:t>dfs(r</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memset(p,</w:t>
            </w:r>
            <w:r>
              <w:rPr>
                <w:rFonts w:ascii="Consolas" w:hAnsi="Consolas"/>
                <w:color w:val="666666"/>
                <w:sz w:val="17"/>
              </w:rPr>
              <w:t>0</w:t>
            </w:r>
            <w:r>
              <w:rPr>
                <w:rFonts w:ascii="Consolas" w:hAnsi="Consolas"/>
                <w:sz w:val="17"/>
              </w:rPr>
              <w:t>,</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dfs(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预处理所有解</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T,n;</w:t>
            </w:r>
            <w:r>
              <w:rPr>
                <w:rFonts w:ascii="Consolas" w:hAnsi="Consolas"/>
                <w:color w:val="BBBBBB"/>
                <w:sz w:val="17"/>
              </w:rPr>
              <w:t xml:space="preserve">  </w:t>
            </w:r>
            <w:r>
              <w:rPr>
                <w:rFonts w:ascii="Consolas" w:hAnsi="Consolas"/>
                <w:color w:val="3D7B7B"/>
                <w:sz w:val="17"/>
              </w:rPr>
              <w:t xml:space="preserve">// T: </w:t>
            </w:r>
            <w:r>
              <w:rPr>
                <w:rFonts w:ascii="Consolas" w:hAnsi="Consolas"/>
                <w:color w:val="3D7B7B"/>
                <w:sz w:val="17"/>
              </w:rPr>
              <w:t>测试用例数量</w:t>
            </w:r>
            <w:r>
              <w:rPr>
                <w:rFonts w:ascii="Consolas" w:hAnsi="Consolas"/>
                <w:color w:val="3D7B7B"/>
                <w:sz w:val="17"/>
              </w:rPr>
              <w:t xml:space="preserve">, n: </w:t>
            </w:r>
            <w:r>
              <w:rPr>
                <w:rFonts w:ascii="Consolas" w:hAnsi="Consolas"/>
                <w:color w:val="3D7B7B"/>
                <w:sz w:val="17"/>
              </w:rPr>
              <w:t>要求的解的序号</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b/>
                <w:color w:val="008000"/>
                <w:sz w:val="17"/>
              </w:rPr>
              <w:t>if</w:t>
            </w:r>
            <w:r>
              <w:rPr>
                <w:rFonts w:ascii="Consolas" w:hAnsi="Consolas"/>
                <w:sz w:val="17"/>
              </w:rPr>
              <w:t>(n</w:t>
            </w:r>
            <w:r>
              <w:rPr>
                <w:rFonts w:ascii="Consolas" w:hAnsi="Consolas"/>
                <w:color w:val="666666"/>
                <w:sz w:val="17"/>
              </w:rPr>
              <w:t>&lt;1||</w:t>
            </w:r>
            <w:r>
              <w:rPr>
                <w:rFonts w:ascii="Consolas" w:hAnsi="Consolas"/>
                <w:sz w:val="17"/>
              </w:rPr>
              <w:t>n</w:t>
            </w:r>
            <w:r>
              <w:rPr>
                <w:rFonts w:ascii="Consolas" w:hAnsi="Consolas"/>
                <w:color w:val="666666"/>
                <w:sz w:val="17"/>
              </w:rPr>
              <w:t>&gt;92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"Invalid input!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&lt;8</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s[n</w:t>
            </w:r>
            <w:r>
              <w:rPr>
                <w:rFonts w:ascii="Consolas" w:hAnsi="Consolas"/>
                <w:color w:val="666666"/>
                <w:sz w:val="17"/>
              </w:rPr>
              <w:t>-1</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5360F5" w:rsidRDefault="005360F5" w:rsidP="003E3C9F">
            <w:pPr>
              <w:jc w:val="center"/>
            </w:pPr>
            <w:r>
              <w:rPr>
                <w:b/>
                <w:color w:val="006400"/>
              </w:rPr>
              <w:lastRenderedPageBreak/>
              <w:t>Python Code</w:t>
            </w:r>
          </w:p>
          <w:p w:rsidR="005360F5" w:rsidRDefault="005360F5" w:rsidP="005360F5">
            <w:pPr>
              <w:spacing w:after="0"/>
              <w:ind w:firstLine="0"/>
            </w:pPr>
            <w:r>
              <w:rPr>
                <w:rFonts w:ascii="Consolas" w:hAnsi="Consolas"/>
                <w:color w:val="3D7B7B"/>
                <w:sz w:val="17"/>
              </w:rPr>
              <w:t xml:space="preserve"># </w:t>
            </w:r>
            <w:r>
              <w:rPr>
                <w:rFonts w:ascii="Consolas" w:hAnsi="Consolas"/>
                <w:color w:val="3D7B7B"/>
                <w:sz w:val="17"/>
              </w:rPr>
              <w:t>求八皇后的第</w:t>
            </w:r>
            <w:r>
              <w:rPr>
                <w:rFonts w:ascii="Consolas" w:hAnsi="Consolas"/>
                <w:color w:val="3D7B7B"/>
                <w:sz w:val="17"/>
              </w:rPr>
              <w:t>n</w:t>
            </w:r>
            <w:r>
              <w:rPr>
                <w:rFonts w:ascii="Consolas" w:hAnsi="Consolas"/>
                <w:color w:val="3D7B7B"/>
                <w:sz w:val="17"/>
              </w:rPr>
              <w:t>种解</w:t>
            </w:r>
            <w:r>
              <w:rPr>
                <w:rFonts w:ascii="Consolas" w:hAnsi="Consolas"/>
                <w:color w:val="BBBBBB"/>
                <w:sz w:val="17"/>
              </w:rPr>
              <w:br/>
            </w:r>
            <w:r>
              <w:rPr>
                <w:rFonts w:ascii="Consolas" w:hAnsi="Consolas"/>
                <w:sz w:val="17"/>
              </w:rPr>
              <w:t>s</w:t>
            </w:r>
            <w:r>
              <w:rPr>
                <w:rFonts w:ascii="Consolas" w:hAnsi="Consolas"/>
                <w:color w:val="666666"/>
                <w:sz w:val="17"/>
              </w:rPr>
              <w: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 xml:space="preserve">(r,p):  </w:t>
            </w:r>
            <w:r>
              <w:rPr>
                <w:rFonts w:ascii="Consolas" w:hAnsi="Consolas"/>
                <w:color w:val="3D7B7B"/>
                <w:sz w:val="17"/>
              </w:rPr>
              <w:t xml:space="preserve"># r: </w:t>
            </w:r>
            <w:r>
              <w:rPr>
                <w:rFonts w:ascii="Consolas" w:hAnsi="Consolas"/>
                <w:color w:val="3D7B7B"/>
                <w:sz w:val="17"/>
              </w:rPr>
              <w:t>当前处理的行</w:t>
            </w:r>
            <w:r>
              <w:rPr>
                <w:rFonts w:ascii="Consolas" w:hAnsi="Consolas"/>
                <w:color w:val="3D7B7B"/>
                <w:sz w:val="17"/>
              </w:rPr>
              <w:t xml:space="preserve">, p: </w:t>
            </w:r>
            <w:r>
              <w:rPr>
                <w:rFonts w:ascii="Consolas" w:hAnsi="Consolas"/>
                <w:color w:val="3D7B7B"/>
                <w:sz w:val="17"/>
              </w:rPr>
              <w:t>当前搜索路径</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&gt;7</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所有行处理完毕</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append(p</w:t>
            </w:r>
            <w:r>
              <w:rPr>
                <w:rFonts w:ascii="Consolas" w:hAnsi="Consolas"/>
                <w:color w:val="666666"/>
                <w:sz w:val="17"/>
              </w:rPr>
              <w:t>.</w:t>
            </w:r>
            <w:r>
              <w:rPr>
                <w:rFonts w:ascii="Consolas" w:hAnsi="Consolas"/>
                <w:sz w:val="17"/>
              </w:rPr>
              <w:t xml:space="preserve">copy())  </w:t>
            </w:r>
            <w:r>
              <w:rPr>
                <w:rFonts w:ascii="Consolas" w:hAnsi="Consolas"/>
                <w:color w:val="3D7B7B"/>
                <w:sz w:val="17"/>
              </w:rPr>
              <w:t xml:space="preserve"># </w:t>
            </w:r>
            <w:r>
              <w:rPr>
                <w:rFonts w:ascii="Consolas" w:hAnsi="Consolas"/>
                <w:color w:val="3D7B7B"/>
                <w:sz w:val="17"/>
              </w:rPr>
              <w:t>保存当前解</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9</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尝试在当前行的每一列放置皇后</w:t>
            </w:r>
            <w:r>
              <w:rPr>
                <w:rFonts w:ascii="Consolas" w:hAnsi="Consolas"/>
                <w:color w:val="BBBBBB"/>
                <w:sz w:val="17"/>
              </w:rPr>
              <w:br/>
            </w:r>
            <w:r>
              <w:rPr>
                <w:rFonts w:ascii="Consolas" w:hAnsi="Consolas"/>
                <w:sz w:val="17"/>
              </w:rPr>
              <w:t xml:space="preserve">        ok</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标记是否可以放置</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检查是否与之前的皇后冲突</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p[i]</w:t>
            </w:r>
            <w:r>
              <w:rPr>
                <w:rFonts w:ascii="Consolas" w:hAnsi="Consolas"/>
                <w:color w:val="666666"/>
                <w:sz w:val="17"/>
              </w:rPr>
              <w:t>==</w:t>
            </w:r>
            <w:r>
              <w:rPr>
                <w:rFonts w:ascii="Consolas" w:hAnsi="Consolas"/>
                <w:sz w:val="17"/>
              </w:rPr>
              <w:t xml:space="preserve">c </w:t>
            </w:r>
            <w:r>
              <w:rPr>
                <w:rFonts w:ascii="Consolas" w:hAnsi="Consolas"/>
                <w:b/>
                <w:color w:val="AA22FF"/>
                <w:sz w:val="17"/>
              </w:rPr>
              <w:t>or</w:t>
            </w:r>
            <w:r>
              <w:rPr>
                <w:rFonts w:ascii="Consolas" w:hAnsi="Consolas"/>
                <w:sz w:val="17"/>
              </w:rPr>
              <w:t xml:space="preserve"> </w:t>
            </w:r>
            <w:r>
              <w:rPr>
                <w:rFonts w:ascii="Consolas" w:hAnsi="Consolas"/>
                <w:color w:val="008000"/>
                <w:sz w:val="17"/>
              </w:rPr>
              <w:t>abs</w:t>
            </w:r>
            <w:r>
              <w:rPr>
                <w:rFonts w:ascii="Consolas" w:hAnsi="Consolas"/>
                <w:sz w:val="17"/>
              </w:rPr>
              <w:t>(p[i]</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color w:val="008000"/>
                <w:sz w:val="17"/>
              </w:rPr>
              <w:t>abs</w:t>
            </w:r>
            <w:r>
              <w:rPr>
                <w:rFonts w:ascii="Consolas" w:hAnsi="Consolas"/>
                <w:sz w:val="17"/>
              </w:rPr>
              <w:t>(r</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ok</w:t>
            </w:r>
            <w:r>
              <w:rPr>
                <w:rFonts w:ascii="Consolas" w:hAnsi="Consolas"/>
                <w:color w:val="666666"/>
                <w:sz w:val="17"/>
              </w:rPr>
              <w:t>=0</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ok:  </w:t>
            </w:r>
            <w:r>
              <w:rPr>
                <w:rFonts w:ascii="Consolas" w:hAnsi="Consolas"/>
                <w:color w:val="3D7B7B"/>
                <w:sz w:val="17"/>
              </w:rPr>
              <w:t xml:space="preserve"># </w:t>
            </w:r>
            <w:r>
              <w:rPr>
                <w:rFonts w:ascii="Consolas" w:hAnsi="Consolas"/>
                <w:color w:val="3D7B7B"/>
                <w:sz w:val="17"/>
              </w:rPr>
              <w:t>可以放置，递归处理下一行</w:t>
            </w:r>
            <w:r>
              <w:rPr>
                <w:rFonts w:ascii="Consolas" w:hAnsi="Consolas"/>
                <w:color w:val="BBBBBB"/>
                <w:sz w:val="17"/>
              </w:rPr>
              <w:br/>
            </w:r>
            <w:r>
              <w:rPr>
                <w:rFonts w:ascii="Consolas" w:hAnsi="Consolas"/>
                <w:sz w:val="17"/>
              </w:rPr>
              <w:t xml:space="preserve">            p[r]</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dfs(r</w:t>
            </w:r>
            <w:r>
              <w:rPr>
                <w:rFonts w:ascii="Consolas" w:hAnsi="Consolas"/>
                <w:color w:val="666666"/>
                <w:sz w:val="17"/>
              </w:rPr>
              <w:t>+1</w:t>
            </w:r>
            <w:r>
              <w:rPr>
                <w:rFonts w:ascii="Consolas" w:hAnsi="Consolas"/>
                <w:sz w:val="17"/>
              </w:rPr>
              <w:t>,p)</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预处理所有</w:t>
            </w:r>
            <w:r>
              <w:rPr>
                <w:rFonts w:ascii="Consolas" w:hAnsi="Consolas"/>
                <w:color w:val="3D7B7B"/>
                <w:sz w:val="17"/>
              </w:rPr>
              <w:t>8</w:t>
            </w:r>
            <w:r>
              <w:rPr>
                <w:rFonts w:ascii="Consolas" w:hAnsi="Consolas"/>
                <w:color w:val="3D7B7B"/>
                <w:sz w:val="17"/>
              </w:rPr>
              <w:t>皇后解</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dfs(</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*8</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从第</w:t>
            </w:r>
            <w:r>
              <w:rPr>
                <w:rFonts w:ascii="Consolas" w:hAnsi="Consolas"/>
                <w:color w:val="3D7B7B"/>
                <w:sz w:val="17"/>
              </w:rPr>
              <w:t>0</w:t>
            </w:r>
            <w:r>
              <w:rPr>
                <w:rFonts w:ascii="Consolas" w:hAnsi="Consolas"/>
                <w:color w:val="3D7B7B"/>
                <w:sz w:val="17"/>
              </w:rPr>
              <w:t>行开始搜索</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pre()  </w:t>
            </w:r>
            <w:r>
              <w:rPr>
                <w:rFonts w:ascii="Consolas" w:hAnsi="Consolas"/>
                <w:color w:val="3D7B7B"/>
                <w:sz w:val="17"/>
              </w:rPr>
              <w:t xml:space="preserve"># </w:t>
            </w:r>
            <w:r>
              <w:rPr>
                <w:rFonts w:ascii="Consolas" w:hAnsi="Consolas"/>
                <w:color w:val="3D7B7B"/>
                <w:sz w:val="17"/>
              </w:rPr>
              <w:t>预处理所有解</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splitlines()</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color w:val="008000"/>
                <w:sz w:val="17"/>
              </w:rPr>
              <w:t>int</w:t>
            </w:r>
            <w:r>
              <w:rPr>
                <w:rFonts w:ascii="Consolas" w:hAnsi="Consolas"/>
                <w:sz w:val="17"/>
              </w:rPr>
              <w:t>(inp[</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 xml:space="preserve">(inp[i])  </w:t>
            </w:r>
            <w:r>
              <w:rPr>
                <w:rFonts w:ascii="Consolas" w:hAnsi="Consolas"/>
                <w:color w:val="3D7B7B"/>
                <w:sz w:val="17"/>
              </w:rPr>
              <w:t xml:space="preserve"># </w:t>
            </w:r>
            <w:r>
              <w:rPr>
                <w:rFonts w:ascii="Consolas" w:hAnsi="Consolas"/>
                <w:color w:val="3D7B7B"/>
                <w:sz w:val="17"/>
              </w:rPr>
              <w:t>要求的解的序号</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&lt;1</w:t>
            </w:r>
            <w:r>
              <w:rPr>
                <w:rFonts w:ascii="Consolas" w:hAnsi="Consolas"/>
                <w:sz w:val="17"/>
              </w:rPr>
              <w:t xml:space="preserve"> </w:t>
            </w:r>
            <w:r>
              <w:rPr>
                <w:rFonts w:ascii="Consolas" w:hAnsi="Consolas"/>
                <w:b/>
                <w:color w:val="AA22FF"/>
                <w:sz w:val="17"/>
              </w:rPr>
              <w:t>or</w:t>
            </w:r>
            <w:r>
              <w:rPr>
                <w:rFonts w:ascii="Consolas" w:hAnsi="Consolas"/>
                <w:sz w:val="17"/>
              </w:rPr>
              <w:t xml:space="preserve"> n</w:t>
            </w:r>
            <w:r>
              <w:rPr>
                <w:rFonts w:ascii="Consolas" w:hAnsi="Consolas"/>
                <w:color w:val="666666"/>
                <w:sz w:val="17"/>
              </w:rPr>
              <w:t>&gt;92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"Invalid 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pos </w:t>
            </w:r>
            <w:r>
              <w:rPr>
                <w:rFonts w:ascii="Consolas" w:hAnsi="Consolas"/>
                <w:b/>
                <w:color w:val="AA22FF"/>
                <w:sz w:val="17"/>
              </w:rPr>
              <w:t>in</w:t>
            </w:r>
            <w:r>
              <w:rPr>
                <w:rFonts w:ascii="Consolas" w:hAnsi="Consolas"/>
                <w:sz w:val="17"/>
              </w:rPr>
              <w:t xml:space="preserve"> s[n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输出第</w:t>
            </w:r>
            <w:r>
              <w:rPr>
                <w:rFonts w:ascii="Consolas" w:hAnsi="Consolas"/>
                <w:color w:val="3D7B7B"/>
                <w:sz w:val="17"/>
              </w:rPr>
              <w:t>n-1</w:t>
            </w:r>
            <w:r>
              <w:rPr>
                <w:rFonts w:ascii="Consolas" w:hAnsi="Consolas"/>
                <w:color w:val="3D7B7B"/>
                <w:sz w:val="17"/>
              </w:rPr>
              <w:t>个解</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(pos,end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509FD" w:rsidRPr="00B14102" w:rsidRDefault="00A509FD" w:rsidP="00A509FD">
      <w:pPr>
        <w:pStyle w:val="21"/>
        <w:spacing w:before="315"/>
      </w:pPr>
      <w:bookmarkStart w:id="129" w:name="OLE_LINK20"/>
      <w:bookmarkStart w:id="130" w:name="OLE_LINK21"/>
      <w:bookmarkStart w:id="131" w:name="OLE_LINK22"/>
      <w:bookmarkStart w:id="132" w:name="OLE_LINK23"/>
      <w:bookmarkStart w:id="133" w:name="_Toc224641993"/>
      <w:bookmarkEnd w:id="126"/>
      <w:bookmarkEnd w:id="127"/>
      <w:r w:rsidRPr="009357A0">
        <w:rPr>
          <w:rFonts w:hint="eastAsia"/>
          <w:lang w:eastAsia="zh-CN"/>
        </w:rPr>
        <w:lastRenderedPageBreak/>
        <w:t>四则运算表达式求值</w:t>
      </w:r>
      <w:r w:rsidRPr="005C5A2F">
        <w:rPr>
          <w:vertAlign w:val="superscript"/>
        </w:rPr>
        <w:t>NQ0</w:t>
      </w:r>
      <w:r>
        <w:rPr>
          <w:vertAlign w:val="superscript"/>
        </w:rPr>
        <w:t>78</w:t>
      </w:r>
      <w:bookmarkEnd w:id="133"/>
    </w:p>
    <w:p w:rsidR="00A509FD" w:rsidRPr="00B14102" w:rsidRDefault="00A509FD" w:rsidP="00A509FD">
      <w:pPr>
        <w:pStyle w:val="4"/>
        <w:rPr>
          <w:lang w:eastAsia="zh-CN"/>
        </w:rPr>
      </w:pPr>
      <w:r w:rsidRPr="00B14102">
        <w:rPr>
          <w:lang w:eastAsia="zh-CN"/>
        </w:rPr>
        <w:t>描述</w:t>
      </w:r>
    </w:p>
    <w:p w:rsidR="00A509FD" w:rsidRDefault="00A509FD" w:rsidP="00A509FD">
      <w:pPr>
        <w:pStyle w:val="affffe"/>
        <w:ind w:firstLine="420"/>
      </w:pPr>
      <w:r>
        <w:rPr>
          <w:rFonts w:hint="eastAsia"/>
        </w:rPr>
        <w:t>在掌握递归函数和初步接触深度优先搜索的技术之后，小华知道又到了帮助小鲁再进一步的时候了。</w:t>
      </w:r>
    </w:p>
    <w:p w:rsidR="00A509FD" w:rsidRDefault="003A7CB9" w:rsidP="00A509FD">
      <w:pPr>
        <w:pStyle w:val="affffe"/>
        <w:ind w:firstLine="420"/>
      </w:pPr>
      <w:r>
        <w:rPr>
          <w:noProof/>
        </w:rPr>
        <w:drawing>
          <wp:anchor distT="0" distB="0" distL="114300" distR="114300" simplePos="0" relativeHeight="251670016" behindDoc="0" locked="0" layoutInCell="1" allowOverlap="1" wp14:anchorId="7A0F3CFB">
            <wp:simplePos x="0" y="0"/>
            <wp:positionH relativeFrom="column">
              <wp:posOffset>4092575</wp:posOffset>
            </wp:positionH>
            <wp:positionV relativeFrom="paragraph">
              <wp:posOffset>371365</wp:posOffset>
            </wp:positionV>
            <wp:extent cx="1831340" cy="1629410"/>
            <wp:effectExtent l="0" t="0" r="0" b="0"/>
            <wp:wrapSquare wrapText="bothSides"/>
            <wp:docPr id="63"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31340" cy="162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9FD">
        <w:rPr>
          <w:rFonts w:hint="eastAsia"/>
        </w:rPr>
        <w:t>使用状态机来分析函数的递归，简单直观，这是成为编程高手的必备技能。</w:t>
      </w:r>
    </w:p>
    <w:p w:rsidR="00A509FD" w:rsidRPr="00B14102" w:rsidRDefault="00A509FD" w:rsidP="003A7CB9">
      <w:pPr>
        <w:pStyle w:val="affffe"/>
        <w:ind w:firstLine="420"/>
      </w:pPr>
      <w:r>
        <w:rPr>
          <w:rFonts w:hint="eastAsia"/>
        </w:rPr>
        <w:t>题目看起来很简单：求一个可以带括号的小学算术四则运算表达式的值。表达式、项、因子、与输入的</w:t>
      </w:r>
      <w:r>
        <w:rPr>
          <w:rFonts w:hint="eastAsia"/>
        </w:rPr>
        <w:t xml:space="preserve">+ - * / </w:t>
      </w:r>
      <w:r>
        <w:rPr>
          <w:rFonts w:hint="eastAsia"/>
        </w:rPr>
        <w:t>以及数字的关系可用状态机来表示</w:t>
      </w:r>
      <w:r w:rsidR="003A7CB9">
        <w:rPr>
          <w:rFonts w:hint="eastAsia"/>
        </w:rPr>
        <w:t>。请根据图中</w:t>
      </w:r>
      <w:r>
        <w:rPr>
          <w:rFonts w:hint="eastAsia"/>
        </w:rPr>
        <w:t>的状态机，写一个可以计算简单输入表达式的程序</w:t>
      </w:r>
      <w:r w:rsidR="003A7CB9">
        <w:rPr>
          <w:rFonts w:hint="eastAsia"/>
        </w:rPr>
        <w:t>。</w:t>
      </w:r>
    </w:p>
    <w:p w:rsidR="00A509FD" w:rsidRDefault="00A509FD" w:rsidP="00A509FD">
      <w:pPr>
        <w:pStyle w:val="4"/>
        <w:rPr>
          <w:lang w:eastAsia="zh-CN"/>
        </w:rPr>
      </w:pPr>
      <w:r w:rsidRPr="00B14102">
        <w:rPr>
          <w:lang w:eastAsia="zh-CN"/>
        </w:rPr>
        <w:t>输入</w:t>
      </w:r>
    </w:p>
    <w:p w:rsidR="00A509FD" w:rsidRPr="009357A0" w:rsidRDefault="00A509FD" w:rsidP="00A509FD">
      <w:pPr>
        <w:pStyle w:val="affffe"/>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r w:rsidR="0051369A">
        <w:rPr>
          <w:rFonts w:hint="eastAsia"/>
        </w:rPr>
        <w:t>。</w:t>
      </w:r>
    </w:p>
    <w:p w:rsidR="00A509FD" w:rsidRPr="00B14102" w:rsidRDefault="00A509FD" w:rsidP="00A509FD">
      <w:pPr>
        <w:pStyle w:val="4"/>
        <w:rPr>
          <w:lang w:eastAsia="zh-CN"/>
        </w:rPr>
      </w:pPr>
      <w:r w:rsidRPr="00B14102">
        <w:rPr>
          <w:lang w:eastAsia="zh-CN"/>
        </w:rPr>
        <w:lastRenderedPageBreak/>
        <w:t>输出</w:t>
      </w:r>
    </w:p>
    <w:p w:rsidR="00A509FD" w:rsidRPr="00B14102" w:rsidRDefault="00A509FD" w:rsidP="00A509FD">
      <w:pPr>
        <w:pStyle w:val="affffe"/>
        <w:ind w:firstLine="420"/>
      </w:pPr>
      <w:r w:rsidRPr="005609CC">
        <w:rPr>
          <w:rFonts w:hint="eastAsia"/>
        </w:rPr>
        <w:t>一行，该表达式的值，保留小数点后面两位</w:t>
      </w:r>
    </w:p>
    <w:p w:rsidR="0051369A" w:rsidRDefault="0051369A" w:rsidP="00A509FD">
      <w:pPr>
        <w:pStyle w:val="4"/>
        <w:rPr>
          <w:lang w:eastAsia="zh-CN"/>
        </w:rPr>
        <w:sectPr w:rsidR="0051369A" w:rsidSect="00EF33FF">
          <w:type w:val="continuous"/>
          <w:pgSz w:w="11907" w:h="16838" w:code="9"/>
          <w:pgMar w:top="1440" w:right="1080" w:bottom="1440" w:left="1080" w:header="851" w:footer="964" w:gutter="0"/>
          <w:cols w:space="720"/>
          <w:docGrid w:type="lines" w:linePitch="315" w:charSpace="205"/>
        </w:sectPr>
      </w:pPr>
    </w:p>
    <w:p w:rsidR="00A509FD" w:rsidRPr="00B14102" w:rsidRDefault="00A509FD" w:rsidP="00A509FD">
      <w:pPr>
        <w:pStyle w:val="4"/>
        <w:rPr>
          <w:lang w:eastAsia="zh-CN"/>
        </w:rPr>
      </w:pPr>
      <w:r>
        <w:rPr>
          <w:lang w:eastAsia="zh-CN"/>
        </w:rPr>
        <w:t>输入样例</w:t>
      </w:r>
    </w:p>
    <w:p w:rsidR="00A509FD" w:rsidRPr="00B14102" w:rsidRDefault="00A509FD" w:rsidP="00A509FD">
      <w:pPr>
        <w:pStyle w:val="afffff"/>
        <w:ind w:left="420"/>
      </w:pPr>
      <w:r w:rsidRPr="005609CC">
        <w:t>3+4.5*(7+2)*(3)*((3+4)*(2+3.5)/(4+5))-34*(7-(2+3))</w:t>
      </w:r>
    </w:p>
    <w:p w:rsidR="00A509FD" w:rsidRPr="00B14102" w:rsidRDefault="00A509FD" w:rsidP="00A509FD">
      <w:pPr>
        <w:pStyle w:val="4"/>
        <w:rPr>
          <w:lang w:eastAsia="zh-CN"/>
        </w:rPr>
      </w:pPr>
      <w:r>
        <w:rPr>
          <w:lang w:eastAsia="zh-CN"/>
        </w:rPr>
        <w:t>输出样例</w:t>
      </w:r>
    </w:p>
    <w:p w:rsidR="00A509FD" w:rsidRDefault="00A509FD" w:rsidP="00A509FD">
      <w:pPr>
        <w:pStyle w:val="afffff"/>
        <w:ind w:left="420"/>
      </w:pPr>
      <w:r w:rsidRPr="005609CC">
        <w:t>454.75</w:t>
      </w:r>
    </w:p>
    <w:p w:rsidR="0051369A" w:rsidRDefault="0051369A" w:rsidP="002500AB">
      <w:pPr>
        <w:pStyle w:val="4"/>
        <w:sectPr w:rsidR="0051369A" w:rsidSect="0051369A">
          <w:type w:val="continuous"/>
          <w:pgSz w:w="11907" w:h="16838" w:code="9"/>
          <w:pgMar w:top="1440" w:right="1080" w:bottom="1440" w:left="1080" w:header="851" w:footer="964" w:gutter="0"/>
          <w:cols w:num="2" w:space="840" w:equalWidth="0">
            <w:col w:w="7350" w:space="840"/>
            <w:col w:w="1557"/>
          </w:cols>
          <w:docGrid w:type="lines" w:linePitch="315" w:charSpace="205"/>
        </w:sectPr>
      </w:pPr>
    </w:p>
    <w:p w:rsidR="002500AB" w:rsidRPr="002500AB" w:rsidRDefault="00A509FD" w:rsidP="002500AB">
      <w:pPr>
        <w:pStyle w:val="4"/>
      </w:pPr>
      <w:r>
        <w:t>解题思路</w:t>
      </w:r>
    </w:p>
    <w:p w:rsidR="002500AB" w:rsidRPr="002500AB" w:rsidRDefault="002500AB" w:rsidP="002500AB">
      <w:pPr>
        <w:pStyle w:val="altx"/>
      </w:pPr>
      <w:r w:rsidRPr="002500AB">
        <w:t>输入一个算术表达式，计算并输出其值。表达式包含数字、加减乘除运算符和括号。</w:t>
      </w:r>
    </w:p>
    <w:p w:rsidR="002500AB" w:rsidRPr="002500AB" w:rsidRDefault="002500AB" w:rsidP="002500AB">
      <w:pPr>
        <w:pStyle w:val="altx"/>
      </w:pPr>
      <w:r w:rsidRPr="002500AB">
        <w:rPr>
          <w:b/>
        </w:rPr>
        <w:t>递归下降</w:t>
      </w:r>
      <w:r>
        <w:rPr>
          <w:rFonts w:hint="eastAsia"/>
          <w:b/>
        </w:rPr>
        <w:t>法</w:t>
      </w:r>
      <w:r w:rsidRPr="002500AB">
        <w:rPr>
          <w:b/>
        </w:rPr>
        <w:t>：</w:t>
      </w:r>
      <w:r w:rsidRPr="002500AB">
        <w:t>将表达式分解为表达式、项、因子三个层次，递归处理每个层次。</w:t>
      </w:r>
    </w:p>
    <w:p w:rsidR="002500AB" w:rsidRPr="002500AB" w:rsidRDefault="002500AB" w:rsidP="002500AB">
      <w:pPr>
        <w:pStyle w:val="altx"/>
      </w:pPr>
      <w:r w:rsidRPr="00FA5D14">
        <w:rPr>
          <w:b/>
        </w:rPr>
        <w:t>运算符优先级</w:t>
      </w:r>
      <w:r w:rsidRPr="002500AB">
        <w:t>：按照先乘除后加减的顺序处理，括号优先级最高。</w:t>
      </w:r>
    </w:p>
    <w:p w:rsidR="002500AB" w:rsidRPr="002500AB" w:rsidRDefault="002500AB" w:rsidP="002500AB">
      <w:pPr>
        <w:pStyle w:val="altx"/>
      </w:pPr>
      <w:r w:rsidRPr="00FA5D14">
        <w:rPr>
          <w:b/>
        </w:rPr>
        <w:t>表达式层次</w:t>
      </w:r>
      <w:r w:rsidRPr="002500AB">
        <w:t>：处理加减运算符，因为它们的优先级最低。</w:t>
      </w:r>
    </w:p>
    <w:p w:rsidR="002500AB" w:rsidRPr="002500AB" w:rsidRDefault="002500AB" w:rsidP="002500AB">
      <w:pPr>
        <w:pStyle w:val="altx"/>
      </w:pPr>
      <w:r w:rsidRPr="00FA5D14">
        <w:rPr>
          <w:b/>
        </w:rPr>
        <w:t>项层次</w:t>
      </w:r>
      <w:r w:rsidRPr="002500AB">
        <w:t>：处理乘除运算符，它们的优先级比加减高。</w:t>
      </w:r>
    </w:p>
    <w:p w:rsidR="002500AB" w:rsidRPr="002500AB" w:rsidRDefault="00FA5D14" w:rsidP="002500AB">
      <w:pPr>
        <w:pStyle w:val="altx"/>
      </w:pPr>
      <w:r w:rsidRPr="00FA5D14">
        <w:rPr>
          <w:b/>
        </w:rPr>
        <w:t>因子层次</w:t>
      </w:r>
      <w:r w:rsidR="002500AB" w:rsidRPr="002500AB">
        <w:t>：处理数字和括号，它们的优先级最高。</w:t>
      </w:r>
    </w:p>
    <w:p w:rsidR="002500AB" w:rsidRPr="0051369A" w:rsidRDefault="002500AB" w:rsidP="002500AB">
      <w:pPr>
        <w:pStyle w:val="altx"/>
        <w:rPr>
          <w:b/>
        </w:rPr>
      </w:pPr>
      <w:r w:rsidRPr="0051369A">
        <w:rPr>
          <w:b/>
        </w:rPr>
        <w:t>关键点编码逻辑</w:t>
      </w:r>
    </w:p>
    <w:p w:rsidR="002500AB" w:rsidRPr="002500AB" w:rsidRDefault="002500AB" w:rsidP="002500AB">
      <w:pPr>
        <w:pStyle w:val="altx"/>
      </w:pPr>
      <w:r w:rsidRPr="002500AB">
        <w:t xml:space="preserve">peek </w:t>
      </w:r>
      <w:r w:rsidRPr="002500AB">
        <w:t>函数：查看当前字符但不移动位置，用于判断下一个</w:t>
      </w:r>
      <w:r w:rsidRPr="002500AB">
        <w:t xml:space="preserve"> token </w:t>
      </w:r>
      <w:r w:rsidRPr="002500AB">
        <w:t>的类型。</w:t>
      </w:r>
    </w:p>
    <w:p w:rsidR="002500AB" w:rsidRPr="002500AB" w:rsidRDefault="002500AB" w:rsidP="002500AB">
      <w:pPr>
        <w:pStyle w:val="altx"/>
      </w:pPr>
      <w:r w:rsidRPr="002500AB">
        <w:t xml:space="preserve">get </w:t>
      </w:r>
      <w:r w:rsidRPr="002500AB">
        <w:t>函数：读取当前字符并移动位置，用于消费已处理的</w:t>
      </w:r>
      <w:r w:rsidRPr="002500AB">
        <w:t xml:space="preserve"> token</w:t>
      </w:r>
      <w:r w:rsidRPr="002500AB">
        <w:t>。</w:t>
      </w:r>
    </w:p>
    <w:p w:rsidR="002500AB" w:rsidRPr="002500AB" w:rsidRDefault="002500AB" w:rsidP="002500AB">
      <w:pPr>
        <w:pStyle w:val="altx"/>
      </w:pPr>
      <w:r w:rsidRPr="002500AB">
        <w:t>因子处理：处理括号时递归调用表达式处理函数，处理数字时逐位读取并转换为整数。</w:t>
      </w:r>
    </w:p>
    <w:p w:rsidR="002500AB" w:rsidRPr="002500AB" w:rsidRDefault="002500AB" w:rsidP="002500AB">
      <w:pPr>
        <w:pStyle w:val="altx"/>
      </w:pPr>
      <w:r w:rsidRPr="002500AB">
        <w:t>项处理：循环处理乘除运算符，因为它们是左结合的。</w:t>
      </w:r>
    </w:p>
    <w:p w:rsidR="002500AB" w:rsidRPr="002500AB" w:rsidRDefault="002500AB" w:rsidP="002500AB">
      <w:pPr>
        <w:pStyle w:val="altx"/>
      </w:pPr>
      <w:r w:rsidRPr="002500AB">
        <w:t>表达式处理：循环处理加减运算符，同样是左结合的。</w:t>
      </w:r>
    </w:p>
    <w:p w:rsidR="002500AB" w:rsidRPr="00FA5D14" w:rsidRDefault="002500AB" w:rsidP="002500AB">
      <w:pPr>
        <w:pStyle w:val="altx"/>
        <w:rPr>
          <w:b/>
        </w:rPr>
      </w:pPr>
      <w:r w:rsidRPr="00FA5D14">
        <w:rPr>
          <w:b/>
        </w:rPr>
        <w:t>时间复杂度</w:t>
      </w:r>
    </w:p>
    <w:p w:rsidR="002500AB" w:rsidRPr="002500AB" w:rsidRDefault="002500AB" w:rsidP="002500AB">
      <w:pPr>
        <w:pStyle w:val="altx"/>
      </w:pPr>
      <w:r w:rsidRPr="002500AB">
        <w:t>时间复杂度：</w:t>
      </w:r>
      <w:r w:rsidRPr="002500AB">
        <w:t>O(n)</w:t>
      </w:r>
      <w:r w:rsidRPr="002500AB">
        <w:t>，其中</w:t>
      </w:r>
      <w:r w:rsidRPr="002500AB">
        <w:t xml:space="preserve"> n </w:t>
      </w:r>
      <w:r w:rsidRPr="002500AB">
        <w:t>是表达式的长度。每个字符最多被处理一次。</w:t>
      </w:r>
    </w:p>
    <w:p w:rsidR="002500AB" w:rsidRPr="002500AB" w:rsidRDefault="002500AB" w:rsidP="002500AB">
      <w:pPr>
        <w:pStyle w:val="altx"/>
      </w:pPr>
      <w:r w:rsidRPr="002500AB">
        <w:t>空间复杂度：</w:t>
      </w:r>
      <w:r w:rsidRPr="002500AB">
        <w:t>O(d)</w:t>
      </w:r>
      <w:r w:rsidRPr="002500AB">
        <w:t>，其中</w:t>
      </w:r>
      <w:r w:rsidRPr="002500AB">
        <w:t xml:space="preserve"> d </w:t>
      </w:r>
      <w:r w:rsidRPr="002500AB">
        <w:t>是表达式中括号的最大嵌套深度。递归调用栈的深度取决于括号的嵌套深度。</w:t>
      </w:r>
    </w:p>
    <w:p w:rsidR="002500AB" w:rsidRDefault="002500AB" w:rsidP="002500A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500AB" w:rsidTr="005C6274">
        <w:tc>
          <w:tcPr>
            <w:tcW w:w="5233" w:type="dxa"/>
            <w:tcBorders>
              <w:right w:val="single" w:sz="6" w:space="0" w:color="auto"/>
            </w:tcBorders>
          </w:tcPr>
          <w:p w:rsidR="002500AB" w:rsidRDefault="002500AB" w:rsidP="005C6274">
            <w:pPr>
              <w:jc w:val="center"/>
            </w:pPr>
            <w:r>
              <w:rPr>
                <w:b/>
                <w:color w:val="00008B"/>
              </w:rPr>
              <w:t>C++ Code</w:t>
            </w:r>
          </w:p>
          <w:p w:rsidR="002500AB" w:rsidRDefault="002500AB" w:rsidP="00FA5D1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&lt;cstdlib&gt;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递归函数读入并处理因子</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递归函数读入并处理项</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递归函数读入并处理表达式</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expression_value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求一个表达式的值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求第一项的值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(more)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看一个字符</w:t>
            </w:r>
            <w:r>
              <w:rPr>
                <w:rFonts w:ascii="Consolas" w:hAnsi="Consolas"/>
                <w:color w:val="3D7B7B"/>
                <w:sz w:val="17"/>
              </w:rPr>
              <w:t>,</w:t>
            </w:r>
            <w:r>
              <w:rPr>
                <w:rFonts w:ascii="Consolas" w:hAnsi="Consolas"/>
                <w:color w:val="3D7B7B"/>
                <w:sz w:val="17"/>
              </w:rPr>
              <w:t>不取走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从输入中取走一个字符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term_value();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more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term_value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求一个项的值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求第一个因子的值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value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factor_value();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factor_value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求一个因子的值</w:t>
            </w:r>
            <w:r>
              <w:rPr>
                <w:rFonts w:ascii="Consolas" w:hAnsi="Consolas"/>
                <w:color w:val="3D7B7B"/>
                <w:sz w:val="17"/>
              </w:rPr>
              <w:br/>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读入左括号</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expression_value();</w:t>
            </w:r>
            <w:r>
              <w:rPr>
                <w:rFonts w:ascii="Consolas" w:hAnsi="Consolas"/>
                <w:color w:val="BBBBBB"/>
                <w:sz w:val="17"/>
              </w:rPr>
              <w:br/>
              <w:t xml:space="preserve">        </w:t>
            </w:r>
            <w:r>
              <w:rPr>
                <w:rFonts w:ascii="Consolas" w:hAnsi="Consolas"/>
                <w:sz w:val="17"/>
              </w:rPr>
              <w:t>cin.get();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读入右括号，不做任何处理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按字符读入十进制数</w:t>
            </w:r>
            <w:r>
              <w:rPr>
                <w:rFonts w:ascii="Consolas" w:hAnsi="Consolas"/>
                <w:color w:val="3D7B7B"/>
                <w:sz w:val="17"/>
              </w:rPr>
              <w:br/>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cin.get();</w:t>
            </w:r>
            <w:r>
              <w:rPr>
                <w:rFonts w:ascii="Consolas" w:hAnsi="Consolas"/>
                <w:color w:val="BBBBBB"/>
                <w:sz w:val="17"/>
              </w:rPr>
              <w:b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cin.peek();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result;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500AB" w:rsidRDefault="002500AB" w:rsidP="005C6274">
            <w:pPr>
              <w:jc w:val="center"/>
            </w:pPr>
            <w:r>
              <w:rPr>
                <w:b/>
                <w:color w:val="006400"/>
              </w:rPr>
              <w:lastRenderedPageBreak/>
              <w:t>Python Code</w:t>
            </w:r>
          </w:p>
          <w:p w:rsidR="002500AB" w:rsidRDefault="002500AB" w:rsidP="00FA5D14">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class</w:t>
            </w:r>
            <w:r>
              <w:rPr>
                <w:rFonts w:ascii="Consolas" w:hAnsi="Consolas"/>
                <w:sz w:val="17"/>
              </w:rPr>
              <w:t xml:space="preserve"> </w:t>
            </w:r>
            <w:r>
              <w:rPr>
                <w:rFonts w:ascii="Consolas" w:hAnsi="Consolas"/>
                <w:b/>
                <w:color w:val="0000FF"/>
                <w:sz w:val="17"/>
              </w:rPr>
              <w:t>ExpressionEvaluator</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__init__</w:t>
            </w:r>
            <w:r>
              <w:rPr>
                <w:rFonts w:ascii="Consolas" w:hAnsi="Consolas"/>
                <w:sz w:val="17"/>
              </w:rPr>
              <w:t>(</w:t>
            </w:r>
            <w:r>
              <w:rPr>
                <w:rFonts w:ascii="Consolas" w:hAnsi="Consolas"/>
                <w:color w:val="008000"/>
                <w:sz w:val="17"/>
              </w:rPr>
              <w:t>self</w:t>
            </w:r>
            <w:r>
              <w:rPr>
                <w:rFonts w:ascii="Consolas" w:hAnsi="Consolas"/>
                <w:sz w:val="17"/>
              </w:rPr>
              <w:t>,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expr </w:t>
            </w:r>
            <w:r>
              <w:rPr>
                <w:rFonts w:ascii="Consolas" w:hAnsi="Consolas"/>
                <w:color w:val="666666"/>
                <w:sz w:val="17"/>
              </w:rPr>
              <w:t>=</w:t>
            </w:r>
            <w:r>
              <w:rPr>
                <w:rFonts w:ascii="Consolas" w:hAnsi="Consolas"/>
                <w:sz w:val="17"/>
              </w:rPr>
              <w:t xml:space="preserve"> 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peek</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pos]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get</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w:t>
            </w:r>
            <w:r>
              <w:rPr>
                <w:rFonts w:ascii="Consolas" w:hAnsi="Consolas"/>
                <w:color w:val="008000"/>
                <w:sz w:val="17"/>
              </w:rPr>
              <w:t>self</w:t>
            </w:r>
            <w:r>
              <w:rPr>
                <w:rFonts w:ascii="Consolas" w:hAnsi="Consolas"/>
                <w:color w:val="666666"/>
                <w:sz w:val="17"/>
              </w:rPr>
              <w:t>.</w:t>
            </w:r>
            <w:r>
              <w:rPr>
                <w:rFonts w:ascii="Consolas" w:hAnsi="Consolas"/>
                <w:sz w:val="17"/>
              </w:rPr>
              <w:t xml:space="preserve">pos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factor_value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读入左括号</w:t>
            </w:r>
            <w:r>
              <w:rPr>
                <w:rFonts w:ascii="Consolas" w:hAnsi="Consolas"/>
                <w:color w:val="BBBBBB"/>
                <w:sz w:val="17"/>
              </w:rPr>
              <w:br/>
            </w:r>
            <w:r>
              <w:rPr>
                <w:rFonts w:ascii="Consolas" w:hAnsi="Consolas"/>
                <w:sz w:val="17"/>
              </w:rPr>
              <w:lastRenderedPageBreak/>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 xml:space="preserve">get()  </w:t>
            </w:r>
            <w:r>
              <w:rPr>
                <w:rFonts w:ascii="Consolas" w:hAnsi="Consolas"/>
                <w:color w:val="3D7B7B"/>
                <w:sz w:val="17"/>
              </w:rPr>
              <w:t xml:space="preserve"># </w:t>
            </w:r>
            <w:r>
              <w:rPr>
                <w:rFonts w:ascii="Consolas" w:hAnsi="Consolas"/>
                <w:color w:val="3D7B7B"/>
                <w:sz w:val="17"/>
              </w:rPr>
              <w:t>读入右括号</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 </w:t>
            </w:r>
            <w:r>
              <w:rPr>
                <w:rFonts w:ascii="Consolas" w:hAnsi="Consolas"/>
                <w:b/>
                <w:color w:val="AA22FF"/>
                <w:sz w:val="17"/>
              </w:rPr>
              <w:t>and</w:t>
            </w:r>
            <w:r>
              <w:rPr>
                <w:rFonts w:ascii="Consolas" w:hAnsi="Consolas"/>
                <w:sz w:val="17"/>
              </w:rPr>
              <w:t xml:space="preserve"> c</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term_value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factor_value()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def</w:t>
            </w:r>
            <w:r>
              <w:rPr>
                <w:rFonts w:ascii="Consolas" w:hAnsi="Consolas"/>
                <w:sz w:val="17"/>
              </w:rPr>
              <w:t xml:space="preserve"> </w:t>
            </w:r>
            <w:r>
              <w:rPr>
                <w:rFonts w:ascii="Consolas" w:hAnsi="Consolas"/>
                <w:color w:val="0000FF"/>
                <w:sz w:val="17"/>
              </w:rPr>
              <w:t>expression_value</w:t>
            </w:r>
            <w:r>
              <w:rPr>
                <w:rFonts w:ascii="Consolas" w:hAnsi="Consolas"/>
                <w:sz w:val="17"/>
              </w:rPr>
              <w:t>(</w:t>
            </w:r>
            <w:r>
              <w:rPr>
                <w:rFonts w:ascii="Consolas" w:hAnsi="Consolas"/>
                <w:color w:val="008000"/>
                <w:sz w:val="17"/>
              </w:rPr>
              <w:t>self</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more:</w:t>
            </w:r>
            <w:r>
              <w:rPr>
                <w:rFonts w:ascii="Consolas" w:hAnsi="Consolas"/>
                <w:color w:val="BBBBBB"/>
                <w:sz w:val="17"/>
              </w:rPr>
              <w:br/>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peek()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or</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get()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008000"/>
                <w:sz w:val="17"/>
              </w:rPr>
              <w:t>self</w:t>
            </w:r>
            <w:r>
              <w:rPr>
                <w:rFonts w:ascii="Consolas" w:hAnsi="Consolas"/>
                <w:color w:val="666666"/>
                <w:sz w:val="17"/>
              </w:rPr>
              <w:t>.</w:t>
            </w:r>
            <w:r>
              <w:rPr>
                <w:rFonts w:ascii="Consolas" w:hAnsi="Consolas"/>
                <w:sz w:val="17"/>
              </w:rPr>
              <w:t>term_value()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value</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more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result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expr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evaluator </w:t>
            </w:r>
            <w:r>
              <w:rPr>
                <w:rFonts w:ascii="Consolas" w:hAnsi="Consolas"/>
                <w:color w:val="666666"/>
                <w:sz w:val="17"/>
              </w:rPr>
              <w:t>=</w:t>
            </w:r>
            <w:r>
              <w:rPr>
                <w:rFonts w:ascii="Consolas" w:hAnsi="Consolas"/>
                <w:sz w:val="17"/>
              </w:rPr>
              <w:t xml:space="preserve"> ExpressionEvaluator(expr)</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(evaluator</w:t>
            </w:r>
            <w:r>
              <w:rPr>
                <w:rFonts w:ascii="Consolas" w:hAnsi="Consolas"/>
                <w:color w:val="666666"/>
                <w:sz w:val="17"/>
              </w:rPr>
              <w:t>.</w:t>
            </w:r>
            <w:r>
              <w:rPr>
                <w:rFonts w:ascii="Consolas" w:hAnsi="Consolas"/>
                <w:sz w:val="17"/>
              </w:rPr>
              <w:t>expression_value())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54019" w:rsidRPr="00B14102" w:rsidRDefault="00554019" w:rsidP="00554019">
      <w:pPr>
        <w:pStyle w:val="21"/>
        <w:spacing w:before="315"/>
      </w:pPr>
      <w:bookmarkStart w:id="134" w:name="_Toc224641994"/>
      <w:bookmarkEnd w:id="129"/>
      <w:bookmarkEnd w:id="130"/>
      <w:r>
        <w:rPr>
          <w:rFonts w:hint="eastAsia"/>
        </w:rPr>
        <w:lastRenderedPageBreak/>
        <w:t>数字三角形</w:t>
      </w:r>
      <w:r w:rsidRPr="005C5A2F">
        <w:rPr>
          <w:vertAlign w:val="superscript"/>
        </w:rPr>
        <w:t>NQ0</w:t>
      </w:r>
      <w:r>
        <w:rPr>
          <w:vertAlign w:val="superscript"/>
        </w:rPr>
        <w:t>85</w:t>
      </w:r>
      <w:bookmarkEnd w:id="134"/>
    </w:p>
    <w:p w:rsidR="00554019" w:rsidRPr="00B14102" w:rsidRDefault="00554019" w:rsidP="00554019">
      <w:pPr>
        <w:pStyle w:val="4"/>
        <w:rPr>
          <w:lang w:eastAsia="zh-CN"/>
        </w:rPr>
      </w:pPr>
      <w:r w:rsidRPr="00B14102">
        <w:rPr>
          <w:lang w:eastAsia="zh-CN"/>
        </w:rPr>
        <w:t>描述</w:t>
      </w:r>
    </w:p>
    <w:p w:rsidR="00554019" w:rsidRDefault="00554019" w:rsidP="00554019">
      <w:pPr>
        <w:pStyle w:val="affffe"/>
        <w:ind w:firstLine="420"/>
      </w:pPr>
      <w:r>
        <w:rPr>
          <w:rFonts w:hint="eastAsia"/>
        </w:rPr>
        <w:t>数字三角形是动态规划的入门题，小鲁如果要入门动态规划，这道题是不可不做的：</w:t>
      </w:r>
    </w:p>
    <w:p w:rsidR="00554019" w:rsidRDefault="00F82FCB" w:rsidP="00F82FCB">
      <w:pPr>
        <w:pStyle w:val="affffe"/>
        <w:ind w:firstLineChars="0" w:firstLine="0"/>
      </w:pPr>
      <w:r w:rsidRPr="00F82FCB">
        <w:rPr>
          <w:noProof/>
        </w:rPr>
        <w:drawing>
          <wp:anchor distT="0" distB="0" distL="114300" distR="114300" simplePos="0" relativeHeight="251668992" behindDoc="0" locked="0" layoutInCell="1" allowOverlap="1" wp14:anchorId="52F81AF3">
            <wp:simplePos x="0" y="0"/>
            <wp:positionH relativeFrom="column">
              <wp:posOffset>4458611</wp:posOffset>
            </wp:positionH>
            <wp:positionV relativeFrom="paragraph">
              <wp:posOffset>44450</wp:posOffset>
            </wp:positionV>
            <wp:extent cx="1398905" cy="10420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398905" cy="1042035"/>
                    </a:xfrm>
                    <a:prstGeom prst="rect">
                      <a:avLst/>
                    </a:prstGeom>
                  </pic:spPr>
                </pic:pic>
              </a:graphicData>
            </a:graphic>
            <wp14:sizeRelH relativeFrom="margin">
              <wp14:pctWidth>0</wp14:pctWidth>
            </wp14:sizeRelH>
            <wp14:sizeRelV relativeFrom="margin">
              <wp14:pctHeight>0</wp14:pctHeight>
            </wp14:sizeRelV>
          </wp:anchor>
        </w:drawing>
      </w:r>
      <w:r w:rsidR="00554019">
        <w:rPr>
          <w:rFonts w:hint="eastAsia"/>
        </w:rPr>
        <w:t>图</w:t>
      </w:r>
      <w:r w:rsidR="00554019">
        <w:rPr>
          <w:rFonts w:hint="eastAsia"/>
        </w:rPr>
        <w:t>1</w:t>
      </w:r>
      <w:r w:rsidR="00554019">
        <w:rPr>
          <w:rFonts w:hint="eastAsia"/>
        </w:rPr>
        <w:t>给出了一个数字三角形。从三角形的顶部到底部有很多条不同的路径。对于每条路径，把路径上面的数加起来可以得到一个和，你的任务就是找到最大的和。注意：路径上的每一步只能从一个数走到正下方和右下</w:t>
      </w:r>
      <w:r w:rsidR="00554019">
        <w:rPr>
          <w:rFonts w:hint="eastAsia"/>
        </w:rPr>
        <w:lastRenderedPageBreak/>
        <w:t>方的位置。</w:t>
      </w:r>
    </w:p>
    <w:p w:rsidR="00554019" w:rsidRDefault="00554019" w:rsidP="00554019">
      <w:pPr>
        <w:pStyle w:val="4"/>
        <w:rPr>
          <w:lang w:eastAsia="zh-CN"/>
        </w:rPr>
      </w:pPr>
      <w:r w:rsidRPr="00B14102">
        <w:rPr>
          <w:lang w:eastAsia="zh-CN"/>
        </w:rPr>
        <w:t>输入</w:t>
      </w:r>
    </w:p>
    <w:p w:rsidR="00554019" w:rsidRDefault="00554019" w:rsidP="00554019">
      <w:pPr>
        <w:pStyle w:val="affffe"/>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554019" w:rsidRPr="009357A0" w:rsidRDefault="00554019" w:rsidP="00554019">
      <w:pPr>
        <w:pStyle w:val="affffe"/>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e"/>
        <w:ind w:firstLine="420"/>
      </w:pPr>
      <w:r w:rsidRPr="00B528B2">
        <w:rPr>
          <w:rFonts w:hint="eastAsia"/>
        </w:rPr>
        <w:t>输出最大的和。</w:t>
      </w:r>
    </w:p>
    <w:p w:rsidR="00554019" w:rsidRPr="00B14102" w:rsidRDefault="00554019" w:rsidP="00554019">
      <w:pPr>
        <w:pStyle w:val="4"/>
        <w:rPr>
          <w:lang w:eastAsia="zh-CN"/>
        </w:rPr>
      </w:pPr>
      <w:r>
        <w:rPr>
          <w:lang w:eastAsia="zh-CN"/>
        </w:rPr>
        <w:t>输入样例</w:t>
      </w:r>
    </w:p>
    <w:p w:rsidR="00554019" w:rsidRDefault="00554019" w:rsidP="00554019">
      <w:pPr>
        <w:pStyle w:val="afffff"/>
        <w:ind w:left="420"/>
      </w:pPr>
      <w:r>
        <w:t>5</w:t>
      </w:r>
    </w:p>
    <w:p w:rsidR="00554019" w:rsidRDefault="00554019" w:rsidP="00554019">
      <w:pPr>
        <w:pStyle w:val="afffff"/>
        <w:ind w:left="420"/>
      </w:pPr>
      <w:r>
        <w:t>7</w:t>
      </w:r>
    </w:p>
    <w:p w:rsidR="00554019" w:rsidRDefault="00554019" w:rsidP="00554019">
      <w:pPr>
        <w:pStyle w:val="afffff"/>
        <w:ind w:left="420"/>
      </w:pPr>
      <w:r>
        <w:t>3 8</w:t>
      </w:r>
    </w:p>
    <w:p w:rsidR="00554019" w:rsidRDefault="00554019" w:rsidP="00554019">
      <w:pPr>
        <w:pStyle w:val="afffff"/>
        <w:ind w:left="420"/>
      </w:pPr>
      <w:r>
        <w:t xml:space="preserve">8 1 0 </w:t>
      </w:r>
    </w:p>
    <w:p w:rsidR="00554019" w:rsidRDefault="00554019" w:rsidP="00554019">
      <w:pPr>
        <w:pStyle w:val="afffff"/>
        <w:ind w:left="420"/>
      </w:pPr>
      <w:r>
        <w:t>2 7 4 4</w:t>
      </w:r>
    </w:p>
    <w:p w:rsidR="00554019" w:rsidRPr="00B14102" w:rsidRDefault="00554019" w:rsidP="00554019">
      <w:pPr>
        <w:pStyle w:val="afffff"/>
        <w:ind w:left="420"/>
      </w:pPr>
      <w:r>
        <w:t>4 5 2 6 5</w:t>
      </w:r>
    </w:p>
    <w:p w:rsidR="00554019" w:rsidRPr="00B14102" w:rsidRDefault="00554019" w:rsidP="00554019">
      <w:pPr>
        <w:pStyle w:val="4"/>
        <w:rPr>
          <w:lang w:eastAsia="zh-CN"/>
        </w:rPr>
      </w:pPr>
      <w:r>
        <w:rPr>
          <w:lang w:eastAsia="zh-CN"/>
        </w:rPr>
        <w:t>输出样例</w:t>
      </w:r>
    </w:p>
    <w:p w:rsidR="00554019" w:rsidRDefault="00554019" w:rsidP="00554019">
      <w:pPr>
        <w:pStyle w:val="afffff"/>
        <w:ind w:left="420"/>
      </w:pPr>
      <w:r>
        <w:t>30</w:t>
      </w:r>
    </w:p>
    <w:p w:rsidR="00CA12A7" w:rsidRPr="00CA12A7" w:rsidRDefault="00554019" w:rsidP="00CA12A7">
      <w:pPr>
        <w:pStyle w:val="4"/>
      </w:pPr>
      <w:r>
        <w:t>解题思路</w:t>
      </w:r>
    </w:p>
    <w:p w:rsidR="00CA12A7" w:rsidRDefault="00CA12A7" w:rsidP="00CA12A7">
      <w:pPr>
        <w:pStyle w:val="altx"/>
      </w:pPr>
      <w:r>
        <w:rPr>
          <w:b/>
        </w:rPr>
        <w:t>动态规划</w:t>
      </w:r>
      <w:r>
        <w:t>：使用二维数组</w:t>
      </w:r>
      <w:r>
        <w:t xml:space="preserve"> `f[i][j]` </w:t>
      </w:r>
      <w:r>
        <w:t>表示从顶部到达第</w:t>
      </w:r>
      <w:r>
        <w:t xml:space="preserve"> `i` </w:t>
      </w:r>
      <w:r>
        <w:t>行第</w:t>
      </w:r>
      <w:r>
        <w:t xml:space="preserve"> `j` </w:t>
      </w:r>
      <w:r>
        <w:t>列的最大路径和。</w:t>
      </w:r>
    </w:p>
    <w:p w:rsidR="00CA12A7" w:rsidRDefault="00CA12A7" w:rsidP="00CA12A7">
      <w:pPr>
        <w:pStyle w:val="altx"/>
      </w:pPr>
      <w:r>
        <w:rPr>
          <w:b/>
        </w:rPr>
        <w:t>状态转移</w:t>
      </w:r>
      <w:r>
        <w:t>：</w:t>
      </w:r>
    </w:p>
    <w:p w:rsidR="00CA12A7" w:rsidRDefault="00CA12A7" w:rsidP="00CA12A7">
      <w:pPr>
        <w:pStyle w:val="altx"/>
      </w:pPr>
      <w:r>
        <w:t>状态转移方程：</w:t>
      </w:r>
      <w:r>
        <w:t>`f[i][j] = a[i][j] + max(f[i-1][j-1], f[i-1][j])`</w:t>
      </w:r>
    </w:p>
    <w:p w:rsidR="00CA12A7" w:rsidRDefault="00CA12A7" w:rsidP="00CA12A7">
      <w:pPr>
        <w:pStyle w:val="altx"/>
      </w:pPr>
      <w:r>
        <w:t>其中</w:t>
      </w:r>
      <w:r>
        <w:t xml:space="preserve"> `a[i][j]` </w:t>
      </w:r>
      <w:r>
        <w:t>是数字三角形第</w:t>
      </w:r>
      <w:r>
        <w:t xml:space="preserve"> `i` </w:t>
      </w:r>
      <w:r>
        <w:t>行第</w:t>
      </w:r>
      <w:r>
        <w:t xml:space="preserve"> `j` </w:t>
      </w:r>
      <w:r>
        <w:t>列的值</w:t>
      </w:r>
    </w:p>
    <w:p w:rsidR="00CA12A7" w:rsidRDefault="00CA12A7" w:rsidP="00CA12A7">
      <w:pPr>
        <w:pStyle w:val="altx"/>
      </w:pPr>
      <w:r>
        <w:t>每个位置的最大路径和等于当前值加上来自左上方或正上方的较大路径和</w:t>
      </w:r>
    </w:p>
    <w:p w:rsidR="00CA12A7" w:rsidRDefault="00CA12A7" w:rsidP="00CA12A7">
      <w:pPr>
        <w:pStyle w:val="altx"/>
      </w:pPr>
      <w:r>
        <w:rPr>
          <w:b/>
        </w:rPr>
        <w:t>初始化</w:t>
      </w:r>
      <w:r>
        <w:t>：</w:t>
      </w:r>
      <w:r>
        <w:t>`f[1][1] = a[1][1]`</w:t>
      </w:r>
      <w:r>
        <w:t>，即顶部元素的最大路径和就是它自身。</w:t>
      </w:r>
    </w:p>
    <w:p w:rsidR="00CA12A7" w:rsidRDefault="00CA12A7" w:rsidP="00CA12A7">
      <w:pPr>
        <w:pStyle w:val="altx"/>
      </w:pPr>
      <w:r>
        <w:rPr>
          <w:b/>
        </w:rPr>
        <w:t>结果</w:t>
      </w:r>
      <w:r>
        <w:t>：遍历最后一层的所有节点，找到最大的路径和即为答案。</w:t>
      </w:r>
    </w:p>
    <w:p w:rsidR="00CA12A7" w:rsidRDefault="00CA12A7" w:rsidP="00CA12A7">
      <w:pPr>
        <w:pStyle w:val="altx"/>
      </w:pPr>
      <w:r>
        <w:t>代码实现</w:t>
      </w:r>
    </w:p>
    <w:p w:rsidR="00CA12A7" w:rsidRDefault="00CA12A7" w:rsidP="00CA12A7">
      <w:pPr>
        <w:pStyle w:val="altx"/>
      </w:pPr>
      <w:r>
        <w:rPr>
          <w:b/>
        </w:rPr>
        <w:t>C++</w:t>
      </w:r>
      <w:r>
        <w:t>：使用二维</w:t>
      </w:r>
      <w:r>
        <w:t xml:space="preserve"> vector </w:t>
      </w:r>
      <w:r>
        <w:t>存储数字三角形和动态规划状态，通过双重循环进行状态转移。</w:t>
      </w:r>
    </w:p>
    <w:p w:rsidR="00CA12A7" w:rsidRDefault="00CA12A7" w:rsidP="00CA12A7">
      <w:pPr>
        <w:pStyle w:val="altx"/>
      </w:pPr>
      <w:r>
        <w:rPr>
          <w:b/>
        </w:rPr>
        <w:t>Python</w:t>
      </w:r>
      <w:r>
        <w:t>：使用二维列表存储数据，通过双重循环进行状态转移，注意输入处理以兼容</w:t>
      </w:r>
      <w:r>
        <w:t xml:space="preserve"> Python 3.5</w:t>
      </w:r>
      <w:r>
        <w:t>。</w:t>
      </w:r>
    </w:p>
    <w:p w:rsidR="00C31523" w:rsidRDefault="00C31523" w:rsidP="00C3152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C31523" w:rsidTr="005C6274">
        <w:tc>
          <w:tcPr>
            <w:tcW w:w="5233" w:type="dxa"/>
            <w:tcBorders>
              <w:right w:val="single" w:sz="6" w:space="0" w:color="auto"/>
            </w:tcBorders>
          </w:tcPr>
          <w:p w:rsidR="00C31523" w:rsidRDefault="00C31523" w:rsidP="005C6274">
            <w:pPr>
              <w:jc w:val="center"/>
            </w:pPr>
            <w:r>
              <w:rPr>
                <w:b/>
                <w:color w:val="00008B"/>
              </w:rPr>
              <w:t>C++ Code</w:t>
            </w:r>
          </w:p>
          <w:p w:rsidR="00C31523" w:rsidRDefault="00C31523" w:rsidP="00C3152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a[N][N],</w:t>
            </w:r>
            <w:r>
              <w:rPr>
                <w:rFonts w:ascii="Consolas" w:hAnsi="Consolas"/>
                <w:color w:val="BBBBBB"/>
                <w:sz w:val="17"/>
              </w:rPr>
              <w:t xml:space="preserve"> </w:t>
            </w:r>
            <w:r>
              <w:rPr>
                <w:rFonts w:ascii="Consolas" w:hAnsi="Consolas"/>
                <w:sz w:val="17"/>
              </w:rPr>
              <w:t>f[N][N];</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w:t>
            </w:r>
            <w:r>
              <w:rPr>
                <w:rFonts w:ascii="Consolas" w:hAnsi="Consolas" w:hint="eastAsia"/>
                <w:b/>
                <w:color w:val="008000"/>
                <w:sz w:val="17"/>
                <w:lang w:eastAsia="zh-CN"/>
              </w:rPr>
              <w:t>o</w:t>
            </w:r>
            <w:r>
              <w:rPr>
                <w:rFonts w:ascii="Consolas" w:hAnsi="Consolas"/>
                <w:b/>
                <w:color w:val="008000"/>
                <w:sz w:val="17"/>
              </w:rPr>
              <w:t>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sz w:val="17"/>
              </w:rPr>
              <w:br/>
            </w:r>
            <w:r>
              <w:rPr>
                <w:rFonts w:ascii="Consolas" w:hAnsi="Consolas"/>
                <w:color w:val="3D7B7B"/>
                <w:sz w:val="17"/>
              </w:rPr>
              <w:t xml:space="preserve">     // </w:t>
            </w:r>
            <w:r>
              <w:rPr>
                <w:rFonts w:ascii="Consolas" w:hAnsi="Consolas"/>
                <w:color w:val="3D7B7B"/>
                <w:sz w:val="17"/>
              </w:rPr>
              <w:t>取上方或左上方的最大值</w:t>
            </w:r>
            <w:r>
              <w:rPr>
                <w:rFonts w:ascii="Consolas" w:hAnsi="Consolas"/>
                <w:color w:val="BBBBBB"/>
                <w:sz w:val="17"/>
              </w:rPr>
              <w:br/>
              <w:t xml:space="preserve">     </w:t>
            </w:r>
            <w:r>
              <w:rPr>
                <w:rFonts w:ascii="Consolas" w:hAnsi="Consolas"/>
                <w:sz w:val="17"/>
              </w:rPr>
              <w:t>f[i][j]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f[n][j]);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C31523" w:rsidRDefault="00C31523" w:rsidP="005C6274">
            <w:pPr>
              <w:jc w:val="center"/>
            </w:pPr>
            <w:r>
              <w:rPr>
                <w:b/>
                <w:color w:val="006400"/>
              </w:rPr>
              <w:lastRenderedPageBreak/>
              <w:t>Python Code</w:t>
            </w:r>
          </w:p>
          <w:p w:rsidR="00C31523" w:rsidRDefault="00C31523" w:rsidP="00C31523">
            <w:pPr>
              <w:spacing w:after="0"/>
              <w:ind w:firstLine="0"/>
            </w:pP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a[i][j] </w:t>
            </w:r>
            <w:r>
              <w:rPr>
                <w:rFonts w:ascii="Consolas" w:hAnsi="Consolas"/>
                <w:color w:val="666666"/>
                <w:sz w:val="17"/>
              </w:rPr>
              <w:t>=</w:t>
            </w:r>
            <w:r>
              <w:rPr>
                <w:rFonts w:ascii="Consolas" w:hAnsi="Consolas"/>
                <w:sz w:val="17"/>
              </w:rPr>
              <w:t xml:space="preserve"> row[j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lastRenderedPageBreak/>
              <w:t xml:space="preserve">f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f[i][j]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 f[i</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a[i][j] </w:t>
            </w:r>
            <w:r>
              <w:rPr>
                <w:rFonts w:ascii="Consolas" w:hAnsi="Consolas"/>
                <w:color w:val="3D7B7B"/>
                <w:sz w:val="17"/>
              </w:rPr>
              <w:t xml:space="preserve"># </w:t>
            </w:r>
            <w:r>
              <w:rPr>
                <w:rFonts w:ascii="Consolas" w:hAnsi="Consolas"/>
                <w:color w:val="3D7B7B"/>
                <w:sz w:val="17"/>
              </w:rPr>
              <w:t>取上方或左上方的最大值</w:t>
            </w:r>
            <w:r>
              <w:rPr>
                <w:rFonts w:ascii="Consolas" w:hAnsi="Consolas"/>
                <w:color w:val="BBBBBB"/>
                <w:sz w:val="17"/>
              </w:rPr>
              <w:br/>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f[n][j])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BBBBBB"/>
                <w:sz w:val="17"/>
              </w:rPr>
              <w:br/>
            </w:r>
            <w:r>
              <w:rPr>
                <w:rFonts w:ascii="Consolas" w:hAnsi="Consolas"/>
                <w:color w:val="008000"/>
                <w:sz w:val="17"/>
              </w:rPr>
              <w:t>print</w:t>
            </w:r>
            <w:r>
              <w:rPr>
                <w:rFonts w:ascii="Consolas" w:hAnsi="Consolas"/>
                <w:sz w:val="17"/>
              </w:rPr>
              <w:t>(res)</w:t>
            </w:r>
            <w:r>
              <w:rPr>
                <w:rFonts w:ascii="Consolas" w:hAnsi="Consolas"/>
                <w:color w:val="BBBBBB"/>
                <w:sz w:val="17"/>
              </w:rPr>
              <w:br/>
            </w:r>
          </w:p>
        </w:tc>
      </w:tr>
    </w:tbl>
    <w:p w:rsidR="00C31523" w:rsidRPr="00C31523" w:rsidRDefault="00C31523" w:rsidP="00C31523"/>
    <w:p w:rsidR="00554019" w:rsidRPr="00B14102" w:rsidRDefault="00554019" w:rsidP="00554019">
      <w:pPr>
        <w:pStyle w:val="21"/>
        <w:spacing w:before="315"/>
      </w:pPr>
      <w:bookmarkStart w:id="135" w:name="OLE_LINK10"/>
      <w:bookmarkStart w:id="136" w:name="OLE_LINK11"/>
      <w:bookmarkStart w:id="137" w:name="_Toc224641995"/>
      <w:bookmarkEnd w:id="131"/>
      <w:bookmarkEnd w:id="132"/>
      <w:r w:rsidRPr="0061514E">
        <w:rPr>
          <w:rFonts w:hint="eastAsia"/>
          <w:lang w:eastAsia="zh-CN"/>
        </w:rPr>
        <w:t>求最长公共子列长度</w:t>
      </w:r>
      <w:r w:rsidRPr="005C5A2F">
        <w:rPr>
          <w:vertAlign w:val="superscript"/>
        </w:rPr>
        <w:t>NQ0</w:t>
      </w:r>
      <w:r>
        <w:rPr>
          <w:vertAlign w:val="superscript"/>
        </w:rPr>
        <w:t>83</w:t>
      </w:r>
      <w:bookmarkEnd w:id="137"/>
    </w:p>
    <w:p w:rsidR="00554019" w:rsidRPr="00B14102" w:rsidRDefault="00554019" w:rsidP="00554019">
      <w:pPr>
        <w:pStyle w:val="4"/>
        <w:rPr>
          <w:lang w:eastAsia="zh-CN"/>
        </w:rPr>
      </w:pPr>
      <w:r w:rsidRPr="00B14102">
        <w:rPr>
          <w:lang w:eastAsia="zh-CN"/>
        </w:rPr>
        <w:t>描述</w:t>
      </w:r>
    </w:p>
    <w:p w:rsidR="00554019" w:rsidRPr="0061514E" w:rsidRDefault="00AD470B" w:rsidP="00AD470B">
      <w:pPr>
        <w:pStyle w:val="affffe"/>
        <w:ind w:firstLine="420"/>
      </w:pPr>
      <w:r>
        <w:rPr>
          <w:rFonts w:hint="eastAsia"/>
        </w:rPr>
        <w:t>文字是小鲁的热情，他</w:t>
      </w:r>
      <w:r w:rsidR="00554019">
        <w:rPr>
          <w:rFonts w:hint="eastAsia"/>
        </w:rPr>
        <w:t>很开心的在网上找寻文字处理的难题</w:t>
      </w:r>
      <w:r>
        <w:rPr>
          <w:rFonts w:hint="eastAsia"/>
        </w:rPr>
        <w:t>，然后遇到此题</w:t>
      </w:r>
      <w:r w:rsidR="00554019">
        <w:rPr>
          <w:rFonts w:hint="eastAsia"/>
        </w:rPr>
        <w:t>：</w:t>
      </w:r>
    </w:p>
    <w:p w:rsidR="00554019" w:rsidRPr="0061514E" w:rsidRDefault="00554019" w:rsidP="00554019">
      <w:pPr>
        <w:pStyle w:val="affffe"/>
        <w:ind w:firstLine="420"/>
      </w:pPr>
      <w:r>
        <w:rPr>
          <w:rFonts w:hint="eastAsia"/>
        </w:rPr>
        <w:t>给出两个字符串，求出这样的一个</w:t>
      </w:r>
      <w:r w:rsidRPr="0061514E">
        <w:rPr>
          <w:rFonts w:hint="eastAsia"/>
          <w:b/>
        </w:rPr>
        <w:t>最长的公共子序列的长度</w:t>
      </w:r>
      <w:r>
        <w:rPr>
          <w:rFonts w:hint="eastAsia"/>
        </w:rPr>
        <w:t>：</w:t>
      </w:r>
    </w:p>
    <w:p w:rsidR="00554019" w:rsidRPr="0061514E" w:rsidRDefault="00554019" w:rsidP="00554019">
      <w:pPr>
        <w:pStyle w:val="affffe"/>
        <w:ind w:firstLine="420"/>
      </w:pPr>
      <w:r>
        <w:rPr>
          <w:rFonts w:hint="eastAsia"/>
        </w:rPr>
        <w:t>子序列中的每个字符都能在两个原串中找到，而且每个字符的先后顺序和原串中的先后顺序一致。</w:t>
      </w:r>
    </w:p>
    <w:p w:rsidR="00554019" w:rsidRDefault="00186E38" w:rsidP="00186E38">
      <w:pPr>
        <w:pStyle w:val="affffe"/>
        <w:ind w:firstLine="420"/>
      </w:pPr>
      <w:r>
        <w:rPr>
          <w:rFonts w:hint="eastAsia"/>
        </w:rPr>
        <w:t>(</w:t>
      </w:r>
      <w:r w:rsidR="00554019">
        <w:rPr>
          <w:rFonts w:hint="eastAsia"/>
        </w:rPr>
        <w:t>数据范围</w:t>
      </w:r>
      <w:r>
        <w:rPr>
          <w:rFonts w:hint="eastAsia"/>
        </w:rPr>
        <w:t xml:space="preserve"> </w:t>
      </w:r>
      <w:r w:rsidR="00554019">
        <w:rPr>
          <w:rFonts w:hint="eastAsia"/>
        </w:rPr>
        <w:t>1</w:t>
      </w:r>
      <w:r w:rsidR="00554019">
        <w:rPr>
          <w:rFonts w:hint="eastAsia"/>
        </w:rPr>
        <w:t>≤</w:t>
      </w:r>
      <w:r w:rsidR="00554019">
        <w:rPr>
          <w:rFonts w:hint="eastAsia"/>
        </w:rPr>
        <w:t>N</w:t>
      </w:r>
      <w:r w:rsidR="00554019">
        <w:rPr>
          <w:rFonts w:hint="eastAsia"/>
        </w:rPr>
        <w:t>≤</w:t>
      </w:r>
      <w:r w:rsidR="00554019">
        <w:rPr>
          <w:rFonts w:hint="eastAsia"/>
        </w:rPr>
        <w:t>1000</w:t>
      </w:r>
      <w:r>
        <w:t>)</w:t>
      </w:r>
    </w:p>
    <w:p w:rsidR="00554019" w:rsidRDefault="00554019" w:rsidP="00554019">
      <w:pPr>
        <w:pStyle w:val="4"/>
        <w:rPr>
          <w:lang w:eastAsia="zh-CN"/>
        </w:rPr>
      </w:pPr>
      <w:r w:rsidRPr="00B14102">
        <w:rPr>
          <w:lang w:eastAsia="zh-CN"/>
        </w:rPr>
        <w:t>输入</w:t>
      </w:r>
    </w:p>
    <w:p w:rsidR="00554019" w:rsidRPr="009357A0" w:rsidRDefault="00554019" w:rsidP="00554019">
      <w:pPr>
        <w:pStyle w:val="affffe"/>
        <w:ind w:firstLine="420"/>
      </w:pPr>
      <w:r w:rsidRPr="0061514E">
        <w:rPr>
          <w:rFonts w:hint="eastAsia"/>
        </w:rPr>
        <w:t>输入若干行数据，每行有两个字符串，用空格隔开。</w:t>
      </w:r>
    </w:p>
    <w:p w:rsidR="00554019" w:rsidRPr="00B14102" w:rsidRDefault="00554019" w:rsidP="00554019">
      <w:pPr>
        <w:pStyle w:val="4"/>
        <w:rPr>
          <w:lang w:eastAsia="zh-CN"/>
        </w:rPr>
      </w:pPr>
      <w:r w:rsidRPr="00B14102">
        <w:rPr>
          <w:lang w:eastAsia="zh-CN"/>
        </w:rPr>
        <w:t>输出</w:t>
      </w:r>
    </w:p>
    <w:p w:rsidR="00554019" w:rsidRPr="00B14102" w:rsidRDefault="00554019" w:rsidP="00554019">
      <w:pPr>
        <w:pStyle w:val="affffe"/>
        <w:ind w:firstLine="420"/>
      </w:pPr>
      <w:r>
        <w:rPr>
          <w:rFonts w:hint="eastAsia"/>
        </w:rPr>
        <w:t>对</w:t>
      </w:r>
      <w:r w:rsidRPr="0061514E">
        <w:rPr>
          <w:rFonts w:hint="eastAsia"/>
        </w:rPr>
        <w:t>逐行输出每行数据的最大公共子序列的长度。</w:t>
      </w:r>
    </w:p>
    <w:p w:rsidR="00186E38" w:rsidRDefault="00186E38" w:rsidP="00554019">
      <w:pPr>
        <w:pStyle w:val="4"/>
        <w:rPr>
          <w:lang w:eastAsia="zh-CN"/>
        </w:rPr>
        <w:sectPr w:rsidR="00186E38" w:rsidSect="00EF33FF">
          <w:type w:val="continuous"/>
          <w:pgSz w:w="11907" w:h="16838" w:code="9"/>
          <w:pgMar w:top="1440" w:right="1080" w:bottom="1440" w:left="1080" w:header="851" w:footer="964" w:gutter="0"/>
          <w:cols w:space="720"/>
          <w:docGrid w:type="lines" w:linePitch="315" w:charSpace="205"/>
        </w:sectPr>
      </w:pPr>
    </w:p>
    <w:p w:rsidR="00554019" w:rsidRPr="00B14102" w:rsidRDefault="00554019" w:rsidP="00554019">
      <w:pPr>
        <w:pStyle w:val="4"/>
        <w:rPr>
          <w:lang w:eastAsia="zh-CN"/>
        </w:rPr>
      </w:pPr>
      <w:r>
        <w:rPr>
          <w:lang w:eastAsia="zh-CN"/>
        </w:rPr>
        <w:t>输入样例</w:t>
      </w:r>
    </w:p>
    <w:p w:rsidR="00554019" w:rsidRDefault="00554019" w:rsidP="00554019">
      <w:pPr>
        <w:pStyle w:val="afffff"/>
        <w:ind w:left="420"/>
      </w:pPr>
      <w:r>
        <w:t>abcfbc         abfcab</w:t>
      </w:r>
    </w:p>
    <w:p w:rsidR="00554019" w:rsidRDefault="00554019" w:rsidP="00554019">
      <w:pPr>
        <w:pStyle w:val="afffff"/>
        <w:ind w:left="420"/>
      </w:pPr>
      <w:r>
        <w:t xml:space="preserve">programming    contest </w:t>
      </w:r>
    </w:p>
    <w:p w:rsidR="00554019" w:rsidRPr="00B14102" w:rsidRDefault="00554019" w:rsidP="00554019">
      <w:pPr>
        <w:pStyle w:val="afffff"/>
        <w:ind w:left="420"/>
      </w:pPr>
      <w:r>
        <w:t>abcd           mnp</w:t>
      </w:r>
    </w:p>
    <w:p w:rsidR="00554019" w:rsidRPr="00B14102" w:rsidRDefault="00554019" w:rsidP="00554019">
      <w:pPr>
        <w:pStyle w:val="4"/>
        <w:rPr>
          <w:lang w:eastAsia="zh-CN"/>
        </w:rPr>
      </w:pPr>
      <w:r>
        <w:rPr>
          <w:lang w:eastAsia="zh-CN"/>
        </w:rPr>
        <w:t>输出样例</w:t>
      </w:r>
    </w:p>
    <w:p w:rsidR="00554019" w:rsidRDefault="00554019" w:rsidP="00554019">
      <w:pPr>
        <w:pStyle w:val="afffff"/>
        <w:ind w:left="420"/>
      </w:pPr>
      <w:r>
        <w:t>4</w:t>
      </w:r>
    </w:p>
    <w:p w:rsidR="00554019" w:rsidRDefault="00554019" w:rsidP="00554019">
      <w:pPr>
        <w:pStyle w:val="afffff"/>
        <w:ind w:left="420"/>
      </w:pPr>
      <w:r>
        <w:t>2</w:t>
      </w:r>
    </w:p>
    <w:p w:rsidR="00186E38" w:rsidRDefault="00554019" w:rsidP="00554019">
      <w:pPr>
        <w:pStyle w:val="afffff"/>
        <w:ind w:left="420"/>
        <w:sectPr w:rsidR="00186E38" w:rsidSect="00186E38">
          <w:type w:val="continuous"/>
          <w:pgSz w:w="11907" w:h="16838" w:code="9"/>
          <w:pgMar w:top="1440" w:right="1080" w:bottom="1440" w:left="1080" w:header="851" w:footer="964" w:gutter="0"/>
          <w:cols w:num="2" w:space="720"/>
          <w:docGrid w:type="lines" w:linePitch="315" w:charSpace="205"/>
        </w:sectPr>
      </w:pPr>
      <w:r>
        <w:t>0</w:t>
      </w:r>
    </w:p>
    <w:p w:rsidR="00554019" w:rsidRDefault="00554019" w:rsidP="00554019">
      <w:pPr>
        <w:pStyle w:val="afffff"/>
        <w:ind w:left="420"/>
      </w:pPr>
    </w:p>
    <w:p w:rsidR="00484841" w:rsidRDefault="00554019" w:rsidP="00484841">
      <w:pPr>
        <w:pStyle w:val="4"/>
      </w:pPr>
      <w:r>
        <w:t>解题思路</w:t>
      </w:r>
    </w:p>
    <w:p w:rsidR="00484841" w:rsidRDefault="00484841" w:rsidP="00484841">
      <w:pPr>
        <w:pStyle w:val="altx"/>
      </w:pPr>
      <w:r>
        <w:t>给定两个字符串</w:t>
      </w:r>
      <w:r>
        <w:t xml:space="preserve"> s1 </w:t>
      </w:r>
      <w:r>
        <w:t>和</w:t>
      </w:r>
      <w:r>
        <w:t xml:space="preserve"> s2</w:t>
      </w:r>
      <w:r>
        <w:t>，求它们的最长公共子序列的长度。</w:t>
      </w:r>
    </w:p>
    <w:p w:rsidR="00484841" w:rsidRDefault="00484841" w:rsidP="00484841">
      <w:pPr>
        <w:pStyle w:val="altx"/>
      </w:pPr>
      <w:r>
        <w:rPr>
          <w:b/>
        </w:rPr>
        <w:t>动态规划</w:t>
      </w:r>
      <w:r>
        <w:t>：</w:t>
      </w:r>
    </w:p>
    <w:p w:rsidR="00484841" w:rsidRDefault="00484841" w:rsidP="00484841">
      <w:pPr>
        <w:pStyle w:val="altx"/>
      </w:pPr>
      <w:r>
        <w:lastRenderedPageBreak/>
        <w:t>使用二维数组</w:t>
      </w:r>
      <w:r>
        <w:t xml:space="preserve"> `maxSlength[i][j]` </w:t>
      </w:r>
      <w:r>
        <w:t>表示</w:t>
      </w:r>
      <w:r>
        <w:t xml:space="preserve"> s1 </w:t>
      </w:r>
      <w:r>
        <w:t>的前</w:t>
      </w:r>
      <w:r>
        <w:t xml:space="preserve"> i </w:t>
      </w:r>
      <w:r>
        <w:t>个字符和</w:t>
      </w:r>
      <w:r>
        <w:t xml:space="preserve"> s2 </w:t>
      </w:r>
      <w:r>
        <w:t>的前</w:t>
      </w:r>
      <w:r>
        <w:t xml:space="preserve"> j </w:t>
      </w:r>
      <w:r>
        <w:t>个字符的最长公共子序列长度。</w:t>
      </w:r>
    </w:p>
    <w:p w:rsidR="00484841" w:rsidRDefault="00484841" w:rsidP="00484841">
      <w:pPr>
        <w:pStyle w:val="altx"/>
      </w:pPr>
      <w:r>
        <w:rPr>
          <w:b/>
        </w:rPr>
        <w:t>状态转移</w:t>
      </w:r>
      <w:r>
        <w:t>：</w:t>
      </w:r>
    </w:p>
    <w:p w:rsidR="00484841" w:rsidRDefault="00484841" w:rsidP="00484841">
      <w:pPr>
        <w:pStyle w:val="altx"/>
      </w:pPr>
      <w:r>
        <w:t>如果</w:t>
      </w:r>
      <w:r>
        <w:t xml:space="preserve"> s1[i-1] == s2[j-1]</w:t>
      </w:r>
      <w:r>
        <w:t>，则</w:t>
      </w:r>
      <w:r>
        <w:t xml:space="preserve"> maxSlength[i][j] = maxSlength[i-1][j-1] + 1</w:t>
      </w:r>
    </w:p>
    <w:p w:rsidR="00484841" w:rsidRDefault="00484841" w:rsidP="00484841">
      <w:pPr>
        <w:pStyle w:val="altx"/>
      </w:pPr>
      <w:r>
        <w:t>否则，</w:t>
      </w:r>
      <w:r>
        <w:t>maxSlength[i][j] = max(maxSlength[i-1][j], maxSlength[i][j-1])</w:t>
      </w:r>
    </w:p>
    <w:p w:rsidR="00484841" w:rsidRDefault="00484841" w:rsidP="00484841">
      <w:pPr>
        <w:pStyle w:val="altx"/>
      </w:pPr>
      <w:r>
        <w:rPr>
          <w:b/>
        </w:rPr>
        <w:t>边界条件</w:t>
      </w:r>
      <w:r>
        <w:t>：当</w:t>
      </w:r>
      <w:r>
        <w:t xml:space="preserve"> i=0 </w:t>
      </w:r>
      <w:r>
        <w:t>或</w:t>
      </w:r>
      <w:r>
        <w:t xml:space="preserve"> j=0 </w:t>
      </w:r>
      <w:r>
        <w:t>时，</w:t>
      </w:r>
      <w:r>
        <w:t>maxSlength[i][j] = 0</w:t>
      </w:r>
    </w:p>
    <w:p w:rsidR="00484841" w:rsidRDefault="00484841" w:rsidP="00484841">
      <w:pPr>
        <w:pStyle w:val="altx"/>
        <w:rPr>
          <w:lang w:eastAsia="en-US"/>
        </w:rPr>
      </w:pPr>
      <w:r>
        <w:rPr>
          <w:b/>
        </w:rPr>
        <w:t>结果计算</w:t>
      </w:r>
      <w:r>
        <w:t>：</w:t>
      </w:r>
      <w:r>
        <w:t xml:space="preserve">maxSlength[len1][len2] </w:t>
      </w:r>
      <w:r>
        <w:t>即为最长公共子序列的长度</w:t>
      </w:r>
    </w:p>
    <w:p w:rsidR="00484841" w:rsidRDefault="00484841" w:rsidP="0048484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84841" w:rsidTr="00427D58">
        <w:tc>
          <w:tcPr>
            <w:tcW w:w="5233" w:type="dxa"/>
            <w:tcBorders>
              <w:right w:val="single" w:sz="6" w:space="0" w:color="auto"/>
            </w:tcBorders>
          </w:tcPr>
          <w:p w:rsidR="00484841" w:rsidRDefault="00484841" w:rsidP="00427D58">
            <w:pPr>
              <w:jc w:val="center"/>
            </w:pPr>
            <w:r>
              <w:rPr>
                <w:b/>
                <w:color w:val="00008B"/>
              </w:rPr>
              <w:t>C++ Code</w:t>
            </w:r>
          </w:p>
          <w:p w:rsidR="00484841" w:rsidRDefault="00484841" w:rsidP="0048484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dp[MAX_LENGTH][MAX_LENGTH];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s1.length();</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s2.length();</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w:t>
            </w:r>
            <w:r>
              <w:rPr>
                <w:rFonts w:ascii="Consolas" w:hAnsi="Consolas"/>
                <w:color w:val="666666"/>
                <w:sz w:val="17"/>
              </w:rPr>
              <w:t>0</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len1;</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len2;</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(s1[i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s2[j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sz w:val="17"/>
              </w:rPr>
              <w:t>dp[i][j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dp[len1][len2];</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s1</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s2)</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longest_common_subsequence(s1,</w:t>
            </w:r>
            <w:r>
              <w:rPr>
                <w:rFonts w:ascii="Consolas" w:hAnsi="Consolas"/>
                <w:color w:val="BBBBBB"/>
                <w:sz w:val="17"/>
              </w:rPr>
              <w:t xml:space="preserve"> </w:t>
            </w:r>
            <w:r>
              <w:rPr>
                <w:rFonts w:ascii="Consolas" w:hAnsi="Consolas"/>
                <w:sz w:val="17"/>
              </w:rPr>
              <w:t>s2);</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result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84841" w:rsidRDefault="00484841" w:rsidP="00427D58">
            <w:pPr>
              <w:jc w:val="center"/>
            </w:pPr>
            <w:r>
              <w:rPr>
                <w:b/>
                <w:color w:val="006400"/>
              </w:rPr>
              <w:t>Python Code</w:t>
            </w:r>
          </w:p>
          <w:p w:rsidR="00484841" w:rsidRDefault="00484841" w:rsidP="00484841">
            <w:pPr>
              <w:spacing w:after="0"/>
              <w:ind w:firstLine="0"/>
              <w:rPr>
                <w:lang w:eastAsia="zh-CN"/>
              </w:rPr>
            </w:pP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longest_common_subsequence</w:t>
            </w:r>
            <w:r>
              <w:rPr>
                <w:rFonts w:ascii="Consolas" w:hAnsi="Consolas"/>
                <w:sz w:val="17"/>
              </w:rPr>
              <w:t>(s1, s2):</w:t>
            </w:r>
            <w:r>
              <w:rPr>
                <w:rFonts w:ascii="Consolas" w:hAnsi="Consolas"/>
                <w:color w:val="BBBBBB"/>
                <w:sz w:val="17"/>
              </w:rPr>
              <w:br/>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(s1)</w:t>
            </w:r>
            <w:r>
              <w:rPr>
                <w:rFonts w:ascii="Consolas" w:hAnsi="Consolas"/>
                <w:color w:val="BBBBBB"/>
                <w:sz w:val="17"/>
              </w:rPr>
              <w:br/>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(s2)</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len1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len2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s1[i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s2[j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3D7B7B"/>
                <w:sz w:val="17"/>
              </w:rPr>
              <w:t>#</w:t>
            </w:r>
            <w:r>
              <w:rPr>
                <w:rFonts w:ascii="Consolas" w:hAnsi="Consolas"/>
                <w:color w:val="3D7B7B"/>
                <w:sz w:val="17"/>
              </w:rPr>
              <w:t>长度加</w:t>
            </w:r>
            <w:r>
              <w:rPr>
                <w:rFonts w:ascii="Consolas" w:hAnsi="Consolas"/>
                <w:color w:val="3D7B7B"/>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dp[i][j]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][j], dp[i][j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dp[len1][len2]</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parts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(parts)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s1, s2 </w:t>
            </w:r>
            <w:r>
              <w:rPr>
                <w:rFonts w:ascii="Consolas" w:hAnsi="Consolas"/>
                <w:color w:val="666666"/>
                <w:sz w:val="17"/>
              </w:rPr>
              <w:t>=</w:t>
            </w:r>
            <w:r>
              <w:rPr>
                <w:rFonts w:ascii="Consolas" w:hAnsi="Consolas"/>
                <w:sz w:val="17"/>
              </w:rPr>
              <w:t xml:space="preserve"> parts</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longest_common_subsequence(s1, s2)</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1"/>
        <w:spacing w:before="315"/>
      </w:pPr>
      <w:bookmarkStart w:id="138" w:name="_Toc224641996"/>
      <w:bookmarkEnd w:id="135"/>
      <w:bookmarkEnd w:id="136"/>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38"/>
    </w:p>
    <w:p w:rsidR="00DC793B" w:rsidRPr="00B14102" w:rsidRDefault="00DC793B" w:rsidP="009A2F9D">
      <w:pPr>
        <w:pStyle w:val="4"/>
        <w:rPr>
          <w:lang w:eastAsia="zh-CN"/>
        </w:rPr>
      </w:pPr>
      <w:r w:rsidRPr="00B14102">
        <w:rPr>
          <w:lang w:eastAsia="zh-CN"/>
        </w:rPr>
        <w:t>描述</w:t>
      </w:r>
    </w:p>
    <w:p w:rsidR="00DC793B" w:rsidRDefault="00DC793B" w:rsidP="00451AE4">
      <w:pPr>
        <w:pStyle w:val="affffe"/>
        <w:ind w:firstLine="420"/>
      </w:pPr>
      <w:r>
        <w:rPr>
          <w:rFonts w:hint="eastAsia"/>
        </w:rPr>
        <w:t>熟悉了递归和深度优先搜索，小华知道现在是让小鲁综合运用所学知识的时候了，他让小鲁调整一道经典题：算</w:t>
      </w:r>
      <w:r>
        <w:rPr>
          <w:rFonts w:hint="eastAsia"/>
        </w:rPr>
        <w:t>24</w:t>
      </w:r>
      <w:r w:rsidR="00451AE4">
        <w:rPr>
          <w:rFonts w:hint="eastAsia"/>
        </w:rPr>
        <w:t>：</w:t>
      </w: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e"/>
        <w:ind w:firstLine="420"/>
      </w:pPr>
      <w:r>
        <w:rPr>
          <w:rFonts w:hint="eastAsia"/>
        </w:rPr>
        <w:lastRenderedPageBreak/>
        <w:t>这里加减乘除以及括号的运算结果和运算的优先级跟我们平常的定义一致（除法定义</w:t>
      </w:r>
      <w:r w:rsidR="00451AE4">
        <w:rPr>
          <w:rFonts w:hint="eastAsia"/>
        </w:rPr>
        <w:t>为</w:t>
      </w:r>
      <w:r>
        <w:rPr>
          <w:rFonts w:hint="eastAsia"/>
        </w:rPr>
        <w:t>实数除法）。</w:t>
      </w:r>
    </w:p>
    <w:p w:rsidR="00DC793B" w:rsidRDefault="00DC793B" w:rsidP="00451AE4">
      <w:pPr>
        <w:pStyle w:val="affffe"/>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r w:rsidR="00451AE4">
        <w:t>(</w:t>
      </w:r>
      <w:r w:rsidRPr="00451AE4">
        <w:rPr>
          <w:rFonts w:hint="eastAsia"/>
        </w:rPr>
        <w:t>注意：输入数字的次序可以改变</w:t>
      </w:r>
      <w:r w:rsidR="00451AE4" w:rsidRPr="00451AE4">
        <w:rPr>
          <w:rFonts w:hint="eastAsia"/>
        </w:rPr>
        <w:t>)</w:t>
      </w:r>
      <w:r w:rsidRPr="00451AE4">
        <w:rPr>
          <w:rFonts w:hint="eastAsia"/>
        </w:rPr>
        <w:t>。</w:t>
      </w:r>
    </w:p>
    <w:p w:rsidR="00DC793B" w:rsidRDefault="00DC793B" w:rsidP="009A2F9D">
      <w:pPr>
        <w:pStyle w:val="4"/>
        <w:rPr>
          <w:lang w:eastAsia="zh-CN"/>
        </w:rPr>
      </w:pPr>
      <w:r w:rsidRPr="00B14102">
        <w:rPr>
          <w:lang w:eastAsia="zh-CN"/>
        </w:rPr>
        <w:t>输入</w:t>
      </w:r>
    </w:p>
    <w:p w:rsidR="00DC793B" w:rsidRPr="009357A0" w:rsidRDefault="00DC793B" w:rsidP="00DC793B">
      <w:pPr>
        <w:pStyle w:val="affffe"/>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e"/>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85057F" w:rsidRDefault="0085057F" w:rsidP="009A2F9D">
      <w:pPr>
        <w:pStyle w:val="4"/>
        <w:rPr>
          <w:lang w:eastAsia="zh-CN"/>
        </w:rPr>
        <w:sectPr w:rsidR="0085057F" w:rsidSect="00EF33FF">
          <w:type w:val="continuous"/>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p>
    <w:p w:rsidR="00DC793B" w:rsidRDefault="00DC793B" w:rsidP="00DC793B">
      <w:pPr>
        <w:pStyle w:val="afffff"/>
        <w:ind w:left="420"/>
      </w:pPr>
      <w:r>
        <w:t>5 5 5 1</w:t>
      </w:r>
    </w:p>
    <w:p w:rsidR="00DC793B" w:rsidRDefault="00DC793B" w:rsidP="00DC793B">
      <w:pPr>
        <w:pStyle w:val="afffff"/>
        <w:ind w:left="420"/>
      </w:pPr>
      <w:r>
        <w:t>1 1 4 2</w:t>
      </w:r>
    </w:p>
    <w:p w:rsidR="00DC793B" w:rsidRPr="00B14102" w:rsidRDefault="00DC793B" w:rsidP="00DC793B">
      <w:pPr>
        <w:pStyle w:val="afffff"/>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f"/>
        <w:ind w:left="420"/>
      </w:pPr>
      <w:r>
        <w:t>YES</w:t>
      </w:r>
    </w:p>
    <w:p w:rsidR="00DC793B" w:rsidRDefault="00DC793B" w:rsidP="00DC793B">
      <w:pPr>
        <w:pStyle w:val="afffff"/>
        <w:ind w:left="420"/>
      </w:pPr>
      <w:r>
        <w:t>NO</w:t>
      </w:r>
      <w:r w:rsidR="0085057F">
        <w:br/>
      </w:r>
    </w:p>
    <w:p w:rsidR="0085057F" w:rsidRDefault="0085057F">
      <w:pPr>
        <w:rPr>
          <w:b/>
        </w:rPr>
        <w:sectPr w:rsidR="0085057F" w:rsidSect="0085057F">
          <w:type w:val="continuous"/>
          <w:pgSz w:w="11907" w:h="16838" w:code="9"/>
          <w:pgMar w:top="1440" w:right="1080" w:bottom="1440" w:left="1080" w:header="851" w:footer="964" w:gutter="0"/>
          <w:cols w:num="2" w:space="720"/>
          <w:docGrid w:type="lines" w:linePitch="315" w:charSpace="205"/>
        </w:sectPr>
      </w:pPr>
    </w:p>
    <w:p w:rsidR="00833C7D" w:rsidRDefault="00F512D0" w:rsidP="00833C7D">
      <w:pPr>
        <w:pStyle w:val="4"/>
        <w:rPr>
          <w:lang w:eastAsia="zh-CN"/>
        </w:rPr>
      </w:pPr>
      <w:r>
        <w:rPr>
          <w:b w:val="0"/>
        </w:rPr>
        <w:t>解题思路</w:t>
      </w:r>
    </w:p>
    <w:p w:rsidR="00833C7D" w:rsidRDefault="00833C7D" w:rsidP="00833C7D">
      <w:pPr>
        <w:pStyle w:val="altx"/>
      </w:pPr>
      <w:r>
        <w:t>给定</w:t>
      </w:r>
      <w:r>
        <w:t>4</w:t>
      </w:r>
      <w:r>
        <w:t>个小于</w:t>
      </w:r>
      <w:r>
        <w:t>10</w:t>
      </w:r>
      <w:r>
        <w:t>的正整数，判断是否可以通过加减乘除四则运算以及括号，得到结果</w:t>
      </w:r>
      <w:r>
        <w:t>24</w:t>
      </w:r>
      <w:r>
        <w:t>。</w:t>
      </w:r>
    </w:p>
    <w:p w:rsidR="00833C7D" w:rsidRDefault="00833C7D" w:rsidP="00833C7D">
      <w:pPr>
        <w:pStyle w:val="altx"/>
      </w:pPr>
      <w:r>
        <w:rPr>
          <w:b/>
        </w:rPr>
        <w:t>问题分析</w:t>
      </w:r>
      <w:r>
        <w:t>：需要对</w:t>
      </w:r>
      <w:r>
        <w:t>4</w:t>
      </w:r>
      <w:r>
        <w:t>个数字进行排列组合，并尝试所有可能的运算组合，判断是否能得到</w:t>
      </w:r>
      <w:r>
        <w:t>24</w:t>
      </w:r>
      <w:r>
        <w:t>。</w:t>
      </w:r>
    </w:p>
    <w:p w:rsidR="00833C7D" w:rsidRDefault="00833C7D" w:rsidP="00833C7D">
      <w:pPr>
        <w:pStyle w:val="altx"/>
      </w:pPr>
      <w:r>
        <w:rPr>
          <w:b/>
        </w:rPr>
        <w:t>算法选择</w:t>
      </w:r>
      <w:r>
        <w:t>：使用递归和回溯的方法，逐步减少问题规模。</w:t>
      </w:r>
    </w:p>
    <w:p w:rsidR="00833C7D" w:rsidRDefault="00833C7D" w:rsidP="00833C7D">
      <w:pPr>
        <w:pStyle w:val="altx"/>
      </w:pPr>
      <w:r>
        <w:rPr>
          <w:b/>
        </w:rPr>
        <w:t>数据结构</w:t>
      </w:r>
      <w:r>
        <w:t>：使用向量（或列表）存储当前的数字集合。</w:t>
      </w:r>
    </w:p>
    <w:p w:rsidR="00833C7D" w:rsidRDefault="00833C7D" w:rsidP="00833C7D">
      <w:pPr>
        <w:pStyle w:val="altx"/>
      </w:pPr>
      <w:r>
        <w:rPr>
          <w:b/>
        </w:rPr>
        <w:t>边界条件</w:t>
      </w:r>
      <w:r>
        <w:t>：当只剩一个数字时，判断是否等于</w:t>
      </w:r>
      <w:r>
        <w:t>24</w:t>
      </w:r>
      <w:r>
        <w:t>。</w:t>
      </w:r>
    </w:p>
    <w:p w:rsidR="00833C7D" w:rsidRPr="00833C7D" w:rsidRDefault="00833C7D" w:rsidP="00833C7D">
      <w:pPr>
        <w:pStyle w:val="altx"/>
        <w:rPr>
          <w:b/>
        </w:rPr>
      </w:pPr>
      <w:r w:rsidRPr="00833C7D">
        <w:rPr>
          <w:b/>
        </w:rPr>
        <w:t>算法思路</w:t>
      </w:r>
    </w:p>
    <w:p w:rsidR="00833C7D" w:rsidRDefault="00833C7D" w:rsidP="00833C7D">
      <w:pPr>
        <w:pStyle w:val="altx"/>
      </w:pPr>
      <w:r>
        <w:rPr>
          <w:b/>
        </w:rPr>
        <w:t>递归回溯</w:t>
      </w:r>
      <w:r>
        <w:t>：每次从当前数字集合中选择两个数字，进行四则运算，将结果与剩余数字组成新的集合，递归处理。</w:t>
      </w:r>
    </w:p>
    <w:p w:rsidR="00833C7D" w:rsidRDefault="00833C7D" w:rsidP="00833C7D">
      <w:pPr>
        <w:pStyle w:val="altx"/>
      </w:pPr>
      <w:r>
        <w:rPr>
          <w:b/>
        </w:rPr>
        <w:t>剪枝优化</w:t>
      </w:r>
      <w:r>
        <w:t>：一旦找到可行解，立即返回，不再继续搜索。</w:t>
      </w:r>
    </w:p>
    <w:p w:rsidR="00833C7D" w:rsidRDefault="00833C7D" w:rsidP="00833C7D">
      <w:pPr>
        <w:pStyle w:val="altx"/>
      </w:pPr>
      <w:r>
        <w:rPr>
          <w:b/>
        </w:rPr>
        <w:t>精度处理</w:t>
      </w:r>
      <w:r>
        <w:t>：由于涉及浮点数运算，使用</w:t>
      </w:r>
      <w:r>
        <w:t>EPS</w:t>
      </w:r>
      <w:r>
        <w:t>来判断两个数是否相等。</w:t>
      </w:r>
    </w:p>
    <w:p w:rsidR="00833C7D" w:rsidRDefault="00833C7D" w:rsidP="00833C7D">
      <w:pPr>
        <w:pStyle w:val="altx"/>
      </w:pPr>
      <w:r>
        <w:rPr>
          <w:b/>
        </w:rPr>
        <w:t>运算符处理</w:t>
      </w:r>
      <w:r>
        <w:t>：</w:t>
      </w:r>
      <w:r>
        <w:rPr>
          <w:rFonts w:ascii="微软雅黑" w:eastAsia="微软雅黑" w:hAnsi="微软雅黑" w:cs="微软雅黑" w:hint="eastAsia"/>
        </w:rPr>
        <w:t>对</w:t>
      </w:r>
      <w:r>
        <w:t>每</w:t>
      </w:r>
      <w:r>
        <w:rPr>
          <w:rFonts w:ascii="微软雅黑" w:eastAsia="微软雅黑" w:hAnsi="微软雅黑" w:cs="微软雅黑" w:hint="eastAsia"/>
        </w:rPr>
        <w:t>对</w:t>
      </w:r>
      <w:r>
        <w:t>数字</w:t>
      </w:r>
      <w:r>
        <w:rPr>
          <w:rFonts w:ascii="微软雅黑" w:eastAsia="微软雅黑" w:hAnsi="微软雅黑" w:cs="微软雅黑" w:hint="eastAsia"/>
        </w:rPr>
        <w:t>尝试</w:t>
      </w:r>
      <w:r>
        <w:t>六种运算</w:t>
      </w:r>
      <w:r>
        <w:rPr>
          <w:rFonts w:ascii="微软雅黑" w:eastAsia="微软雅黑" w:hAnsi="微软雅黑" w:cs="微软雅黑" w:hint="eastAsia"/>
        </w:rPr>
        <w:t>组</w:t>
      </w:r>
      <w:r>
        <w:t>合（加、乘、减、减（交</w:t>
      </w:r>
      <w:r>
        <w:rPr>
          <w:rFonts w:ascii="微软雅黑" w:eastAsia="微软雅黑" w:hAnsi="微软雅黑" w:cs="微软雅黑" w:hint="eastAsia"/>
        </w:rPr>
        <w:t>换</w:t>
      </w:r>
      <w:r>
        <w:t>）、除、除（交</w:t>
      </w:r>
      <w:r>
        <w:rPr>
          <w:rFonts w:ascii="微软雅黑" w:eastAsia="微软雅黑" w:hAnsi="微软雅黑" w:cs="微软雅黑" w:hint="eastAsia"/>
        </w:rPr>
        <w:t>换</w:t>
      </w:r>
      <w:r>
        <w:t>））</w:t>
      </w:r>
      <w:r>
        <w:rPr>
          <w:rFonts w:hint="eastAsia"/>
        </w:rPr>
        <w:t>。</w:t>
      </w:r>
    </w:p>
    <w:p w:rsidR="00833C7D" w:rsidRDefault="00833C7D" w:rsidP="00833C7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33C7D" w:rsidTr="005C6274">
        <w:tc>
          <w:tcPr>
            <w:tcW w:w="5233" w:type="dxa"/>
            <w:tcBorders>
              <w:right w:val="single" w:sz="6" w:space="0" w:color="auto"/>
            </w:tcBorders>
          </w:tcPr>
          <w:p w:rsidR="00833C7D" w:rsidRDefault="00833C7D" w:rsidP="005C6274">
            <w:pPr>
              <w:jc w:val="center"/>
            </w:pPr>
            <w:r>
              <w:rPr>
                <w:b/>
                <w:color w:val="00008B"/>
              </w:rPr>
              <w:t>C++ Code</w:t>
            </w:r>
          </w:p>
          <w:p w:rsidR="00833C7D" w:rsidRDefault="00833C7D" w:rsidP="00833C7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EPS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1e-6</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isZero</w:t>
            </w:r>
            <w:r>
              <w:rPr>
                <w:rFonts w:ascii="Consolas" w:hAnsi="Consolas"/>
                <w:sz w:val="17"/>
              </w:rPr>
              <w:t>(</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fabs(x)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EPS;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count24</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isZero(nums[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next;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k</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next.push_back(nums[j]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(count24(next))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next.pop_back();</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double</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isZero(nums[i]))</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(isEnd)</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(count24(nums))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33C7D" w:rsidRDefault="00833C7D" w:rsidP="005C6274">
            <w:pPr>
              <w:jc w:val="center"/>
            </w:pPr>
            <w:r>
              <w:rPr>
                <w:b/>
                <w:color w:val="006400"/>
              </w:rPr>
              <w:lastRenderedPageBreak/>
              <w:t>Python Code</w:t>
            </w:r>
          </w:p>
          <w:p w:rsidR="00833C7D" w:rsidRDefault="00833C7D" w:rsidP="00833C7D">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sz w:val="17"/>
              </w:rPr>
              <w:t xml:space="preserve">EPS </w:t>
            </w:r>
            <w:r>
              <w:rPr>
                <w:rFonts w:ascii="Consolas" w:hAnsi="Consolas"/>
                <w:color w:val="666666"/>
                <w:sz w:val="17"/>
              </w:rPr>
              <w:t>=</w:t>
            </w:r>
            <w:r>
              <w:rPr>
                <w:rFonts w:ascii="Consolas" w:hAnsi="Consolas"/>
                <w:sz w:val="17"/>
              </w:rPr>
              <w:t xml:space="preserve"> </w:t>
            </w:r>
            <w:r>
              <w:rPr>
                <w:rFonts w:ascii="Consolas" w:hAnsi="Consolas"/>
                <w:color w:val="666666"/>
                <w:sz w:val="17"/>
              </w:rPr>
              <w:t>1e-6</w:t>
            </w:r>
            <w:r>
              <w:rPr>
                <w:rFonts w:ascii="Consolas" w:hAnsi="Consolas"/>
                <w:color w:val="BBBBBB"/>
                <w:sz w:val="17"/>
              </w:rPr>
              <w:br/>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is_zero</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abs</w:t>
            </w:r>
            <w:r>
              <w:rPr>
                <w:rFonts w:ascii="Consolas" w:hAnsi="Consolas"/>
                <w:sz w:val="17"/>
              </w:rPr>
              <w:t xml:space="preserve">(x) </w:t>
            </w:r>
            <w:r>
              <w:rPr>
                <w:rFonts w:ascii="Consolas" w:hAnsi="Consolas"/>
                <w:color w:val="666666"/>
                <w:sz w:val="17"/>
              </w:rPr>
              <w:t>&lt;=</w:t>
            </w:r>
            <w:r>
              <w:rPr>
                <w:rFonts w:ascii="Consolas" w:hAnsi="Consolas"/>
                <w:sz w:val="17"/>
              </w:rPr>
              <w:t xml:space="preserve"> EPS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count24</w:t>
            </w:r>
            <w:r>
              <w:rPr>
                <w:rFonts w:ascii="Consolas" w:hAnsi="Consolas"/>
                <w:sz w:val="17"/>
              </w:rPr>
              <w:t>(nums):</w:t>
            </w:r>
            <w:r>
              <w:rPr>
                <w:rFonts w:ascii="Consolas" w:hAnsi="Consolas"/>
                <w:color w:val="BBBBBB"/>
                <w:sz w:val="17"/>
              </w:rPr>
              <w:br/>
            </w:r>
            <w:r>
              <w:rPr>
                <w:rFonts w:ascii="Consolas" w:hAnsi="Consolas"/>
                <w:sz w:val="17"/>
              </w:rPr>
              <w:lastRenderedPageBreak/>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is_zero(nums[</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24</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w:t>
            </w:r>
            <w:r>
              <w:rPr>
                <w:rFonts w:ascii="Consolas" w:hAnsi="Consolas"/>
                <w:color w:val="BBBBBB"/>
                <w:sz w:val="17"/>
              </w:rPr>
              <w:br/>
            </w:r>
            <w:r>
              <w:rPr>
                <w:rFonts w:ascii="Consolas" w:hAnsi="Consolas"/>
                <w:sz w:val="17"/>
              </w:rPr>
              <w:t xml:space="preserve">            next_nums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k </w:t>
            </w:r>
            <w:r>
              <w:rPr>
                <w:rFonts w:ascii="Consolas" w:hAnsi="Consolas"/>
                <w:color w:val="666666"/>
                <w:sz w:val="17"/>
              </w:rPr>
              <w:t>!=</w:t>
            </w:r>
            <w:r>
              <w:rPr>
                <w:rFonts w:ascii="Consolas" w:hAnsi="Consolas"/>
                <w:sz w:val="17"/>
              </w:rPr>
              <w:t xml:space="preserve"> i </w:t>
            </w:r>
            <w:r>
              <w:rPr>
                <w:rFonts w:ascii="Consolas" w:hAnsi="Consolas"/>
                <w:b/>
                <w:color w:val="AA22FF"/>
                <w:sz w:val="17"/>
              </w:rPr>
              <w:t>and</w:t>
            </w:r>
            <w:r>
              <w:rPr>
                <w:rFonts w:ascii="Consolas" w:hAnsi="Consolas"/>
                <w:sz w:val="17"/>
              </w:rPr>
              <w:t xml:space="preserve"> k </w:t>
            </w:r>
            <w:r>
              <w:rPr>
                <w:rFonts w:ascii="Consolas" w:hAnsi="Consolas"/>
                <w:color w:val="666666"/>
                <w:sz w:val="17"/>
              </w:rPr>
              <w:t>!=</w:t>
            </w:r>
            <w:r>
              <w:rPr>
                <w:rFonts w:ascii="Consolas" w:hAnsi="Consolas"/>
                <w:sz w:val="17"/>
              </w:rPr>
              <w:t xml:space="preserve"> 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append(nums[k])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is_zero(nums[j]):</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append(nums[i] </w:t>
            </w:r>
            <w:r>
              <w:rPr>
                <w:rFonts w:ascii="Consolas" w:hAnsi="Consolas"/>
                <w:color w:val="666666"/>
                <w:sz w:val="17"/>
              </w:rPr>
              <w:t>/</w:t>
            </w:r>
            <w:r>
              <w:rPr>
                <w:rFonts w:ascii="Consolas" w:hAnsi="Consolas"/>
                <w:sz w:val="17"/>
              </w:rPr>
              <w:t xml:space="preserve"> nums[j])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除法</w:t>
            </w:r>
            <w:r>
              <w:rPr>
                <w:rFonts w:ascii="Consolas" w:hAnsi="Consolas"/>
                <w:color w:val="3D7B7B"/>
                <w:sz w:val="17"/>
              </w:rPr>
              <w:t xml:space="preserve"> (</w:t>
            </w:r>
            <w:r>
              <w:rPr>
                <w:rFonts w:ascii="Consolas" w:hAnsi="Consolas"/>
                <w:color w:val="3D7B7B"/>
                <w:sz w:val="17"/>
              </w:rPr>
              <w:t>交换顺序</w:t>
            </w:r>
            <w:r>
              <w:rPr>
                <w:rFonts w:ascii="Consolas" w:hAnsi="Consolas"/>
                <w:color w:val="3D7B7B"/>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is_zero(nums[i]):</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 xml:space="preserve">append(nums[j] </w:t>
            </w:r>
            <w:r>
              <w:rPr>
                <w:rFonts w:ascii="Consolas" w:hAnsi="Consolas"/>
                <w:color w:val="666666"/>
                <w:sz w:val="17"/>
              </w:rPr>
              <w:t>/</w:t>
            </w:r>
            <w:r>
              <w:rPr>
                <w:rFonts w:ascii="Consolas" w:hAnsi="Consolas"/>
                <w:sz w:val="17"/>
              </w:rPr>
              <w:t xml:space="preserve"> nums[i])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count24(next_nums):</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next_nums</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(nums)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检查是否全为</w:t>
            </w:r>
            <w:r>
              <w:rPr>
                <w:rFonts w:ascii="Consolas" w:hAnsi="Consolas"/>
                <w:color w:val="3D7B7B"/>
                <w:sz w:val="17"/>
              </w:rPr>
              <w:t>0</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is_zero(num):</w:t>
            </w:r>
            <w:r>
              <w:rPr>
                <w:rFonts w:ascii="Consolas" w:hAnsi="Consolas"/>
                <w:color w:val="BBBBBB"/>
                <w:sz w:val="17"/>
              </w:rPr>
              <w:br/>
            </w:r>
            <w:r>
              <w:rPr>
                <w:rFonts w:ascii="Consolas" w:hAnsi="Consolas"/>
                <w:sz w:val="17"/>
              </w:rPr>
              <w:t xml:space="preserve">                is_end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is_end:</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count24(nums):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E431F" w:rsidRPr="00D928F1" w:rsidRDefault="009E431F" w:rsidP="009E431F">
      <w:pPr>
        <w:pStyle w:val="21"/>
        <w:spacing w:before="315"/>
        <w:rPr>
          <w:lang w:eastAsia="zh-CN"/>
        </w:rPr>
      </w:pPr>
      <w:bookmarkStart w:id="139" w:name="_Toc224641997"/>
      <w:r w:rsidRPr="00D928F1">
        <w:rPr>
          <w:lang w:eastAsia="zh-CN"/>
        </w:rPr>
        <w:lastRenderedPageBreak/>
        <w:t>质数环</w:t>
      </w:r>
      <w:r w:rsidRPr="00C2171E">
        <w:rPr>
          <w:rFonts w:hint="eastAsia"/>
          <w:vertAlign w:val="superscript"/>
          <w:lang w:eastAsia="zh-CN"/>
        </w:rPr>
        <w:t>N</w:t>
      </w:r>
      <w:r w:rsidRPr="00C2171E">
        <w:rPr>
          <w:vertAlign w:val="superscript"/>
          <w:lang w:eastAsia="zh-CN"/>
        </w:rPr>
        <w:t>Q080</w:t>
      </w:r>
      <w:bookmarkEnd w:id="139"/>
    </w:p>
    <w:p w:rsidR="009E431F" w:rsidRPr="00D928F1" w:rsidRDefault="009E431F" w:rsidP="009E431F">
      <w:pPr>
        <w:pStyle w:val="4"/>
        <w:rPr>
          <w:lang w:eastAsia="zh-CN"/>
        </w:rPr>
      </w:pPr>
      <w:r w:rsidRPr="00D928F1">
        <w:rPr>
          <w:lang w:eastAsia="zh-CN"/>
        </w:rPr>
        <w:t>描述</w:t>
      </w:r>
    </w:p>
    <w:p w:rsidR="009E431F" w:rsidRPr="00D928F1" w:rsidRDefault="009E431F" w:rsidP="009E431F">
      <w:pPr>
        <w:pStyle w:val="affffe"/>
        <w:ind w:firstLine="420"/>
        <w:rPr>
          <w:color w:val="495060"/>
        </w:rPr>
      </w:pPr>
      <w:r w:rsidRPr="00D928F1">
        <w:t>看着小鲁</w:t>
      </w:r>
      <w:r>
        <w:rPr>
          <w:rFonts w:hint="eastAsia"/>
        </w:rPr>
        <w:t>进步神速，</w:t>
      </w:r>
      <w:r w:rsidRPr="00D928F1">
        <w:t>小华特别高兴，他琢磨着如何帮助小鲁把所学融会贯通。</w:t>
      </w:r>
    </w:p>
    <w:p w:rsidR="009E431F" w:rsidRPr="00D928F1" w:rsidRDefault="009E431F" w:rsidP="009E431F">
      <w:pPr>
        <w:pStyle w:val="affffe"/>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9E431F" w:rsidRPr="00D928F1" w:rsidRDefault="009E431F" w:rsidP="009E431F">
      <w:pPr>
        <w:pStyle w:val="affffe"/>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9E431F" w:rsidRPr="00D928F1" w:rsidRDefault="009E431F" w:rsidP="009E431F">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2C9DA39F" wp14:editId="369AC7C1">
            <wp:extent cx="2686050" cy="1247775"/>
            <wp:effectExtent l="0" t="0" r="0" b="9525"/>
            <wp:docPr id="65" name="图片 6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9E431F" w:rsidRPr="00D928F1" w:rsidRDefault="009E431F" w:rsidP="009E431F">
      <w:pPr>
        <w:pStyle w:val="4"/>
        <w:rPr>
          <w:lang w:eastAsia="zh-CN"/>
        </w:rPr>
      </w:pPr>
      <w:r w:rsidRPr="00D928F1">
        <w:rPr>
          <w:lang w:eastAsia="zh-CN"/>
        </w:rPr>
        <w:t>输入</w:t>
      </w:r>
    </w:p>
    <w:p w:rsidR="009E431F" w:rsidRPr="00D928F1" w:rsidRDefault="009E431F" w:rsidP="009E431F">
      <w:pPr>
        <w:pStyle w:val="affffe"/>
        <w:ind w:firstLine="420"/>
      </w:pPr>
      <w:r w:rsidRPr="00D928F1">
        <w:t>输入若干行，每行是一个自然数</w:t>
      </w:r>
      <w:r w:rsidRPr="00D928F1">
        <w:t>n(0 &lt; n &lt;=17)</w:t>
      </w:r>
      <w:r w:rsidRPr="00D928F1">
        <w:t>。</w:t>
      </w:r>
    </w:p>
    <w:p w:rsidR="009E431F" w:rsidRPr="00D928F1" w:rsidRDefault="009E431F" w:rsidP="009E431F">
      <w:pPr>
        <w:pStyle w:val="4"/>
        <w:rPr>
          <w:lang w:eastAsia="zh-CN"/>
        </w:rPr>
      </w:pPr>
      <w:r w:rsidRPr="00D928F1">
        <w:rPr>
          <w:lang w:eastAsia="zh-CN"/>
        </w:rPr>
        <w:t>输出</w:t>
      </w:r>
    </w:p>
    <w:p w:rsidR="009E431F" w:rsidRPr="00D928F1" w:rsidRDefault="009E431F" w:rsidP="009E431F">
      <w:pPr>
        <w:pStyle w:val="affffe"/>
        <w:ind w:firstLine="420"/>
      </w:pPr>
      <w:r w:rsidRPr="00D928F1">
        <w:t>每组数据输出若干行：</w:t>
      </w:r>
    </w:p>
    <w:p w:rsidR="009E431F" w:rsidRPr="00D928F1" w:rsidRDefault="009E431F" w:rsidP="009E431F">
      <w:pPr>
        <w:pStyle w:val="affffe"/>
        <w:ind w:firstLine="420"/>
      </w:pPr>
      <w:r w:rsidRPr="00D928F1">
        <w:t>每一行代表环中从</w:t>
      </w:r>
      <w:r w:rsidRPr="00D928F1">
        <w:t>1</w:t>
      </w:r>
      <w:r w:rsidRPr="00D928F1">
        <w:t>开始的满足题意的排列，按字典序输出每组排列。</w:t>
      </w:r>
    </w:p>
    <w:p w:rsidR="009E431F" w:rsidRPr="00D928F1" w:rsidRDefault="009E431F" w:rsidP="009E431F">
      <w:pPr>
        <w:pStyle w:val="affffe"/>
        <w:ind w:firstLine="420"/>
        <w:rPr>
          <w:color w:val="495060"/>
        </w:rPr>
      </w:pPr>
      <w:r w:rsidRPr="00D928F1">
        <w:t>每组数据的答案之间用空行隔开。</w:t>
      </w:r>
    </w:p>
    <w:p w:rsidR="009E431F" w:rsidRPr="00D928F1" w:rsidRDefault="009E431F" w:rsidP="009E431F">
      <w:pPr>
        <w:pStyle w:val="4"/>
        <w:rPr>
          <w:lang w:eastAsia="zh-CN"/>
        </w:rPr>
      </w:pPr>
      <w:r w:rsidRPr="00D928F1">
        <w:rPr>
          <w:lang w:eastAsia="zh-CN"/>
        </w:rPr>
        <w:t>输入样例</w:t>
      </w:r>
      <w:r w:rsidRPr="00D928F1">
        <w:rPr>
          <w:lang w:eastAsia="zh-CN"/>
        </w:rPr>
        <w:t xml:space="preserve"> 1 </w:t>
      </w:r>
    </w:p>
    <w:p w:rsidR="009E431F" w:rsidRPr="00D928F1" w:rsidRDefault="009E431F" w:rsidP="009E431F">
      <w:pPr>
        <w:pStyle w:val="afffff"/>
        <w:ind w:left="420"/>
      </w:pPr>
      <w:r w:rsidRPr="00D928F1">
        <w:t>8</w:t>
      </w:r>
    </w:p>
    <w:p w:rsidR="009E431F" w:rsidRPr="00D928F1" w:rsidRDefault="009E431F" w:rsidP="009E431F">
      <w:pPr>
        <w:pStyle w:val="afffff"/>
        <w:ind w:left="420"/>
      </w:pPr>
      <w:r w:rsidRPr="00D928F1">
        <w:t>6</w:t>
      </w:r>
    </w:p>
    <w:p w:rsidR="009E431F" w:rsidRPr="00D928F1" w:rsidRDefault="009E431F" w:rsidP="009E431F">
      <w:pPr>
        <w:pStyle w:val="afffff"/>
        <w:ind w:left="420"/>
      </w:pPr>
      <w:r w:rsidRPr="00D928F1">
        <w:t>4</w:t>
      </w:r>
    </w:p>
    <w:p w:rsidR="009E431F" w:rsidRPr="00D928F1" w:rsidRDefault="009E431F" w:rsidP="009E431F">
      <w:pPr>
        <w:pStyle w:val="4"/>
        <w:rPr>
          <w:lang w:eastAsia="zh-CN"/>
        </w:rPr>
      </w:pPr>
      <w:r w:rsidRPr="00D928F1">
        <w:rPr>
          <w:lang w:eastAsia="zh-CN"/>
        </w:rPr>
        <w:lastRenderedPageBreak/>
        <w:t>输出样例</w:t>
      </w:r>
      <w:r w:rsidRPr="00D928F1">
        <w:rPr>
          <w:lang w:eastAsia="zh-CN"/>
        </w:rPr>
        <w:t xml:space="preserve"> 1</w:t>
      </w:r>
    </w:p>
    <w:p w:rsidR="009E431F" w:rsidRPr="00D928F1" w:rsidRDefault="009E431F" w:rsidP="009E431F">
      <w:pPr>
        <w:pStyle w:val="afffff"/>
        <w:ind w:left="420"/>
      </w:pPr>
      <w:r w:rsidRPr="00D928F1">
        <w:t>Case 1:</w:t>
      </w:r>
    </w:p>
    <w:p w:rsidR="009E431F" w:rsidRPr="00D928F1" w:rsidRDefault="009E431F" w:rsidP="009E431F">
      <w:pPr>
        <w:pStyle w:val="afffff"/>
        <w:ind w:left="420"/>
      </w:pPr>
      <w:r w:rsidRPr="00D928F1">
        <w:t>1 2 3 8 5 6 7 4</w:t>
      </w:r>
    </w:p>
    <w:p w:rsidR="009E431F" w:rsidRPr="00D928F1" w:rsidRDefault="009E431F" w:rsidP="009E431F">
      <w:pPr>
        <w:pStyle w:val="afffff"/>
        <w:ind w:left="420"/>
      </w:pPr>
      <w:r w:rsidRPr="00D928F1">
        <w:t>1 2 5 8 3 4 7 6</w:t>
      </w:r>
    </w:p>
    <w:p w:rsidR="009E431F" w:rsidRPr="00D928F1" w:rsidRDefault="009E431F" w:rsidP="009E431F">
      <w:pPr>
        <w:pStyle w:val="afffff"/>
        <w:ind w:left="420"/>
      </w:pPr>
      <w:r w:rsidRPr="00D928F1">
        <w:t>1 4 7 6 5 8 3 2</w:t>
      </w:r>
    </w:p>
    <w:p w:rsidR="009E431F" w:rsidRPr="00D928F1" w:rsidRDefault="009E431F" w:rsidP="009E431F">
      <w:pPr>
        <w:pStyle w:val="afffff"/>
        <w:ind w:left="420"/>
      </w:pPr>
      <w:r w:rsidRPr="00D928F1">
        <w:t>1 6 7 4 3 8 5 2</w:t>
      </w:r>
    </w:p>
    <w:p w:rsidR="009E431F" w:rsidRPr="00D928F1" w:rsidRDefault="009E431F" w:rsidP="009E431F">
      <w:pPr>
        <w:pStyle w:val="afffff"/>
        <w:ind w:left="420"/>
      </w:pPr>
    </w:p>
    <w:p w:rsidR="009E431F" w:rsidRPr="00D928F1" w:rsidRDefault="009E431F" w:rsidP="009E431F">
      <w:pPr>
        <w:pStyle w:val="afffff"/>
        <w:ind w:left="420"/>
      </w:pPr>
      <w:r w:rsidRPr="00D928F1">
        <w:t>Case 2:</w:t>
      </w:r>
    </w:p>
    <w:p w:rsidR="009E431F" w:rsidRPr="00D928F1" w:rsidRDefault="009E431F" w:rsidP="009E431F">
      <w:pPr>
        <w:pStyle w:val="afffff"/>
        <w:ind w:left="420"/>
      </w:pPr>
      <w:r w:rsidRPr="00D928F1">
        <w:t>1 4 3 2 5 6</w:t>
      </w:r>
    </w:p>
    <w:p w:rsidR="009E431F" w:rsidRPr="00D928F1" w:rsidRDefault="009E431F" w:rsidP="009E431F">
      <w:pPr>
        <w:pStyle w:val="afffff"/>
        <w:ind w:left="420"/>
      </w:pPr>
      <w:r w:rsidRPr="00D928F1">
        <w:t>1 6 5 2 3 4</w:t>
      </w:r>
    </w:p>
    <w:p w:rsidR="009E431F" w:rsidRPr="00D928F1" w:rsidRDefault="009E431F" w:rsidP="009E431F">
      <w:pPr>
        <w:pStyle w:val="afffff"/>
        <w:ind w:left="420"/>
      </w:pPr>
    </w:p>
    <w:p w:rsidR="009E431F" w:rsidRPr="00D928F1" w:rsidRDefault="009E431F" w:rsidP="009E431F">
      <w:pPr>
        <w:pStyle w:val="afffff"/>
        <w:ind w:left="420"/>
      </w:pPr>
      <w:r w:rsidRPr="00D928F1">
        <w:t>Case 3:</w:t>
      </w:r>
    </w:p>
    <w:p w:rsidR="009E431F" w:rsidRPr="00D928F1" w:rsidRDefault="009E431F" w:rsidP="009E431F">
      <w:pPr>
        <w:pStyle w:val="afffff"/>
        <w:ind w:left="420"/>
      </w:pPr>
      <w:r w:rsidRPr="00D928F1">
        <w:t>1 2 3 4</w:t>
      </w:r>
    </w:p>
    <w:p w:rsidR="009E431F" w:rsidRPr="00D928F1" w:rsidRDefault="009E431F" w:rsidP="009E431F">
      <w:pPr>
        <w:pStyle w:val="afffff"/>
        <w:ind w:left="420"/>
      </w:pPr>
      <w:r w:rsidRPr="00D928F1">
        <w:t>1 4 3 2</w:t>
      </w:r>
    </w:p>
    <w:p w:rsidR="009E431F" w:rsidRDefault="009E431F" w:rsidP="009E431F">
      <w:pPr>
        <w:pStyle w:val="4"/>
        <w:rPr>
          <w:lang w:eastAsia="zh-CN"/>
        </w:rPr>
      </w:pPr>
      <w:r>
        <w:t>解题思路</w:t>
      </w:r>
    </w:p>
    <w:p w:rsidR="009E431F" w:rsidRDefault="009E431F" w:rsidP="009E431F">
      <w:pPr>
        <w:pStyle w:val="altx"/>
      </w:pPr>
      <w:r>
        <w:t>构造一个长度为</w:t>
      </w:r>
      <w:r>
        <w:t>n</w:t>
      </w:r>
      <w:r>
        <w:t>的环，使得相邻两个数的和为质数，且第一个数固定为</w:t>
      </w:r>
      <w:r>
        <w:t>1</w:t>
      </w:r>
      <w:r>
        <w:t>。</w:t>
      </w:r>
    </w:p>
    <w:p w:rsidR="009E431F" w:rsidRDefault="009E431F" w:rsidP="009E431F">
      <w:pPr>
        <w:pStyle w:val="altx"/>
      </w:pPr>
      <w:r>
        <w:t>算法选择</w:t>
      </w:r>
      <w:r>
        <w:rPr>
          <w:rFonts w:hint="eastAsia"/>
        </w:rPr>
        <w:t>：</w:t>
      </w:r>
      <w:r>
        <w:t>深度优先搜索</w:t>
      </w:r>
      <w:r>
        <w:t xml:space="preserve">(DFS) + </w:t>
      </w:r>
      <w:r>
        <w:t>回溯</w:t>
      </w:r>
    </w:p>
    <w:p w:rsidR="009E431F" w:rsidRDefault="009E431F" w:rsidP="009E431F">
      <w:pPr>
        <w:pStyle w:val="altx"/>
      </w:pPr>
      <w:r>
        <w:rPr>
          <w:b/>
        </w:rPr>
        <w:t>问题分析</w:t>
      </w:r>
      <w:r>
        <w:t>：</w:t>
      </w:r>
    </w:p>
    <w:p w:rsidR="009E431F" w:rsidRDefault="009E431F" w:rsidP="009E431F">
      <w:pPr>
        <w:pStyle w:val="altx"/>
      </w:pPr>
      <w:r>
        <w:t>我们需要构造一个环，因此首尾元素也需要满足和为质数的条件。</w:t>
      </w:r>
    </w:p>
    <w:p w:rsidR="009E431F" w:rsidRDefault="009E431F" w:rsidP="009E431F">
      <w:pPr>
        <w:pStyle w:val="altx"/>
      </w:pPr>
      <w:r>
        <w:t>第一个数固定为</w:t>
      </w:r>
      <w:r>
        <w:t>1</w:t>
      </w:r>
      <w:r>
        <w:t>，所以我们从第二个位置开始填充。</w:t>
      </w:r>
    </w:p>
    <w:p w:rsidR="009E431F" w:rsidRDefault="009E431F" w:rsidP="009E431F">
      <w:pPr>
        <w:pStyle w:val="altx"/>
      </w:pPr>
      <w:r>
        <w:t>每个数字只能使用一次。</w:t>
      </w:r>
    </w:p>
    <w:p w:rsidR="009E431F" w:rsidRDefault="009E431F" w:rsidP="009E431F">
      <w:pPr>
        <w:pStyle w:val="altx"/>
      </w:pPr>
      <w:r>
        <w:rPr>
          <w:b/>
        </w:rPr>
        <w:t>深度优先搜索</w:t>
      </w:r>
      <w:r>
        <w:t>：</w:t>
      </w:r>
    </w:p>
    <w:p w:rsidR="009E431F" w:rsidRDefault="009E431F" w:rsidP="009E431F">
      <w:pPr>
        <w:pStyle w:val="altx"/>
      </w:pPr>
      <w:r>
        <w:t>从第一个位置（固定为</w:t>
      </w:r>
      <w:r>
        <w:t>1</w:t>
      </w:r>
      <w:r>
        <w:t>）开始，尝试填充第二个位置。</w:t>
      </w:r>
    </w:p>
    <w:p w:rsidR="009E431F" w:rsidRDefault="009E431F" w:rsidP="009E431F">
      <w:pPr>
        <w:pStyle w:val="altx"/>
      </w:pPr>
      <w:r>
        <w:t>对于每个位置，尝试所有可能的未使用数字，检查与前一个数字的和是否为质数。</w:t>
      </w:r>
    </w:p>
    <w:p w:rsidR="009E431F" w:rsidRDefault="009E431F" w:rsidP="009E431F">
      <w:pPr>
        <w:pStyle w:val="altx"/>
      </w:pPr>
      <w:r>
        <w:t>如果满足条件，则继续递归填充下一个位置。</w:t>
      </w:r>
    </w:p>
    <w:p w:rsidR="009E431F" w:rsidRDefault="009E431F" w:rsidP="009E431F">
      <w:pPr>
        <w:pStyle w:val="altx"/>
      </w:pPr>
      <w:r>
        <w:t>如果所有位置都填充完成，且首尾元素之和为质数，则找到一个解。</w:t>
      </w:r>
    </w:p>
    <w:p w:rsidR="009E431F" w:rsidRDefault="009E431F" w:rsidP="009E431F">
      <w:pPr>
        <w:pStyle w:val="altx"/>
      </w:pPr>
      <w:r>
        <w:rPr>
          <w:b/>
        </w:rPr>
        <w:t>回溯</w:t>
      </w:r>
      <w:r>
        <w:t>：</w:t>
      </w:r>
    </w:p>
    <w:p w:rsidR="009E431F" w:rsidRDefault="009E431F" w:rsidP="009E431F">
      <w:pPr>
        <w:pStyle w:val="altx"/>
      </w:pPr>
      <w:r>
        <w:t>当递归返回时，需要将当前数字标记为未使用，并从环中移除，以便尝试其他可能的数字。</w:t>
      </w:r>
    </w:p>
    <w:p w:rsidR="009E431F" w:rsidRDefault="009E431F" w:rsidP="009E431F">
      <w:pPr>
        <w:pStyle w:val="altx"/>
      </w:pPr>
      <w:r>
        <w:rPr>
          <w:b/>
        </w:rPr>
        <w:t>质数判断</w:t>
      </w:r>
      <w:r>
        <w:t>：</w:t>
      </w:r>
    </w:p>
    <w:p w:rsidR="009E431F" w:rsidRDefault="009E431F" w:rsidP="009E431F">
      <w:pPr>
        <w:pStyle w:val="altx"/>
      </w:pPr>
      <w:r>
        <w:t>由于</w:t>
      </w:r>
      <w:r>
        <w:t>n</w:t>
      </w:r>
      <w:r>
        <w:t>最大为</w:t>
      </w:r>
      <w:r>
        <w:t>20</w:t>
      </w:r>
      <w:r>
        <w:t>，所以最大的和为</w:t>
      </w:r>
      <w:r>
        <w:t>19+20=39</w:t>
      </w:r>
      <w:r>
        <w:t>。</w:t>
      </w:r>
    </w:p>
    <w:p w:rsidR="009E431F" w:rsidRDefault="009E431F" w:rsidP="009E431F">
      <w:pPr>
        <w:pStyle w:val="altx"/>
      </w:pPr>
      <w:r>
        <w:t>使用打表法</w:t>
      </w:r>
      <w:r>
        <w:rPr>
          <w:rFonts w:ascii="微软雅黑" w:eastAsia="微软雅黑" w:hAnsi="微软雅黑" w:cs="微软雅黑" w:hint="eastAsia"/>
        </w:rPr>
        <w:t>预处</w:t>
      </w:r>
      <w:r>
        <w:t>理</w:t>
      </w:r>
      <w:r>
        <w:rPr>
          <w:rFonts w:ascii="微软雅黑" w:eastAsia="微软雅黑" w:hAnsi="微软雅黑" w:cs="微软雅黑" w:hint="eastAsia"/>
        </w:rPr>
        <w:t>质</w:t>
      </w:r>
      <w:r>
        <w:t>数，提高判断效率。</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3E3C9F">
        <w:tc>
          <w:tcPr>
            <w:tcW w:w="5233" w:type="dxa"/>
            <w:tcBorders>
              <w:right w:val="single" w:sz="6" w:space="0" w:color="auto"/>
            </w:tcBorders>
          </w:tcPr>
          <w:p w:rsidR="009E431F" w:rsidRDefault="009E431F" w:rsidP="003E3C9F">
            <w:pPr>
              <w:jc w:val="center"/>
            </w:pPr>
            <w:r>
              <w:rPr>
                <w:b/>
                <w:color w:val="00008B"/>
              </w:rPr>
              <w:t>C++ Code</w:t>
            </w:r>
          </w:p>
          <w:p w:rsidR="009E431F" w:rsidRDefault="009E431F" w:rsidP="00D8057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p[</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标记数组，</w:t>
            </w:r>
            <w:r>
              <w:rPr>
                <w:rFonts w:ascii="Consolas" w:hAnsi="Consolas"/>
                <w:color w:val="3D7B7B"/>
                <w:sz w:val="17"/>
              </w:rPr>
              <w:t>used[i]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已经被使用过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lastRenderedPageBreak/>
              <w:t xml:space="preserve">// </w:t>
            </w:r>
            <w:r>
              <w:rPr>
                <w:rFonts w:ascii="Consolas" w:hAnsi="Consolas"/>
                <w:color w:val="3D7B7B"/>
                <w:sz w:val="17"/>
              </w:rPr>
              <w:t>存储当前质数环的元素</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环的长度</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深度优先搜索函数，</w:t>
            </w:r>
            <w:r>
              <w:rPr>
                <w:rFonts w:ascii="Consolas" w:hAnsi="Consolas"/>
                <w:color w:val="3D7B7B"/>
                <w:sz w:val="17"/>
              </w:rPr>
              <w:t>deep</w:t>
            </w:r>
            <w:r>
              <w:rPr>
                <w:rFonts w:ascii="Consolas" w:hAnsi="Consolas"/>
                <w:color w:val="3D7B7B"/>
                <w:sz w:val="17"/>
              </w:rPr>
              <w:t>表示当前要填充的位置</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w:t>
            </w:r>
            <w:r>
              <w:rPr>
                <w:rFonts w:ascii="Consolas" w:hAnsi="Consolas"/>
                <w:color w:val="3D7B7B"/>
                <w:sz w:val="17"/>
              </w:rPr>
              <w:t>当前数字未被使用，且与前一个数字之和是质数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used[i]</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3D7B7B"/>
                <w:sz w:val="17"/>
              </w:rPr>
              <w:br/>
            </w:r>
            <w:r>
              <w:rPr>
                <w:rFonts w:ascii="Consolas" w:hAnsi="Consolas"/>
                <w:color w:val="BBBBBB"/>
                <w:sz w:val="17"/>
              </w:rPr>
              <w:t xml:space="preserve">            </w:t>
            </w:r>
            <w:r>
              <w:rPr>
                <w:rFonts w:ascii="Consolas" w:hAnsi="Consolas"/>
                <w:sz w:val="17"/>
              </w:rPr>
              <w:t>a[deep]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3D7B7B"/>
                <w:sz w:val="17"/>
              </w:rPr>
              <w:br/>
            </w:r>
            <w:r>
              <w:rPr>
                <w:rFonts w:ascii="Consolas" w:hAnsi="Consolas"/>
                <w:color w:val="BBBBBB"/>
                <w:sz w:val="17"/>
              </w:rPr>
              <w:t xml:space="preserve">            </w:t>
            </w:r>
            <w:r>
              <w:rPr>
                <w:rFonts w:ascii="Consolas" w:hAnsi="Consolas"/>
                <w:sz w:val="17"/>
              </w:rPr>
              <w:t>dfs(deep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3D7B7B"/>
                <w:sz w:val="17"/>
              </w:rPr>
              <w:br/>
            </w:r>
            <w:r>
              <w:rPr>
                <w:rFonts w:ascii="Consolas" w:hAnsi="Consolas"/>
                <w:color w:val="BBBBBB"/>
                <w:sz w:val="17"/>
              </w:rPr>
              <w:t xml:space="preserve">            </w:t>
            </w:r>
            <w:r>
              <w:rPr>
                <w:rFonts w:ascii="Consolas" w:hAnsi="Consolas"/>
                <w:sz w:val="17"/>
              </w:rPr>
              <w:t>used[i]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预处理质数表，打表法标记质数</w:t>
            </w:r>
            <w:r>
              <w:rPr>
                <w:rFonts w:ascii="Consolas" w:hAnsi="Consolas"/>
                <w:color w:val="3D7B7B"/>
                <w:sz w:val="17"/>
              </w:rPr>
              <w:br/>
            </w:r>
            <w:r>
              <w:rPr>
                <w:rFonts w:ascii="Consolas" w:hAnsi="Consolas"/>
                <w:color w:val="BBBBBB"/>
                <w:sz w:val="17"/>
              </w:rPr>
              <w:t xml:space="preserve">    </w:t>
            </w:r>
            <w:r>
              <w:rPr>
                <w:rFonts w:ascii="Consolas" w:hAnsi="Consolas"/>
                <w:sz w:val="17"/>
              </w:rPr>
              <w:t>memset(p,</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(p));</w:t>
            </w:r>
            <w:r>
              <w:rPr>
                <w:rFonts w:ascii="Consolas" w:hAnsi="Consolas"/>
                <w:color w:val="BBBBBB"/>
                <w:sz w:val="17"/>
              </w:rPr>
              <w:br/>
              <w:t xml:space="preserve">    </w:t>
            </w:r>
            <w:r>
              <w:rPr>
                <w:rFonts w:ascii="Consolas" w:hAnsi="Consolas"/>
                <w:sz w:val="17"/>
              </w:rPr>
              <w:t>p[</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13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19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29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w:t>
            </w:r>
            <w:r>
              <w:rPr>
                <w:rFonts w:ascii="Consolas" w:hAnsi="Consolas"/>
                <w:color w:val="666666"/>
                <w:sz w:val="17"/>
              </w:rPr>
              <w:t>37</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标记是否需要在测试用例之间输出空行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first_case)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first_case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"Case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now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3D7B7B"/>
                <w:sz w:val="17"/>
              </w:rPr>
              <w:br/>
            </w:r>
            <w:r>
              <w:rPr>
                <w:rFonts w:ascii="Consolas" w:hAnsi="Consolas"/>
                <w:color w:val="BBBBBB"/>
                <w:sz w:val="17"/>
              </w:rPr>
              <w:t xml:space="preserve">        </w:t>
            </w:r>
            <w:r>
              <w:rPr>
                <w:rFonts w:ascii="Consolas" w:hAnsi="Consolas"/>
                <w:sz w:val="17"/>
              </w:rPr>
              <w:t>memset(used,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(used));</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3D7B7B"/>
                <w:sz w:val="17"/>
              </w:rPr>
              <w:br/>
            </w:r>
            <w:r>
              <w:rPr>
                <w:rFonts w:ascii="Consolas" w:hAnsi="Consolas"/>
                <w:color w:val="BBBBBB"/>
                <w:sz w:val="17"/>
              </w:rPr>
              <w:t xml:space="preserve">        </w:t>
            </w:r>
            <w:r>
              <w:rPr>
                <w:rFonts w:ascii="Consolas" w:hAnsi="Consolas"/>
                <w:sz w:val="17"/>
              </w:rPr>
              <w:t>dfs(</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3E3C9F">
            <w:pPr>
              <w:jc w:val="center"/>
            </w:pPr>
            <w:r>
              <w:rPr>
                <w:b/>
                <w:color w:val="006400"/>
              </w:rPr>
              <w:lastRenderedPageBreak/>
              <w:t>Python Code</w:t>
            </w:r>
          </w:p>
          <w:p w:rsidR="009E431F" w:rsidRDefault="009E431F" w:rsidP="00D80577">
            <w:pPr>
              <w:spacing w:after="0"/>
              <w:ind w:firstLine="0"/>
            </w:pPr>
            <w:r>
              <w:rPr>
                <w:rFonts w:ascii="Consolas" w:hAnsi="Consolas"/>
                <w:color w:val="3D7B7B"/>
                <w:sz w:val="17"/>
              </w:rPr>
              <w:t xml:space="preserve"># </w:t>
            </w:r>
            <w:r>
              <w:rPr>
                <w:rFonts w:ascii="Consolas" w:hAnsi="Consolas"/>
                <w:color w:val="3D7B7B"/>
                <w:sz w:val="17"/>
              </w:rPr>
              <w:t>质数标记数组，</w:t>
            </w:r>
            <w:r>
              <w:rPr>
                <w:rFonts w:ascii="Consolas" w:hAnsi="Consolas"/>
                <w:color w:val="3D7B7B"/>
                <w:sz w:val="17"/>
              </w:rPr>
              <w:t>p[i]</w:t>
            </w:r>
            <w:r>
              <w:rPr>
                <w:rFonts w:ascii="Consolas" w:hAnsi="Consolas"/>
                <w:color w:val="3D7B7B"/>
                <w:sz w:val="17"/>
              </w:rPr>
              <w:t>为</w:t>
            </w:r>
            <w:r>
              <w:rPr>
                <w:rFonts w:ascii="Consolas" w:hAnsi="Consolas"/>
                <w:color w:val="3D7B7B"/>
                <w:sz w:val="17"/>
              </w:rPr>
              <w:t>True</w:t>
            </w:r>
            <w:r>
              <w:rPr>
                <w:rFonts w:ascii="Consolas" w:hAnsi="Consolas"/>
                <w:color w:val="3D7B7B"/>
                <w:sz w:val="17"/>
              </w:rPr>
              <w:t>表示</w:t>
            </w:r>
            <w:r>
              <w:rPr>
                <w:rFonts w:ascii="Consolas" w:hAnsi="Consolas"/>
                <w:color w:val="3D7B7B"/>
                <w:sz w:val="17"/>
              </w:rPr>
              <w:t>i</w:t>
            </w:r>
            <w:r>
              <w:rPr>
                <w:rFonts w:ascii="Consolas" w:hAnsi="Consolas"/>
                <w:color w:val="3D7B7B"/>
                <w:sz w:val="17"/>
              </w:rPr>
              <w:t>是质数</w:t>
            </w:r>
            <w:r>
              <w:rPr>
                <w:rFonts w:ascii="Consolas" w:hAnsi="Consolas"/>
                <w:color w:val="BBBBBB"/>
                <w:sz w:val="17"/>
              </w:rPr>
              <w:br/>
            </w:r>
            <w:r>
              <w:rPr>
                <w:rFonts w:ascii="Consolas" w:hAnsi="Consolas"/>
                <w:sz w:val="17"/>
              </w:rPr>
              <w:t xml:space="preserve">p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初始化质数表</w:t>
            </w:r>
            <w:r>
              <w:rPr>
                <w:rFonts w:ascii="Consolas" w:hAnsi="Consolas"/>
                <w:color w:val="BBBBBB"/>
                <w:sz w:val="17"/>
              </w:rPr>
              <w:br/>
            </w:r>
            <w:r>
              <w:rPr>
                <w:rFonts w:ascii="Consolas" w:hAnsi="Consolas"/>
                <w:sz w:val="17"/>
              </w:rPr>
              <w:t>p[</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13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17</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19</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23</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29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p[</w:t>
            </w:r>
            <w:r>
              <w:rPr>
                <w:rFonts w:ascii="Consolas" w:hAnsi="Consolas"/>
                <w:color w:val="666666"/>
                <w:sz w:val="17"/>
              </w:rPr>
              <w:t>31</w:t>
            </w:r>
            <w:r>
              <w:rPr>
                <w:rFonts w:ascii="Consolas" w:hAnsi="Consolas"/>
                <w:sz w:val="17"/>
              </w:rPr>
              <w:t xml:space="preserve">] </w:t>
            </w:r>
            <w:r>
              <w:rPr>
                <w:rFonts w:ascii="Consolas" w:hAnsi="Consolas"/>
                <w:color w:val="666666"/>
                <w:sz w:val="17"/>
              </w:rPr>
              <w:t>=</w:t>
            </w:r>
            <w:r>
              <w:rPr>
                <w:rFonts w:ascii="Consolas" w:hAnsi="Consolas"/>
                <w:sz w:val="17"/>
              </w:rPr>
              <w:t xml:space="preserve"> p[</w:t>
            </w:r>
            <w:r>
              <w:rPr>
                <w:rFonts w:ascii="Consolas" w:hAnsi="Consolas"/>
                <w:color w:val="666666"/>
                <w:sz w:val="17"/>
              </w:rPr>
              <w:t>37</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当前测试用例编号</w:t>
            </w:r>
            <w:r>
              <w:rPr>
                <w:rFonts w:ascii="Consolas" w:hAnsi="Consolas"/>
                <w:color w:val="BBBBBB"/>
                <w:sz w:val="17"/>
              </w:rPr>
              <w:br/>
            </w:r>
            <w:r>
              <w:rPr>
                <w:rFonts w:ascii="Consolas" w:hAnsi="Consolas"/>
                <w:sz w:val="17"/>
              </w:rPr>
              <w:lastRenderedPageBreak/>
              <w:t xml:space="preserve">now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(deep, n, a, used):</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深度优先搜索函数</w:t>
            </w:r>
            <w:r>
              <w:rPr>
                <w:rFonts w:ascii="Consolas" w:hAnsi="Consolas"/>
                <w:color w:val="BA2121"/>
                <w:sz w:val="17"/>
              </w:rPr>
              <w:br/>
              <w:t xml:space="preserve">    :param deep: </w:t>
            </w:r>
            <w:r>
              <w:rPr>
                <w:rFonts w:ascii="Consolas" w:hAnsi="Consolas"/>
                <w:color w:val="BA2121"/>
                <w:sz w:val="17"/>
              </w:rPr>
              <w:t>当前要填充的位置</w:t>
            </w:r>
            <w:r>
              <w:rPr>
                <w:rFonts w:ascii="Consolas" w:hAnsi="Consolas"/>
                <w:color w:val="BA2121"/>
                <w:sz w:val="17"/>
              </w:rPr>
              <w:br/>
              <w:t xml:space="preserve">    :param n: </w:t>
            </w:r>
            <w:r>
              <w:rPr>
                <w:rFonts w:ascii="Consolas" w:hAnsi="Consolas"/>
                <w:color w:val="BA2121"/>
                <w:sz w:val="17"/>
              </w:rPr>
              <w:t>环的长度</w:t>
            </w:r>
            <w:r>
              <w:rPr>
                <w:rFonts w:ascii="Consolas" w:hAnsi="Consolas"/>
                <w:color w:val="BA2121"/>
                <w:sz w:val="17"/>
              </w:rPr>
              <w:br/>
              <w:t xml:space="preserve">    :param a: </w:t>
            </w:r>
            <w:r>
              <w:rPr>
                <w:rFonts w:ascii="Consolas" w:hAnsi="Consolas"/>
                <w:color w:val="BA2121"/>
                <w:sz w:val="17"/>
              </w:rPr>
              <w:t>存储当前质数环的元素</w:t>
            </w:r>
            <w:r>
              <w:rPr>
                <w:rFonts w:ascii="Consolas" w:hAnsi="Consolas"/>
                <w:color w:val="BA2121"/>
                <w:sz w:val="17"/>
              </w:rPr>
              <w:br/>
              <w:t xml:space="preserve">    :param used: </w:t>
            </w:r>
            <w:r>
              <w:rPr>
                <w:rFonts w:ascii="Consolas" w:hAnsi="Consolas"/>
                <w:color w:val="BA2121"/>
                <w:sz w:val="17"/>
              </w:rPr>
              <w:t>标记数组，记录数字是否被使用</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结束条件：已经填充了</w:t>
            </w:r>
            <w:r>
              <w:rPr>
                <w:rFonts w:ascii="Consolas" w:hAnsi="Consolas"/>
                <w:color w:val="3D7B7B"/>
                <w:sz w:val="17"/>
              </w:rPr>
              <w:t>n</w:t>
            </w:r>
            <w:r>
              <w:rPr>
                <w:rFonts w:ascii="Consolas" w:hAnsi="Consolas"/>
                <w:color w:val="3D7B7B"/>
                <w:sz w:val="17"/>
              </w:rPr>
              <w:t>个元素，并且首尾元素之和是质数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deep </w:t>
            </w:r>
            <w:r>
              <w:rPr>
                <w:rFonts w:ascii="Consolas" w:hAnsi="Consolas"/>
                <w:color w:val="666666"/>
                <w:sz w:val="17"/>
              </w:rPr>
              <w:t>==</w:t>
            </w:r>
            <w:r>
              <w:rPr>
                <w:rFonts w:ascii="Consolas" w:hAnsi="Consolas"/>
                <w:sz w:val="17"/>
              </w:rPr>
              <w:t xml:space="preserve"> n </w:t>
            </w:r>
            <w:r>
              <w:rPr>
                <w:rFonts w:ascii="Consolas" w:hAnsi="Consolas"/>
                <w:b/>
                <w:color w:val="AA22FF"/>
                <w:sz w:val="17"/>
              </w:rPr>
              <w:t>and</w:t>
            </w:r>
            <w:r>
              <w:rPr>
                <w:rFonts w:ascii="Consolas" w:hAnsi="Consolas"/>
                <w:sz w:val="17"/>
              </w:rPr>
              <w:t xml:space="preserve"> p[a[</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打印当前的质数环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a)))</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color w:val="BBBBBB"/>
                <w:sz w:val="17"/>
              </w:rPr>
              <w:br/>
            </w:r>
            <w:r>
              <w:rPr>
                <w:rFonts w:ascii="Consolas" w:hAnsi="Consolas"/>
                <w:sz w:val="17"/>
              </w:rPr>
              <w:t xml:space="preserve">    </w:t>
            </w:r>
            <w:r>
              <w:rPr>
                <w:rFonts w:ascii="Consolas" w:hAnsi="Consolas"/>
                <w:color w:val="3D7B7B"/>
                <w:sz w:val="17"/>
              </w:rPr>
              <w:t>尝试填充从</w:t>
            </w:r>
            <w:r>
              <w:rPr>
                <w:rFonts w:ascii="Consolas" w:hAnsi="Consolas"/>
                <w:color w:val="3D7B7B"/>
                <w:sz w:val="17"/>
              </w:rPr>
              <w:t>2</w:t>
            </w:r>
            <w:r>
              <w:rPr>
                <w:rFonts w:ascii="Consolas" w:hAnsi="Consolas"/>
                <w:color w:val="3D7B7B"/>
                <w:sz w:val="17"/>
              </w:rPr>
              <w:t>到</w:t>
            </w:r>
            <w:r>
              <w:rPr>
                <w:rFonts w:ascii="Consolas" w:hAnsi="Consolas"/>
                <w:color w:val="3D7B7B"/>
                <w:sz w:val="17"/>
              </w:rPr>
              <w:t>n</w:t>
            </w:r>
            <w:r>
              <w:rPr>
                <w:rFonts w:ascii="Consolas" w:hAnsi="Consolas"/>
                <w:color w:val="3D7B7B"/>
                <w:sz w:val="17"/>
              </w:rPr>
              <w:t>的每个数字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当前数字未被使用，且与前一个数字之和是质数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used[i] </w:t>
            </w:r>
            <w:r>
              <w:rPr>
                <w:rFonts w:ascii="Consolas" w:hAnsi="Consolas"/>
                <w:b/>
                <w:color w:val="AA22FF"/>
                <w:sz w:val="17"/>
              </w:rPr>
              <w:t>and</w:t>
            </w:r>
            <w:r>
              <w:rPr>
                <w:rFonts w:ascii="Consolas" w:hAnsi="Consolas"/>
                <w:sz w:val="17"/>
              </w:rPr>
              <w:t xml:space="preserve"> p[i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标记当前数字为已使用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将当前数字加入环中</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递归搜索下一个位置</w:t>
            </w:r>
            <w:r>
              <w:rPr>
                <w:rFonts w:ascii="Consolas" w:hAnsi="Consolas"/>
                <w:color w:val="BBBBBB"/>
                <w:sz w:val="17"/>
              </w:rPr>
              <w:br/>
            </w:r>
            <w:r>
              <w:rPr>
                <w:rFonts w:ascii="Consolas" w:hAnsi="Consolas"/>
                <w:sz w:val="17"/>
              </w:rPr>
              <w:t xml:space="preserve">            dfs(deep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回溯：将当前数字从环中移除</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pop()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回溯：标记当前数字为未使用</w:t>
            </w:r>
            <w:r>
              <w:rPr>
                <w:rFonts w:ascii="Consolas" w:hAnsi="Consolas"/>
                <w:color w:val="BBBBBB"/>
                <w:sz w:val="17"/>
              </w:rPr>
              <w:br/>
            </w:r>
            <w:r>
              <w:rPr>
                <w:rFonts w:ascii="Consolas" w:hAnsi="Consolas"/>
                <w:sz w:val="17"/>
              </w:rPr>
              <w:t xml:space="preserve">            used[i]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br/>
              <w:t xml:space="preserve">    </w:t>
            </w:r>
            <w:r>
              <w:rPr>
                <w:rFonts w:ascii="Consolas" w:hAnsi="Consolas"/>
                <w:color w:val="BA2121"/>
                <w:sz w:val="17"/>
              </w:rPr>
              <w:t>主函数</w:t>
            </w:r>
            <w:r>
              <w:rPr>
                <w:rFonts w:ascii="Consolas" w:hAnsi="Consolas"/>
                <w:color w:val="BA2121"/>
                <w:sz w:val="17"/>
              </w:rPr>
              <w:b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now</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读取输入直到文件结束</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不是第一个测试用例时，输出空行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first_case: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first_case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输出测试用例编号</w:t>
            </w:r>
            <w:r>
              <w:rPr>
                <w:rFonts w:ascii="Consolas" w:hAnsi="Consolas"/>
                <w:color w:val="BBBBBB"/>
                <w:sz w:val="17"/>
              </w:rPr>
              <w:br/>
            </w:r>
            <w:r>
              <w:rPr>
                <w:rFonts w:ascii="Consolas" w:hAnsi="Consolas"/>
                <w:sz w:val="17"/>
              </w:rPr>
              <w:t xml:space="preserve">        now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xml:space="preserve">"Case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format(now))</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初始化标记数组</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第一个元素固定为</w:t>
            </w:r>
            <w:r>
              <w:rPr>
                <w:rFonts w:ascii="Consolas" w:hAnsi="Consolas"/>
                <w:color w:val="3D7B7B"/>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used[</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开始从第二个位置进行深度优先搜索</w:t>
            </w:r>
            <w:r>
              <w:rPr>
                <w:rFonts w:ascii="Consolas" w:hAnsi="Consolas"/>
                <w:color w:val="BBBBBB"/>
                <w:sz w:val="17"/>
              </w:rPr>
              <w:br/>
            </w:r>
            <w:r>
              <w:rPr>
                <w:rFonts w:ascii="Consolas" w:hAnsi="Consolas"/>
                <w:sz w:val="17"/>
              </w:rPr>
              <w:t xml:space="preserve">        dfs(</w:t>
            </w:r>
            <w:r>
              <w:rPr>
                <w:rFonts w:ascii="Consolas" w:hAnsi="Consolas"/>
                <w:color w:val="666666"/>
                <w:sz w:val="17"/>
              </w:rPr>
              <w:t>1</w:t>
            </w:r>
            <w:r>
              <w:rPr>
                <w:rFonts w:ascii="Consolas" w:hAnsi="Consolas"/>
                <w:sz w:val="17"/>
              </w:rPr>
              <w:t>, n, a, used)</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42980" w:rsidRPr="00B14102" w:rsidRDefault="00942980" w:rsidP="00942980">
      <w:pPr>
        <w:pStyle w:val="21"/>
        <w:spacing w:before="315"/>
      </w:pPr>
      <w:bookmarkStart w:id="140" w:name="_Toc224641998"/>
      <w:r>
        <w:rPr>
          <w:rFonts w:hint="eastAsia"/>
          <w:lang w:eastAsia="zh-CN"/>
        </w:rPr>
        <w:lastRenderedPageBreak/>
        <w:t>手撕农夫与牛的问题</w:t>
      </w:r>
      <w:r w:rsidRPr="005C5A2F">
        <w:rPr>
          <w:vertAlign w:val="superscript"/>
        </w:rPr>
        <w:t>NQ0</w:t>
      </w:r>
      <w:r>
        <w:rPr>
          <w:vertAlign w:val="superscript"/>
        </w:rPr>
        <w:t>71</w:t>
      </w:r>
      <w:bookmarkEnd w:id="140"/>
    </w:p>
    <w:p w:rsidR="00942980" w:rsidRPr="00B14102" w:rsidRDefault="00942980" w:rsidP="00942980">
      <w:pPr>
        <w:pStyle w:val="4"/>
        <w:rPr>
          <w:lang w:eastAsia="zh-CN"/>
        </w:rPr>
      </w:pPr>
      <w:r w:rsidRPr="00B14102">
        <w:rPr>
          <w:lang w:eastAsia="zh-CN"/>
        </w:rPr>
        <w:t>描述</w:t>
      </w:r>
    </w:p>
    <w:p w:rsidR="00942980" w:rsidRDefault="00942980" w:rsidP="00942980">
      <w:pPr>
        <w:pStyle w:val="affffe"/>
        <w:ind w:firstLine="420"/>
      </w:pPr>
      <w:r>
        <w:rPr>
          <w:rFonts w:hint="eastAsia"/>
        </w:rPr>
        <w:t>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e"/>
        <w:ind w:firstLine="420"/>
      </w:pPr>
      <w:r>
        <w:rPr>
          <w:rFonts w:hint="eastAsia"/>
        </w:rPr>
        <w:t>你来试试一道著名的</w:t>
      </w:r>
      <w:r>
        <w:rPr>
          <w:rFonts w:hint="eastAsia"/>
        </w:rPr>
        <w:t>OJ</w:t>
      </w:r>
      <w:r>
        <w:rPr>
          <w:rFonts w:hint="eastAsia"/>
        </w:rPr>
        <w:t>题：农夫与牛。</w:t>
      </w:r>
    </w:p>
    <w:p w:rsidR="00942980" w:rsidRDefault="00942980" w:rsidP="00942980">
      <w:pPr>
        <w:pStyle w:val="affffe"/>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e"/>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e"/>
        <w:ind w:firstLine="420"/>
      </w:pPr>
      <w:r>
        <w:rPr>
          <w:rFonts w:hint="eastAsia"/>
        </w:rPr>
        <w:t>怎样才能使任意两头牛之间的最小距离尽可能的大，这个最大的最小距离是多少呢？</w:t>
      </w:r>
    </w:p>
    <w:p w:rsidR="00942980" w:rsidRDefault="00942980" w:rsidP="00942980">
      <w:pPr>
        <w:pStyle w:val="affffe"/>
        <w:ind w:firstLine="420"/>
      </w:pPr>
      <w:r>
        <w:rPr>
          <w:rFonts w:hint="eastAsia"/>
        </w:rPr>
        <w:t>这道题的可以用二分来解决，然而判定函数需要根据题意自定义函数。</w:t>
      </w:r>
    </w:p>
    <w:p w:rsidR="00942980" w:rsidRPr="00B14102" w:rsidRDefault="00942980" w:rsidP="00942980">
      <w:pPr>
        <w:pStyle w:val="affffe"/>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e"/>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e"/>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e"/>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f"/>
        <w:ind w:left="420"/>
      </w:pPr>
      <w:r>
        <w:t>5 3</w:t>
      </w:r>
    </w:p>
    <w:p w:rsidR="00942980" w:rsidRDefault="00942980" w:rsidP="00942980">
      <w:pPr>
        <w:pStyle w:val="afffff"/>
        <w:ind w:left="420"/>
      </w:pPr>
      <w:r>
        <w:t>1</w:t>
      </w:r>
    </w:p>
    <w:p w:rsidR="00942980" w:rsidRDefault="00942980" w:rsidP="00942980">
      <w:pPr>
        <w:pStyle w:val="afffff"/>
        <w:ind w:left="420"/>
      </w:pPr>
      <w:r>
        <w:t>2</w:t>
      </w:r>
    </w:p>
    <w:p w:rsidR="00942980" w:rsidRDefault="00942980" w:rsidP="00942980">
      <w:pPr>
        <w:pStyle w:val="afffff"/>
        <w:ind w:left="420"/>
      </w:pPr>
      <w:r>
        <w:t>8</w:t>
      </w:r>
    </w:p>
    <w:p w:rsidR="00942980" w:rsidRDefault="00942980" w:rsidP="00942980">
      <w:pPr>
        <w:pStyle w:val="afffff"/>
        <w:ind w:left="420"/>
      </w:pPr>
      <w:r>
        <w:t>4</w:t>
      </w:r>
    </w:p>
    <w:p w:rsidR="00942980" w:rsidRPr="00B14102" w:rsidRDefault="00942980" w:rsidP="00942980">
      <w:pPr>
        <w:pStyle w:val="afffff"/>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f"/>
        <w:ind w:left="420"/>
      </w:pPr>
      <w:r>
        <w:t>3</w:t>
      </w:r>
    </w:p>
    <w:p w:rsidR="00886BE5" w:rsidRDefault="00942980" w:rsidP="00886BE5">
      <w:pPr>
        <w:pStyle w:val="4"/>
        <w:rPr>
          <w:b w:val="0"/>
        </w:rPr>
      </w:pPr>
      <w:r>
        <w:rPr>
          <w:b w:val="0"/>
        </w:rPr>
        <w:lastRenderedPageBreak/>
        <w:t>解题思路</w:t>
      </w:r>
    </w:p>
    <w:p w:rsidR="00886BE5" w:rsidRDefault="00886BE5" w:rsidP="00886BE5">
      <w:pPr>
        <w:pStyle w:val="altx"/>
      </w:pPr>
      <w:r w:rsidRPr="00886BE5">
        <w:rPr>
          <w:rFonts w:ascii="微软雅黑" w:eastAsia="微软雅黑" w:hAnsi="微软雅黑" w:cs="微软雅黑" w:hint="eastAsia"/>
          <w:b/>
        </w:rPr>
        <w:t>问题</w:t>
      </w:r>
      <w:r w:rsidRPr="00886BE5">
        <w:rPr>
          <w:b/>
        </w:rPr>
        <w:t>描述</w:t>
      </w:r>
      <w:r>
        <w:rPr>
          <w:rFonts w:hint="eastAsia"/>
        </w:rPr>
        <w:t>：</w:t>
      </w:r>
      <w:r>
        <w:t>在给定的牛栏中，放置</w:t>
      </w:r>
      <w:r>
        <w:t>C</w:t>
      </w:r>
      <w:r>
        <w:t>头牛，使得任意两头牛之间的距离尽可能大，求这个最大的最小距离。</w:t>
      </w:r>
    </w:p>
    <w:p w:rsidR="00886BE5" w:rsidRDefault="00886BE5" w:rsidP="00886BE5">
      <w:pPr>
        <w:pStyle w:val="altx"/>
      </w:pPr>
      <w:r>
        <w:rPr>
          <w:b/>
        </w:rPr>
        <w:t>问题分析</w:t>
      </w:r>
      <w:r>
        <w:t>：需要在牛栏中放置</w:t>
      </w:r>
      <w:r>
        <w:t>C</w:t>
      </w:r>
      <w:r>
        <w:t>头牛，使得它们之间的最小距离最大化。</w:t>
      </w:r>
    </w:p>
    <w:p w:rsidR="00886BE5" w:rsidRDefault="00886BE5" w:rsidP="00886BE5">
      <w:pPr>
        <w:pStyle w:val="altx"/>
      </w:pPr>
      <w:r>
        <w:rPr>
          <w:b/>
        </w:rPr>
        <w:t>算法选择</w:t>
      </w:r>
      <w:r>
        <w:t>：使用二分查找来寻找最大的最小距离，因为距离的范围是确定的，可以通过二分法来快速搜索。</w:t>
      </w:r>
    </w:p>
    <w:p w:rsidR="00886BE5" w:rsidRDefault="00886BE5" w:rsidP="00886BE5">
      <w:pPr>
        <w:pStyle w:val="altx"/>
      </w:pPr>
      <w:r>
        <w:rPr>
          <w:b/>
        </w:rPr>
        <w:t>数据结构</w:t>
      </w:r>
      <w:r>
        <w:t>：将牛栏位置排序，以便于计算距离。</w:t>
      </w:r>
    </w:p>
    <w:p w:rsidR="00886BE5" w:rsidRDefault="00886BE5" w:rsidP="00886BE5">
      <w:pPr>
        <w:pStyle w:val="altx"/>
      </w:pPr>
      <w:r>
        <w:rPr>
          <w:b/>
        </w:rPr>
        <w:t>判断函数</w:t>
      </w:r>
      <w:r>
        <w:t>：需要一个函数来判断在给定距离下是否可以放置</w:t>
      </w:r>
      <w:r>
        <w:t>C</w:t>
      </w:r>
      <w:r>
        <w:t>头牛。</w:t>
      </w:r>
    </w:p>
    <w:p w:rsidR="00886BE5" w:rsidRPr="00886BE5" w:rsidRDefault="00886BE5" w:rsidP="00886BE5">
      <w:pPr>
        <w:pStyle w:val="altx"/>
        <w:rPr>
          <w:b/>
        </w:rPr>
      </w:pPr>
      <w:r w:rsidRPr="00886BE5">
        <w:rPr>
          <w:b/>
        </w:rPr>
        <w:t>算法思路</w:t>
      </w:r>
    </w:p>
    <w:p w:rsidR="00886BE5" w:rsidRDefault="00886BE5" w:rsidP="00886BE5">
      <w:pPr>
        <w:pStyle w:val="altx"/>
      </w:pPr>
      <w:r>
        <w:rPr>
          <w:b/>
        </w:rPr>
        <w:t>二分查找</w:t>
      </w:r>
      <w:r>
        <w:t>：在可能的距离范围内进行二分查找，寻找最大的可行距离。</w:t>
      </w:r>
    </w:p>
    <w:p w:rsidR="00886BE5" w:rsidRDefault="00886BE5" w:rsidP="00886BE5">
      <w:pPr>
        <w:pStyle w:val="altx"/>
      </w:pPr>
      <w:r>
        <w:rPr>
          <w:b/>
        </w:rPr>
        <w:t>贪心策略</w:t>
      </w:r>
      <w:r>
        <w:t>：在判断函数中，使用贪心算法放置牛，尽可能早地放置每头牛。</w:t>
      </w:r>
    </w:p>
    <w:p w:rsidR="00886BE5" w:rsidRDefault="00886BE5" w:rsidP="00886BE5">
      <w:pPr>
        <w:pStyle w:val="altx"/>
      </w:pPr>
      <w:r>
        <w:rPr>
          <w:b/>
        </w:rPr>
        <w:t>排序预处理</w:t>
      </w:r>
      <w:r>
        <w:t>：首先对牛栏位置进行排序，以便于计算相邻牛栏之间的距离。</w:t>
      </w:r>
    </w:p>
    <w:p w:rsidR="00886BE5" w:rsidRPr="00886BE5" w:rsidRDefault="00886BE5" w:rsidP="00886BE5">
      <w:pPr>
        <w:pStyle w:val="altx"/>
        <w:rPr>
          <w:b/>
        </w:rPr>
      </w:pPr>
      <w:r w:rsidRPr="00886BE5">
        <w:rPr>
          <w:b/>
        </w:rPr>
        <w:t>关</w:t>
      </w:r>
      <w:r w:rsidRPr="00886BE5">
        <w:rPr>
          <w:rFonts w:ascii="微软雅黑" w:eastAsia="微软雅黑" w:hAnsi="微软雅黑" w:cs="微软雅黑" w:hint="eastAsia"/>
          <w:b/>
        </w:rPr>
        <w:t>键</w:t>
      </w:r>
      <w:r w:rsidRPr="00886BE5">
        <w:rPr>
          <w:b/>
        </w:rPr>
        <w:t>点</w:t>
      </w:r>
      <w:r w:rsidRPr="00886BE5">
        <w:rPr>
          <w:rFonts w:ascii="微软雅黑" w:eastAsia="微软雅黑" w:hAnsi="微软雅黑" w:cs="微软雅黑" w:hint="eastAsia"/>
          <w:b/>
        </w:rPr>
        <w:t>编码逻辑</w:t>
      </w:r>
    </w:p>
    <w:p w:rsidR="00886BE5" w:rsidRDefault="00886BE5" w:rsidP="00886BE5">
      <w:pPr>
        <w:pStyle w:val="altx"/>
      </w:pPr>
      <w:r>
        <w:rPr>
          <w:b/>
        </w:rPr>
        <w:t>canPlace</w:t>
      </w:r>
      <w:r>
        <w:rPr>
          <w:b/>
        </w:rPr>
        <w:t>函数</w:t>
      </w:r>
      <w:r>
        <w:t>：判断在给定距离下是否可以放置</w:t>
      </w:r>
      <w:r>
        <w:t>C</w:t>
      </w:r>
      <w:r>
        <w:t>头牛，使用贪心策略，从第一个牛栏开始，尽可能早地放置每头牛。</w:t>
      </w:r>
    </w:p>
    <w:p w:rsidR="00886BE5" w:rsidRDefault="00886BE5" w:rsidP="00886BE5">
      <w:pPr>
        <w:pStyle w:val="altx"/>
      </w:pPr>
      <w:r>
        <w:rPr>
          <w:b/>
        </w:rPr>
        <w:t>二分查找</w:t>
      </w:r>
      <w:r>
        <w:t>：使用左闭右闭的二分查找区间，通过调整左右边界来找到最大的可行距离。</w:t>
      </w:r>
    </w:p>
    <w:p w:rsidR="00886BE5" w:rsidRDefault="00886BE5" w:rsidP="00886BE5">
      <w:pPr>
        <w:pStyle w:val="altx"/>
      </w:pPr>
      <w:r>
        <w:rPr>
          <w:b/>
        </w:rPr>
        <w:t>中点计算</w:t>
      </w:r>
      <w:r>
        <w:t>：使用</w:t>
      </w:r>
      <w:r>
        <w:t>`left + (right - left + 1) / 2`</w:t>
      </w:r>
      <w:r>
        <w:t>来计算中点，避免整数溢出。</w:t>
      </w:r>
    </w:p>
    <w:p w:rsidR="00886BE5" w:rsidRDefault="00886BE5" w:rsidP="00886BE5">
      <w:pPr>
        <w:pStyle w:val="altx"/>
      </w:pPr>
      <w:r>
        <w:rPr>
          <w:b/>
        </w:rPr>
        <w:t>边界调整</w:t>
      </w:r>
      <w:r>
        <w:t>：根据判断结果调整左右边界，当可以放置时，尝试寻找更大的距离；当不能放置时，寻找更小的距离。</w:t>
      </w:r>
    </w:p>
    <w:p w:rsidR="00886BE5" w:rsidRPr="00886BE5" w:rsidRDefault="00886BE5" w:rsidP="00886BE5">
      <w:pPr>
        <w:pStyle w:val="altx"/>
        <w:rPr>
          <w:b/>
        </w:rPr>
      </w:pPr>
      <w:r>
        <w:rPr>
          <w:rFonts w:ascii="微软雅黑" w:eastAsia="微软雅黑" w:hAnsi="微软雅黑" w:cs="微软雅黑" w:hint="eastAsia"/>
        </w:rPr>
        <w:t>时</w:t>
      </w:r>
      <w:r w:rsidRPr="00886BE5">
        <w:rPr>
          <w:rFonts w:ascii="微软雅黑" w:eastAsia="微软雅黑" w:hAnsi="微软雅黑" w:cs="微软雅黑" w:hint="eastAsia"/>
          <w:b/>
        </w:rPr>
        <w:t>间</w:t>
      </w:r>
      <w:r w:rsidRPr="00886BE5">
        <w:rPr>
          <w:b/>
        </w:rPr>
        <w:t>复</w:t>
      </w:r>
      <w:r w:rsidRPr="00886BE5">
        <w:rPr>
          <w:rFonts w:ascii="微软雅黑" w:eastAsia="微软雅黑" w:hAnsi="微软雅黑" w:cs="微软雅黑" w:hint="eastAsia"/>
          <w:b/>
        </w:rPr>
        <w:t>杂</w:t>
      </w:r>
      <w:r w:rsidRPr="00886BE5">
        <w:rPr>
          <w:b/>
        </w:rPr>
        <w:t>度</w:t>
      </w:r>
    </w:p>
    <w:p w:rsidR="00886BE5" w:rsidRDefault="00886BE5" w:rsidP="00886BE5">
      <w:pPr>
        <w:pStyle w:val="altx"/>
      </w:pPr>
      <w:r>
        <w:rPr>
          <w:b/>
        </w:rPr>
        <w:t>时间复杂度</w:t>
      </w:r>
      <w:r>
        <w:t>：</w:t>
      </w:r>
      <w:r>
        <w:t>O(N log D)</w:t>
      </w:r>
      <w:r>
        <w:t>，其中</w:t>
      </w:r>
      <w:r>
        <w:t>N</w:t>
      </w:r>
      <w:r>
        <w:t>是牛栏数量，</w:t>
      </w:r>
      <w:r>
        <w:t>D</w:t>
      </w:r>
      <w:r>
        <w:t>是最大可能距离。排序的时间复杂度是</w:t>
      </w:r>
      <w:r>
        <w:t>O(N log N)</w:t>
      </w:r>
      <w:r>
        <w:t>，二分查找的时间复杂度是</w:t>
      </w:r>
      <w:r>
        <w:t>O(log D)</w:t>
      </w:r>
      <w:r>
        <w:t>，每次判断的时间复杂度是</w:t>
      </w:r>
      <w:r>
        <w:t>O(N)</w:t>
      </w:r>
      <w:r>
        <w:t>。</w:t>
      </w:r>
    </w:p>
    <w:p w:rsidR="00886BE5" w:rsidRDefault="00886BE5" w:rsidP="00886BE5">
      <w:pPr>
        <w:pStyle w:val="altx"/>
      </w:pPr>
      <w:r>
        <w:rPr>
          <w:b/>
        </w:rPr>
        <w:t>空间复杂度</w:t>
      </w:r>
      <w:r>
        <w:t>：</w:t>
      </w:r>
      <w:r>
        <w:t>O(N)</w:t>
      </w:r>
      <w:r>
        <w:t>，需要存储牛栏的位置。</w:t>
      </w:r>
    </w:p>
    <w:p w:rsidR="00886BE5" w:rsidRDefault="00886BE5" w:rsidP="00886BE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86BE5" w:rsidTr="005C6274">
        <w:tc>
          <w:tcPr>
            <w:tcW w:w="5233" w:type="dxa"/>
            <w:tcBorders>
              <w:right w:val="single" w:sz="6" w:space="0" w:color="auto"/>
            </w:tcBorders>
          </w:tcPr>
          <w:p w:rsidR="00886BE5" w:rsidRDefault="00886BE5" w:rsidP="005C6274">
            <w:pPr>
              <w:jc w:val="center"/>
            </w:pPr>
            <w:r>
              <w:rPr>
                <w:b/>
                <w:color w:val="00008B"/>
              </w:rPr>
              <w:t>C++ Code</w:t>
            </w:r>
          </w:p>
          <w:p w:rsidR="00886BE5" w:rsidRDefault="00886BE5" w:rsidP="00886BE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100005</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stalls[MAX_N];</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canPlace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(stalls[i]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distance)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last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stalls[i]);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sort(stalls,</w:t>
            </w:r>
            <w:r>
              <w:rPr>
                <w:rFonts w:ascii="Consolas" w:hAnsi="Consolas"/>
                <w:color w:val="BBBBBB"/>
                <w:sz w:val="17"/>
              </w:rPr>
              <w:t xml:space="preserve"> </w:t>
            </w:r>
            <w:r>
              <w:rPr>
                <w:rFonts w:ascii="Consolas" w:hAnsi="Consolas"/>
                <w:sz w:val="17"/>
              </w:rPr>
              <w:t>stalls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stalls[N</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stalls[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(canPlace(mid))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left);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86BE5" w:rsidRDefault="00886BE5" w:rsidP="005C6274">
            <w:pPr>
              <w:jc w:val="center"/>
            </w:pPr>
            <w:r>
              <w:rPr>
                <w:b/>
                <w:color w:val="006400"/>
              </w:rPr>
              <w:lastRenderedPageBreak/>
              <w:t>Python Code</w:t>
            </w:r>
          </w:p>
          <w:p w:rsidR="00886BE5" w:rsidRDefault="00886BE5" w:rsidP="00886BE5">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can_place</w:t>
            </w:r>
            <w:r>
              <w:rPr>
                <w:rFonts w:ascii="Consolas" w:hAnsi="Consolas"/>
                <w:sz w:val="17"/>
              </w:rPr>
              <w:t>(stalls, distance, C):</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008000"/>
                <w:sz w:val="17"/>
              </w:rPr>
              <w:t>len</w:t>
            </w:r>
            <w:r>
              <w:rPr>
                <w:rFonts w:ascii="Consolas" w:hAnsi="Consolas"/>
                <w:sz w:val="17"/>
              </w:rPr>
              <w:t>(stalls)):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stalls[i] </w:t>
            </w:r>
            <w:r>
              <w:rPr>
                <w:rFonts w:ascii="Consolas" w:hAnsi="Consolas"/>
                <w:color w:val="666666"/>
                <w:sz w:val="17"/>
              </w:rPr>
              <w:t>-</w:t>
            </w:r>
            <w:r>
              <w:rPr>
                <w:rFonts w:ascii="Consolas" w:hAnsi="Consolas"/>
                <w:sz w:val="17"/>
              </w:rPr>
              <w:t xml:space="preserve"> last </w:t>
            </w:r>
            <w:r>
              <w:rPr>
                <w:rFonts w:ascii="Consolas" w:hAnsi="Consolas"/>
                <w:color w:val="666666"/>
                <w:sz w:val="17"/>
              </w:rPr>
              <w:t>&gt;=</w:t>
            </w:r>
            <w:r>
              <w:rPr>
                <w:rFonts w:ascii="Consolas" w:hAnsi="Consolas"/>
                <w:sz w:val="17"/>
              </w:rPr>
              <w:t xml:space="preserve"> distance: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last </w:t>
            </w:r>
            <w:r>
              <w:rPr>
                <w:rFonts w:ascii="Consolas" w:hAnsi="Consolas"/>
                <w:color w:val="666666"/>
                <w:sz w:val="17"/>
              </w:rPr>
              <w:t>=</w:t>
            </w:r>
            <w:r>
              <w:rPr>
                <w:rFonts w:ascii="Consolas" w:hAnsi="Consolas"/>
                <w:sz w:val="17"/>
              </w:rPr>
              <w:t xml:space="preserve"> stalls[i]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&gt;=</w:t>
            </w:r>
            <w:r>
              <w:rPr>
                <w:rFonts w:ascii="Consolas" w:hAnsi="Consolas"/>
                <w:sz w:val="17"/>
              </w:rPr>
              <w:t xml:space="preserve"> C:</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stalls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stalls[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stalls[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can_place(stalls, mid, C):</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(left)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94D8A" w:rsidRDefault="001C39A0" w:rsidP="00894D8A">
      <w:pPr>
        <w:pStyle w:val="1"/>
        <w:rPr>
          <w:lang w:eastAsia="zh-CN"/>
        </w:rPr>
      </w:pPr>
      <w:bookmarkStart w:id="141" w:name="_Toc224641999"/>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41"/>
    </w:p>
    <w:p w:rsidR="009E431F" w:rsidRPr="00894D8A" w:rsidRDefault="009E431F" w:rsidP="009E431F">
      <w:pPr>
        <w:pStyle w:val="21"/>
        <w:spacing w:before="315"/>
      </w:pPr>
      <w:bookmarkStart w:id="142" w:name="_Toc224642000"/>
      <w:r w:rsidRPr="00894D8A">
        <w:t>林克的</w:t>
      </w:r>
      <w:r w:rsidRPr="00894D8A">
        <w:t>01</w:t>
      </w:r>
      <w:r w:rsidRPr="00894D8A">
        <w:t>背包</w:t>
      </w:r>
      <w:r w:rsidRPr="00C931BE">
        <w:rPr>
          <w:rFonts w:hint="eastAsia"/>
          <w:vertAlign w:val="superscript"/>
          <w:lang w:eastAsia="zh-CN"/>
        </w:rPr>
        <w:t>N</w:t>
      </w:r>
      <w:r w:rsidRPr="00C931BE">
        <w:rPr>
          <w:vertAlign w:val="superscript"/>
          <w:lang w:eastAsia="zh-CN"/>
        </w:rPr>
        <w:t>Q086</w:t>
      </w:r>
      <w:bookmarkEnd w:id="142"/>
    </w:p>
    <w:p w:rsidR="009E431F" w:rsidRPr="00894D8A" w:rsidRDefault="009E431F" w:rsidP="009E431F">
      <w:pPr>
        <w:pStyle w:val="4"/>
        <w:rPr>
          <w:lang w:eastAsia="zh-CN"/>
        </w:rPr>
      </w:pPr>
      <w:r w:rsidRPr="00894D8A">
        <w:rPr>
          <w:lang w:eastAsia="zh-CN"/>
        </w:rPr>
        <w:t>描述</w:t>
      </w:r>
    </w:p>
    <w:p w:rsidR="009E431F" w:rsidRPr="00894D8A" w:rsidRDefault="009E431F" w:rsidP="009E431F">
      <w:pPr>
        <w:pStyle w:val="affffe"/>
        <w:ind w:firstLine="420"/>
      </w:pPr>
      <w:r w:rsidRPr="00894D8A">
        <w:t>小华送给小鲁一套</w:t>
      </w:r>
      <w:r w:rsidRPr="00894D8A">
        <w:t>VR</w:t>
      </w:r>
      <w:r w:rsidRPr="00894D8A">
        <w:t>装置和一个新名字</w:t>
      </w:r>
      <w:r w:rsidRPr="00894D8A">
        <w:t>——</w:t>
      </w:r>
      <w:r w:rsidRPr="00894D8A">
        <w:t>林克。他对小鲁说：</w:t>
      </w:r>
      <w:r>
        <w:rPr>
          <w:rFonts w:hint="eastAsia"/>
        </w:rPr>
        <w:t>这是</w:t>
      </w:r>
      <w:r w:rsidRPr="00894D8A">
        <w:t>我写的</w:t>
      </w:r>
      <w:r>
        <w:rPr>
          <w:rFonts w:hint="eastAsia"/>
        </w:rPr>
        <w:t>VR</w:t>
      </w:r>
      <w:r w:rsidRPr="00894D8A">
        <w:t>编程</w:t>
      </w:r>
      <w:r>
        <w:rPr>
          <w:rFonts w:hint="eastAsia"/>
        </w:rPr>
        <w:t>世界</w:t>
      </w:r>
      <w:r w:rsidRPr="00894D8A">
        <w:t>，在这新的虚拟世界中，你要化身为林克，接受各种编程试炼的挑战，你愿意吗？</w:t>
      </w:r>
    </w:p>
    <w:p w:rsidR="009E431F" w:rsidRDefault="009E431F" w:rsidP="009E431F">
      <w:pPr>
        <w:pStyle w:val="affffe"/>
        <w:ind w:firstLine="420"/>
      </w:pPr>
      <w:r w:rsidRPr="00894D8A">
        <w:t>小鲁欣然接过小华的赠与，带上林克头套，进入编程大陆，开始了奇妙的</w:t>
      </w:r>
      <w:r>
        <w:rPr>
          <w:rFonts w:hint="eastAsia"/>
        </w:rPr>
        <w:t>AI</w:t>
      </w:r>
      <w:r w:rsidRPr="00894D8A">
        <w:t>编程之旅。</w:t>
      </w:r>
    </w:p>
    <w:p w:rsidR="009E431F" w:rsidRPr="0019631D" w:rsidRDefault="009E431F" w:rsidP="009E431F">
      <w:pPr>
        <w:pStyle w:val="affffe"/>
        <w:ind w:firstLine="420"/>
      </w:pPr>
      <w:r w:rsidRPr="00894D8A">
        <w:t>第一个挑战</w:t>
      </w:r>
      <w:r>
        <w:rPr>
          <w:rFonts w:hint="eastAsia"/>
        </w:rPr>
        <w:t>来了：</w:t>
      </w:r>
      <w:r w:rsidRPr="00894D8A">
        <w:t xml:space="preserve"> “</w:t>
      </w:r>
      <w:r w:rsidRPr="00894D8A">
        <w:t>林克</w:t>
      </w:r>
      <w:r w:rsidRPr="00894D8A">
        <w:t>”</w:t>
      </w:r>
      <w:r w:rsidRPr="00894D8A">
        <w:t>面临一个艰难的选择</w:t>
      </w:r>
      <w:r w:rsidRPr="00894D8A">
        <w:t>,</w:t>
      </w:r>
      <w:r w:rsidRPr="00894D8A">
        <w:t>他的背包容量有限</w:t>
      </w:r>
      <w:r>
        <w:rPr>
          <w:rFonts w:hint="eastAsia"/>
        </w:rPr>
        <w:t>大小为</w:t>
      </w:r>
      <w:r>
        <w:rPr>
          <w:rFonts w:hint="eastAsia"/>
        </w:rPr>
        <w:t>V</w:t>
      </w:r>
      <w:r w:rsidRPr="00894D8A">
        <w:t>,</w:t>
      </w:r>
      <w:r w:rsidRPr="00894D8A">
        <w:t>而面前摆放着价值不同的</w:t>
      </w:r>
      <w:r>
        <w:rPr>
          <w:rFonts w:hint="eastAsia"/>
        </w:rPr>
        <w:t>N</w:t>
      </w:r>
      <w:r>
        <w:rPr>
          <w:rFonts w:hint="eastAsia"/>
        </w:rPr>
        <w:t>件</w:t>
      </w:r>
      <w:r w:rsidRPr="00894D8A">
        <w:t>物品</w:t>
      </w:r>
      <w:r w:rsidRPr="00894D8A">
        <w:t>(</w:t>
      </w:r>
      <w:r w:rsidRPr="00894D8A">
        <w:t>各种套装</w:t>
      </w:r>
      <w:r w:rsidRPr="00894D8A">
        <w:t>)</w:t>
      </w:r>
      <w:r>
        <w:rPr>
          <w:rFonts w:hint="eastAsia"/>
        </w:rPr>
        <w:t>，</w:t>
      </w:r>
      <w:r w:rsidRPr="0019631D">
        <w:t>每件物品只能</w:t>
      </w:r>
      <w:r>
        <w:rPr>
          <w:rFonts w:hint="eastAsia"/>
        </w:rPr>
        <w:t>取</w:t>
      </w:r>
      <w:r w:rsidRPr="0019631D">
        <w:t>一次。第</w:t>
      </w:r>
      <w:r w:rsidRPr="0019631D">
        <w:t>i</w:t>
      </w:r>
      <w:r w:rsidRPr="0019631D">
        <w:t>件物品的体积是</w:t>
      </w:r>
      <w:r w:rsidRPr="0019631D">
        <w:t>vi</w:t>
      </w:r>
      <w:r w:rsidRPr="0019631D">
        <w:t>，价值是</w:t>
      </w:r>
      <w:r w:rsidRPr="0019631D">
        <w:t>wi</w:t>
      </w:r>
      <w:r w:rsidRPr="0019631D">
        <w:t>。</w:t>
      </w:r>
      <w:r>
        <w:rPr>
          <w:rFonts w:hint="eastAsia"/>
        </w:rPr>
        <w:t>林克要</w:t>
      </w:r>
      <w:r w:rsidRPr="0019631D">
        <w:t>将哪些物品装入背包，</w:t>
      </w:r>
      <w:r>
        <w:rPr>
          <w:rFonts w:hint="eastAsia"/>
        </w:rPr>
        <w:t>才</w:t>
      </w:r>
      <w:r w:rsidRPr="0019631D">
        <w:t>可使这些物品的总体积不超过背包容量，且总价值最大。输出最大价值。</w:t>
      </w:r>
      <w:r>
        <w:br/>
      </w:r>
      <w:r>
        <w:rPr>
          <w:rFonts w:hint="eastAsia"/>
        </w:rPr>
        <w:t>(</w:t>
      </w:r>
      <w:r w:rsidRPr="0019631D">
        <w:t>数据范围</w:t>
      </w:r>
      <w:r w:rsidRPr="0019631D">
        <w:rPr>
          <w:rFonts w:hint="eastAsia"/>
        </w:rPr>
        <w:t>：</w:t>
      </w:r>
      <w:r w:rsidRPr="0019631D">
        <w:t>0&lt;N,V≤1000, 0&lt;vi,wi≤100</w:t>
      </w:r>
      <w:r>
        <w:t>)</w:t>
      </w:r>
    </w:p>
    <w:p w:rsidR="009E431F" w:rsidRPr="0019631D" w:rsidRDefault="009E431F" w:rsidP="009E431F">
      <w:pPr>
        <w:pStyle w:val="4"/>
        <w:rPr>
          <w:rFonts w:ascii="Helvetica Neue" w:hAnsi="Helvetica Neue" w:cs="宋体"/>
          <w:color w:val="3091F2"/>
          <w:sz w:val="30"/>
          <w:szCs w:val="30"/>
          <w:lang w:eastAsia="zh-CN"/>
        </w:rPr>
      </w:pPr>
      <w:r w:rsidRPr="0019631D">
        <w:rPr>
          <w:lang w:eastAsia="zh-CN"/>
        </w:rPr>
        <w:t>输入</w:t>
      </w:r>
    </w:p>
    <w:p w:rsidR="009E431F" w:rsidRPr="0019631D" w:rsidRDefault="009E431F" w:rsidP="009E431F">
      <w:pPr>
        <w:pStyle w:val="affffe"/>
        <w:ind w:firstLine="420"/>
      </w:pPr>
      <w:r w:rsidRPr="0019631D">
        <w:t>第一行两个整数，</w:t>
      </w:r>
      <w:r w:rsidRPr="0019631D">
        <w:t>N</w:t>
      </w:r>
      <w:r w:rsidRPr="0019631D">
        <w:t>，</w:t>
      </w:r>
      <w:r w:rsidRPr="0019631D">
        <w:t>V</w:t>
      </w:r>
      <w:r w:rsidRPr="0019631D">
        <w:t>，用空格隔开，分别表示物品数量和背包容积。</w:t>
      </w:r>
    </w:p>
    <w:p w:rsidR="009E431F" w:rsidRPr="0019631D" w:rsidRDefault="009E431F" w:rsidP="009E431F">
      <w:pPr>
        <w:pStyle w:val="affffe"/>
        <w:ind w:firstLine="420"/>
      </w:pPr>
      <w:r w:rsidRPr="0019631D">
        <w:t>接下来有</w:t>
      </w:r>
      <w:r w:rsidRPr="0019631D">
        <w:t>N</w:t>
      </w:r>
      <w:r w:rsidRPr="0019631D">
        <w:t>行，每行两个整数</w:t>
      </w:r>
      <w:r w:rsidRPr="0019631D">
        <w:t>vi,wi</w:t>
      </w:r>
      <w:r w:rsidRPr="0019631D">
        <w:t>，用空格隔开，分别表示第</w:t>
      </w:r>
      <w:r w:rsidRPr="0019631D">
        <w:t>i</w:t>
      </w:r>
      <w:r w:rsidRPr="0019631D">
        <w:t>件物品的体积和价值。</w:t>
      </w:r>
    </w:p>
    <w:p w:rsidR="009E431F" w:rsidRPr="0019631D" w:rsidRDefault="009E431F" w:rsidP="009E431F">
      <w:pPr>
        <w:pStyle w:val="4"/>
      </w:pPr>
      <w:r w:rsidRPr="0019631D">
        <w:t>输出</w:t>
      </w:r>
    </w:p>
    <w:p w:rsidR="009E431F" w:rsidRPr="0019631D" w:rsidRDefault="009E431F" w:rsidP="009E431F">
      <w:pPr>
        <w:pStyle w:val="affffe"/>
        <w:ind w:firstLine="420"/>
      </w:pPr>
      <w:r w:rsidRPr="0019631D">
        <w:t>输出一个整数，表示最大价值。</w:t>
      </w:r>
    </w:p>
    <w:p w:rsidR="009E431F" w:rsidRPr="00894D8A" w:rsidRDefault="009E431F" w:rsidP="009E431F">
      <w:pPr>
        <w:pStyle w:val="4"/>
        <w:rPr>
          <w:lang w:eastAsia="zh-CN"/>
        </w:rPr>
      </w:pPr>
      <w:r w:rsidRPr="00894D8A">
        <w:rPr>
          <w:lang w:eastAsia="zh-CN"/>
        </w:rPr>
        <w:t>输入样例</w:t>
      </w:r>
      <w:r w:rsidRPr="00894D8A">
        <w:rPr>
          <w:lang w:eastAsia="zh-CN"/>
        </w:rPr>
        <w:t> </w:t>
      </w:r>
    </w:p>
    <w:p w:rsidR="009E431F" w:rsidRPr="00894D8A" w:rsidRDefault="009E431F" w:rsidP="009E431F">
      <w:pPr>
        <w:pStyle w:val="afffff"/>
        <w:ind w:left="420"/>
      </w:pPr>
      <w:r w:rsidRPr="00894D8A">
        <w:t>4 5</w:t>
      </w:r>
    </w:p>
    <w:p w:rsidR="009E431F" w:rsidRPr="00894D8A" w:rsidRDefault="009E431F" w:rsidP="009E431F">
      <w:pPr>
        <w:pStyle w:val="afffff"/>
        <w:ind w:left="420"/>
      </w:pPr>
      <w:r w:rsidRPr="00894D8A">
        <w:t>1 2</w:t>
      </w:r>
    </w:p>
    <w:p w:rsidR="009E431F" w:rsidRPr="00894D8A" w:rsidRDefault="009E431F" w:rsidP="009E431F">
      <w:pPr>
        <w:pStyle w:val="afffff"/>
        <w:ind w:left="420"/>
      </w:pPr>
      <w:r w:rsidRPr="00894D8A">
        <w:t>2 4</w:t>
      </w:r>
    </w:p>
    <w:p w:rsidR="009E431F" w:rsidRPr="00894D8A" w:rsidRDefault="009E431F" w:rsidP="009E431F">
      <w:pPr>
        <w:pStyle w:val="afffff"/>
        <w:ind w:left="420"/>
      </w:pPr>
      <w:r w:rsidRPr="00894D8A">
        <w:t>3 4</w:t>
      </w:r>
    </w:p>
    <w:p w:rsidR="009E431F" w:rsidRPr="00894D8A" w:rsidRDefault="009E431F" w:rsidP="009E431F">
      <w:pPr>
        <w:pStyle w:val="afffff"/>
        <w:ind w:left="420"/>
      </w:pPr>
      <w:r w:rsidRPr="00894D8A">
        <w:t>4 5</w:t>
      </w:r>
    </w:p>
    <w:p w:rsidR="009E431F" w:rsidRPr="00894D8A" w:rsidRDefault="009E431F" w:rsidP="009E431F">
      <w:pPr>
        <w:pStyle w:val="4"/>
        <w:rPr>
          <w:lang w:eastAsia="zh-CN"/>
        </w:rPr>
      </w:pPr>
      <w:r w:rsidRPr="00894D8A">
        <w:rPr>
          <w:lang w:eastAsia="zh-CN"/>
        </w:rPr>
        <w:t>输出样例</w:t>
      </w:r>
    </w:p>
    <w:p w:rsidR="009E431F" w:rsidRPr="00894D8A" w:rsidRDefault="009E431F" w:rsidP="009E431F">
      <w:pPr>
        <w:pStyle w:val="afffff"/>
        <w:ind w:left="420"/>
      </w:pPr>
      <w:r w:rsidRPr="00894D8A">
        <w:t>8</w:t>
      </w:r>
    </w:p>
    <w:p w:rsidR="009E431F" w:rsidRDefault="009E431F" w:rsidP="009E431F">
      <w:pPr>
        <w:pStyle w:val="4"/>
      </w:pPr>
      <w:r>
        <w:rPr>
          <w:rFonts w:hint="eastAsia"/>
          <w:lang w:eastAsia="zh-CN"/>
        </w:rPr>
        <w:lastRenderedPageBreak/>
        <w:t>解</w:t>
      </w:r>
      <w:r>
        <w:rPr>
          <w:rFonts w:ascii="微软雅黑" w:hAnsi="微软雅黑" w:cs="微软雅黑" w:hint="eastAsia"/>
          <w:lang w:eastAsia="zh-CN"/>
        </w:rPr>
        <w:t>题</w:t>
      </w:r>
      <w:r>
        <w:rPr>
          <w:rFonts w:hint="eastAsia"/>
          <w:lang w:eastAsia="zh-CN"/>
        </w:rPr>
        <w:t>思路</w:t>
      </w:r>
    </w:p>
    <w:p w:rsidR="009E431F" w:rsidRDefault="009E431F" w:rsidP="009E431F">
      <w:pPr>
        <w:pStyle w:val="altx"/>
      </w:pPr>
      <w:r>
        <w:t>给定</w:t>
      </w:r>
      <w:r>
        <w:t xml:space="preserve"> n </w:t>
      </w:r>
      <w:r>
        <w:t>个物品，每个物品有体积</w:t>
      </w:r>
      <w:r>
        <w:t xml:space="preserve"> volume[i] </w:t>
      </w:r>
      <w:r>
        <w:t>和价值</w:t>
      </w:r>
      <w:r>
        <w:t xml:space="preserve"> value[i]</w:t>
      </w:r>
      <w:r>
        <w:t>，以及一个容量为</w:t>
      </w:r>
      <w:r>
        <w:t xml:space="preserve"> m </w:t>
      </w:r>
      <w:r>
        <w:t>的背包。要求选择若干物品放入背包，使得总价值最大，且总容量不超过背包容量。</w:t>
      </w:r>
    </w:p>
    <w:p w:rsidR="009E431F" w:rsidRDefault="009E431F" w:rsidP="009E431F">
      <w:pPr>
        <w:pStyle w:val="altx"/>
      </w:pPr>
      <w:r>
        <w:rPr>
          <w:b/>
        </w:rPr>
        <w:t>动态规划</w:t>
      </w:r>
      <w:r>
        <w:t>：使用一维数组</w:t>
      </w:r>
      <w:r>
        <w:t xml:space="preserve"> `dp[j]` </w:t>
      </w:r>
      <w:r>
        <w:t>表示背包容量为</w:t>
      </w:r>
      <w:r>
        <w:t xml:space="preserve"> j </w:t>
      </w:r>
      <w:r>
        <w:t>时的最大价值。</w:t>
      </w:r>
    </w:p>
    <w:p w:rsidR="009E431F" w:rsidRDefault="009E431F" w:rsidP="009E431F">
      <w:pPr>
        <w:pStyle w:val="altx"/>
      </w:pPr>
      <w:r>
        <w:rPr>
          <w:b/>
        </w:rPr>
        <w:t>状态转移</w:t>
      </w:r>
      <w:r>
        <w:t>：对于每个物品</w:t>
      </w:r>
      <w:r>
        <w:t xml:space="preserve"> i</w:t>
      </w:r>
      <w:r>
        <w:t>，逆序更新</w:t>
      </w:r>
      <w:r>
        <w:t xml:space="preserve"> dp </w:t>
      </w:r>
      <w:r>
        <w:t>数组，避免重复选择物品。</w:t>
      </w:r>
      <w:r>
        <w:br/>
      </w:r>
      <w:r>
        <w:t>状态转移方程为：</w:t>
      </w:r>
      <w:r>
        <w:t>`dp[j] = max(dp[j], dp[j - volume[i]] + value[i])`</w:t>
      </w:r>
      <w:r>
        <w:t>。</w:t>
      </w:r>
    </w:p>
    <w:p w:rsidR="009E431F" w:rsidRDefault="009E431F" w:rsidP="009E431F">
      <w:pPr>
        <w:pStyle w:val="altx"/>
      </w:pPr>
      <w:r>
        <w:rPr>
          <w:b/>
        </w:rPr>
        <w:t>边界条件</w:t>
      </w:r>
      <w:r>
        <w:t>：初始时，</w:t>
      </w:r>
      <w:r>
        <w:t>dp[0] = 0</w:t>
      </w:r>
      <w:r>
        <w:t>，表示容量为</w:t>
      </w:r>
      <w:r>
        <w:t xml:space="preserve"> 0 </w:t>
      </w:r>
      <w:r>
        <w:t>时的价值为</w:t>
      </w:r>
      <w:r>
        <w:t xml:space="preserve"> 0</w:t>
      </w:r>
      <w:r>
        <w:t>。</w:t>
      </w:r>
    </w:p>
    <w:p w:rsidR="009E431F" w:rsidRDefault="009E431F" w:rsidP="009E431F">
      <w:pPr>
        <w:pStyle w:val="altx"/>
      </w:pPr>
      <w:r>
        <w:rPr>
          <w:b/>
        </w:rPr>
        <w:t>结果计算</w:t>
      </w:r>
      <w:r>
        <w:t>：最终</w:t>
      </w:r>
      <w:r>
        <w:t xml:space="preserve"> dp[m] </w:t>
      </w:r>
      <w:r>
        <w:t>就是背包容量为</w:t>
      </w:r>
      <w:r>
        <w:t xml:space="preserve"> m </w:t>
      </w:r>
      <w:r>
        <w:t>时的最大价值。</w:t>
      </w:r>
    </w:p>
    <w:p w:rsidR="009E431F" w:rsidRPr="00393BDC" w:rsidRDefault="009E431F" w:rsidP="009E431F">
      <w:pPr>
        <w:pStyle w:val="altx"/>
        <w:rPr>
          <w:b/>
        </w:rPr>
      </w:pPr>
      <w:r w:rsidRPr="00393BDC">
        <w:rPr>
          <w:rFonts w:ascii="微软雅黑" w:eastAsia="微软雅黑" w:hAnsi="微软雅黑" w:cs="微软雅黑" w:hint="eastAsia"/>
          <w:b/>
        </w:rPr>
        <w:t>时间</w:t>
      </w:r>
      <w:r w:rsidRPr="00393BDC">
        <w:rPr>
          <w:b/>
        </w:rPr>
        <w:t>复</w:t>
      </w:r>
      <w:r w:rsidRPr="00393BDC">
        <w:rPr>
          <w:rFonts w:ascii="微软雅黑" w:eastAsia="微软雅黑" w:hAnsi="微软雅黑" w:cs="微软雅黑" w:hint="eastAsia"/>
          <w:b/>
        </w:rPr>
        <w:t>杂</w:t>
      </w:r>
      <w:r w:rsidRPr="00393BDC">
        <w:rPr>
          <w:b/>
        </w:rPr>
        <w:t>度</w:t>
      </w:r>
    </w:p>
    <w:p w:rsidR="009E431F" w:rsidRDefault="009E431F" w:rsidP="009E431F">
      <w:pPr>
        <w:pStyle w:val="altx"/>
      </w:pPr>
      <w:r>
        <w:t>时间复杂度：</w:t>
      </w:r>
      <w:r>
        <w:t>O(n*m)</w:t>
      </w:r>
      <w:r>
        <w:t>，其中</w:t>
      </w:r>
      <w:r>
        <w:t xml:space="preserve"> n </w:t>
      </w:r>
      <w:r>
        <w:t>是物品数量，</w:t>
      </w:r>
      <w:r>
        <w:t xml:space="preserve">m </w:t>
      </w:r>
      <w:r>
        <w:t>是背包容量。需要遍历每个物品和每个容量。</w:t>
      </w:r>
    </w:p>
    <w:p w:rsidR="009E431F" w:rsidRDefault="009E431F" w:rsidP="009E431F">
      <w:pPr>
        <w:pStyle w:val="altx"/>
      </w:pPr>
      <w:r>
        <w:t>空间复杂度：</w:t>
      </w:r>
      <w:r>
        <w:t>O(m)</w:t>
      </w:r>
      <w:r>
        <w:t>，使用一维数组存储动态规划状态。</w:t>
      </w:r>
    </w:p>
    <w:p w:rsidR="009E431F" w:rsidRDefault="009E431F" w:rsidP="009E431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9E431F" w:rsidTr="00427D58">
        <w:tc>
          <w:tcPr>
            <w:tcW w:w="5233" w:type="dxa"/>
            <w:tcBorders>
              <w:right w:val="single" w:sz="6" w:space="0" w:color="auto"/>
            </w:tcBorders>
          </w:tcPr>
          <w:p w:rsidR="009E431F" w:rsidRDefault="009E431F" w:rsidP="00427D58">
            <w:pPr>
              <w:jc w:val="center"/>
            </w:pPr>
            <w:r>
              <w:rPr>
                <w:b/>
                <w:color w:val="00008B"/>
              </w:rPr>
              <w:t>C++ Code</w:t>
            </w:r>
          </w:p>
          <w:p w:rsidR="009E431F" w:rsidRDefault="009E431F" w:rsidP="00393BD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volume[MAX_N],</w:t>
            </w:r>
            <w:r>
              <w:rPr>
                <w:rFonts w:ascii="Consolas" w:hAnsi="Consolas"/>
                <w:color w:val="BBBBBB"/>
                <w:sz w:val="17"/>
              </w:rPr>
              <w:t xml:space="preserve"> </w:t>
            </w:r>
            <w:r>
              <w:rPr>
                <w:rFonts w:ascii="Consolas" w:hAnsi="Consolas"/>
                <w:sz w:val="17"/>
              </w:rPr>
              <w:t>value[MAX_N];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dp[MAX_M]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max(dp[j],</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volume[i]]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value[i]);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dp[m]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9E431F" w:rsidRDefault="009E431F" w:rsidP="00427D58">
            <w:pPr>
              <w:jc w:val="center"/>
            </w:pPr>
            <w:r>
              <w:rPr>
                <w:b/>
                <w:color w:val="006400"/>
              </w:rPr>
              <w:t>Python Code</w:t>
            </w:r>
          </w:p>
          <w:p w:rsidR="009E431F" w:rsidRDefault="009E431F" w:rsidP="00393BDC">
            <w:pPr>
              <w:spacing w:after="0"/>
              <w:ind w:firstLine="0"/>
            </w:pPr>
            <w:r>
              <w:rPr>
                <w:rFonts w:ascii="Consolas" w:hAnsi="Consolas"/>
                <w:b/>
                <w:color w:val="008000"/>
                <w:sz w:val="17"/>
              </w:rPr>
              <w:t>import</w:t>
            </w:r>
            <w:r>
              <w:rPr>
                <w:rFonts w:ascii="Consolas" w:hAnsi="Consolas"/>
                <w:color w:val="BBBBBB"/>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volume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value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volume[i]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value[i]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dp[j] </w:t>
            </w:r>
            <w:r>
              <w:rPr>
                <w:rFonts w:ascii="Consolas" w:hAnsi="Consolas"/>
                <w:color w:val="3D7B7B"/>
                <w:sz w:val="17"/>
              </w:rPr>
              <w:t>表示背包容量为</w:t>
            </w:r>
            <w:r>
              <w:rPr>
                <w:rFonts w:ascii="Consolas" w:hAnsi="Consolas"/>
                <w:color w:val="3D7B7B"/>
                <w:sz w:val="17"/>
              </w:rPr>
              <w:t>j</w:t>
            </w:r>
            <w:r>
              <w:rPr>
                <w:rFonts w:ascii="Consolas" w:hAnsi="Consolas"/>
                <w:color w:val="3D7B7B"/>
                <w:sz w:val="17"/>
              </w:rPr>
              <w:t>时的最大价值</w:t>
            </w:r>
            <w:r>
              <w:rPr>
                <w:rFonts w:ascii="Consolas" w:hAnsi="Consolas"/>
                <w:color w:val="BBBBBB"/>
                <w:sz w:val="17"/>
              </w:rPr>
              <w:br/>
            </w:r>
            <w:r>
              <w:rPr>
                <w:rFonts w:ascii="Consolas" w:hAnsi="Consolas"/>
                <w:sz w:val="17"/>
              </w:rPr>
              <w:t xml:space="preserve">    dp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遍历每个物品，逆序更新</w:t>
            </w:r>
            <w:r>
              <w:rPr>
                <w:rFonts w:ascii="Consolas" w:hAnsi="Consolas"/>
                <w:color w:val="3D7B7B"/>
                <w:sz w:val="17"/>
              </w:rPr>
              <w:t>dp</w:t>
            </w:r>
            <w:r>
              <w:rPr>
                <w:rFonts w:ascii="Consolas" w:hAnsi="Consolas"/>
                <w:color w:val="3D7B7B"/>
                <w:sz w:val="17"/>
              </w:rPr>
              <w:t>数组以避免重复选择</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 volume[i]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dp[j]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(dp[j], dp[j </w:t>
            </w:r>
            <w:r>
              <w:rPr>
                <w:rFonts w:ascii="Consolas" w:hAnsi="Consolas"/>
                <w:color w:val="666666"/>
                <w:sz w:val="17"/>
              </w:rPr>
              <w:t>-</w:t>
            </w:r>
            <w:r>
              <w:rPr>
                <w:rFonts w:ascii="Consolas" w:hAnsi="Consolas"/>
                <w:sz w:val="17"/>
              </w:rPr>
              <w:t xml:space="preserve"> volume[i]] </w:t>
            </w:r>
            <w:r>
              <w:rPr>
                <w:rFonts w:ascii="Consolas" w:hAnsi="Consolas"/>
                <w:color w:val="666666"/>
                <w:sz w:val="17"/>
              </w:rPr>
              <w:t>+</w:t>
            </w:r>
            <w:r>
              <w:rPr>
                <w:rFonts w:ascii="Consolas" w:hAnsi="Consolas"/>
                <w:sz w:val="17"/>
              </w:rPr>
              <w:t xml:space="preserve"> value[i])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(dp[m])</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50F0D" w:rsidRPr="00950F0D" w:rsidRDefault="00950F0D" w:rsidP="00741B54">
      <w:pPr>
        <w:pStyle w:val="21"/>
        <w:spacing w:before="315"/>
        <w:rPr>
          <w:lang w:eastAsia="zh-CN"/>
        </w:rPr>
      </w:pPr>
      <w:bookmarkStart w:id="143" w:name="_Toc224642001"/>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43"/>
    </w:p>
    <w:p w:rsidR="00950F0D" w:rsidRPr="00950F0D" w:rsidRDefault="00950F0D" w:rsidP="009A2F9D">
      <w:pPr>
        <w:pStyle w:val="4"/>
        <w:rPr>
          <w:lang w:eastAsia="zh-CN"/>
        </w:rPr>
      </w:pPr>
      <w:r w:rsidRPr="00950F0D">
        <w:rPr>
          <w:lang w:eastAsia="zh-CN"/>
        </w:rPr>
        <w:t>描述</w:t>
      </w:r>
    </w:p>
    <w:p w:rsidR="00950F0D" w:rsidRPr="008D1624" w:rsidRDefault="00950F0D" w:rsidP="008D1624">
      <w:pPr>
        <w:pStyle w:val="affffe"/>
        <w:ind w:firstLine="420"/>
      </w:pPr>
      <w:r w:rsidRPr="00950F0D">
        <w:t>踩盾滑行是林克的最爱，作为滑行爱好者，只有高度差的斜坡，无论是草地、雪地、沙地还是空气，林克都可以踩盾滑行。给定一个有高度差的区域</w:t>
      </w:r>
      <w:r w:rsidRPr="00950F0D">
        <w:t>(</w:t>
      </w:r>
      <w:r w:rsidRPr="00950F0D">
        <w:t>用二维数组表示）数组的每个数字代表点的高度（如下</w:t>
      </w:r>
      <w:r w:rsidRPr="00950F0D">
        <w:lastRenderedPageBreak/>
        <w:t>图），如何求出最长的滑行路径呢？</w:t>
      </w:r>
    </w:p>
    <w:p w:rsidR="00950F0D" w:rsidRPr="00950F0D" w:rsidRDefault="00950F0D" w:rsidP="00950F0D">
      <w:pPr>
        <w:pStyle w:val="afffff"/>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e"/>
        <w:ind w:firstLine="420"/>
        <w:rPr>
          <w:color w:val="495060"/>
        </w:rPr>
      </w:pPr>
      <w:bookmarkStart w:id="144" w:name="OLE_LINK85"/>
      <w:bookmarkStart w:id="145" w:name="OLE_LINK86"/>
      <w:r w:rsidRPr="00950F0D">
        <w:t>提示：林克可以从某个点滑向上下左右相邻四个点之一，当且仅当高度减小。</w:t>
      </w:r>
    </w:p>
    <w:p w:rsidR="000B7671" w:rsidRDefault="00950F0D" w:rsidP="00950F0D">
      <w:pPr>
        <w:pStyle w:val="affffe"/>
        <w:ind w:firstLine="420"/>
      </w:pPr>
      <w:r w:rsidRPr="00950F0D">
        <w:t>在上面的例子中，最长的滑行路径为</w:t>
      </w:r>
      <w:r w:rsidRPr="00950F0D">
        <w:t>25-&gt;24-&gt;23-&gt;22-&gt;21-&gt;20.....-&gt;5-&gt;4-&gt;3-&gt;2-&gt;1</w:t>
      </w:r>
    </w:p>
    <w:p w:rsidR="00950F0D" w:rsidRPr="00950F0D" w:rsidRDefault="00950F0D" w:rsidP="009A2F9D">
      <w:pPr>
        <w:pStyle w:val="4"/>
        <w:rPr>
          <w:lang w:eastAsia="zh-CN"/>
        </w:rPr>
      </w:pPr>
      <w:r w:rsidRPr="00950F0D">
        <w:rPr>
          <w:lang w:eastAsia="zh-CN"/>
        </w:rPr>
        <w:t>输入</w:t>
      </w:r>
    </w:p>
    <w:bookmarkEnd w:id="144"/>
    <w:bookmarkEnd w:id="145"/>
    <w:p w:rsidR="000B7671" w:rsidRDefault="00950F0D" w:rsidP="00950F0D">
      <w:pPr>
        <w:pStyle w:val="affffe"/>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e"/>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e"/>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f"/>
        <w:ind w:left="420"/>
      </w:pPr>
      <w:r w:rsidRPr="00950F0D">
        <w:t>5 5</w:t>
      </w:r>
    </w:p>
    <w:p w:rsidR="00950F0D" w:rsidRPr="00950F0D" w:rsidRDefault="00950F0D" w:rsidP="00950F0D">
      <w:pPr>
        <w:pStyle w:val="afffff"/>
        <w:ind w:left="420"/>
      </w:pPr>
      <w:r w:rsidRPr="00950F0D">
        <w:t>1 2 3 4 5</w:t>
      </w:r>
    </w:p>
    <w:p w:rsidR="00950F0D" w:rsidRPr="00950F0D" w:rsidRDefault="00950F0D" w:rsidP="00950F0D">
      <w:pPr>
        <w:pStyle w:val="afffff"/>
        <w:ind w:left="420"/>
      </w:pPr>
      <w:r w:rsidRPr="00950F0D">
        <w:t>16 17 18 19 6</w:t>
      </w:r>
    </w:p>
    <w:p w:rsidR="00950F0D" w:rsidRPr="00950F0D" w:rsidRDefault="00950F0D" w:rsidP="00950F0D">
      <w:pPr>
        <w:pStyle w:val="afffff"/>
        <w:ind w:left="420"/>
      </w:pPr>
      <w:r w:rsidRPr="00950F0D">
        <w:t>15 24 25 20 7</w:t>
      </w:r>
    </w:p>
    <w:p w:rsidR="00950F0D" w:rsidRPr="00950F0D" w:rsidRDefault="00950F0D" w:rsidP="00950F0D">
      <w:pPr>
        <w:pStyle w:val="afffff"/>
        <w:ind w:left="420"/>
      </w:pPr>
      <w:r w:rsidRPr="00950F0D">
        <w:t>14 23 22 21 8</w:t>
      </w:r>
    </w:p>
    <w:p w:rsidR="00950F0D" w:rsidRPr="00950F0D" w:rsidRDefault="00950F0D" w:rsidP="00950F0D">
      <w:pPr>
        <w:pStyle w:val="afffff"/>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f"/>
        <w:ind w:left="420"/>
      </w:pPr>
      <w:r w:rsidRPr="00950F0D">
        <w:t>25</w:t>
      </w:r>
    </w:p>
    <w:p w:rsidR="00062E47" w:rsidRDefault="00F512D0" w:rsidP="00062E47">
      <w:pPr>
        <w:pStyle w:val="4"/>
        <w:rPr>
          <w:b w:val="0"/>
        </w:rPr>
      </w:pPr>
      <w:r>
        <w:rPr>
          <w:b w:val="0"/>
        </w:rPr>
        <w:t>解题思路</w:t>
      </w:r>
    </w:p>
    <w:p w:rsidR="00062E47" w:rsidRPr="00062E47" w:rsidRDefault="00062E47" w:rsidP="00062E47">
      <w:pPr>
        <w:pStyle w:val="altx"/>
      </w:pPr>
      <w:bookmarkStart w:id="146" w:name="OLE_LINK89"/>
      <w:bookmarkStart w:id="147" w:name="OLE_LINK90"/>
      <w:r w:rsidRPr="00062E47">
        <w:rPr>
          <w:b/>
        </w:rPr>
        <w:t>问题描述</w:t>
      </w:r>
      <w:bookmarkEnd w:id="146"/>
      <w:bookmarkEnd w:id="147"/>
      <w:r>
        <w:rPr>
          <w:rFonts w:hint="eastAsia"/>
        </w:rPr>
        <w:t>：</w:t>
      </w:r>
      <w:r w:rsidRPr="00062E47">
        <w:t>给定一个</w:t>
      </w:r>
      <w:r w:rsidRPr="00062E47">
        <w:t>R</w:t>
      </w:r>
      <w:r w:rsidRPr="00062E47">
        <w:t>行</w:t>
      </w:r>
      <w:r w:rsidRPr="00062E47">
        <w:t>C</w:t>
      </w:r>
      <w:r w:rsidRPr="00062E47">
        <w:t>列的矩阵，每个位置有一个高度值。要求找到一条最长的滑行路径，路径上的高度必须严格递减。每次移动可以上下左右四个方向。</w:t>
      </w:r>
    </w:p>
    <w:p w:rsidR="00062E47" w:rsidRPr="00062E47" w:rsidRDefault="00062E47" w:rsidP="00062E47">
      <w:pPr>
        <w:pStyle w:val="altx"/>
        <w:rPr>
          <w:b/>
        </w:rPr>
      </w:pPr>
      <w:bookmarkStart w:id="148" w:name="OLE_LINK91"/>
      <w:bookmarkStart w:id="149" w:name="OLE_LINK92"/>
      <w:r w:rsidRPr="00062E47">
        <w:rPr>
          <w:b/>
        </w:rPr>
        <w:t>思考过程</w:t>
      </w:r>
    </w:p>
    <w:bookmarkEnd w:id="148"/>
    <w:bookmarkEnd w:id="149"/>
    <w:p w:rsidR="00062E47" w:rsidRPr="00062E47" w:rsidRDefault="00062E47" w:rsidP="00062E47">
      <w:pPr>
        <w:pStyle w:val="altx"/>
      </w:pPr>
      <w:r w:rsidRPr="00062E47">
        <w:t>问题分析：需要在矩阵中找到最长的严格递减路径，这是一个典型的路径搜索问题。</w:t>
      </w:r>
    </w:p>
    <w:p w:rsidR="00062E47" w:rsidRPr="00062E47" w:rsidRDefault="00062E47" w:rsidP="00062E47">
      <w:pPr>
        <w:pStyle w:val="altx"/>
      </w:pPr>
      <w:r w:rsidRPr="00062E47">
        <w:t>算法选择：使用深度优先搜索（</w:t>
      </w:r>
      <w:r w:rsidRPr="00062E47">
        <w:t>DFS</w:t>
      </w:r>
      <w:r w:rsidRPr="00062E47">
        <w:t>）结合记忆化技术，避免重复计算。</w:t>
      </w:r>
    </w:p>
    <w:p w:rsidR="00062E47" w:rsidRPr="00062E47" w:rsidRDefault="00062E47" w:rsidP="00062E47">
      <w:pPr>
        <w:pStyle w:val="altx"/>
      </w:pPr>
      <w:r w:rsidRPr="00062E47">
        <w:t>数据结构：使用二维数组存储高度矩阵和记忆化结果。</w:t>
      </w:r>
    </w:p>
    <w:p w:rsidR="00062E47" w:rsidRPr="00062E47" w:rsidRDefault="00062E47" w:rsidP="00062E47">
      <w:pPr>
        <w:pStyle w:val="altx"/>
      </w:pPr>
      <w:r w:rsidRPr="00062E47">
        <w:t>记忆化：对于每个位置，存储从该位置出发的最长滑行路径长度，避免重复计算。</w:t>
      </w:r>
    </w:p>
    <w:p w:rsidR="00062E47" w:rsidRPr="00062E47" w:rsidRDefault="00062E47" w:rsidP="00062E47">
      <w:pPr>
        <w:pStyle w:val="altx"/>
        <w:rPr>
          <w:b/>
        </w:rPr>
      </w:pPr>
      <w:r w:rsidRPr="00062E47">
        <w:rPr>
          <w:b/>
        </w:rPr>
        <w:t>实现步骤</w:t>
      </w:r>
    </w:p>
    <w:p w:rsidR="00062E47" w:rsidRPr="00062E47" w:rsidRDefault="00062E47" w:rsidP="00062E47">
      <w:pPr>
        <w:pStyle w:val="altx"/>
      </w:pPr>
      <w:r w:rsidRPr="00062E47">
        <w:lastRenderedPageBreak/>
        <w:t>输入处理：读取矩阵的行数</w:t>
      </w:r>
      <w:r w:rsidRPr="00062E47">
        <w:t>R</w:t>
      </w:r>
      <w:r w:rsidRPr="00062E47">
        <w:t>和列数</w:t>
      </w:r>
      <w:r w:rsidRPr="00062E47">
        <w:t>C</w:t>
      </w:r>
      <w:r w:rsidRPr="00062E47">
        <w:t>，以及每个位置的高度值。</w:t>
      </w:r>
    </w:p>
    <w:p w:rsidR="00062E47" w:rsidRPr="00062E47" w:rsidRDefault="00062E47" w:rsidP="00062E47">
      <w:pPr>
        <w:pStyle w:val="altx"/>
      </w:pPr>
      <w:r w:rsidRPr="00062E47">
        <w:t>初始化：初始化记忆化数组</w:t>
      </w:r>
      <w:r w:rsidRPr="00062E47">
        <w:t>dp</w:t>
      </w:r>
      <w:r w:rsidRPr="00062E47">
        <w:t>为</w:t>
      </w:r>
      <w:r w:rsidRPr="00062E47">
        <w:t>-1</w:t>
      </w:r>
      <w:r w:rsidRPr="00062E47">
        <w:t>，表示尚未计算过。</w:t>
      </w:r>
    </w:p>
    <w:p w:rsidR="00062E47" w:rsidRPr="00062E47" w:rsidRDefault="00062E47" w:rsidP="00062E47">
      <w:pPr>
        <w:pStyle w:val="altx"/>
      </w:pPr>
      <w:r w:rsidRPr="00062E47">
        <w:t>深度优先搜索：对每个位置调用</w:t>
      </w:r>
      <w:r w:rsidRPr="00062E47">
        <w:t>DFS</w:t>
      </w:r>
      <w:r w:rsidRPr="00062E47">
        <w:t>函数，计算从该位置出发的最长滑行路径长度。</w:t>
      </w:r>
    </w:p>
    <w:p w:rsidR="00062E47" w:rsidRPr="00062E47" w:rsidRDefault="00062E47" w:rsidP="00062E47">
      <w:pPr>
        <w:pStyle w:val="altx"/>
      </w:pPr>
      <w:r w:rsidRPr="00062E47">
        <w:t>结果计算：遍历所有位置的最长路径长度，取最大值作为答案。</w:t>
      </w:r>
    </w:p>
    <w:p w:rsidR="00062E47" w:rsidRPr="00062E47" w:rsidRDefault="00062E47" w:rsidP="00062E47">
      <w:pPr>
        <w:pStyle w:val="altx"/>
        <w:rPr>
          <w:b/>
        </w:rPr>
      </w:pPr>
      <w:r w:rsidRPr="00062E47">
        <w:rPr>
          <w:b/>
        </w:rPr>
        <w:t>关键点</w:t>
      </w:r>
    </w:p>
    <w:p w:rsidR="00062E47" w:rsidRPr="00062E47" w:rsidRDefault="00062E47" w:rsidP="00062E47">
      <w:pPr>
        <w:pStyle w:val="altx"/>
      </w:pPr>
      <w:r w:rsidRPr="00062E47">
        <w:t>DFS</w:t>
      </w:r>
      <w:r w:rsidRPr="00062E47">
        <w:t>函数：递归计算从当前位置出发的最长滑行路径长度，使用记忆化技术避免重复计算。</w:t>
      </w:r>
    </w:p>
    <w:p w:rsidR="00062E47" w:rsidRPr="00062E47" w:rsidRDefault="00062E47" w:rsidP="00062E47">
      <w:pPr>
        <w:pStyle w:val="altx"/>
      </w:pPr>
      <w:r w:rsidRPr="00062E47">
        <w:t>方向数组：定义四个方向的偏移量，方便遍历相邻位置。</w:t>
      </w:r>
    </w:p>
    <w:p w:rsidR="00062E47" w:rsidRPr="00062E47" w:rsidRDefault="00062E47" w:rsidP="00062E47">
      <w:pPr>
        <w:pStyle w:val="altx"/>
      </w:pPr>
      <w:r w:rsidRPr="00062E47">
        <w:t>边界检查：确保访问的位置在矩阵范围内。</w:t>
      </w:r>
    </w:p>
    <w:p w:rsidR="00062E47" w:rsidRPr="00062E47" w:rsidRDefault="00062E47" w:rsidP="00062E47">
      <w:pPr>
        <w:pStyle w:val="altx"/>
      </w:pPr>
      <w:r w:rsidRPr="00062E47">
        <w:t>高度检查：确保当前位置的高度大于相邻位置的高度，才能滑行。</w:t>
      </w:r>
    </w:p>
    <w:p w:rsidR="00062E47" w:rsidRPr="00062E47" w:rsidRDefault="00062E47" w:rsidP="00062E47">
      <w:pPr>
        <w:pStyle w:val="altx"/>
      </w:pPr>
      <w:r w:rsidRPr="00062E47">
        <w:t>时间复杂度：</w:t>
      </w:r>
      <w:r w:rsidRPr="00062E47">
        <w:t>O(R*C)</w:t>
      </w:r>
      <w:r w:rsidRPr="00062E47">
        <w:t>，每个位置只需要计算一次，因为使用了记忆化技术。</w:t>
      </w:r>
    </w:p>
    <w:p w:rsidR="00062E47" w:rsidRPr="00062E47" w:rsidRDefault="00062E47" w:rsidP="00062E47">
      <w:pPr>
        <w:pStyle w:val="altx"/>
      </w:pPr>
      <w:r w:rsidRPr="00062E47">
        <w:t>空间复杂度：</w:t>
      </w:r>
      <w:r w:rsidRPr="00062E47">
        <w:t>O(R*C)</w:t>
      </w:r>
      <w:r w:rsidRPr="00062E47">
        <w:t>，需要存储高度矩阵和记忆化数组。</w:t>
      </w:r>
    </w:p>
    <w:p w:rsidR="00062E47" w:rsidRDefault="00062E47" w:rsidP="00062E4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2E47" w:rsidTr="005C6274">
        <w:tc>
          <w:tcPr>
            <w:tcW w:w="5233" w:type="dxa"/>
            <w:tcBorders>
              <w:right w:val="single" w:sz="6" w:space="0" w:color="auto"/>
            </w:tcBorders>
          </w:tcPr>
          <w:p w:rsidR="00062E47" w:rsidRDefault="00062E47" w:rsidP="005C6274">
            <w:pPr>
              <w:jc w:val="center"/>
            </w:pPr>
            <w:r>
              <w:rPr>
                <w:b/>
                <w:color w:val="00008B"/>
              </w:rPr>
              <w:t>C++ Code</w:t>
            </w:r>
          </w:p>
          <w:p w:rsidR="00062E47" w:rsidRDefault="00062E47" w:rsidP="00062E47">
            <w:pPr>
              <w:spacing w:after="0"/>
              <w:ind w:firstLine="0"/>
              <w:rPr>
                <w:rFonts w:ascii="Consolas" w:hAnsi="Consolas"/>
                <w:color w:val="B00040"/>
                <w:sz w:val="17"/>
              </w:rPr>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微软雅黑" w:eastAsia="微软雅黑" w:hAnsi="微软雅黑" w:cs="微软雅黑" w:hint="eastAsia"/>
                <w:color w:val="3D7B7B"/>
                <w:sz w:val="17"/>
              </w:rPr>
              <w:t>记忆</w:t>
            </w:r>
            <w:r>
              <w:rPr>
                <w:rFonts w:ascii="Consolas" w:hAnsi="Consolas"/>
                <w:color w:val="3D7B7B"/>
                <w:sz w:val="17"/>
              </w:rPr>
              <w:t>化数</w:t>
            </w:r>
            <w:r>
              <w:rPr>
                <w:rFonts w:ascii="微软雅黑" w:eastAsia="微软雅黑" w:hAnsi="微软雅黑" w:cs="微软雅黑" w:hint="eastAsia"/>
                <w:color w:val="3D7B7B"/>
                <w:sz w:val="17"/>
              </w:rPr>
              <w:t>组</w:t>
            </w:r>
            <w:r>
              <w:rPr>
                <w:rFonts w:ascii="Consolas" w:hAnsi="Consolas"/>
                <w:color w:val="3D7B7B"/>
                <w:sz w:val="17"/>
              </w:rPr>
              <w:t>：</w:t>
            </w:r>
            <w:r>
              <w:rPr>
                <w:rFonts w:ascii="Consolas" w:hAnsi="Consolas"/>
                <w:color w:val="3D7B7B"/>
                <w:sz w:val="17"/>
              </w:rPr>
              <w:t>d[i][j]</w:t>
            </w:r>
            <w:r>
              <w:rPr>
                <w:rFonts w:ascii="Consolas" w:hAnsi="Consolas"/>
                <w:color w:val="3D7B7B"/>
                <w:sz w:val="17"/>
              </w:rPr>
              <w:t>表示从</w:t>
            </w:r>
            <w:r>
              <w:rPr>
                <w:rFonts w:ascii="Consolas" w:hAnsi="Consolas"/>
                <w:color w:val="3D7B7B"/>
                <w:sz w:val="17"/>
              </w:rPr>
              <w:t>(i,j)</w:t>
            </w:r>
            <w:r>
              <w:rPr>
                <w:rFonts w:ascii="Consolas" w:hAnsi="Consolas"/>
                <w:color w:val="3D7B7B"/>
                <w:sz w:val="17"/>
              </w:rPr>
              <w:t>出</w:t>
            </w:r>
            <w:r>
              <w:rPr>
                <w:rFonts w:ascii="微软雅黑" w:eastAsia="微软雅黑" w:hAnsi="微软雅黑" w:cs="微软雅黑" w:hint="eastAsia"/>
                <w:color w:val="3D7B7B"/>
                <w:sz w:val="17"/>
              </w:rPr>
              <w:t>发</w:t>
            </w:r>
            <w:r>
              <w:rPr>
                <w:rFonts w:ascii="Consolas" w:hAnsi="Consolas"/>
                <w:color w:val="3D7B7B"/>
                <w:sz w:val="17"/>
              </w:rPr>
              <w:t>的最</w:t>
            </w:r>
            <w:r>
              <w:rPr>
                <w:rFonts w:ascii="微软雅黑" w:eastAsia="微软雅黑" w:hAnsi="微软雅黑" w:cs="微软雅黑" w:hint="eastAsia"/>
                <w:color w:val="3D7B7B"/>
                <w:sz w:val="17"/>
              </w:rPr>
              <w:t>长</w:t>
            </w:r>
            <w:r>
              <w:rPr>
                <w:rFonts w:ascii="Consolas" w:hAnsi="Consolas"/>
                <w:color w:val="3D7B7B"/>
                <w:sz w:val="17"/>
              </w:rPr>
              <w:t>滑行路径</w:t>
            </w:r>
            <w:r>
              <w:rPr>
                <w:rFonts w:ascii="微软雅黑" w:eastAsia="微软雅黑" w:hAnsi="微软雅黑" w:cs="微软雅黑" w:hint="eastAsia"/>
                <w:color w:val="3D7B7B"/>
                <w:sz w:val="17"/>
              </w:rPr>
              <w:t>长</w:t>
            </w:r>
            <w:r>
              <w:rPr>
                <w:rFonts w:ascii="Consolas" w:hAnsi="Consolas"/>
                <w:color w:val="3D7B7B"/>
                <w:sz w:val="17"/>
              </w:rPr>
              <w:t>度</w:t>
            </w:r>
          </w:p>
          <w:p w:rsidR="00062E47" w:rsidRDefault="00062E47" w:rsidP="005C6274">
            <w:pPr>
              <w:spacing w:after="0"/>
            </w:pPr>
            <w:r>
              <w:rPr>
                <w:rFonts w:ascii="Consolas" w:hAnsi="Consolas"/>
                <w:color w:val="B00040"/>
                <w:sz w:val="17"/>
              </w:rPr>
              <w:t>int</w:t>
            </w:r>
            <w:r>
              <w:rPr>
                <w:rFonts w:ascii="Consolas" w:hAnsi="Consolas"/>
                <w:color w:val="BBBBBB"/>
                <w:sz w:val="17"/>
              </w:rPr>
              <w:t xml:space="preserve"> </w:t>
            </w:r>
            <w:r>
              <w:rPr>
                <w:rFonts w:ascii="Consolas" w:hAnsi="Consolas"/>
                <w:sz w:val="17"/>
              </w:rPr>
              <w:t>d[MAX_N][MAX_N];</w:t>
            </w:r>
            <w:r>
              <w:rPr>
                <w:rFonts w:ascii="Consolas" w:hAnsi="Consolas"/>
                <w:color w:val="3D7B7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h[MAX_N][MAX_N];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高度矩阵</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四个方向的偏移量：左、上、右、下</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记忆化剪枝</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初始长度为</w:t>
            </w:r>
            <w:r>
              <w:rPr>
                <w:rFonts w:ascii="Consolas" w:hAnsi="Consolas"/>
                <w:color w:val="3D7B7B"/>
                <w:sz w:val="17"/>
              </w:rPr>
              <w:t>1</w:t>
            </w:r>
            <w:r>
              <w:rPr>
                <w:rFonts w:ascii="Consolas" w:hAnsi="Consolas"/>
                <w:color w:val="3D7B7B"/>
                <w:sz w:val="17"/>
              </w:rPr>
              <w:t>（当前位置）</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dy[k];</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检查边界并确保高度递减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h[i][j]</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h[ni][nj])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dfs(ni,</w:t>
            </w:r>
            <w:r>
              <w:rPr>
                <w:rFonts w:ascii="Consolas" w:hAnsi="Consolas"/>
                <w:color w:val="BBBBBB"/>
                <w:sz w:val="17"/>
              </w:rPr>
              <w:t xml:space="preserve"> </w:t>
            </w:r>
            <w:r>
              <w:rPr>
                <w:rFonts w:ascii="Consolas" w:hAnsi="Consolas"/>
                <w:sz w:val="17"/>
              </w:rPr>
              <w:t>nj)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max_len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max(max_len,</w:t>
            </w:r>
            <w:r>
              <w:rPr>
                <w:rFonts w:ascii="Consolas" w:hAnsi="Consolas"/>
                <w:color w:val="BBBBBB"/>
                <w:sz w:val="17"/>
              </w:rPr>
              <w:t xml:space="preserve"> </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max_len;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记忆化存储结果</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memset(h,</w:t>
            </w:r>
            <w:r>
              <w:rPr>
                <w:rFonts w:ascii="Consolas" w:hAnsi="Consolas"/>
                <w:color w:val="BBBBBB"/>
                <w:sz w:val="17"/>
              </w:rPr>
              <w:t xml:space="preserve"> </w:t>
            </w:r>
            <w:r>
              <w:rPr>
                <w:rFonts w:ascii="Consolas" w:hAnsi="Consolas"/>
                <w:color w:val="666666"/>
                <w:sz w:val="17"/>
              </w:rPr>
              <w:t>0x3f</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(h));</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边界处理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h[i][j];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memset(d,</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初始化记忆化数组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max(ans,</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j));</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ans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62E47" w:rsidRDefault="00062E47" w:rsidP="005C6274">
            <w:pPr>
              <w:jc w:val="center"/>
            </w:pPr>
            <w:r>
              <w:rPr>
                <w:b/>
                <w:color w:val="006400"/>
              </w:rPr>
              <w:lastRenderedPageBreak/>
              <w:t>Python Code</w:t>
            </w:r>
          </w:p>
          <w:p w:rsidR="00062E47" w:rsidRDefault="00062E47" w:rsidP="00062E47">
            <w:pPr>
              <w:spacing w:after="0"/>
              <w:ind w:firstLine="0"/>
              <w:rPr>
                <w:rFonts w:ascii="Consolas" w:hAnsi="Consolas"/>
                <w:color w:val="BBBBBB"/>
                <w:sz w:val="17"/>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(i, j, h, d, R, 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return</w:t>
            </w:r>
            <w:r>
              <w:rPr>
                <w:rFonts w:ascii="Consolas" w:hAnsi="Consolas"/>
                <w:sz w:val="17"/>
              </w:rPr>
              <w:t xml:space="preserve"> d[i][j]  </w:t>
            </w:r>
            <w:r>
              <w:rPr>
                <w:rFonts w:ascii="Consolas" w:hAnsi="Consolas"/>
                <w:color w:val="3D7B7B"/>
                <w:sz w:val="17"/>
              </w:rPr>
              <w:t xml:space="preserve"># </w:t>
            </w:r>
            <w:r>
              <w:rPr>
                <w:rFonts w:ascii="Consolas" w:hAnsi="Consolas"/>
                <w:color w:val="3D7B7B"/>
                <w:sz w:val="17"/>
              </w:rPr>
              <w:t>记忆化剪枝</w:t>
            </w:r>
            <w:r>
              <w:rPr>
                <w:rFonts w:ascii="Consolas" w:hAnsi="Consolas"/>
                <w:color w:val="BBBBBB"/>
                <w:sz w:val="17"/>
              </w:rPr>
              <w:br/>
            </w:r>
            <w:r>
              <w:rPr>
                <w:rFonts w:ascii="Consolas" w:hAnsi="Consolas"/>
                <w:sz w:val="17"/>
              </w:rPr>
              <w:t xml:space="preserve">    max_len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初始长度为</w:t>
            </w:r>
            <w:r>
              <w:rPr>
                <w:rFonts w:ascii="Consolas" w:hAnsi="Consolas"/>
                <w:color w:val="3D7B7B"/>
                <w:sz w:val="17"/>
              </w:rPr>
              <w:t>1</w:t>
            </w:r>
            <w:r>
              <w:rPr>
                <w:rFonts w:ascii="Consolas" w:hAnsi="Consolas"/>
                <w:color w:val="3D7B7B"/>
                <w:sz w:val="17"/>
              </w:rPr>
              <w:t>（当前位置）</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四个方向的偏移量：上、下、左、右</w:t>
            </w:r>
            <w:r>
              <w:rPr>
                <w:rFonts w:ascii="Consolas" w:hAnsi="Consolas"/>
                <w:color w:val="BBBBBB"/>
                <w:sz w:val="17"/>
              </w:rPr>
              <w:br/>
            </w:r>
            <w:r>
              <w:rPr>
                <w:rFonts w:ascii="Consolas" w:hAnsi="Consolas"/>
                <w:sz w:val="17"/>
              </w:rPr>
              <w:t xml:space="preserve">    directions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0</w:t>
            </w:r>
            <w:r>
              <w:rPr>
                <w:rFonts w:ascii="Consolas" w:hAnsi="Consolas"/>
                <w:sz w:val="17"/>
              </w:rPr>
              <w:t>), (</w:t>
            </w:r>
            <w:r>
              <w:rPr>
                <w:rFonts w:ascii="Consolas" w:hAnsi="Consolas"/>
                <w:color w:val="666666"/>
                <w:sz w:val="17"/>
              </w:rPr>
              <w:t>1</w:t>
            </w:r>
            <w:r>
              <w:rPr>
                <w:rFonts w:ascii="Consolas" w:hAnsi="Consolas"/>
                <w:sz w:val="17"/>
              </w:rPr>
              <w:t xml:space="preserve">, </w:t>
            </w:r>
            <w:r>
              <w:rPr>
                <w:rFonts w:ascii="Consolas" w:hAnsi="Consolas"/>
                <w:color w:val="666666"/>
                <w:sz w:val="17"/>
              </w:rPr>
              <w:t>0</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di, dj </w:t>
            </w:r>
            <w:r>
              <w:rPr>
                <w:rFonts w:ascii="Consolas" w:hAnsi="Consolas"/>
                <w:b/>
                <w:color w:val="AA22FF"/>
                <w:sz w:val="17"/>
              </w:rPr>
              <w:t>in</w:t>
            </w:r>
            <w:r>
              <w:rPr>
                <w:rFonts w:ascii="Consolas" w:hAnsi="Consolas"/>
                <w:sz w:val="17"/>
              </w:rPr>
              <w:t xml:space="preserve"> directions:</w:t>
            </w:r>
            <w:r>
              <w:rPr>
                <w:rFonts w:ascii="Consolas" w:hAnsi="Consolas"/>
                <w:color w:val="BBBBBB"/>
                <w:sz w:val="17"/>
              </w:rPr>
              <w:br/>
            </w:r>
            <w:r>
              <w:rPr>
                <w:rFonts w:ascii="Consolas" w:hAnsi="Consolas"/>
                <w:sz w:val="17"/>
              </w:rPr>
              <w:t xml:space="preserve">        ni, nj </w:t>
            </w:r>
            <w:r>
              <w:rPr>
                <w:rFonts w:ascii="Consolas" w:hAnsi="Consolas"/>
                <w:color w:val="666666"/>
                <w:sz w:val="17"/>
              </w:rPr>
              <w:t>=</w:t>
            </w:r>
            <w:r>
              <w:rPr>
                <w:rFonts w:ascii="Consolas" w:hAnsi="Consolas"/>
                <w:sz w:val="17"/>
              </w:rPr>
              <w:t xml:space="preserve"> i </w:t>
            </w:r>
            <w:r>
              <w:rPr>
                <w:rFonts w:ascii="Consolas" w:hAnsi="Consolas"/>
                <w:color w:val="666666"/>
                <w:sz w:val="17"/>
              </w:rPr>
              <w:t>+</w:t>
            </w:r>
            <w:r>
              <w:rPr>
                <w:rFonts w:ascii="Consolas" w:hAnsi="Consolas"/>
                <w:sz w:val="17"/>
              </w:rPr>
              <w:t xml:space="preserve"> di, j </w:t>
            </w:r>
            <w:r>
              <w:rPr>
                <w:rFonts w:ascii="Consolas" w:hAnsi="Consolas"/>
                <w:color w:val="666666"/>
                <w:sz w:val="17"/>
              </w:rPr>
              <w:t>+</w:t>
            </w:r>
            <w:r>
              <w:rPr>
                <w:rFonts w:ascii="Consolas" w:hAnsi="Consolas"/>
                <w:sz w:val="17"/>
              </w:rPr>
              <w:t xml:space="preserve"> dj</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检查边界并确保高度递减</w:t>
            </w:r>
          </w:p>
          <w:p w:rsidR="00062E47" w:rsidRDefault="00062E47" w:rsidP="005C6274">
            <w:pPr>
              <w:spacing w:after="0"/>
            </w:pPr>
            <w:r>
              <w:rPr>
                <w:rFonts w:ascii="Consolas" w:hAnsi="Consolas"/>
                <w:b/>
                <w:color w:val="008000"/>
                <w:sz w:val="17"/>
              </w:rPr>
              <w:t>if</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sz w:val="17"/>
              </w:rPr>
              <w:t xml:space="preserve"> ni </w:t>
            </w:r>
            <w:r>
              <w:rPr>
                <w:rFonts w:ascii="Consolas" w:hAnsi="Consolas"/>
                <w:color w:val="666666"/>
                <w:sz w:val="17"/>
              </w:rPr>
              <w:t>&lt;</w:t>
            </w:r>
            <w:r>
              <w:rPr>
                <w:rFonts w:ascii="Consolas" w:hAnsi="Consolas"/>
                <w:sz w:val="17"/>
              </w:rPr>
              <w:t xml:space="preserve">R </w:t>
            </w:r>
            <w:r>
              <w:rPr>
                <w:rFonts w:ascii="Consolas" w:hAnsi="Consolas"/>
                <w:b/>
                <w:color w:val="AA22FF"/>
                <w:sz w:val="17"/>
              </w:rPr>
              <w:t>and</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&lt;=</w:t>
            </w:r>
            <w:r>
              <w:rPr>
                <w:rFonts w:ascii="Consolas" w:hAnsi="Consolas"/>
                <w:sz w:val="17"/>
              </w:rPr>
              <w:t>nj</w:t>
            </w:r>
            <w:r>
              <w:rPr>
                <w:rFonts w:ascii="Consolas" w:hAnsi="Consolas"/>
                <w:color w:val="666666"/>
                <w:sz w:val="17"/>
              </w:rPr>
              <w:t>&lt;</w:t>
            </w:r>
            <w:r>
              <w:rPr>
                <w:rFonts w:ascii="Consolas" w:hAnsi="Consolas"/>
                <w:sz w:val="17"/>
              </w:rPr>
              <w:t xml:space="preserve"> C </w:t>
            </w:r>
            <w:r>
              <w:rPr>
                <w:rFonts w:ascii="Consolas" w:hAnsi="Consolas"/>
                <w:b/>
                <w:color w:val="AA22FF"/>
                <w:sz w:val="17"/>
              </w:rPr>
              <w:t>and</w:t>
            </w:r>
            <w:r>
              <w:rPr>
                <w:rFonts w:ascii="Consolas" w:hAnsi="Consolas"/>
                <w:sz w:val="17"/>
              </w:rPr>
              <w:t xml:space="preserve"> h[i][j] </w:t>
            </w:r>
            <w:r>
              <w:rPr>
                <w:rFonts w:ascii="Consolas" w:hAnsi="Consolas"/>
                <w:color w:val="666666"/>
                <w:sz w:val="17"/>
              </w:rPr>
              <w:t>&gt;</w:t>
            </w:r>
            <w:r>
              <w:rPr>
                <w:rFonts w:ascii="Consolas" w:hAnsi="Consolas"/>
                <w:sz w:val="17"/>
              </w:rPr>
              <w:t xml:space="preserve"> h[ni][nj]:</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dfs(ni, nj, h, d, R, 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max_len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(max_len, length)</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d[i][j] </w:t>
            </w:r>
            <w:r>
              <w:rPr>
                <w:rFonts w:ascii="Consolas" w:hAnsi="Consolas"/>
                <w:color w:val="666666"/>
                <w:sz w:val="17"/>
              </w:rPr>
              <w:t>=</w:t>
            </w:r>
            <w:r>
              <w:rPr>
                <w:rFonts w:ascii="Consolas" w:hAnsi="Consolas"/>
                <w:sz w:val="17"/>
              </w:rPr>
              <w:t xml:space="preserve"> max_len  </w:t>
            </w:r>
            <w:r>
              <w:rPr>
                <w:rFonts w:ascii="Consolas" w:hAnsi="Consolas"/>
                <w:color w:val="3D7B7B"/>
                <w:sz w:val="17"/>
              </w:rPr>
              <w:t xml:space="preserve"># </w:t>
            </w:r>
            <w:r>
              <w:rPr>
                <w:rFonts w:ascii="Consolas" w:hAnsi="Consolas"/>
                <w:color w:val="3D7B7B"/>
                <w:sz w:val="17"/>
              </w:rPr>
              <w:t>记忆化存储结果</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max_len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R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读取高度矩阵（</w:t>
            </w:r>
            <w:r>
              <w:rPr>
                <w:rFonts w:ascii="Consolas" w:hAnsi="Consolas"/>
                <w:color w:val="3D7B7B"/>
                <w:sz w:val="17"/>
              </w:rPr>
              <w:t>0-based</w:t>
            </w:r>
            <w:r>
              <w:rPr>
                <w:rFonts w:ascii="Consolas" w:hAnsi="Consolas"/>
                <w:color w:val="3D7B7B"/>
                <w:sz w:val="17"/>
              </w:rPr>
              <w:t>索引）</w:t>
            </w:r>
            <w:r>
              <w:rPr>
                <w:rFonts w:ascii="Consolas" w:hAnsi="Consolas"/>
                <w:color w:val="BBBBBB"/>
                <w:sz w:val="17"/>
              </w:rPr>
              <w:br/>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row</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[idx]))</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(R)]  </w:t>
            </w:r>
            <w:r>
              <w:rPr>
                <w:rFonts w:ascii="Consolas" w:hAnsi="Consolas"/>
                <w:color w:val="3D7B7B"/>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ans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(R):</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ans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(ans, dfs(i, j, h, d, R, C))</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(ans)</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54CB7" w:rsidRPr="00457EEA" w:rsidRDefault="00154CB7" w:rsidP="00741B54">
      <w:pPr>
        <w:pStyle w:val="21"/>
        <w:spacing w:before="315"/>
      </w:pPr>
      <w:bookmarkStart w:id="150" w:name="_Toc224642002"/>
      <w:r w:rsidRPr="00457EEA">
        <w:lastRenderedPageBreak/>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50"/>
    </w:p>
    <w:p w:rsidR="00154CB7" w:rsidRPr="00457EEA" w:rsidRDefault="00154CB7" w:rsidP="009A2F9D">
      <w:pPr>
        <w:pStyle w:val="4"/>
      </w:pPr>
      <w:r w:rsidRPr="00457EEA">
        <w:t>描述</w:t>
      </w:r>
    </w:p>
    <w:p w:rsidR="00154CB7" w:rsidRPr="00457EEA" w:rsidRDefault="00154CB7" w:rsidP="00154CB7">
      <w:pPr>
        <w:pStyle w:val="affffe"/>
        <w:ind w:firstLine="420"/>
      </w:pPr>
      <w:r w:rsidRPr="00457EEA">
        <w:t>莱尼尔是海鲁拉大地之中最强的怪兽之一，无论近战还是远程攻击，莱尼尔都近乎完美。</w:t>
      </w:r>
    </w:p>
    <w:p w:rsidR="00D67E21" w:rsidRDefault="00154CB7" w:rsidP="00D67E21">
      <w:pPr>
        <w:pStyle w:val="affffe"/>
        <w:ind w:firstLine="420"/>
      </w:pPr>
      <w:r w:rsidRPr="00457EEA">
        <w:t>莱尼尔最令人闻风丧胆的远程攻击是箭雨，这是一种能够动态跟踪对手所在位置的空对地攻击。无论距离多远，只要箭雨飞出，打击必达。为了能够完美抵御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但是每套箭雨拦截系统有一个缺陷：第一面地对空的发射的海鲁拉盾可以到达任意的高度，但是以后每一面海鲁拉盾都不能高于前一面的高度。在实际战斗中，已知莱尼尔射出的箭雨阵中每一支雷电箭依次飞来的高度（高度数据是</w:t>
      </w:r>
      <w:r w:rsidRPr="00457EEA">
        <w:t>≤50000</w:t>
      </w:r>
      <w:r w:rsidRPr="00457EEA">
        <w:t>的正整数）。</w:t>
      </w:r>
    </w:p>
    <w:p w:rsidR="00154CB7" w:rsidRPr="00457EEA" w:rsidRDefault="00154CB7" w:rsidP="00D67E21">
      <w:pPr>
        <w:pStyle w:val="affffe"/>
        <w:ind w:firstLine="420"/>
      </w:pPr>
      <w:r w:rsidRPr="00457EEA">
        <w:t>请</w:t>
      </w:r>
      <w:bookmarkStart w:id="151" w:name="OLE_LINK103"/>
      <w:bookmarkStart w:id="152" w:name="OLE_LINK104"/>
      <w:r w:rsidRPr="00457EEA">
        <w:t>计算每套箭雨拦截系统最多能拦截多少支雷电箭</w:t>
      </w:r>
      <w:bookmarkEnd w:id="151"/>
      <w:bookmarkEnd w:id="152"/>
      <w:r w:rsidRPr="00457EEA">
        <w:t>？</w:t>
      </w:r>
    </w:p>
    <w:p w:rsidR="00154CB7" w:rsidRPr="00457EEA" w:rsidRDefault="00154CB7" w:rsidP="009A2F9D">
      <w:pPr>
        <w:pStyle w:val="4"/>
      </w:pPr>
      <w:r w:rsidRPr="00457EEA">
        <w:t>输入</w:t>
      </w:r>
    </w:p>
    <w:p w:rsidR="00154CB7" w:rsidRPr="00457EEA" w:rsidRDefault="00154CB7" w:rsidP="003C1557">
      <w:pPr>
        <w:pStyle w:val="affffe"/>
        <w:ind w:firstLine="420"/>
        <w:rPr>
          <w:color w:val="495060"/>
        </w:rPr>
      </w:pPr>
      <w:r w:rsidRPr="00457EEA">
        <w:t>输入有两行，第一行，莱尼尔射出的箭雨的数量</w:t>
      </w:r>
      <w:r w:rsidRPr="00457EEA">
        <w:t>k</w:t>
      </w:r>
      <w:r w:rsidRPr="00457EEA">
        <w:t>（</w:t>
      </w:r>
      <w:r w:rsidRPr="00457EEA">
        <w:t>k&lt;=10000</w:t>
      </w: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e"/>
        <w:ind w:firstLine="420"/>
        <w:rPr>
          <w:color w:val="495060"/>
        </w:rPr>
      </w:pPr>
      <w:r w:rsidRPr="00457EEA">
        <w:t>输出只有一行，包含一个整数，表示最多能拦截多少支雷电箭。</w:t>
      </w:r>
    </w:p>
    <w:p w:rsidR="003C1557" w:rsidRDefault="003C1557" w:rsidP="009A2F9D">
      <w:pPr>
        <w:pStyle w:val="4"/>
        <w:sectPr w:rsidR="003C1557" w:rsidSect="00EF33FF">
          <w:type w:val="continuous"/>
          <w:pgSz w:w="11907" w:h="16838" w:code="9"/>
          <w:pgMar w:top="1440" w:right="1080" w:bottom="1440" w:left="1080" w:header="851" w:footer="964" w:gutter="0"/>
          <w:cols w:space="720"/>
          <w:docGrid w:type="lines" w:linePitch="315" w:charSpace="205"/>
        </w:sectPr>
      </w:pPr>
    </w:p>
    <w:p w:rsidR="00154CB7" w:rsidRPr="00457EEA" w:rsidRDefault="00154CB7" w:rsidP="009A2F9D">
      <w:pPr>
        <w:pStyle w:val="4"/>
      </w:pPr>
      <w:r w:rsidRPr="00457EEA">
        <w:t>输入样例</w:t>
      </w:r>
      <w:r w:rsidRPr="00457EEA">
        <w:t> </w:t>
      </w:r>
    </w:p>
    <w:p w:rsidR="00154CB7" w:rsidRPr="00457EEA" w:rsidRDefault="00154CB7" w:rsidP="00154CB7">
      <w:pPr>
        <w:pStyle w:val="afffff"/>
        <w:ind w:left="420"/>
      </w:pPr>
      <w:r w:rsidRPr="00457EEA">
        <w:t>8</w:t>
      </w:r>
    </w:p>
    <w:p w:rsidR="00154CB7" w:rsidRPr="00457EEA" w:rsidRDefault="00154CB7" w:rsidP="00154CB7">
      <w:pPr>
        <w:pStyle w:val="afffff"/>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f"/>
        <w:ind w:left="420"/>
      </w:pPr>
      <w:r w:rsidRPr="00457EEA">
        <w:t>6</w:t>
      </w:r>
    </w:p>
    <w:p w:rsidR="003C1557" w:rsidRDefault="003C1557">
      <w:pPr>
        <w:rPr>
          <w:b/>
        </w:rPr>
        <w:sectPr w:rsidR="003C1557" w:rsidSect="003C1557">
          <w:type w:val="continuous"/>
          <w:pgSz w:w="11907" w:h="16838" w:code="9"/>
          <w:pgMar w:top="1440" w:right="1080" w:bottom="1440" w:left="1080" w:header="851" w:footer="964" w:gutter="0"/>
          <w:cols w:num="2" w:space="720"/>
          <w:docGrid w:type="lines" w:linePitch="315" w:charSpace="205"/>
        </w:sectPr>
      </w:pPr>
    </w:p>
    <w:p w:rsidR="00E62468" w:rsidRDefault="00F512D0" w:rsidP="00E62468">
      <w:pPr>
        <w:pStyle w:val="4"/>
        <w:rPr>
          <w:b w:val="0"/>
        </w:rPr>
      </w:pPr>
      <w:r>
        <w:rPr>
          <w:b w:val="0"/>
        </w:rPr>
        <w:t>解题思路</w:t>
      </w:r>
    </w:p>
    <w:p w:rsidR="00E62468" w:rsidRDefault="00E62468" w:rsidP="00E62468">
      <w:pPr>
        <w:pStyle w:val="altx"/>
      </w:pPr>
      <w:r>
        <w:rPr>
          <w:rFonts w:ascii="微软雅黑" w:eastAsia="微软雅黑" w:hAnsi="微软雅黑" w:cs="微软雅黑" w:hint="eastAsia"/>
        </w:rPr>
        <w:t>问题</w:t>
      </w:r>
      <w:r>
        <w:t>描述</w:t>
      </w:r>
    </w:p>
    <w:p w:rsidR="00E62468" w:rsidRDefault="00E62468" w:rsidP="00E62468">
      <w:pPr>
        <w:pStyle w:val="altx"/>
      </w:pPr>
      <w:r>
        <w:t>莱尼尔射出的箭雨阵中每一支雷电箭依次飞来的高度（高度数据是</w:t>
      </w:r>
      <w:r>
        <w:t>≤50000</w:t>
      </w:r>
      <w:r>
        <w:t>的正整数）。请计算每套箭雨拦截系统最多能拦截多少支雷电箭？拦截系统的规则是：第一面海鲁拉盾可以到达任意的高度，但是以后每一面海鲁拉盾都不能高于前一面的</w:t>
      </w:r>
      <w:r>
        <w:lastRenderedPageBreak/>
        <w:t>高度。</w:t>
      </w:r>
    </w:p>
    <w:p w:rsidR="00E62468" w:rsidRPr="00E62468" w:rsidRDefault="00E62468" w:rsidP="00E62468">
      <w:pPr>
        <w:pStyle w:val="altx"/>
        <w:rPr>
          <w:b/>
        </w:rPr>
      </w:pPr>
      <w:r w:rsidRPr="00E62468">
        <w:rPr>
          <w:b/>
        </w:rPr>
        <w:t>思考</w:t>
      </w:r>
      <w:r w:rsidRPr="00E62468">
        <w:rPr>
          <w:rFonts w:ascii="微软雅黑" w:eastAsia="微软雅黑" w:hAnsi="微软雅黑" w:cs="微软雅黑" w:hint="eastAsia"/>
          <w:b/>
        </w:rPr>
        <w:t>过</w:t>
      </w:r>
      <w:r w:rsidRPr="00E62468">
        <w:rPr>
          <w:b/>
        </w:rPr>
        <w:t>程</w:t>
      </w:r>
    </w:p>
    <w:p w:rsidR="00E62468" w:rsidRDefault="00E62468" w:rsidP="00E62468">
      <w:pPr>
        <w:pStyle w:val="altx"/>
      </w:pPr>
      <w:r>
        <w:t>这是一个典型的最长不上升子序列问题。最长不上升子序列是指一个序列中，元素按照非递增顺序排列的最长子序列。</w:t>
      </w:r>
    </w:p>
    <w:p w:rsidR="00E62468" w:rsidRDefault="00E62468" w:rsidP="00E62468">
      <w:pPr>
        <w:pStyle w:val="altx"/>
      </w:pPr>
      <w:r>
        <w:t>对于这个问题，我们需要找到箭雨高度序列中的最长不上升子序列，其长度就是最多能拦截的箭数。</w:t>
      </w:r>
    </w:p>
    <w:p w:rsidR="00E62468" w:rsidRPr="00E62468" w:rsidRDefault="00E62468" w:rsidP="00E62468">
      <w:pPr>
        <w:pStyle w:val="altx"/>
        <w:rPr>
          <w:b/>
        </w:rPr>
      </w:pPr>
      <w:r w:rsidRPr="00E62468">
        <w:rPr>
          <w:b/>
        </w:rPr>
        <w:t xml:space="preserve">C++ </w:t>
      </w:r>
      <w:r w:rsidRPr="00E62468">
        <w:rPr>
          <w:b/>
        </w:rPr>
        <w:t>实现：动态规划（</w:t>
      </w:r>
      <w:r w:rsidRPr="00E62468">
        <w:rPr>
          <w:b/>
        </w:rPr>
        <w:t>O(n²)</w:t>
      </w:r>
      <w:r w:rsidRPr="00E62468">
        <w:rPr>
          <w:b/>
        </w:rPr>
        <w:t>）</w:t>
      </w:r>
    </w:p>
    <w:p w:rsidR="00E62468" w:rsidRDefault="00E62468" w:rsidP="00E62468">
      <w:pPr>
        <w:pStyle w:val="altx"/>
      </w:pPr>
      <w:r>
        <w:rPr>
          <w:b/>
        </w:rPr>
        <w:t>状态定义</w:t>
      </w:r>
      <w:r>
        <w:t>：</w:t>
      </w:r>
      <w:r>
        <w:t xml:space="preserve">`dp[i]` </w:t>
      </w:r>
      <w:r>
        <w:t>表示以第</w:t>
      </w:r>
      <w:r>
        <w:t>i</w:t>
      </w:r>
      <w:r>
        <w:t>个元素结尾的最长不上升子序列的长度</w:t>
      </w:r>
    </w:p>
    <w:p w:rsidR="00E62468" w:rsidRDefault="00E62468" w:rsidP="00E62468">
      <w:pPr>
        <w:pStyle w:val="altx"/>
      </w:pPr>
      <w:r>
        <w:rPr>
          <w:b/>
        </w:rPr>
        <w:t>状态转移</w:t>
      </w:r>
      <w:r>
        <w:t>：对于每个元素</w:t>
      </w:r>
      <w:r>
        <w:t xml:space="preserve"> `heights[i]`</w:t>
      </w:r>
      <w:r>
        <w:t>，遍历之前的所有元素</w:t>
      </w:r>
      <w:r>
        <w:t xml:space="preserve"> `heights[j]`</w:t>
      </w:r>
      <w:r>
        <w:t>（</w:t>
      </w:r>
      <w:r>
        <w:t>j &lt; i</w:t>
      </w:r>
      <w:r>
        <w:t>），如果</w:t>
      </w:r>
      <w:r>
        <w:t xml:space="preserve"> `heights[i] &lt;= heights[j]`</w:t>
      </w:r>
      <w:r>
        <w:t>，则</w:t>
      </w:r>
      <w:r>
        <w:t xml:space="preserve"> `dp[i] = max(dp[i], dp[j] + 1)`</w:t>
      </w:r>
    </w:p>
    <w:p w:rsidR="00E62468" w:rsidRDefault="00E62468" w:rsidP="00E62468">
      <w:pPr>
        <w:pStyle w:val="altx"/>
      </w:pPr>
      <w:r>
        <w:rPr>
          <w:b/>
        </w:rPr>
        <w:t>结果</w:t>
      </w:r>
      <w:r>
        <w:t>：整个</w:t>
      </w:r>
      <w:r>
        <w:t>dp</w:t>
      </w:r>
      <w:r>
        <w:t>数组中的最大值即为最长不上升子序列的长度</w:t>
      </w:r>
    </w:p>
    <w:p w:rsidR="00B475D7" w:rsidRDefault="00B475D7" w:rsidP="00E62468">
      <w:pPr>
        <w:pStyle w:val="altx"/>
      </w:pPr>
    </w:p>
    <w:p w:rsidR="00E62468" w:rsidRPr="00E62468" w:rsidRDefault="00E62468" w:rsidP="00E62468">
      <w:pPr>
        <w:pStyle w:val="altx"/>
        <w:rPr>
          <w:b/>
        </w:rPr>
      </w:pPr>
      <w:r w:rsidRPr="00E62468">
        <w:rPr>
          <w:b/>
        </w:rPr>
        <w:t xml:space="preserve">Python </w:t>
      </w:r>
      <w:r w:rsidRPr="00E62468">
        <w:rPr>
          <w:b/>
        </w:rPr>
        <w:t>实现：贪心</w:t>
      </w:r>
      <w:r w:rsidRPr="00E62468">
        <w:rPr>
          <w:b/>
        </w:rPr>
        <w:t xml:space="preserve"> + </w:t>
      </w:r>
      <w:r w:rsidRPr="00E62468">
        <w:rPr>
          <w:b/>
        </w:rPr>
        <w:t>二分查找（</w:t>
      </w:r>
      <w:r w:rsidRPr="00E62468">
        <w:rPr>
          <w:b/>
        </w:rPr>
        <w:t>O(n log n)</w:t>
      </w:r>
      <w:r w:rsidRPr="00E62468">
        <w:rPr>
          <w:b/>
        </w:rPr>
        <w:t>）</w:t>
      </w:r>
    </w:p>
    <w:p w:rsidR="00E62468" w:rsidRDefault="00E62468" w:rsidP="00E62468">
      <w:pPr>
        <w:pStyle w:val="altx"/>
      </w:pPr>
      <w:r>
        <w:rPr>
          <w:b/>
        </w:rPr>
        <w:t>贪心策略</w:t>
      </w:r>
      <w:r>
        <w:t>：维护一个数组</w:t>
      </w:r>
      <w:r>
        <w:t xml:space="preserve"> `tails`</w:t>
      </w:r>
      <w:r>
        <w:t>，其中</w:t>
      </w:r>
      <w:r>
        <w:t xml:space="preserve"> `tails[i]` </w:t>
      </w:r>
      <w:r>
        <w:t>表示长度为</w:t>
      </w:r>
      <w:r>
        <w:t xml:space="preserve"> i+1 </w:t>
      </w:r>
      <w:r>
        <w:t>的所有不上升子序列中，最后一个元素的最大值</w:t>
      </w:r>
    </w:p>
    <w:p w:rsidR="00E62468" w:rsidRDefault="00E62468" w:rsidP="00E62468">
      <w:pPr>
        <w:pStyle w:val="altx"/>
      </w:pPr>
      <w:r>
        <w:rPr>
          <w:b/>
        </w:rPr>
        <w:t>二分查找</w:t>
      </w:r>
      <w:r>
        <w:t>：对于每个元素</w:t>
      </w:r>
      <w:r>
        <w:t xml:space="preserve"> `h`</w:t>
      </w:r>
      <w:r>
        <w:t>，在</w:t>
      </w:r>
      <w:r>
        <w:t xml:space="preserve"> `tails` </w:t>
      </w:r>
      <w:r>
        <w:t>中找到第一个小于</w:t>
      </w:r>
      <w:r>
        <w:t xml:space="preserve"> `h` </w:t>
      </w:r>
      <w:r>
        <w:t>的位置，用</w:t>
      </w:r>
      <w:r>
        <w:t xml:space="preserve"> `h` </w:t>
      </w:r>
      <w:r>
        <w:t>替换该位置的元素</w:t>
      </w:r>
    </w:p>
    <w:p w:rsidR="00E62468" w:rsidRDefault="00E62468" w:rsidP="00E62468">
      <w:pPr>
        <w:pStyle w:val="altx"/>
      </w:pPr>
      <w:r>
        <w:rPr>
          <w:b/>
        </w:rPr>
        <w:t>结果</w:t>
      </w:r>
      <w:r>
        <w:t>：</w:t>
      </w:r>
      <w:r>
        <w:t xml:space="preserve">`tails` </w:t>
      </w:r>
      <w:r>
        <w:t>数组的长度即为最长不上升子序列的长度</w:t>
      </w:r>
    </w:p>
    <w:p w:rsidR="00E62468" w:rsidRPr="00B475D7" w:rsidRDefault="00E62468" w:rsidP="00E62468">
      <w:pPr>
        <w:pStyle w:val="altx"/>
        <w:rPr>
          <w:b/>
        </w:rPr>
      </w:pPr>
      <w:r w:rsidRPr="00B475D7">
        <w:rPr>
          <w:b/>
        </w:rPr>
        <w:t xml:space="preserve">C++ </w:t>
      </w:r>
      <w:bookmarkStart w:id="153" w:name="OLE_LINK99"/>
      <w:bookmarkStart w:id="154" w:name="OLE_LINK100"/>
      <w:r w:rsidRPr="00B475D7">
        <w:rPr>
          <w:b/>
        </w:rPr>
        <w:t>动态规划</w:t>
      </w:r>
      <w:bookmarkEnd w:id="153"/>
      <w:bookmarkEnd w:id="154"/>
    </w:p>
    <w:p w:rsidR="00E62468" w:rsidRDefault="00E62468" w:rsidP="00E62468">
      <w:pPr>
        <w:pStyle w:val="altx"/>
      </w:pPr>
      <w:r>
        <w:t>时间复杂度：</w:t>
      </w:r>
      <w:r>
        <w:t>O(n²)</w:t>
      </w:r>
      <w:r>
        <w:t>，其中</w:t>
      </w:r>
      <w:r>
        <w:t xml:space="preserve"> n </w:t>
      </w:r>
      <w:r>
        <w:t>是箭雨的数量</w:t>
      </w:r>
    </w:p>
    <w:p w:rsidR="00E62468" w:rsidRDefault="00E62468" w:rsidP="00E62468">
      <w:pPr>
        <w:pStyle w:val="altx"/>
      </w:pPr>
      <w:r>
        <w:t>空间复杂度：</w:t>
      </w:r>
      <w:r>
        <w:t>O(n)</w:t>
      </w:r>
      <w:r>
        <w:t>，需要一个长度为</w:t>
      </w:r>
      <w:r>
        <w:t xml:space="preserve"> n </w:t>
      </w:r>
      <w:r>
        <w:t>的</w:t>
      </w:r>
      <w:r>
        <w:t xml:space="preserve"> dp </w:t>
      </w:r>
      <w:r>
        <w:t>数组</w:t>
      </w:r>
    </w:p>
    <w:p w:rsidR="00E62468" w:rsidRPr="00B475D7" w:rsidRDefault="00E62468" w:rsidP="00E62468">
      <w:pPr>
        <w:pStyle w:val="altx"/>
        <w:rPr>
          <w:b/>
        </w:rPr>
      </w:pPr>
      <w:r w:rsidRPr="00B475D7">
        <w:rPr>
          <w:b/>
        </w:rPr>
        <w:t xml:space="preserve">Python </w:t>
      </w:r>
      <w:r w:rsidRPr="00B475D7">
        <w:rPr>
          <w:b/>
        </w:rPr>
        <w:t>贪心</w:t>
      </w:r>
      <w:r w:rsidRPr="00B475D7">
        <w:rPr>
          <w:b/>
        </w:rPr>
        <w:t xml:space="preserve"> + </w:t>
      </w:r>
      <w:r w:rsidRPr="00B475D7">
        <w:rPr>
          <w:b/>
        </w:rPr>
        <w:t>二分查找</w:t>
      </w:r>
    </w:p>
    <w:p w:rsidR="00E62468" w:rsidRDefault="00E62468" w:rsidP="00E62468">
      <w:pPr>
        <w:pStyle w:val="altx"/>
      </w:pPr>
      <w:r>
        <w:t>时间复杂度：</w:t>
      </w:r>
      <w:r>
        <w:t>O(n log n)</w:t>
      </w:r>
      <w:r>
        <w:t>，其中</w:t>
      </w:r>
      <w:r>
        <w:t xml:space="preserve"> n </w:t>
      </w:r>
      <w:r>
        <w:t>是箭雨的数量，每个元素需要一次二分查找</w:t>
      </w:r>
    </w:p>
    <w:p w:rsidR="00E62468" w:rsidRDefault="00E62468" w:rsidP="00E62468">
      <w:pPr>
        <w:pStyle w:val="altx"/>
      </w:pPr>
      <w:r>
        <w:t>空间复杂度：</w:t>
      </w:r>
      <w:r>
        <w:t>O(n)</w:t>
      </w:r>
      <w:r>
        <w:t>，需要一个</w:t>
      </w:r>
      <w:r>
        <w:t xml:space="preserve"> `tails` </w:t>
      </w:r>
      <w:r>
        <w:t>数组，最坏情况下长度为</w:t>
      </w:r>
      <w:r>
        <w:t xml:space="preserve"> n</w:t>
      </w:r>
    </w:p>
    <w:p w:rsidR="00B475D7" w:rsidRPr="00B475D7" w:rsidRDefault="00B475D7" w:rsidP="00B475D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475D7" w:rsidTr="005C6274">
        <w:tc>
          <w:tcPr>
            <w:tcW w:w="5233" w:type="dxa"/>
            <w:tcBorders>
              <w:right w:val="single" w:sz="6" w:space="0" w:color="auto"/>
            </w:tcBorders>
          </w:tcPr>
          <w:p w:rsidR="00B475D7" w:rsidRDefault="00B475D7" w:rsidP="005C6274">
            <w:pPr>
              <w:jc w:val="center"/>
            </w:pPr>
            <w:r>
              <w:rPr>
                <w:b/>
                <w:color w:val="00008B"/>
              </w:rPr>
              <w:t>C++ Code</w:t>
            </w:r>
          </w:p>
          <w:p w:rsidR="00B475D7" w:rsidRDefault="00B475D7" w:rsidP="00B475D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heights(n);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heights[i];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dp(n,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dp[i] </w:t>
            </w:r>
            <w:r>
              <w:rPr>
                <w:rFonts w:ascii="Consolas" w:hAnsi="Consolas"/>
                <w:color w:val="3D7B7B"/>
                <w:sz w:val="17"/>
              </w:rPr>
              <w:t>表示以第</w:t>
            </w:r>
            <w:r>
              <w:rPr>
                <w:rFonts w:ascii="Consolas" w:hAnsi="Consolas"/>
                <w:color w:val="3D7B7B"/>
                <w:sz w:val="17"/>
              </w:rPr>
              <w:t>i</w:t>
            </w:r>
            <w:r>
              <w:rPr>
                <w:rFonts w:ascii="Consolas" w:hAnsi="Consolas"/>
                <w:color w:val="3D7B7B"/>
                <w:sz w:val="17"/>
              </w:rPr>
              <w:t>个元素结尾的最长不上升子序列的长度</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动态规划计算最长不上升子序列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(heights[i]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heights[j])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dp[i]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max(dp[i],</w:t>
            </w:r>
            <w:r>
              <w:rPr>
                <w:rFonts w:ascii="Consolas" w:hAnsi="Consolas"/>
                <w:color w:val="BBBBBB"/>
                <w:sz w:val="17"/>
              </w:rPr>
              <w:t xml:space="preserve"> </w:t>
            </w:r>
            <w:r>
              <w:rPr>
                <w:rFonts w:ascii="Consolas" w:hAnsi="Consolas"/>
                <w:sz w:val="17"/>
              </w:rPr>
              <w:t>dp[j]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w:t>
            </w:r>
            <w:r>
              <w:rPr>
                <w:rFonts w:ascii="Consolas" w:hAnsi="Consolas"/>
                <w:sz w:val="17"/>
              </w:rPr>
              <w:t>max_element(dp.begin(),</w:t>
            </w:r>
            <w:r>
              <w:rPr>
                <w:rFonts w:ascii="Consolas" w:hAnsi="Consolas"/>
                <w:color w:val="BBBBBB"/>
                <w:sz w:val="17"/>
              </w:rPr>
              <w:t xml:space="preserve"> </w:t>
            </w:r>
            <w:r>
              <w:rPr>
                <w:rFonts w:ascii="Consolas" w:hAnsi="Consolas"/>
                <w:sz w:val="17"/>
              </w:rPr>
              <w:t>dp.end())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B475D7" w:rsidRDefault="00B475D7" w:rsidP="005C6274">
            <w:pPr>
              <w:jc w:val="center"/>
            </w:pPr>
            <w:r>
              <w:rPr>
                <w:b/>
                <w:color w:val="006400"/>
              </w:rPr>
              <w:t>Python Code</w:t>
            </w:r>
          </w:p>
          <w:p w:rsidR="00B475D7" w:rsidRDefault="00B475D7" w:rsidP="00B475D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Read input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heights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优化算法：贪心</w:t>
            </w:r>
            <w:r>
              <w:rPr>
                <w:rFonts w:ascii="Consolas" w:hAnsi="Consolas"/>
                <w:color w:val="3D7B7B"/>
                <w:sz w:val="17"/>
              </w:rPr>
              <w:t xml:space="preserve"> + </w:t>
            </w:r>
            <w:r>
              <w:rPr>
                <w:rFonts w:ascii="Consolas" w:hAnsi="Consolas"/>
                <w:color w:val="3D7B7B"/>
                <w:sz w:val="17"/>
              </w:rPr>
              <w:t>二分查找</w:t>
            </w:r>
            <w:r>
              <w:rPr>
                <w:rFonts w:ascii="Consolas" w:hAnsi="Consolas"/>
                <w:color w:val="3D7B7B"/>
                <w:sz w:val="17"/>
              </w:rPr>
              <w:t xml:space="preserve"> O(n log n)</w:t>
            </w:r>
            <w:r>
              <w:rPr>
                <w:rFonts w:ascii="Consolas" w:hAnsi="Consolas"/>
                <w:color w:val="BBBBBB"/>
                <w:sz w:val="17"/>
              </w:rPr>
              <w:br/>
            </w:r>
            <w:r>
              <w:rPr>
                <w:rFonts w:ascii="Consolas" w:hAnsi="Consolas"/>
                <w:sz w:val="17"/>
              </w:rPr>
              <w:t xml:space="preserve">    tails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h </w:t>
            </w:r>
            <w:r>
              <w:rPr>
                <w:rFonts w:ascii="Consolas" w:hAnsi="Consolas"/>
                <w:b/>
                <w:color w:val="AA22FF"/>
                <w:sz w:val="17"/>
              </w:rPr>
              <w:t>in</w:t>
            </w:r>
            <w:r>
              <w:rPr>
                <w:rFonts w:ascii="Consolas" w:hAnsi="Consolas"/>
                <w:sz w:val="17"/>
              </w:rPr>
              <w:t xml:space="preserve"> heights: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找到第一个小于</w:t>
            </w:r>
            <w:r>
              <w:rPr>
                <w:rFonts w:ascii="Consolas" w:hAnsi="Consolas"/>
                <w:color w:val="3D7B7B"/>
                <w:sz w:val="17"/>
              </w:rPr>
              <w:t>h</w:t>
            </w:r>
            <w:r>
              <w:rPr>
                <w:rFonts w:ascii="Consolas" w:hAnsi="Consolas"/>
                <w:color w:val="3D7B7B"/>
                <w:sz w:val="17"/>
              </w:rPr>
              <w:t>的位置（因为是不上升，所以找第一个小于</w:t>
            </w:r>
            <w:r>
              <w:rPr>
                <w:rFonts w:ascii="Consolas" w:hAnsi="Consolas"/>
                <w:color w:val="3D7B7B"/>
                <w:sz w:val="17"/>
              </w:rPr>
              <w:t>h</w:t>
            </w:r>
            <w:r>
              <w:rPr>
                <w:rFonts w:ascii="Consolas" w:hAnsi="Consolas"/>
                <w:color w:val="3D7B7B"/>
                <w:sz w:val="17"/>
              </w:rPr>
              <w:t>的位置）</w:t>
            </w:r>
            <w:r>
              <w:rPr>
                <w:rFonts w:ascii="Consolas" w:hAnsi="Consolas"/>
                <w:color w:val="BBBBBB"/>
                <w:sz w:val="17"/>
              </w:rPr>
              <w:br/>
            </w:r>
            <w:r>
              <w:rPr>
                <w:rFonts w:ascii="Consolas" w:hAnsi="Consolas"/>
                <w:sz w:val="17"/>
              </w:rPr>
              <w:t xml:space="preserve">        left, right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left </w:t>
            </w:r>
            <w:r>
              <w:rPr>
                <w:rFonts w:ascii="Consolas" w:hAnsi="Consolas"/>
                <w:color w:val="666666"/>
                <w:sz w:val="17"/>
              </w:rPr>
              <w:t>&lt;</w:t>
            </w:r>
            <w:r>
              <w:rPr>
                <w:rFonts w:ascii="Consolas" w:hAnsi="Consolas"/>
                <w:sz w:val="17"/>
              </w:rPr>
              <w:t xml:space="preserve"> right:</w:t>
            </w:r>
            <w:r>
              <w:rPr>
                <w:rFonts w:ascii="Consolas" w:hAnsi="Consolas"/>
                <w:color w:val="BBBBBB"/>
                <w:sz w:val="17"/>
              </w:rPr>
              <w:br/>
            </w:r>
            <w:r>
              <w:rPr>
                <w:rFonts w:ascii="Consolas" w:hAnsi="Consolas"/>
                <w:sz w:val="17"/>
              </w:rPr>
              <w:t xml:space="preserve">            mid </w:t>
            </w:r>
            <w:r>
              <w:rPr>
                <w:rFonts w:ascii="Consolas" w:hAnsi="Consolas"/>
                <w:color w:val="666666"/>
                <w:sz w:val="17"/>
              </w:rPr>
              <w:t>=</w:t>
            </w:r>
            <w:r>
              <w:rPr>
                <w:rFonts w:ascii="Consolas" w:hAnsi="Consolas"/>
                <w:sz w:val="17"/>
              </w:rPr>
              <w:t xml:space="preserve"> (left </w:t>
            </w:r>
            <w:r>
              <w:rPr>
                <w:rFonts w:ascii="Consolas" w:hAnsi="Consolas"/>
                <w:color w:val="666666"/>
                <w:sz w:val="17"/>
              </w:rPr>
              <w:t>+</w:t>
            </w:r>
            <w:r>
              <w:rPr>
                <w:rFonts w:ascii="Consolas" w:hAnsi="Consolas"/>
                <w:sz w:val="17"/>
              </w:rPr>
              <w:t xml:space="preserve"> right)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tails[mid] </w:t>
            </w:r>
            <w:r>
              <w:rPr>
                <w:rFonts w:ascii="Consolas" w:hAnsi="Consolas"/>
                <w:color w:val="666666"/>
                <w:sz w:val="17"/>
              </w:rPr>
              <w:t>&lt;</w:t>
            </w:r>
            <w:r>
              <w:rPr>
                <w:rFonts w:ascii="Consolas" w:hAnsi="Consolas"/>
                <w:sz w:val="17"/>
              </w:rPr>
              <w:t xml:space="preserve"> h:</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mid</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mid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left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sz w:val="17"/>
              </w:rPr>
              <w:t xml:space="preserve">            tails</w:t>
            </w:r>
            <w:r>
              <w:rPr>
                <w:rFonts w:ascii="Consolas" w:hAnsi="Consolas"/>
                <w:color w:val="666666"/>
                <w:sz w:val="17"/>
              </w:rPr>
              <w:t>.</w:t>
            </w:r>
            <w:r>
              <w:rPr>
                <w:rFonts w:ascii="Consolas" w:hAnsi="Consolas"/>
                <w:sz w:val="17"/>
              </w:rPr>
              <w:t>append(h)</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tails[left] </w:t>
            </w:r>
            <w:r>
              <w:rPr>
                <w:rFonts w:ascii="Consolas" w:hAnsi="Consolas"/>
                <w:color w:val="666666"/>
                <w:sz w:val="17"/>
              </w:rPr>
              <w:t>=</w:t>
            </w:r>
            <w:r>
              <w:rPr>
                <w:rFonts w:ascii="Consolas" w:hAnsi="Consolas"/>
                <w:sz w:val="17"/>
              </w:rPr>
              <w:t xml:space="preserve"> h</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len</w:t>
            </w:r>
            <w:r>
              <w:rPr>
                <w:rFonts w:ascii="Consolas" w:hAnsi="Consolas"/>
                <w:sz w:val="17"/>
              </w:rPr>
              <w:t>(tails))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0B7C0B" w:rsidRPr="000B7C0B" w:rsidRDefault="000B7C0B" w:rsidP="00741B54">
      <w:pPr>
        <w:pStyle w:val="21"/>
        <w:spacing w:before="315"/>
        <w:rPr>
          <w:lang w:eastAsia="zh-CN"/>
        </w:rPr>
      </w:pPr>
      <w:bookmarkStart w:id="155" w:name="_Toc224642003"/>
      <w:r w:rsidRPr="000B7C0B">
        <w:rPr>
          <w:lang w:eastAsia="zh-CN"/>
        </w:rPr>
        <w:lastRenderedPageBreak/>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55"/>
    </w:p>
    <w:p w:rsidR="000B7C0B" w:rsidRPr="000B7C0B" w:rsidRDefault="000B7C0B" w:rsidP="009A2F9D">
      <w:pPr>
        <w:pStyle w:val="4"/>
        <w:rPr>
          <w:lang w:eastAsia="zh-CN"/>
        </w:rPr>
      </w:pPr>
      <w:r w:rsidRPr="000B7C0B">
        <w:rPr>
          <w:lang w:eastAsia="zh-CN"/>
        </w:rPr>
        <w:t>描述</w:t>
      </w:r>
    </w:p>
    <w:p w:rsidR="000B7C0B" w:rsidRPr="000B7C0B" w:rsidRDefault="000B7C0B" w:rsidP="00015DD6">
      <w:pPr>
        <w:pStyle w:val="affffe"/>
        <w:ind w:firstLine="420"/>
      </w:pPr>
      <w:r w:rsidRPr="000B7C0B">
        <w:t>在海拉鲁大陆冒险，没有绝佳的剑法</w:t>
      </w:r>
      <w:r w:rsidRPr="000B7C0B">
        <w:t>+</w:t>
      </w:r>
      <w:r w:rsidRPr="000B7C0B">
        <w:t>想象力是不可能存活下来的。这不，林克遇到了一个特别巨大的敌人</w:t>
      </w:r>
      <w:r w:rsidRPr="000B7C0B">
        <w:t>——</w:t>
      </w:r>
      <w:r w:rsidRPr="000B7C0B">
        <w:t>黄金蛋糕人马（莱尼尔的变种）</w:t>
      </w:r>
      <w:r w:rsidR="00015DD6">
        <w:rPr>
          <w:rFonts w:hint="eastAsia"/>
        </w:rPr>
        <w:t>。</w:t>
      </w:r>
      <w:r w:rsidRPr="000B7C0B">
        <w:rPr>
          <w:color w:val="333333"/>
        </w:rPr>
        <w:t>这黄金蛋糕人马</w:t>
      </w:r>
      <w:r w:rsidRPr="000B7C0B">
        <w:t>长相非常特别，没有脚没有手没有嘴巴没有头，整个身材就是一个大矩形</w:t>
      </w:r>
      <w:r w:rsidR="00015DD6">
        <w:rPr>
          <w:rFonts w:hint="eastAsia"/>
        </w:rPr>
        <w:t>。</w:t>
      </w:r>
      <w:r w:rsidRPr="000B7C0B">
        <w:t>它的长和宽分别是整数</w:t>
      </w:r>
      <w:r w:rsidRPr="000B7C0B">
        <w:t>w</w:t>
      </w:r>
      <w:r w:rsidRPr="000B7C0B">
        <w:t>、</w:t>
      </w:r>
      <w:r w:rsidRPr="000B7C0B">
        <w:t>h</w:t>
      </w:r>
      <w:r w:rsidRPr="000B7C0B">
        <w:t>。</w:t>
      </w:r>
    </w:p>
    <w:p w:rsidR="004B65F3" w:rsidRDefault="000B7C0B" w:rsidP="000B7C0B">
      <w:pPr>
        <w:pStyle w:val="affffe"/>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r w:rsidR="00015DD6">
        <w:rPr>
          <w:rFonts w:hint="eastAsia"/>
        </w:rPr>
        <w:t>。</w:t>
      </w:r>
    </w:p>
    <w:p w:rsidR="000B7C0B" w:rsidRPr="000B7C0B" w:rsidRDefault="000B7C0B" w:rsidP="000B7C0B">
      <w:pPr>
        <w:pStyle w:val="affffe"/>
        <w:ind w:firstLine="420"/>
      </w:pPr>
      <w:r w:rsidRPr="000B7C0B">
        <w:t>（每块都必须是矩形、且长和宽均为整数）。</w:t>
      </w:r>
    </w:p>
    <w:p w:rsidR="000B7C0B" w:rsidRPr="000B7C0B" w:rsidRDefault="000B7C0B" w:rsidP="000B7C0B">
      <w:pPr>
        <w:pStyle w:val="affffe"/>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15DD6">
      <w:pPr>
        <w:pStyle w:val="affffe"/>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块小蛋糕（喂喂，你的想象力也太丰富了，明明切不开好吗？）请计算：最后得到的</w:t>
      </w:r>
      <w:r w:rsidRPr="000B7C0B">
        <w:t>m</w:t>
      </w:r>
      <w:r w:rsidRPr="000B7C0B">
        <w:t>块小蛋糕中，最大的那块蛋糕的面积下限。</w:t>
      </w:r>
    </w:p>
    <w:p w:rsidR="00015DD6" w:rsidRDefault="00015DD6" w:rsidP="000B7C0B">
      <w:pPr>
        <w:pStyle w:val="affffe"/>
        <w:ind w:firstLine="420"/>
        <w:sectPr w:rsidR="00015DD6" w:rsidSect="00EF33FF">
          <w:type w:val="continuous"/>
          <w:pgSz w:w="11907" w:h="16838" w:code="9"/>
          <w:pgMar w:top="1440" w:right="1080" w:bottom="1440" w:left="1080" w:header="851" w:footer="964" w:gutter="0"/>
          <w:cols w:space="720"/>
          <w:docGrid w:type="lines" w:linePitch="315" w:charSpace="205"/>
        </w:sectPr>
      </w:pPr>
    </w:p>
    <w:p w:rsidR="000B7C0B" w:rsidRPr="000B7C0B" w:rsidRDefault="000B7C0B" w:rsidP="00015DD6">
      <w:pPr>
        <w:pStyle w:val="affffe"/>
        <w:ind w:firstLineChars="0" w:firstLine="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e"/>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15DD6">
      <w:pPr>
        <w:pStyle w:val="affffe"/>
        <w:ind w:firstLineChars="0" w:firstLine="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e"/>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15DD6" w:rsidRDefault="00015DD6" w:rsidP="004B65F3">
      <w:pPr>
        <w:pStyle w:val="4"/>
        <w:sectPr w:rsidR="00015DD6" w:rsidSect="00015DD6">
          <w:type w:val="continuous"/>
          <w:pgSz w:w="11907" w:h="16838" w:code="9"/>
          <w:pgMar w:top="1440" w:right="1080" w:bottom="1440" w:left="1080" w:header="851" w:footer="964" w:gutter="0"/>
          <w:cols w:num="2" w:space="720"/>
          <w:docGrid w:type="lines" w:linePitch="315" w:charSpace="205"/>
        </w:sectPr>
      </w:pPr>
    </w:p>
    <w:p w:rsidR="000B7C0B" w:rsidRPr="000B7C0B" w:rsidRDefault="000B7C0B" w:rsidP="004B65F3">
      <w:pPr>
        <w:pStyle w:val="4"/>
      </w:pPr>
      <w:r w:rsidRPr="000B7C0B">
        <w:t>输入</w:t>
      </w:r>
    </w:p>
    <w:p w:rsidR="000B7C0B" w:rsidRPr="000B7C0B" w:rsidRDefault="000B7C0B" w:rsidP="00015DD6">
      <w:pPr>
        <w:pStyle w:val="affffe"/>
        <w:ind w:firstLine="420"/>
        <w:rPr>
          <w:color w:val="495060"/>
        </w:rPr>
      </w:pPr>
      <w:r w:rsidRPr="000B7C0B">
        <w:t>共有多行，每行表示一个测试案例。每行是三个用空格分开的整数</w:t>
      </w:r>
      <w:r w:rsidRPr="000B7C0B">
        <w:t xml:space="preserve">w, h, m </w:t>
      </w:r>
      <w:r w:rsidRPr="000B7C0B">
        <w:t>，其中</w:t>
      </w:r>
      <w:r w:rsidRPr="000B7C0B">
        <w:t xml:space="preserve">1 ≤ w, h, m ≤ 20 </w:t>
      </w:r>
      <w:r w:rsidRPr="000B7C0B">
        <w:t>，</w:t>
      </w:r>
      <w:r w:rsidRPr="000B7C0B">
        <w:t xml:space="preserve"> m ≤ wh.</w:t>
      </w: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e"/>
        <w:ind w:firstLine="420"/>
        <w:rPr>
          <w:color w:val="495060"/>
        </w:rPr>
      </w:pPr>
      <w:r w:rsidRPr="000B7C0B">
        <w:t>每个测试案例的结果占一行，输出一个整数，表示最大蛋糕块的面积下限。</w:t>
      </w:r>
    </w:p>
    <w:p w:rsidR="00015DD6" w:rsidRDefault="00015DD6" w:rsidP="009A2F9D">
      <w:pPr>
        <w:pStyle w:val="4"/>
        <w:rPr>
          <w:lang w:eastAsia="zh-CN"/>
        </w:rPr>
        <w:sectPr w:rsidR="00015DD6" w:rsidSect="00EF33FF">
          <w:type w:val="continuous"/>
          <w:pgSz w:w="11907" w:h="16838" w:code="9"/>
          <w:pgMar w:top="1440" w:right="1080" w:bottom="1440" w:left="1080" w:header="851" w:footer="964" w:gutter="0"/>
          <w:cols w:space="720"/>
          <w:docGrid w:type="lines" w:linePitch="315" w:charSpace="205"/>
        </w:sectPr>
      </w:pPr>
    </w:p>
    <w:p w:rsidR="000B7C0B" w:rsidRPr="000B7C0B" w:rsidRDefault="000B7C0B" w:rsidP="009A2F9D">
      <w:pPr>
        <w:pStyle w:val="4"/>
        <w:rPr>
          <w:lang w:eastAsia="zh-CN"/>
        </w:rPr>
      </w:pPr>
      <w:r w:rsidRPr="000B7C0B">
        <w:rPr>
          <w:lang w:eastAsia="zh-CN"/>
        </w:rPr>
        <w:lastRenderedPageBreak/>
        <w:t>输入样例</w:t>
      </w:r>
      <w:r w:rsidRPr="000B7C0B">
        <w:rPr>
          <w:lang w:eastAsia="zh-CN"/>
        </w:rPr>
        <w:t> </w:t>
      </w:r>
    </w:p>
    <w:p w:rsidR="000B7C0B" w:rsidRPr="000B7C0B" w:rsidRDefault="000B7C0B" w:rsidP="000B7C0B">
      <w:pPr>
        <w:pStyle w:val="afffff"/>
        <w:ind w:left="420"/>
      </w:pPr>
      <w:r w:rsidRPr="000B7C0B">
        <w:t>4 4 4</w:t>
      </w:r>
    </w:p>
    <w:p w:rsidR="000B7C0B" w:rsidRPr="000B7C0B" w:rsidRDefault="000B7C0B" w:rsidP="000B7C0B">
      <w:pPr>
        <w:pStyle w:val="afffff"/>
        <w:ind w:left="420"/>
      </w:pPr>
      <w:r w:rsidRPr="000B7C0B">
        <w:t>4 4 3</w:t>
      </w:r>
    </w:p>
    <w:p w:rsidR="000B7C0B" w:rsidRPr="000B7C0B" w:rsidRDefault="000B7C0B" w:rsidP="000B7C0B">
      <w:pPr>
        <w:pStyle w:val="afffff"/>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f"/>
        <w:ind w:left="420"/>
      </w:pPr>
      <w:r w:rsidRPr="000B7C0B">
        <w:t>4</w:t>
      </w:r>
    </w:p>
    <w:p w:rsidR="000B7C0B" w:rsidRPr="000B7C0B" w:rsidRDefault="000B7C0B" w:rsidP="000B7C0B">
      <w:pPr>
        <w:pStyle w:val="afffff"/>
        <w:ind w:left="420"/>
      </w:pPr>
      <w:r w:rsidRPr="000B7C0B">
        <w:t>6</w:t>
      </w:r>
      <w:r w:rsidR="00015DD6">
        <w:br/>
      </w:r>
    </w:p>
    <w:p w:rsidR="00015DD6" w:rsidRDefault="00015DD6">
      <w:pPr>
        <w:rPr>
          <w:b/>
        </w:rPr>
        <w:sectPr w:rsidR="00015DD6" w:rsidSect="00015DD6">
          <w:type w:val="continuous"/>
          <w:pgSz w:w="11907" w:h="16838" w:code="9"/>
          <w:pgMar w:top="1440" w:right="1080" w:bottom="1440" w:left="1080" w:header="851" w:footer="964" w:gutter="0"/>
          <w:cols w:num="2" w:space="720"/>
          <w:docGrid w:type="lines" w:linePitch="315" w:charSpace="205"/>
        </w:sectPr>
      </w:pPr>
    </w:p>
    <w:p w:rsidR="00542943" w:rsidRDefault="00F512D0" w:rsidP="00542943">
      <w:pPr>
        <w:pStyle w:val="4"/>
        <w:rPr>
          <w:lang w:eastAsia="zh-CN"/>
        </w:rPr>
      </w:pPr>
      <w:r>
        <w:rPr>
          <w:b w:val="0"/>
        </w:rPr>
        <w:t>解题思路</w:t>
      </w:r>
      <w:r w:rsidR="00542943">
        <w:rPr>
          <w:rFonts w:ascii="微软雅黑" w:hAnsi="微软雅黑" w:cs="微软雅黑" w:hint="eastAsia"/>
          <w:lang w:eastAsia="zh-CN"/>
        </w:rPr>
        <w:t>问题</w:t>
      </w:r>
      <w:r w:rsidR="00542943">
        <w:rPr>
          <w:lang w:eastAsia="zh-CN"/>
        </w:rPr>
        <w:t>描述</w:t>
      </w:r>
    </w:p>
    <w:p w:rsidR="00542943" w:rsidRDefault="00542943" w:rsidP="00542943">
      <w:pPr>
        <w:rPr>
          <w:lang w:eastAsia="zh-CN"/>
        </w:rPr>
      </w:pPr>
      <w:r>
        <w:rPr>
          <w:lang w:eastAsia="zh-CN"/>
        </w:rPr>
        <w:t>林克需要将一个长为</w:t>
      </w:r>
      <w:r>
        <w:rPr>
          <w:lang w:eastAsia="zh-CN"/>
        </w:rPr>
        <w:t>w</w:t>
      </w:r>
      <w:r>
        <w:rPr>
          <w:lang w:eastAsia="zh-CN"/>
        </w:rPr>
        <w:t>、宽为</w:t>
      </w:r>
      <w:r>
        <w:rPr>
          <w:lang w:eastAsia="zh-CN"/>
        </w:rPr>
        <w:t>h</w:t>
      </w:r>
      <w:r>
        <w:rPr>
          <w:lang w:eastAsia="zh-CN"/>
        </w:rPr>
        <w:t>的矩形黄金蛋糕人马切成</w:t>
      </w:r>
      <w:r>
        <w:rPr>
          <w:lang w:eastAsia="zh-CN"/>
        </w:rPr>
        <w:t>m</w:t>
      </w:r>
      <w:r>
        <w:rPr>
          <w:lang w:eastAsia="zh-CN"/>
        </w:rPr>
        <w:t>块小矩形蛋糕，每块蛋糕的长和宽均为整数。经过</w:t>
      </w:r>
      <w:r>
        <w:rPr>
          <w:lang w:eastAsia="zh-CN"/>
        </w:rPr>
        <w:t>m-1</w:t>
      </w:r>
      <w:r>
        <w:rPr>
          <w:lang w:eastAsia="zh-CN"/>
        </w:rPr>
        <w:t>次切割后，计算最后得到的</w:t>
      </w:r>
      <w:r>
        <w:rPr>
          <w:lang w:eastAsia="zh-CN"/>
        </w:rPr>
        <w:t>m</w:t>
      </w:r>
      <w:r>
        <w:rPr>
          <w:lang w:eastAsia="zh-CN"/>
        </w:rPr>
        <w:t>块小蛋糕中，最大的那块蛋糕的面积下限。</w:t>
      </w:r>
    </w:p>
    <w:p w:rsidR="00542943" w:rsidRDefault="00542943" w:rsidP="00542943">
      <w:pPr>
        <w:pStyle w:val="4"/>
        <w:rPr>
          <w:lang w:eastAsia="zh-CN"/>
        </w:rPr>
      </w:pPr>
      <w:r>
        <w:rPr>
          <w:lang w:eastAsia="zh-CN"/>
        </w:rPr>
        <w:t>思考</w:t>
      </w:r>
      <w:r>
        <w:rPr>
          <w:rFonts w:ascii="微软雅黑" w:hAnsi="微软雅黑" w:cs="微软雅黑" w:hint="eastAsia"/>
          <w:lang w:eastAsia="zh-CN"/>
        </w:rPr>
        <w:t>过</w:t>
      </w:r>
      <w:r>
        <w:rPr>
          <w:lang w:eastAsia="zh-CN"/>
        </w:rPr>
        <w:t>程</w:t>
      </w:r>
    </w:p>
    <w:p w:rsidR="00542943" w:rsidRDefault="00542943" w:rsidP="00542943">
      <w:pPr>
        <w:rPr>
          <w:lang w:eastAsia="zh-CN"/>
        </w:rPr>
      </w:pPr>
      <w:r>
        <w:rPr>
          <w:lang w:eastAsia="zh-CN"/>
        </w:rPr>
        <w:t>这是一个典型的最小化最大值问题，我们需要找到一种切割方式，使得最大的蛋糕块面积尽可能小。对于这种问题，我们可以使用记忆化搜索（深度优先搜索</w:t>
      </w:r>
      <w:r>
        <w:rPr>
          <w:lang w:eastAsia="zh-CN"/>
        </w:rPr>
        <w:t>+</w:t>
      </w:r>
      <w:r>
        <w:rPr>
          <w:lang w:eastAsia="zh-CN"/>
        </w:rPr>
        <w:t>动态规划）来解决。</w:t>
      </w:r>
    </w:p>
    <w:p w:rsidR="00542943" w:rsidRDefault="00542943" w:rsidP="00542943">
      <w:pPr>
        <w:pStyle w:val="21"/>
        <w:spacing w:before="315"/>
        <w:rPr>
          <w:lang w:eastAsia="zh-CN"/>
        </w:rPr>
      </w:pPr>
      <w:bookmarkStart w:id="156" w:name="_Toc224642004"/>
      <w:r>
        <w:rPr>
          <w:lang w:eastAsia="zh-CN"/>
        </w:rPr>
        <w:t>算法思路</w:t>
      </w:r>
      <w:bookmarkEnd w:id="156"/>
    </w:p>
    <w:p w:rsidR="00542943" w:rsidRDefault="00542943" w:rsidP="00542943">
      <w:pPr>
        <w:rPr>
          <w:lang w:eastAsia="zh-CN"/>
        </w:rPr>
      </w:pPr>
      <w:r>
        <w:rPr>
          <w:lang w:eastAsia="zh-CN"/>
        </w:rPr>
        <w:t>使用记忆化搜索（</w:t>
      </w:r>
      <w:r>
        <w:rPr>
          <w:lang w:eastAsia="zh-CN"/>
        </w:rPr>
        <w:t xml:space="preserve">DFS + </w:t>
      </w:r>
      <w:r>
        <w:rPr>
          <w:lang w:eastAsia="zh-CN"/>
        </w:rPr>
        <w:t>记忆化）来求解：</w:t>
      </w:r>
    </w:p>
    <w:p w:rsidR="00542943" w:rsidRDefault="00542943" w:rsidP="00542943">
      <w:pPr>
        <w:pStyle w:val="a"/>
        <w:rPr>
          <w:lang w:eastAsia="zh-CN"/>
        </w:rPr>
      </w:pPr>
      <w:r>
        <w:rPr>
          <w:b/>
          <w:lang w:eastAsia="zh-CN"/>
        </w:rPr>
        <w:t>状态定义</w:t>
      </w:r>
      <w:r>
        <w:rPr>
          <w:lang w:eastAsia="zh-CN"/>
        </w:rPr>
        <w:t>：`minMax[w][h][cnt]` 表示将w×h的矩形切成cnt+1块时的最小最大面积</w:t>
      </w:r>
    </w:p>
    <w:p w:rsidR="00542943" w:rsidRDefault="00542943" w:rsidP="00542943">
      <w:pPr>
        <w:pStyle w:val="a"/>
      </w:pPr>
      <w:r>
        <w:rPr>
          <w:b/>
        </w:rPr>
        <w:t>递归终止条件</w:t>
      </w:r>
      <w:r>
        <w:t>：</w:t>
      </w:r>
    </w:p>
    <w:p w:rsidR="00542943" w:rsidRDefault="00542943" w:rsidP="00542943">
      <w:pPr>
        <w:pStyle w:val="a0"/>
        <w:rPr>
          <w:lang w:eastAsia="zh-CN"/>
        </w:rPr>
      </w:pPr>
      <w:r>
        <w:rPr>
          <w:lang w:eastAsia="zh-CN"/>
        </w:rPr>
        <w:t>如果当前矩形面积小于需要的块数（w*h &lt; cnt+1），返回无穷大（无法分割）</w:t>
      </w:r>
    </w:p>
    <w:p w:rsidR="00542943" w:rsidRDefault="00542943" w:rsidP="00542943">
      <w:pPr>
        <w:pStyle w:val="a0"/>
        <w:rPr>
          <w:lang w:eastAsia="zh-CN"/>
        </w:rPr>
      </w:pPr>
      <w:r>
        <w:rPr>
          <w:lang w:eastAsia="zh-CN"/>
        </w:rPr>
        <w:t>如果不需要切割（cnt=0），返回当前矩形面积</w:t>
      </w:r>
    </w:p>
    <w:p w:rsidR="00542943" w:rsidRDefault="00542943" w:rsidP="00542943">
      <w:pPr>
        <w:pStyle w:val="a0"/>
        <w:rPr>
          <w:lang w:eastAsia="zh-CN"/>
        </w:rPr>
      </w:pPr>
      <w:r>
        <w:rPr>
          <w:lang w:eastAsia="zh-CN"/>
        </w:rPr>
        <w:t>如果已经计算过当前状态，直接返回记忆化的值</w:t>
      </w:r>
    </w:p>
    <w:p w:rsidR="00542943" w:rsidRDefault="00542943" w:rsidP="00542943">
      <w:pPr>
        <w:pStyle w:val="a"/>
      </w:pPr>
      <w:r>
        <w:rPr>
          <w:b/>
        </w:rPr>
        <w:t>状态转移</w:t>
      </w:r>
      <w:r>
        <w:t>：</w:t>
      </w:r>
    </w:p>
    <w:p w:rsidR="00542943" w:rsidRDefault="00542943" w:rsidP="00542943">
      <w:pPr>
        <w:pStyle w:val="a0"/>
        <w:rPr>
          <w:lang w:eastAsia="zh-CN"/>
        </w:rPr>
      </w:pPr>
      <w:r>
        <w:rPr>
          <w:lang w:eastAsia="zh-CN"/>
        </w:rPr>
        <w:t>尝试所有可能的竖切位置，将矩形分成左右两部分</w:t>
      </w:r>
    </w:p>
    <w:p w:rsidR="00542943" w:rsidRDefault="00542943" w:rsidP="00542943">
      <w:pPr>
        <w:pStyle w:val="a0"/>
        <w:rPr>
          <w:lang w:eastAsia="zh-CN"/>
        </w:rPr>
      </w:pPr>
      <w:r>
        <w:rPr>
          <w:lang w:eastAsia="zh-CN"/>
        </w:rPr>
        <w:t>尝试所有可能的横切位置，将矩形分成上下两部分</w:t>
      </w:r>
    </w:p>
    <w:p w:rsidR="00542943" w:rsidRDefault="00542943" w:rsidP="00542943">
      <w:pPr>
        <w:pStyle w:val="a0"/>
        <w:rPr>
          <w:lang w:eastAsia="zh-CN"/>
        </w:rPr>
      </w:pPr>
      <w:r>
        <w:rPr>
          <w:lang w:eastAsia="zh-CN"/>
        </w:rPr>
        <w:t>对于每种切割方式，递归计算左右（或上下）两部分的最小最大面积</w:t>
      </w:r>
    </w:p>
    <w:p w:rsidR="00542943" w:rsidRDefault="00542943" w:rsidP="00542943">
      <w:pPr>
        <w:pStyle w:val="a0"/>
        <w:rPr>
          <w:lang w:eastAsia="zh-CN"/>
        </w:rPr>
      </w:pPr>
      <w:r>
        <w:rPr>
          <w:lang w:eastAsia="zh-CN"/>
        </w:rPr>
        <w:t>取所有可能切割方式中的最小值作为当前状态的结果</w:t>
      </w:r>
    </w:p>
    <w:p w:rsidR="00542943" w:rsidRDefault="00542943" w:rsidP="00542943">
      <w:pPr>
        <w:pStyle w:val="a"/>
        <w:rPr>
          <w:lang w:eastAsia="zh-CN"/>
        </w:rPr>
      </w:pPr>
      <w:r>
        <w:rPr>
          <w:b/>
          <w:lang w:eastAsia="zh-CN"/>
        </w:rPr>
        <w:t>记忆化存储</w:t>
      </w:r>
      <w:r>
        <w:rPr>
          <w:lang w:eastAsia="zh-CN"/>
        </w:rPr>
        <w:t>：将计算结果存储起来，避免重复计算</w:t>
      </w:r>
    </w:p>
    <w:p w:rsidR="00542943" w:rsidRDefault="00542943" w:rsidP="00542943">
      <w:pPr>
        <w:pStyle w:val="21"/>
        <w:spacing w:before="315"/>
      </w:pPr>
      <w:bookmarkStart w:id="157" w:name="_Toc224642005"/>
      <w:r>
        <w:t>关键点</w:t>
      </w:r>
      <w:bookmarkEnd w:id="157"/>
    </w:p>
    <w:p w:rsidR="00542943" w:rsidRDefault="00542943" w:rsidP="00542943">
      <w:pPr>
        <w:pStyle w:val="a"/>
        <w:rPr>
          <w:lang w:eastAsia="zh-CN"/>
        </w:rPr>
      </w:pPr>
      <w:r>
        <w:rPr>
          <w:b/>
          <w:lang w:eastAsia="zh-CN"/>
        </w:rPr>
        <w:t>记忆化数组</w:t>
      </w:r>
      <w:r>
        <w:rPr>
          <w:lang w:eastAsia="zh-CN"/>
        </w:rPr>
        <w:t>：使用三维数组`minMax[w][h][cnt]`来存储已经计算过的状态，避免重复计算，提高效率</w:t>
      </w:r>
    </w:p>
    <w:p w:rsidR="00542943" w:rsidRDefault="00542943" w:rsidP="00542943">
      <w:pPr>
        <w:pStyle w:val="a"/>
      </w:pPr>
      <w:r>
        <w:rPr>
          <w:b/>
        </w:rPr>
        <w:t>切割方式</w:t>
      </w:r>
      <w:r>
        <w:t>：</w:t>
      </w:r>
    </w:p>
    <w:p w:rsidR="00542943" w:rsidRDefault="00542943" w:rsidP="00542943">
      <w:pPr>
        <w:pStyle w:val="a0"/>
        <w:rPr>
          <w:lang w:eastAsia="zh-CN"/>
        </w:rPr>
      </w:pPr>
      <w:r>
        <w:rPr>
          <w:lang w:eastAsia="zh-CN"/>
        </w:rPr>
        <w:t>竖切：将矩形分成宽度为i和w-i的两部分</w:t>
      </w:r>
    </w:p>
    <w:p w:rsidR="00542943" w:rsidRDefault="00542943" w:rsidP="00542943">
      <w:pPr>
        <w:pStyle w:val="a0"/>
        <w:rPr>
          <w:lang w:eastAsia="zh-CN"/>
        </w:rPr>
      </w:pPr>
      <w:r>
        <w:rPr>
          <w:lang w:eastAsia="zh-CN"/>
        </w:rPr>
        <w:t>横切：将矩形分成高度为j和h-j的两部分</w:t>
      </w:r>
    </w:p>
    <w:p w:rsidR="00542943" w:rsidRDefault="00542943" w:rsidP="00542943">
      <w:pPr>
        <w:pStyle w:val="a"/>
        <w:rPr>
          <w:lang w:eastAsia="zh-CN"/>
        </w:rPr>
      </w:pPr>
      <w:r>
        <w:rPr>
          <w:b/>
          <w:lang w:eastAsia="zh-CN"/>
        </w:rPr>
        <w:lastRenderedPageBreak/>
        <w:t>块数分配</w:t>
      </w:r>
      <w:r>
        <w:rPr>
          <w:lang w:eastAsia="zh-CN"/>
        </w:rPr>
        <w:t>：对于每一种切割方式，尝试将cnt-1次切割分配给左右（或上下）两部分，找到最优的分配方式</w:t>
      </w:r>
    </w:p>
    <w:p w:rsidR="00542943" w:rsidRDefault="00542943" w:rsidP="00542943">
      <w:pPr>
        <w:pStyle w:val="a"/>
        <w:rPr>
          <w:lang w:eastAsia="zh-CN"/>
        </w:rPr>
      </w:pPr>
      <w:r>
        <w:rPr>
          <w:b/>
          <w:lang w:eastAsia="zh-CN"/>
        </w:rPr>
        <w:t>最小值计算</w:t>
      </w:r>
      <w:r>
        <w:rPr>
          <w:lang w:eastAsia="zh-CN"/>
        </w:rPr>
        <w:t>：对于每种切割方式，计算左右（或上下）两部分的最大面积，然后取所有可能中的最小值</w:t>
      </w:r>
    </w:p>
    <w:p w:rsidR="00542943" w:rsidRDefault="00542943" w:rsidP="00542943">
      <w:pPr>
        <w:pStyle w:val="21"/>
        <w:spacing w:before="315"/>
      </w:pPr>
      <w:bookmarkStart w:id="158" w:name="_Toc224642006"/>
      <w:r>
        <w:t>时间复杂度</w:t>
      </w:r>
      <w:bookmarkEnd w:id="158"/>
    </w:p>
    <w:p w:rsidR="00542943" w:rsidRDefault="00542943" w:rsidP="00542943">
      <w:pPr>
        <w:pStyle w:val="a0"/>
        <w:rPr>
          <w:lang w:eastAsia="zh-CN"/>
        </w:rPr>
      </w:pPr>
      <w:r>
        <w:rPr>
          <w:b/>
          <w:lang w:eastAsia="zh-CN"/>
        </w:rPr>
        <w:t>时间复杂度</w:t>
      </w:r>
      <w:r>
        <w:rPr>
          <w:lang w:eastAsia="zh-CN"/>
        </w:rPr>
        <w:t>：O(w×h×m×(w+h))，其中w是宽度，h是高度，m是块数</w:t>
      </w:r>
    </w:p>
    <w:p w:rsidR="00542943" w:rsidRDefault="00542943" w:rsidP="00542943">
      <w:pPr>
        <w:pStyle w:val="a0"/>
        <w:rPr>
          <w:lang w:eastAsia="zh-CN"/>
        </w:rPr>
      </w:pPr>
      <w:r>
        <w:rPr>
          <w:lang w:eastAsia="zh-CN"/>
        </w:rPr>
        <w:t>每个状态(w, h, cnt)需要计算一次</w:t>
      </w:r>
    </w:p>
    <w:p w:rsidR="00542943" w:rsidRDefault="00542943" w:rsidP="00542943">
      <w:pPr>
        <w:pStyle w:val="a0"/>
        <w:rPr>
          <w:lang w:eastAsia="zh-CN"/>
        </w:rPr>
      </w:pPr>
      <w:r>
        <w:rPr>
          <w:lang w:eastAsia="zh-CN"/>
        </w:rPr>
        <w:t>对于每个状态，需要尝试O(w+h)种切割方式</w:t>
      </w:r>
    </w:p>
    <w:p w:rsidR="00542943" w:rsidRDefault="00542943" w:rsidP="00542943">
      <w:pPr>
        <w:pStyle w:val="a0"/>
        <w:rPr>
          <w:lang w:eastAsia="zh-CN"/>
        </w:rPr>
      </w:pPr>
      <w:r>
        <w:rPr>
          <w:lang w:eastAsia="zh-CN"/>
        </w:rPr>
        <w:t>对于每种切割方式，需要尝试O(m)种块数分配方式</w:t>
      </w:r>
    </w:p>
    <w:p w:rsidR="00542943" w:rsidRDefault="00542943" w:rsidP="00542943">
      <w:pPr>
        <w:pStyle w:val="a0"/>
        <w:rPr>
          <w:lang w:eastAsia="zh-CN"/>
        </w:rPr>
      </w:pPr>
      <w:r>
        <w:rPr>
          <w:b/>
          <w:lang w:eastAsia="zh-CN"/>
        </w:rPr>
        <w:t>空间复杂度</w:t>
      </w:r>
      <w:r>
        <w:rPr>
          <w:lang w:eastAsia="zh-CN"/>
        </w:rPr>
        <w:t>：O(w×h×m)，需要一个三维数组来存储记忆化的结果</w:t>
      </w:r>
    </w:p>
    <w:p w:rsidR="00542943" w:rsidRDefault="00542943" w:rsidP="00542943">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42943" w:rsidTr="005C6274">
        <w:tc>
          <w:tcPr>
            <w:tcW w:w="5233" w:type="dxa"/>
            <w:tcBorders>
              <w:right w:val="single" w:sz="6" w:space="0" w:color="auto"/>
            </w:tcBorders>
          </w:tcPr>
          <w:p w:rsidR="00542943" w:rsidRDefault="00542943" w:rsidP="005C6274">
            <w:pPr>
              <w:jc w:val="center"/>
            </w:pPr>
            <w:r>
              <w:rPr>
                <w:b/>
                <w:color w:val="00008B"/>
              </w:rPr>
              <w:t>C++ Code</w:t>
            </w:r>
          </w:p>
          <w:p w:rsidR="00542943" w:rsidRDefault="00542943" w:rsidP="005C6274">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407</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0x3f3f3f3f</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minMax[MAX_W][MAX_H][MAX_M];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记忆化数组：</w:t>
            </w:r>
            <w:r>
              <w:rPr>
                <w:rFonts w:ascii="Consolas" w:hAnsi="Consolas"/>
                <w:color w:val="3D7B7B"/>
                <w:sz w:val="17"/>
              </w:rPr>
              <w:t>minMax[w][h][cnt]</w:t>
            </w:r>
            <w:r>
              <w:rPr>
                <w:rFonts w:ascii="Consolas" w:hAnsi="Consolas"/>
                <w:color w:val="3D7B7B"/>
                <w:sz w:val="17"/>
              </w:rPr>
              <w:t>表示将</w:t>
            </w:r>
            <w:r>
              <w:rPr>
                <w:rFonts w:ascii="Consolas" w:hAnsi="Consolas"/>
                <w:color w:val="3D7B7B"/>
                <w:sz w:val="17"/>
              </w:rPr>
              <w:t>w×h</w:t>
            </w:r>
            <w:r>
              <w:rPr>
                <w:rFonts w:ascii="Consolas" w:hAnsi="Consolas"/>
                <w:color w:val="3D7B7B"/>
                <w:sz w:val="17"/>
              </w:rPr>
              <w:t>的矩形切成</w:t>
            </w:r>
            <w:r>
              <w:rPr>
                <w:rFonts w:ascii="Consolas" w:hAnsi="Consolas"/>
                <w:color w:val="3D7B7B"/>
                <w:sz w:val="17"/>
              </w:rPr>
              <w:t>cnt+1</w:t>
            </w:r>
            <w:r>
              <w:rPr>
                <w:rFonts w:ascii="Consolas" w:hAnsi="Consolas"/>
                <w:color w:val="3D7B7B"/>
                <w:sz w:val="17"/>
              </w:rPr>
              <w:t>块时的最小最大面积</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INF;</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无法分割</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不需要切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记忆化剪枝</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INF;</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尝试竖切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left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right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min(minMArea,</w:t>
            </w:r>
            <w:r>
              <w:rPr>
                <w:rFonts w:ascii="Consolas" w:hAnsi="Consolas"/>
                <w:color w:val="BBBBBB"/>
                <w:sz w:val="17"/>
              </w:rPr>
              <w:t xml:space="preserve"> </w:t>
            </w:r>
            <w:r>
              <w:rPr>
                <w:rFonts w:ascii="Consolas" w:hAnsi="Consolas"/>
                <w:sz w:val="17"/>
              </w:rPr>
              <w:t>max(left,</w:t>
            </w:r>
            <w:r>
              <w:rPr>
                <w:rFonts w:ascii="Consolas" w:hAnsi="Consolas"/>
                <w:color w:val="BBBBBB"/>
                <w:sz w:val="17"/>
              </w:rPr>
              <w:t xml:space="preserve"> </w:t>
            </w:r>
            <w:r>
              <w:rPr>
                <w:rFonts w:ascii="Consolas" w:hAnsi="Consolas"/>
                <w:sz w:val="17"/>
              </w:rPr>
              <w:t>right));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尝试横切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bottom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br/>
              <w:t xml:space="preserve">          </w:t>
            </w:r>
            <w:r>
              <w:rPr>
                <w:rFonts w:ascii="Consolas" w:hAnsi="Consolas"/>
                <w:sz w:val="17"/>
              </w:rPr>
              <w:t>minMArea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min(minMArea,</w:t>
            </w:r>
            <w:r>
              <w:rPr>
                <w:rFonts w:ascii="Consolas" w:hAnsi="Consolas"/>
                <w:color w:val="BBBBBB"/>
                <w:sz w:val="17"/>
              </w:rPr>
              <w:t xml:space="preserve"> </w:t>
            </w:r>
            <w:r>
              <w:rPr>
                <w:rFonts w:ascii="Consolas" w:hAnsi="Consolas"/>
                <w:sz w:val="17"/>
              </w:rPr>
              <w:t>max(top,</w:t>
            </w:r>
            <w:r>
              <w:rPr>
                <w:rFonts w:ascii="Consolas" w:hAnsi="Consolas"/>
                <w:color w:val="BBBBBB"/>
                <w:sz w:val="17"/>
              </w:rPr>
              <w:t xml:space="preserve"> </w:t>
            </w:r>
            <w:r>
              <w:rPr>
                <w:rFonts w:ascii="Consolas" w:hAnsi="Consolas"/>
                <w:sz w:val="17"/>
              </w:rPr>
              <w:t>bottom));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minMax[w][h][cnt]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minMArea;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记忆化存储</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memset(minMax,</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(minMax));</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dfs(W,</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42943" w:rsidRDefault="00542943" w:rsidP="005C6274">
            <w:pPr>
              <w:jc w:val="center"/>
            </w:pPr>
            <w:r>
              <w:rPr>
                <w:b/>
                <w:color w:val="006400"/>
              </w:rPr>
              <w:lastRenderedPageBreak/>
              <w:t>Python Code</w:t>
            </w:r>
          </w:p>
          <w:p w:rsidR="00542943" w:rsidRDefault="00542943" w:rsidP="005C6274">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MAX_W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 xml:space="preserve">MAX_H </w:t>
            </w:r>
            <w:r>
              <w:rPr>
                <w:rFonts w:ascii="Consolas" w:hAnsi="Consolas"/>
                <w:color w:val="666666"/>
                <w:sz w:val="17"/>
              </w:rPr>
              <w:t>=</w:t>
            </w:r>
            <w:r>
              <w:rPr>
                <w:rFonts w:ascii="Consolas" w:hAnsi="Consolas"/>
                <w:sz w:val="17"/>
              </w:rPr>
              <w:t xml:space="preserve"> </w:t>
            </w:r>
            <w:r>
              <w:rPr>
                <w:rFonts w:ascii="Consolas" w:hAnsi="Consolas"/>
                <w:color w:val="666666"/>
                <w:sz w:val="17"/>
              </w:rPr>
              <w:t>27</w:t>
            </w:r>
            <w:r>
              <w:rPr>
                <w:rFonts w:ascii="Consolas" w:hAnsi="Consolas"/>
                <w:color w:val="BBBBBB"/>
                <w:sz w:val="17"/>
              </w:rPr>
              <w:br/>
            </w:r>
            <w:r>
              <w:rPr>
                <w:rFonts w:ascii="Consolas" w:hAnsi="Consolas"/>
                <w:sz w:val="17"/>
              </w:rPr>
              <w:t xml:space="preserve">MAX_M </w:t>
            </w:r>
            <w:r>
              <w:rPr>
                <w:rFonts w:ascii="Consolas" w:hAnsi="Consolas"/>
                <w:color w:val="666666"/>
                <w:sz w:val="17"/>
              </w:rPr>
              <w:t>=</w:t>
            </w:r>
            <w:r>
              <w:rPr>
                <w:rFonts w:ascii="Consolas" w:hAnsi="Consolas"/>
                <w:sz w:val="17"/>
              </w:rPr>
              <w:t xml:space="preserve"> </w:t>
            </w:r>
            <w:r>
              <w:rPr>
                <w:rFonts w:ascii="Consolas" w:hAnsi="Consolas"/>
                <w:color w:val="666666"/>
                <w:sz w:val="17"/>
              </w:rPr>
              <w:t>407</w:t>
            </w:r>
            <w:r>
              <w:rPr>
                <w:rFonts w:ascii="Consolas" w:hAnsi="Consolas"/>
                <w:color w:val="BBBBBB"/>
                <w:sz w:val="17"/>
              </w:rPr>
              <w:br/>
            </w:r>
            <w:r>
              <w:rPr>
                <w:rFonts w:ascii="Consolas" w:hAnsi="Consolas"/>
                <w:sz w:val="17"/>
              </w:rPr>
              <w:t xml:space="preserve">INF </w:t>
            </w:r>
            <w:r>
              <w:rPr>
                <w:rFonts w:ascii="Consolas" w:hAnsi="Consolas"/>
                <w:color w:val="666666"/>
                <w:sz w:val="17"/>
              </w:rPr>
              <w:t>=</w:t>
            </w:r>
            <w:r>
              <w:rPr>
                <w:rFonts w:ascii="Consolas" w:hAnsi="Consolas"/>
                <w:sz w:val="17"/>
              </w:rPr>
              <w:t xml:space="preserve"> </w:t>
            </w:r>
            <w:r>
              <w:rPr>
                <w:rFonts w:ascii="Consolas" w:hAnsi="Consolas"/>
                <w:color w:val="666666"/>
                <w:sz w:val="17"/>
              </w:rPr>
              <w:t>0x3f3f3f3f</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记忆化数组：</w:t>
            </w:r>
            <w:r>
              <w:rPr>
                <w:rFonts w:ascii="Consolas" w:hAnsi="Consolas"/>
                <w:color w:val="3D7B7B"/>
                <w:sz w:val="17"/>
              </w:rPr>
              <w:t>minMax[w][h][cnt]</w:t>
            </w:r>
            <w:r>
              <w:rPr>
                <w:rFonts w:ascii="Consolas" w:hAnsi="Consolas"/>
                <w:color w:val="3D7B7B"/>
                <w:sz w:val="17"/>
              </w:rPr>
              <w:t>表示将</w:t>
            </w:r>
            <w:r>
              <w:rPr>
                <w:rFonts w:ascii="Consolas" w:hAnsi="Consolas"/>
                <w:color w:val="3D7B7B"/>
                <w:sz w:val="17"/>
              </w:rPr>
              <w:t>w×h</w:t>
            </w:r>
            <w:r>
              <w:rPr>
                <w:rFonts w:ascii="Consolas" w:hAnsi="Consolas"/>
                <w:color w:val="3D7B7B"/>
                <w:sz w:val="17"/>
              </w:rPr>
              <w:t>的矩形切成</w:t>
            </w:r>
            <w:r>
              <w:rPr>
                <w:rFonts w:ascii="Consolas" w:hAnsi="Consolas"/>
                <w:color w:val="3D7B7B"/>
                <w:sz w:val="17"/>
              </w:rPr>
              <w:t>cnt+1</w:t>
            </w:r>
            <w:r>
              <w:rPr>
                <w:rFonts w:ascii="Consolas" w:hAnsi="Consolas"/>
                <w:color w:val="3D7B7B"/>
                <w:sz w:val="17"/>
              </w:rPr>
              <w:t>块时的最小最大面积</w:t>
            </w:r>
            <w:r>
              <w:rPr>
                <w:rFonts w:ascii="Consolas" w:hAnsi="Consolas"/>
                <w:color w:val="BBBBBB"/>
                <w:sz w:val="17"/>
              </w:rPr>
              <w:br/>
            </w:r>
            <w:r>
              <w:rPr>
                <w:rFonts w:ascii="Consolas" w:hAnsi="Consolas"/>
                <w:sz w:val="17"/>
              </w:rPr>
              <w:t xml:space="preserve">minMax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(MAX_M)] </w:t>
            </w:r>
            <w:r>
              <w:rPr>
                <w:rFonts w:ascii="Consolas" w:hAnsi="Consolas"/>
                <w:b/>
                <w:color w:val="008000"/>
                <w:sz w:val="17"/>
              </w:rPr>
              <w:t>for</w:t>
            </w:r>
            <w:r>
              <w:rPr>
                <w:rFonts w:ascii="Consolas" w:hAnsi="Consolas"/>
                <w:sz w:val="17"/>
              </w:rPr>
              <w:t xml:space="preserve"> 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(MAX_H)] </w:t>
            </w:r>
            <w:r>
              <w:rPr>
                <w:rFonts w:ascii="Consolas" w:hAnsi="Consolas"/>
                <w:b/>
                <w:color w:val="008000"/>
                <w:sz w:val="17"/>
              </w:rPr>
              <w:t>for</w:t>
            </w:r>
            <w:r>
              <w:rPr>
                <w:rFonts w:ascii="Consolas" w:hAnsi="Consolas"/>
                <w:sz w:val="17"/>
              </w:rPr>
              <w:t xml:space="preserve"> ___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(MAX_W)]</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(w, h, cnt):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 </w:t>
            </w:r>
            <w:r>
              <w:rPr>
                <w:rFonts w:ascii="Consolas" w:hAnsi="Consolas"/>
                <w:color w:val="666666"/>
                <w:sz w:val="17"/>
              </w:rPr>
              <w:t>*</w:t>
            </w:r>
            <w:r>
              <w:rPr>
                <w:rFonts w:ascii="Consolas" w:hAnsi="Consolas"/>
                <w:sz w:val="17"/>
              </w:rPr>
              <w:t xml:space="preserve"> h </w:t>
            </w:r>
            <w:r>
              <w:rPr>
                <w:rFonts w:ascii="Consolas" w:hAnsi="Consolas"/>
                <w:color w:val="666666"/>
                <w:sz w:val="17"/>
              </w:rPr>
              <w:t>&lt;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INF  </w:t>
            </w:r>
            <w:r>
              <w:rPr>
                <w:rFonts w:ascii="Consolas" w:hAnsi="Consolas"/>
                <w:color w:val="3D7B7B"/>
                <w:sz w:val="17"/>
              </w:rPr>
              <w:t xml:space="preserve"># </w:t>
            </w:r>
            <w:r>
              <w:rPr>
                <w:rFonts w:ascii="Consolas" w:hAnsi="Consolas"/>
                <w:color w:val="3D7B7B"/>
                <w:sz w:val="17"/>
              </w:rPr>
              <w:t>无法分割</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 </w:t>
            </w:r>
            <w:r>
              <w:rPr>
                <w:rFonts w:ascii="Consolas" w:hAnsi="Consolas"/>
                <w:color w:val="666666"/>
                <w:sz w:val="17"/>
              </w:rPr>
              <w:t>*</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不需要切</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minMax[w][h][cnt]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minMax[w][h][cnt]  </w:t>
            </w:r>
            <w:r>
              <w:rPr>
                <w:rFonts w:ascii="Consolas" w:hAnsi="Consolas"/>
                <w:color w:val="3D7B7B"/>
                <w:sz w:val="17"/>
              </w:rPr>
              <w:t xml:space="preserve"># </w:t>
            </w:r>
            <w:r>
              <w:rPr>
                <w:rFonts w:ascii="Consolas" w:hAnsi="Consolas"/>
                <w:color w:val="3D7B7B"/>
                <w:sz w:val="17"/>
              </w:rPr>
              <w:t>记忆化剪枝</w:t>
            </w:r>
            <w:r>
              <w:rPr>
                <w:rFonts w:ascii="Consolas" w:hAnsi="Consolas"/>
                <w:sz w:val="17"/>
              </w:rPr>
              <w:t xml:space="preserve">   </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INF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尝试竖切</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w):</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left </w:t>
            </w:r>
            <w:r>
              <w:rPr>
                <w:rFonts w:ascii="Consolas" w:hAnsi="Consolas"/>
                <w:color w:val="666666"/>
                <w:sz w:val="17"/>
              </w:rPr>
              <w:t>=</w:t>
            </w:r>
            <w:r>
              <w:rPr>
                <w:rFonts w:ascii="Consolas" w:hAnsi="Consolas"/>
                <w:sz w:val="17"/>
              </w:rPr>
              <w:t xml:space="preserve"> dfs(i, h, k)</w:t>
            </w:r>
            <w:r>
              <w:rPr>
                <w:rFonts w:ascii="Consolas" w:hAnsi="Consolas"/>
                <w:color w:val="BBBBBB"/>
                <w:sz w:val="17"/>
              </w:rPr>
              <w:br/>
            </w:r>
            <w:r>
              <w:rPr>
                <w:rFonts w:ascii="Consolas" w:hAnsi="Consolas"/>
                <w:sz w:val="17"/>
              </w:rPr>
              <w:t xml:space="preserve">            right </w:t>
            </w:r>
            <w:r>
              <w:rPr>
                <w:rFonts w:ascii="Consolas" w:hAnsi="Consolas"/>
                <w:color w:val="666666"/>
                <w:sz w:val="17"/>
              </w:rPr>
              <w:t>=</w:t>
            </w:r>
            <w:r>
              <w:rPr>
                <w:rFonts w:ascii="Consolas" w:hAnsi="Consolas"/>
                <w:sz w:val="17"/>
              </w:rPr>
              <w:t xml:space="preserve"> dfs(w </w:t>
            </w:r>
            <w:r>
              <w:rPr>
                <w:rFonts w:ascii="Consolas" w:hAnsi="Consolas"/>
                <w:color w:val="666666"/>
                <w:sz w:val="17"/>
              </w:rPr>
              <w:t>-</w:t>
            </w:r>
            <w:r>
              <w:rPr>
                <w:rFonts w:ascii="Consolas" w:hAnsi="Consolas"/>
                <w:sz w:val="17"/>
              </w:rPr>
              <w:t xml:space="preserve"> i, h,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 xml:space="preserve">(minMArea, </w:t>
            </w:r>
            <w:r>
              <w:rPr>
                <w:rFonts w:ascii="Consolas" w:hAnsi="Consolas"/>
                <w:color w:val="008000"/>
                <w:sz w:val="17"/>
              </w:rPr>
              <w:t>max</w:t>
            </w:r>
            <w:r>
              <w:rPr>
                <w:rFonts w:ascii="Consolas" w:hAnsi="Consolas"/>
                <w:sz w:val="17"/>
              </w:rPr>
              <w:t>(left, right))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尝试横切</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h):</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dfs(w, j, k)</w:t>
            </w:r>
            <w:r>
              <w:rPr>
                <w:rFonts w:ascii="Consolas" w:hAnsi="Consolas"/>
                <w:color w:val="BBBBBB"/>
                <w:sz w:val="17"/>
              </w:rPr>
              <w:br/>
            </w:r>
            <w:r>
              <w:rPr>
                <w:rFonts w:ascii="Consolas" w:hAnsi="Consolas"/>
                <w:sz w:val="17"/>
              </w:rPr>
              <w:t xml:space="preserve">            bottom </w:t>
            </w:r>
            <w:r>
              <w:rPr>
                <w:rFonts w:ascii="Consolas" w:hAnsi="Consolas"/>
                <w:color w:val="666666"/>
                <w:sz w:val="17"/>
              </w:rPr>
              <w:t>=</w:t>
            </w:r>
            <w:r>
              <w:rPr>
                <w:rFonts w:ascii="Consolas" w:hAnsi="Consolas"/>
                <w:sz w:val="17"/>
              </w:rPr>
              <w:t xml:space="preserve"> dfs(w, h </w:t>
            </w:r>
            <w:r>
              <w:rPr>
                <w:rFonts w:ascii="Consolas" w:hAnsi="Consolas"/>
                <w:color w:val="666666"/>
                <w:sz w:val="17"/>
              </w:rPr>
              <w:t>-</w:t>
            </w:r>
            <w:r>
              <w:rPr>
                <w:rFonts w:ascii="Consolas" w:hAnsi="Consolas"/>
                <w:sz w:val="17"/>
              </w:rPr>
              <w:t xml:space="preserve"> j,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minMArea </w:t>
            </w:r>
            <w:r>
              <w:rPr>
                <w:rFonts w:ascii="Consolas" w:hAnsi="Consolas"/>
                <w:color w:val="666666"/>
                <w:sz w:val="17"/>
              </w:rPr>
              <w:t>=</w:t>
            </w:r>
            <w:r>
              <w:rPr>
                <w:rFonts w:ascii="Consolas" w:hAnsi="Consolas"/>
                <w:sz w:val="17"/>
              </w:rPr>
              <w:t xml:space="preserve"> </w:t>
            </w:r>
            <w:r>
              <w:rPr>
                <w:rFonts w:ascii="Consolas" w:hAnsi="Consolas"/>
                <w:color w:val="008000"/>
                <w:sz w:val="17"/>
              </w:rPr>
              <w:t>min</w:t>
            </w:r>
            <w:r>
              <w:rPr>
                <w:rFonts w:ascii="Consolas" w:hAnsi="Consolas"/>
                <w:sz w:val="17"/>
              </w:rPr>
              <w:t xml:space="preserve">(minMArea, </w:t>
            </w:r>
            <w:r>
              <w:rPr>
                <w:rFonts w:ascii="Consolas" w:hAnsi="Consolas"/>
                <w:color w:val="008000"/>
                <w:sz w:val="17"/>
              </w:rPr>
              <w:t>max</w:t>
            </w:r>
            <w:r>
              <w:rPr>
                <w:rFonts w:ascii="Consolas" w:hAnsi="Consolas"/>
                <w:sz w:val="17"/>
              </w:rPr>
              <w:t xml:space="preserve">(top, bottom))   </w:t>
            </w:r>
            <w:r>
              <w:rPr>
                <w:rFonts w:ascii="Consolas" w:hAnsi="Consolas"/>
                <w:color w:val="BBBBBB"/>
                <w:sz w:val="17"/>
              </w:rPr>
              <w:br/>
            </w:r>
            <w:r>
              <w:rPr>
                <w:rFonts w:ascii="Consolas" w:hAnsi="Consolas"/>
                <w:sz w:val="17"/>
              </w:rPr>
              <w:t xml:space="preserve">    minMax[w][h][cnt] </w:t>
            </w:r>
            <w:r>
              <w:rPr>
                <w:rFonts w:ascii="Consolas" w:hAnsi="Consolas"/>
                <w:color w:val="666666"/>
                <w:sz w:val="17"/>
              </w:rPr>
              <w:t>=</w:t>
            </w:r>
            <w:r>
              <w:rPr>
                <w:rFonts w:ascii="Consolas" w:hAnsi="Consolas"/>
                <w:sz w:val="17"/>
              </w:rPr>
              <w:t xml:space="preserve"> minMArea  </w:t>
            </w:r>
            <w:r>
              <w:rPr>
                <w:rFonts w:ascii="Consolas" w:hAnsi="Consolas"/>
                <w:color w:val="3D7B7B"/>
                <w:sz w:val="17"/>
              </w:rPr>
              <w:t xml:space="preserve"># </w:t>
            </w:r>
            <w:r>
              <w:rPr>
                <w:rFonts w:ascii="Consolas" w:hAnsi="Consolas"/>
                <w:color w:val="3D7B7B"/>
                <w:sz w:val="17"/>
              </w:rPr>
              <w:t>记忆化存储</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minMArea</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 H, M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重置记忆化数组</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(MAX_W):</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(MAX_H):</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(MAX_M):</w:t>
            </w:r>
            <w:r>
              <w:rPr>
                <w:rFonts w:ascii="Consolas" w:hAnsi="Consolas"/>
                <w:color w:val="BBBBBB"/>
                <w:sz w:val="17"/>
              </w:rPr>
              <w:br/>
            </w:r>
            <w:r>
              <w:rPr>
                <w:rFonts w:ascii="Consolas" w:hAnsi="Consolas"/>
                <w:sz w:val="17"/>
              </w:rPr>
              <w:t xml:space="preserve">                    minMax[i][j][k]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(dfs(W, H, 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59" w:name="_Toc224642007"/>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59"/>
    </w:p>
    <w:p w:rsidR="00DE5C64" w:rsidRPr="00DE5C64" w:rsidRDefault="00DE5C64" w:rsidP="009A2F9D">
      <w:pPr>
        <w:pStyle w:val="4"/>
        <w:rPr>
          <w:lang w:eastAsia="zh-CN"/>
        </w:rPr>
      </w:pPr>
      <w:r w:rsidRPr="00DE5C64">
        <w:rPr>
          <w:lang w:eastAsia="zh-CN"/>
        </w:rPr>
        <w:t>描述</w:t>
      </w:r>
    </w:p>
    <w:p w:rsidR="00DE5C64" w:rsidRPr="00DE5C64" w:rsidRDefault="00DE5C64" w:rsidP="00392EC3">
      <w:pPr>
        <w:pStyle w:val="affffe"/>
        <w:ind w:firstLine="420"/>
      </w:pPr>
      <w:r w:rsidRPr="00DE5C64">
        <w:t>林克驰骋在海拉鲁大陆的平原上无比自由，他想起二维空间中的国际象棋同伴，回想起自己也活在</w:t>
      </w:r>
      <w:r w:rsidRPr="00DE5C64">
        <w:t>2D</w:t>
      </w:r>
      <w:r w:rsidRPr="00DE5C64">
        <w:t>世代的局限，心生怜悯。那些骑士，永远被局限在</w:t>
      </w:r>
      <w:r w:rsidRPr="00DE5C64">
        <w:t>8×8</w:t>
      </w:r>
      <w:r w:rsidRPr="00DE5C64">
        <w:t>的棋盘之内厮杀，他们的世界永不改变。</w:t>
      </w:r>
    </w:p>
    <w:p w:rsidR="00DE5C64" w:rsidRPr="00DE5C64" w:rsidRDefault="00DE5C64" w:rsidP="00DE5C64">
      <w:pPr>
        <w:pStyle w:val="affffe"/>
        <w:ind w:firstLine="420"/>
      </w:pPr>
      <w:r w:rsidRPr="00DE5C64">
        <w:t>林克找到去到阿卡来研究所，得到新的道具</w:t>
      </w:r>
      <w:r w:rsidRPr="00DE5C64">
        <w:t>——</w:t>
      </w:r>
      <w:r w:rsidRPr="00DE5C64">
        <w:t>变形棋盘。这个变形棋盘可以根据输入的两个参数的（</w:t>
      </w:r>
      <w:r w:rsidR="002E42D3">
        <w:t>n</w:t>
      </w:r>
      <w:r w:rsidRPr="00DE5C64">
        <w:t>,</w:t>
      </w:r>
      <w:r w:rsidR="002E42D3">
        <w:t>m</w:t>
      </w:r>
      <w:r w:rsidRPr="00DE5C64">
        <w:t>）创造全新的棋盘空间。</w:t>
      </w:r>
    </w:p>
    <w:p w:rsidR="00DE5C64" w:rsidRPr="00DE5C64" w:rsidRDefault="00DE5C64" w:rsidP="00DE5C64">
      <w:pPr>
        <w:pStyle w:val="affffe"/>
        <w:ind w:firstLine="420"/>
      </w:pPr>
      <w:r w:rsidRPr="00DE5C64">
        <w:t>如下图分别是</w:t>
      </w:r>
      <w:r w:rsidRPr="00DE5C64">
        <w:rPr>
          <w:color w:val="333333"/>
        </w:rPr>
        <w:t>（</w:t>
      </w:r>
      <w:r w:rsidR="002E42D3">
        <w:rPr>
          <w:color w:val="333333"/>
        </w:rPr>
        <w:t>n</w:t>
      </w:r>
      <w:r w:rsidRPr="00DE5C64">
        <w:rPr>
          <w:color w:val="333333"/>
        </w:rPr>
        <w:t>,</w:t>
      </w:r>
      <w:r w:rsidR="002E42D3">
        <w:rPr>
          <w:color w:val="333333"/>
        </w:rPr>
        <w:t>m</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e"/>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e"/>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e"/>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e"/>
        <w:ind w:firstLine="420"/>
      </w:pPr>
      <w:r w:rsidRPr="00DE5C64">
        <w:t>请问对于每一种棋盘</w:t>
      </w:r>
      <w:r w:rsidRPr="00DE5C64">
        <w:rPr>
          <w:color w:val="333333"/>
        </w:rPr>
        <w:t>（</w:t>
      </w:r>
      <w:r w:rsidR="002E42D3">
        <w:rPr>
          <w:color w:val="333333"/>
        </w:rPr>
        <w:t>n</w:t>
      </w:r>
      <w:r w:rsidRPr="00DE5C64">
        <w:rPr>
          <w:color w:val="333333"/>
        </w:rPr>
        <w:t>,</w:t>
      </w:r>
      <w:r w:rsidR="002E42D3">
        <w:rPr>
          <w:color w:val="333333"/>
        </w:rPr>
        <w:t>m</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e"/>
        <w:ind w:firstLine="420"/>
      </w:pPr>
      <w:r w:rsidRPr="00DE5C64">
        <w:lastRenderedPageBreak/>
        <w:t>如果有，请输出这条路线（若有多条路线，请输出字典序最小的路线）。</w:t>
      </w:r>
    </w:p>
    <w:p w:rsidR="00DE5C64" w:rsidRPr="00DE5C64" w:rsidRDefault="00DE5C64" w:rsidP="00DE5C64">
      <w:pPr>
        <w:pStyle w:val="affffe"/>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3759EA">
      <w:pPr>
        <w:pStyle w:val="affffe"/>
        <w:ind w:firstLine="420"/>
        <w:rPr>
          <w:color w:val="495060"/>
        </w:rPr>
      </w:pPr>
      <w:r w:rsidRPr="00DE5C64">
        <w:t>输入数据第一行为正整数</w:t>
      </w:r>
      <w:r w:rsidRPr="00DE5C64">
        <w:t>n</w:t>
      </w:r>
      <w:r w:rsidRPr="00DE5C64">
        <w:t>，代表有多少组输入样例</w:t>
      </w:r>
      <w:r w:rsidR="003759EA">
        <w:rPr>
          <w:rFonts w:hint="eastAsia"/>
          <w:color w:val="495060"/>
        </w:rPr>
        <w:t>，</w:t>
      </w:r>
      <w:r w:rsidRPr="00DE5C64">
        <w:t>接下来</w:t>
      </w:r>
      <w:r w:rsidRPr="00DE5C64">
        <w:t>n</w:t>
      </w:r>
      <w:r w:rsidRPr="00DE5C64">
        <w:t>行是两个整数代表行</w:t>
      </w:r>
      <w:r w:rsidR="002E42D3">
        <w:t>n</w:t>
      </w:r>
      <w:r w:rsidRPr="00DE5C64">
        <w:t>和列</w:t>
      </w:r>
      <w:r w:rsidR="002E42D3">
        <w:t>m</w:t>
      </w:r>
      <w:r w:rsidRPr="00DE5C64">
        <w:t xml:space="preserve">, </w:t>
      </w:r>
      <w:r w:rsidRPr="00DE5C64">
        <w:t>代表变形棋盘的行列参数，其中（</w:t>
      </w:r>
      <w:r w:rsidRPr="00DE5C64">
        <w:t xml:space="preserve">1 &lt;= </w:t>
      </w:r>
      <w:r w:rsidR="002E42D3">
        <w:t>n</w:t>
      </w:r>
      <w:r w:rsidRPr="00DE5C64">
        <w:t xml:space="preserve"> * </w:t>
      </w:r>
      <w:r w:rsidR="002E42D3">
        <w:t>m</w:t>
      </w:r>
      <w:r w:rsidRPr="00DE5C64">
        <w:t xml:space="preserve">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BB2225">
      <w:pPr>
        <w:pStyle w:val="affffe"/>
        <w:ind w:firstLine="420"/>
      </w:pPr>
      <w:r w:rsidRPr="00DE5C64">
        <w:t>每个样例的输出</w:t>
      </w:r>
      <w:r w:rsidRPr="00DE5C64">
        <w:t>2</w:t>
      </w:r>
      <w:r w:rsidRPr="00DE5C64">
        <w:t>行，格式如下：</w:t>
      </w:r>
      <w:r w:rsidRPr="00DE5C64">
        <w:t xml:space="preserve">"#i:" </w:t>
      </w:r>
      <w:r w:rsidRPr="00DE5C64">
        <w:t>其中</w:t>
      </w:r>
      <w:r w:rsidRPr="00DE5C64">
        <w:t>i</w:t>
      </w:r>
      <w:r w:rsidRPr="00DE5C64">
        <w:t>代表第</w:t>
      </w:r>
      <w:r w:rsidRPr="00DE5C64">
        <w:t>i</w:t>
      </w:r>
      <w:r w:rsidRPr="00DE5C64">
        <w:t>种棋盘</w:t>
      </w:r>
      <w:r w:rsidR="00BB2225">
        <w:rPr>
          <w:rFonts w:hint="eastAsia"/>
        </w:rPr>
        <w:t>，</w:t>
      </w:r>
      <w:r w:rsidRPr="00DE5C64">
        <w:t>骑士跳过的每个格子（</w:t>
      </w:r>
      <w:r w:rsidRPr="00DE5C64">
        <w:rPr>
          <w:color w:val="333333"/>
        </w:rPr>
        <w:t>每个访问的格子用大写字母加数字表示）</w:t>
      </w:r>
      <w:r w:rsidR="00BB2225">
        <w:rPr>
          <w:rFonts w:hint="eastAsia"/>
        </w:rPr>
        <w:t>；</w:t>
      </w:r>
      <w:r w:rsidRPr="00DE5C64">
        <w:rPr>
          <w:color w:val="333333"/>
        </w:rPr>
        <w:t>一条可行的路径输出如</w:t>
      </w:r>
      <w:r w:rsidRPr="00DE5C64">
        <w:t>(A1B3C1A2B4C2A3B1C3A4B2C4)</w:t>
      </w:r>
      <w:r w:rsidRPr="00DE5C64">
        <w:t>，如果没有可行方案，则第二行输出：</w:t>
      </w:r>
      <w:r w:rsidRPr="00DE5C64">
        <w:t>none</w:t>
      </w:r>
      <w:r w:rsidR="00BB2225">
        <w:rPr>
          <w:rFonts w:hint="eastAsia"/>
        </w:rPr>
        <w:t>。</w:t>
      </w:r>
    </w:p>
    <w:p w:rsidR="008D5FFD" w:rsidRDefault="008D5FFD" w:rsidP="009A2F9D">
      <w:pPr>
        <w:pStyle w:val="4"/>
        <w:rPr>
          <w:lang w:eastAsia="zh-CN"/>
        </w:rPr>
        <w:sectPr w:rsidR="008D5FFD" w:rsidSect="00EF33FF">
          <w:type w:val="continuous"/>
          <w:pgSz w:w="11907" w:h="16838" w:code="9"/>
          <w:pgMar w:top="1440" w:right="1080" w:bottom="1440" w:left="1080" w:header="851" w:footer="964" w:gutter="0"/>
          <w:cols w:space="720"/>
          <w:docGrid w:type="lines" w:linePitch="315" w:charSpace="205"/>
        </w:sectPr>
      </w:pP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f"/>
        <w:ind w:left="420"/>
      </w:pPr>
      <w:r w:rsidRPr="00DE5C64">
        <w:t>5</w:t>
      </w:r>
    </w:p>
    <w:p w:rsidR="00DE5C64" w:rsidRPr="00DE5C64" w:rsidRDefault="00DE5C64" w:rsidP="00DE5C64">
      <w:pPr>
        <w:pStyle w:val="afffff"/>
        <w:ind w:left="420"/>
      </w:pPr>
      <w:r w:rsidRPr="00DE5C64">
        <w:t>5 1</w:t>
      </w:r>
    </w:p>
    <w:p w:rsidR="00DE5C64" w:rsidRPr="00DE5C64" w:rsidRDefault="00DE5C64" w:rsidP="00DE5C64">
      <w:pPr>
        <w:pStyle w:val="afffff"/>
        <w:ind w:left="420"/>
      </w:pPr>
      <w:r w:rsidRPr="00DE5C64">
        <w:t>5 2</w:t>
      </w:r>
    </w:p>
    <w:p w:rsidR="00DE5C64" w:rsidRPr="00DE5C64" w:rsidRDefault="00DE5C64" w:rsidP="00DE5C64">
      <w:pPr>
        <w:pStyle w:val="afffff"/>
        <w:ind w:left="420"/>
      </w:pPr>
      <w:r w:rsidRPr="00DE5C64">
        <w:t>5 3</w:t>
      </w:r>
    </w:p>
    <w:p w:rsidR="00DE5C64" w:rsidRPr="00DE5C64" w:rsidRDefault="00DE5C64" w:rsidP="00DE5C64">
      <w:pPr>
        <w:pStyle w:val="afffff"/>
        <w:ind w:left="420"/>
      </w:pPr>
      <w:r w:rsidRPr="00DE5C64">
        <w:t>5 4</w:t>
      </w:r>
    </w:p>
    <w:p w:rsidR="00DE5C64" w:rsidRPr="00DE5C64" w:rsidRDefault="00DE5C64" w:rsidP="00DE5C64">
      <w:pPr>
        <w:pStyle w:val="afffff"/>
        <w:ind w:left="420"/>
      </w:pPr>
      <w:r w:rsidRPr="00DE5C64">
        <w:t>5 5</w:t>
      </w:r>
      <w:r w:rsidR="008D5FFD">
        <w:br/>
      </w:r>
      <w:r w:rsidR="008D5FFD">
        <w:br/>
      </w:r>
      <w:r w:rsidR="008D5FFD">
        <w:br/>
      </w:r>
      <w:r w:rsidR="008D5FFD">
        <w:br/>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f"/>
        <w:ind w:left="420"/>
      </w:pPr>
      <w:r w:rsidRPr="00DE5C64">
        <w:t>#1:</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#2:</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#3:</w:t>
      </w:r>
    </w:p>
    <w:p w:rsidR="00DE5C64" w:rsidRPr="00DE5C64" w:rsidRDefault="00DE5C64" w:rsidP="00DE5C64">
      <w:pPr>
        <w:pStyle w:val="afffff"/>
        <w:ind w:left="420"/>
      </w:pPr>
      <w:r w:rsidRPr="00DE5C64">
        <w:t>none</w:t>
      </w:r>
    </w:p>
    <w:p w:rsidR="00DE5C64" w:rsidRPr="00DE5C64" w:rsidRDefault="00DE5C64" w:rsidP="00DE5C64">
      <w:pPr>
        <w:pStyle w:val="afffff"/>
        <w:ind w:left="420"/>
      </w:pPr>
      <w:r w:rsidRPr="00DE5C64">
        <w:t>#4:</w:t>
      </w:r>
    </w:p>
    <w:p w:rsidR="00DE5C64" w:rsidRDefault="00DE5C64" w:rsidP="00DE5C64">
      <w:pPr>
        <w:pStyle w:val="afffff"/>
        <w:ind w:left="420"/>
      </w:pPr>
      <w:r w:rsidRPr="00DE5C64">
        <w:t>A1B3A5C6D4B5D6C4D2B1A3C2B4A2C1D3B2D1C3D5B6A4C5A6</w:t>
      </w:r>
    </w:p>
    <w:p w:rsidR="00BB2225" w:rsidRPr="00BB2225" w:rsidRDefault="00BB2225" w:rsidP="00BB2225">
      <w:pPr>
        <w:pStyle w:val="afffff"/>
        <w:ind w:left="420"/>
      </w:pPr>
      <w:r w:rsidRPr="00BB2225">
        <w:t>#5:</w:t>
      </w:r>
    </w:p>
    <w:p w:rsidR="00BB2225" w:rsidRPr="00BB2225" w:rsidRDefault="00BB2225" w:rsidP="00BB2225">
      <w:pPr>
        <w:pStyle w:val="afffff"/>
        <w:ind w:left="420"/>
        <w:rPr>
          <w:rFonts w:ascii="宋体" w:hAnsi="宋体" w:cs="宋体"/>
          <w:sz w:val="24"/>
          <w:szCs w:val="24"/>
        </w:rPr>
      </w:pPr>
      <w:r w:rsidRPr="00BB2225">
        <w:t>A1B3A5C4A3B1D2E4C5A4B2D1C3B5D4E2C1A2B4D5E3C2E1D3E5</w:t>
      </w:r>
    </w:p>
    <w:p w:rsidR="008D5FFD" w:rsidRDefault="008D5FFD" w:rsidP="009A2F9D">
      <w:pPr>
        <w:pStyle w:val="4"/>
        <w:rPr>
          <w:rFonts w:asciiTheme="minorEastAsia" w:hAnsiTheme="minorEastAsia"/>
        </w:rPr>
        <w:sectPr w:rsidR="008D5FFD" w:rsidSect="008D5FFD">
          <w:type w:val="continuous"/>
          <w:pgSz w:w="11907" w:h="16838" w:code="9"/>
          <w:pgMar w:top="1440" w:right="1080" w:bottom="1440" w:left="1080" w:header="851" w:footer="964" w:gutter="0"/>
          <w:cols w:num="2" w:space="425" w:equalWidth="0">
            <w:col w:w="1470" w:space="425"/>
            <w:col w:w="7852"/>
          </w:cols>
          <w:docGrid w:type="lines" w:linePitch="315" w:charSpace="205"/>
        </w:sectPr>
      </w:pPr>
    </w:p>
    <w:p w:rsidR="00DE5C64" w:rsidRDefault="00861D7C" w:rsidP="009A2F9D">
      <w:pPr>
        <w:pStyle w:val="4"/>
        <w:rPr>
          <w:lang w:eastAsia="zh-CN"/>
        </w:rPr>
      </w:pPr>
      <w:r>
        <w:rPr>
          <w:rFonts w:hint="eastAsia"/>
          <w:lang w:eastAsia="zh-CN"/>
        </w:rPr>
        <w:t>解题思路</w:t>
      </w:r>
    </w:p>
    <w:p w:rsidR="005C6274" w:rsidRDefault="005C6274" w:rsidP="00861D7C">
      <w:pPr>
        <w:pStyle w:val="altx"/>
      </w:pPr>
      <w:r>
        <w:t>这是一个经典的</w:t>
      </w:r>
      <w:r>
        <w:rPr>
          <w:b/>
        </w:rPr>
        <w:t>骑士周游问题</w:t>
      </w:r>
      <w:r>
        <w:t>（</w:t>
      </w:r>
      <w:r>
        <w:t>Knight's Tour</w:t>
      </w:r>
      <w:r>
        <w:t>），是</w:t>
      </w:r>
      <w:r>
        <w:t>NP</w:t>
      </w:r>
      <w:r>
        <w:t>完全问题。对于这类问题，通常使用</w:t>
      </w:r>
      <w:r>
        <w:rPr>
          <w:b/>
        </w:rPr>
        <w:t>深度优先搜索（</w:t>
      </w:r>
      <w:r>
        <w:rPr>
          <w:b/>
        </w:rPr>
        <w:t>DFS</w:t>
      </w:r>
      <w:r>
        <w:rPr>
          <w:b/>
        </w:rPr>
        <w:t>）</w:t>
      </w:r>
      <w:r>
        <w:rPr>
          <w:b/>
        </w:rPr>
        <w:t xml:space="preserve">+ </w:t>
      </w:r>
      <w:r>
        <w:rPr>
          <w:b/>
        </w:rPr>
        <w:t>回溯</w:t>
      </w:r>
      <w:r>
        <w:t>的暴力搜索方法来解决。</w:t>
      </w:r>
    </w:p>
    <w:p w:rsidR="005C6274" w:rsidRDefault="005C6274" w:rsidP="00861D7C">
      <w:pPr>
        <w:pStyle w:val="altx"/>
      </w:pPr>
      <w:r>
        <w:t>由于题目要求输出字典序最小的路径，我们需要：</w:t>
      </w:r>
    </w:p>
    <w:p w:rsidR="005C6274" w:rsidRDefault="005C6274" w:rsidP="00861D7C">
      <w:pPr>
        <w:pStyle w:val="altx"/>
      </w:pPr>
      <w:r>
        <w:t>按照字典序从小到大的顺序尝试起点（先</w:t>
      </w:r>
      <w:r>
        <w:t>A1</w:t>
      </w:r>
      <w:r>
        <w:t>，再</w:t>
      </w:r>
      <w:r>
        <w:t>A2...B1...</w:t>
      </w:r>
      <w:r>
        <w:t>）</w:t>
      </w:r>
    </w:p>
    <w:p w:rsidR="005C6274" w:rsidRDefault="005C6274" w:rsidP="00861D7C">
      <w:pPr>
        <w:pStyle w:val="altx"/>
      </w:pPr>
      <w:r>
        <w:t>按照题目要求的固定顺序尝试</w:t>
      </w:r>
      <w:r>
        <w:t>8</w:t>
      </w:r>
      <w:r>
        <w:t>种移动方向</w:t>
      </w:r>
    </w:p>
    <w:p w:rsidR="005C6274" w:rsidRPr="00861D7C" w:rsidRDefault="005C6274" w:rsidP="00861D7C">
      <w:pPr>
        <w:pStyle w:val="altx"/>
        <w:rPr>
          <w:b/>
        </w:rPr>
      </w:pPr>
      <w:r w:rsidRPr="00861D7C">
        <w:rPr>
          <w:b/>
        </w:rPr>
        <w:t>核心思想：回溯法</w:t>
      </w:r>
    </w:p>
    <w:p w:rsidR="005C6274" w:rsidRDefault="005C6274" w:rsidP="00861D7C">
      <w:pPr>
        <w:pStyle w:val="altx"/>
      </w:pPr>
      <w:r>
        <w:rPr>
          <w:b/>
        </w:rPr>
        <w:t>状态表示</w:t>
      </w:r>
      <w:r>
        <w:t>：当前位置</w:t>
      </w:r>
      <w:r>
        <w:t xml:space="preserve"> (r, c)</w:t>
      </w:r>
      <w:r>
        <w:t>，已访问的步数</w:t>
      </w:r>
      <w:r>
        <w:t xml:space="preserve"> step</w:t>
      </w:r>
    </w:p>
    <w:p w:rsidR="005C6274" w:rsidRDefault="005C6274" w:rsidP="00861D7C">
      <w:pPr>
        <w:pStyle w:val="altx"/>
      </w:pPr>
      <w:r>
        <w:rPr>
          <w:b/>
        </w:rPr>
        <w:t>搜索过程</w:t>
      </w:r>
      <w:r>
        <w:t>：从起点开始，按照</w:t>
      </w:r>
      <w:r>
        <w:t>8</w:t>
      </w:r>
      <w:r>
        <w:t>个固定方向尝试移动</w:t>
      </w:r>
    </w:p>
    <w:p w:rsidR="005C6274" w:rsidRDefault="005C6274" w:rsidP="00861D7C">
      <w:pPr>
        <w:pStyle w:val="altx"/>
      </w:pPr>
      <w:r>
        <w:rPr>
          <w:b/>
        </w:rPr>
        <w:t>终止条件</w:t>
      </w:r>
      <w:r>
        <w:t>：当</w:t>
      </w:r>
      <w:r>
        <w:t xml:space="preserve"> step == n*m-1 </w:t>
      </w:r>
      <w:r>
        <w:t>时，说明已访问所有格子，找到可行路径</w:t>
      </w:r>
    </w:p>
    <w:p w:rsidR="005C6274" w:rsidRDefault="005C6274" w:rsidP="00861D7C">
      <w:pPr>
        <w:pStyle w:val="altx"/>
      </w:pPr>
      <w:r>
        <w:rPr>
          <w:b/>
        </w:rPr>
        <w:t>回溯</w:t>
      </w:r>
      <w:r>
        <w:t>：如果当前路径无法继续，回溯到上一步，尝试其他方向</w:t>
      </w:r>
    </w:p>
    <w:p w:rsidR="005C6274" w:rsidRPr="00861D7C" w:rsidRDefault="005C6274" w:rsidP="00861D7C">
      <w:pPr>
        <w:pStyle w:val="altx"/>
        <w:rPr>
          <w:b/>
        </w:rPr>
      </w:pPr>
      <w:r w:rsidRPr="00861D7C">
        <w:rPr>
          <w:b/>
        </w:rPr>
        <w:lastRenderedPageBreak/>
        <w:t>关键点</w:t>
      </w:r>
    </w:p>
    <w:p w:rsidR="005C6274" w:rsidRDefault="005C6274" w:rsidP="00861D7C">
      <w:pPr>
        <w:pStyle w:val="altx"/>
      </w:pPr>
      <w:r>
        <w:t xml:space="preserve">1. </w:t>
      </w:r>
      <w:r>
        <w:t>移动方向定义</w:t>
      </w:r>
    </w:p>
    <w:p w:rsidR="005C6274" w:rsidRDefault="005C6274" w:rsidP="00861D7C">
      <w:pPr>
        <w:pStyle w:val="altx"/>
      </w:pPr>
      <w:r>
        <w:t>按照题目要求的字母次序：</w:t>
      </w:r>
      <w:r>
        <w:t>(-2,-1), (-2,1), (-1,-2), (-1,2), (1,-2), (1,2), (2,-1), (2,1)</w:t>
      </w:r>
    </w:p>
    <w:p w:rsidR="005C6274" w:rsidRDefault="005C6274" w:rsidP="00861D7C">
      <w:pPr>
        <w:pStyle w:val="altx"/>
      </w:pPr>
      <w:r>
        <w:t xml:space="preserve">2. </w:t>
      </w:r>
      <w:r>
        <w:t>路径输出格式</w:t>
      </w:r>
    </w:p>
    <w:p w:rsidR="005C6274" w:rsidRDefault="005C6274" w:rsidP="00861D7C">
      <w:pPr>
        <w:pStyle w:val="altx"/>
      </w:pPr>
      <w:r>
        <w:t>行号用大写字母表示（</w:t>
      </w:r>
      <w:r>
        <w:t>A=</w:t>
      </w:r>
      <w:r>
        <w:t>第</w:t>
      </w:r>
      <w:r>
        <w:t>0</w:t>
      </w:r>
      <w:r>
        <w:t>行，</w:t>
      </w:r>
      <w:r>
        <w:t>B=</w:t>
      </w:r>
      <w:r>
        <w:t>第</w:t>
      </w:r>
      <w:r>
        <w:t>1</w:t>
      </w:r>
      <w:r>
        <w:t>行</w:t>
      </w:r>
      <w:r>
        <w:t>...</w:t>
      </w:r>
      <w:r>
        <w:t>）</w:t>
      </w:r>
    </w:p>
    <w:p w:rsidR="005C6274" w:rsidRDefault="005C6274" w:rsidP="00861D7C">
      <w:pPr>
        <w:pStyle w:val="altx"/>
      </w:pPr>
      <w:r>
        <w:t>列号用数字表示（</w:t>
      </w:r>
      <w:r>
        <w:t>1=</w:t>
      </w:r>
      <w:r>
        <w:t>第</w:t>
      </w:r>
      <w:r>
        <w:t>0</w:t>
      </w:r>
      <w:r>
        <w:t>列，</w:t>
      </w:r>
      <w:r>
        <w:t>2=</w:t>
      </w:r>
      <w:r>
        <w:t>第</w:t>
      </w:r>
      <w:r>
        <w:t>1</w:t>
      </w:r>
      <w:r>
        <w:t>列</w:t>
      </w:r>
      <w:r>
        <w:t>...</w:t>
      </w:r>
      <w:r>
        <w:t>）</w:t>
      </w:r>
    </w:p>
    <w:p w:rsidR="005C6274" w:rsidRDefault="005C6274" w:rsidP="00861D7C">
      <w:pPr>
        <w:pStyle w:val="altx"/>
      </w:pPr>
      <w:r>
        <w:t xml:space="preserve">3. </w:t>
      </w:r>
      <w:r>
        <w:t>字典序保证</w:t>
      </w:r>
    </w:p>
    <w:p w:rsidR="005C6274" w:rsidRDefault="005C6274" w:rsidP="00861D7C">
      <w:pPr>
        <w:pStyle w:val="altx"/>
      </w:pPr>
      <w:r>
        <w:t>搜索起点时按字典序：</w:t>
      </w:r>
      <w:r>
        <w:t>A1, A2, ..., B1, B2, ...</w:t>
      </w:r>
    </w:p>
    <w:p w:rsidR="005C6274" w:rsidRDefault="005C6274" w:rsidP="00861D7C">
      <w:pPr>
        <w:pStyle w:val="altx"/>
      </w:pPr>
      <w:r>
        <w:t>搜索方向时按题目给定的固定顺序</w:t>
      </w:r>
    </w:p>
    <w:p w:rsidR="005C6274" w:rsidRDefault="005C6274" w:rsidP="00861D7C">
      <w:pPr>
        <w:pStyle w:val="altx"/>
      </w:pPr>
      <w:r>
        <w:t xml:space="preserve">4. </w:t>
      </w:r>
      <w:r>
        <w:t>边界条件处理</w:t>
      </w:r>
    </w:p>
    <w:p w:rsidR="005C6274" w:rsidRDefault="005C6274" w:rsidP="00861D7C">
      <w:pPr>
        <w:pStyle w:val="altx"/>
      </w:pPr>
      <w:r>
        <w:t>当</w:t>
      </w:r>
      <w:r>
        <w:t>n*m &gt; 26</w:t>
      </w:r>
      <w:r>
        <w:t>时，由于输出格式限制（</w:t>
      </w:r>
      <w:r>
        <w:t>A-Z</w:t>
      </w:r>
      <w:r>
        <w:t>只能表示</w:t>
      </w:r>
      <w:r>
        <w:t>26</w:t>
      </w:r>
      <w:r>
        <w:t>行），题目保证</w:t>
      </w:r>
      <w:r>
        <w:t>n*m ≤ 26</w:t>
      </w:r>
    </w:p>
    <w:p w:rsidR="005C6274" w:rsidRDefault="005C6274" w:rsidP="00861D7C">
      <w:pPr>
        <w:pStyle w:val="altx"/>
      </w:pPr>
      <w:r>
        <w:rPr>
          <w:rFonts w:ascii="微软雅黑" w:hAnsi="微软雅黑" w:cs="微软雅黑" w:hint="eastAsia"/>
        </w:rPr>
        <w:t>时间</w:t>
      </w:r>
      <w:r>
        <w:t>复</w:t>
      </w:r>
      <w:r>
        <w:rPr>
          <w:rFonts w:ascii="微软雅黑" w:hAnsi="微软雅黑" w:cs="微软雅黑" w:hint="eastAsia"/>
        </w:rPr>
        <w:t>杂</w:t>
      </w:r>
      <w:r>
        <w:t>度</w:t>
      </w:r>
    </w:p>
    <w:p w:rsidR="005C6274" w:rsidRDefault="005C6274" w:rsidP="00861D7C">
      <w:pPr>
        <w:pStyle w:val="altx"/>
      </w:pPr>
      <w:r>
        <w:rPr>
          <w:b/>
        </w:rPr>
        <w:t>最坏时间复杂度</w:t>
      </w:r>
      <w:r>
        <w:t>：</w:t>
      </w:r>
      <w:r>
        <w:t>O(8^(n*m))</w:t>
      </w:r>
      <w:r>
        <w:t>，指数级复杂度</w:t>
      </w:r>
    </w:p>
    <w:p w:rsidR="005C6274" w:rsidRDefault="005C6274" w:rsidP="00861D7C">
      <w:pPr>
        <w:pStyle w:val="altx"/>
      </w:pPr>
      <w:r>
        <w:rPr>
          <w:b/>
        </w:rPr>
        <w:t>空间复杂度</w:t>
      </w:r>
      <w:r>
        <w:t>：</w:t>
      </w:r>
      <w:r>
        <w:t>O(n*m)</w:t>
      </w:r>
      <w:r>
        <w:t>，用于存储路径和访问标记</w:t>
      </w:r>
    </w:p>
    <w:p w:rsidR="005C6274" w:rsidRDefault="005C6274" w:rsidP="005C627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C6274" w:rsidTr="005C6274">
        <w:tc>
          <w:tcPr>
            <w:tcW w:w="5233" w:type="dxa"/>
            <w:tcBorders>
              <w:right w:val="single" w:sz="6" w:space="0" w:color="auto"/>
            </w:tcBorders>
          </w:tcPr>
          <w:p w:rsidR="005C6274" w:rsidRDefault="005C6274" w:rsidP="005C6274">
            <w:pPr>
              <w:jc w:val="center"/>
            </w:pPr>
            <w:r>
              <w:rPr>
                <w:b/>
                <w:color w:val="00008B"/>
              </w:rPr>
              <w:t>C++ Code</w:t>
            </w:r>
          </w:p>
          <w:p w:rsidR="005C6274" w:rsidRDefault="005C6274" w:rsidP="00861D7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骑士的</w:t>
            </w:r>
            <w:r>
              <w:rPr>
                <w:rFonts w:ascii="Consolas" w:hAnsi="Consolas"/>
                <w:color w:val="3D7B7B"/>
                <w:sz w:val="17"/>
              </w:rPr>
              <w:t>8</w:t>
            </w:r>
            <w:r>
              <w:rPr>
                <w:rFonts w:ascii="Consolas" w:hAnsi="Consolas"/>
                <w:color w:val="3D7B7B"/>
                <w:sz w:val="17"/>
              </w:rPr>
              <w:t>个可能移动方向</w:t>
            </w:r>
            <w:r>
              <w:rPr>
                <w:rFonts w:ascii="Consolas" w:hAnsi="Consolas"/>
                <w:color w:val="3D7B7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r>
            <w:r>
              <w:rPr>
                <w:rFonts w:ascii="Consolas" w:hAnsi="Consolas"/>
                <w:sz w:val="17"/>
              </w:rPr>
              <w:t>}</w:t>
            </w:r>
            <w:r>
              <w:rPr>
                <w:rFonts w:ascii="Consolas" w:hAnsi="Consolas"/>
                <w:color w:val="BBBBBB"/>
                <w:sz w:val="17"/>
              </w:rPr>
              <w:t xml:space="preserve"> </w:t>
            </w:r>
            <w:r>
              <w:rPr>
                <w:rFonts w:ascii="Consolas" w:hAnsi="Consolas"/>
                <w:sz w:val="17"/>
              </w:rPr>
              <w:t>dir[</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Point</w:t>
            </w:r>
            <w:r>
              <w:rPr>
                <w:rFonts w:ascii="Consolas" w:hAnsi="Consolas"/>
                <w:color w:val="BBBBBB"/>
                <w:sz w:val="17"/>
              </w:rPr>
              <w:t xml:space="preserve"> </w:t>
            </w:r>
            <w:r>
              <w:rPr>
                <w:rFonts w:ascii="Consolas" w:hAnsi="Consolas"/>
                <w:sz w:val="17"/>
              </w:rPr>
              <w:t>path[</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存储路径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sz w:val="17"/>
              </w:rPr>
              <w:t>visited[</w:t>
            </w:r>
            <w:r>
              <w:rPr>
                <w:rFonts w:ascii="Consolas" w:hAnsi="Consolas"/>
                <w:color w:val="666666"/>
                <w:sz w:val="17"/>
              </w:rPr>
              <w:t>30</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标记格子是否被访问过</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visited[r][c])</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visited[r][c]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path[step]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w:t>
            </w:r>
            <w:r>
              <w:rPr>
                <w:rFonts w:ascii="Consolas" w:hAnsi="Consolas"/>
                <w:color w:val="3D7B7B"/>
                <w:sz w:val="17"/>
              </w:rPr>
              <w:t>8</w:t>
            </w:r>
            <w:r>
              <w:rPr>
                <w:rFonts w:ascii="Consolas" w:hAnsi="Consolas"/>
                <w:color w:val="3D7B7B"/>
                <w:sz w:val="17"/>
              </w:rPr>
              <w:t>个可能的移动方向</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dir[i].r;</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dir[i].c;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(dfs(nr,</w:t>
            </w:r>
            <w:r>
              <w:rPr>
                <w:rFonts w:ascii="Consolas" w:hAnsi="Consolas"/>
                <w:color w:val="BBBBBB"/>
                <w:sz w:val="17"/>
              </w:rPr>
              <w:t xml:space="preserve"> </w:t>
            </w:r>
            <w:r>
              <w:rPr>
                <w:rFonts w:ascii="Consolas" w:hAnsi="Consolas"/>
                <w:sz w:val="17"/>
              </w:rPr>
              <w:t>nc,</w:t>
            </w:r>
            <w:r>
              <w:rPr>
                <w:rFonts w:ascii="Consolas" w:hAnsi="Consolas"/>
                <w:color w:val="BBBBBB"/>
                <w:sz w:val="17"/>
              </w:rPr>
              <w:t xml:space="preserve"> </w:t>
            </w:r>
            <w:r>
              <w:rPr>
                <w:rFonts w:ascii="Consolas" w:hAnsi="Consolas"/>
                <w:sz w:val="17"/>
              </w:rPr>
              <w:t>step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visited[r][c]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回溯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sz w:val="17"/>
              </w:rPr>
              <w:t>tt)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3D7B7B"/>
                <w:sz w:val="17"/>
              </w:rPr>
              <w:br/>
            </w:r>
            <w:r>
              <w:rPr>
                <w:rFonts w:ascii="Consolas" w:hAnsi="Consolas"/>
                <w:color w:val="BBBBBB"/>
                <w:sz w:val="17"/>
              </w:rPr>
              <w:t xml:space="preserve">        </w:t>
            </w:r>
            <w:r>
              <w:rPr>
                <w:rFonts w:ascii="Consolas" w:hAnsi="Consolas"/>
                <w:sz w:val="17"/>
              </w:rPr>
              <w:t>memset(visited,</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(visited));</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尝试从每个格子开始搜索</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(dfs(i,</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found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k</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k)</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path[k].r;</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path[k].c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row</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(found)</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found)</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"none"</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C6274" w:rsidRDefault="005C6274" w:rsidP="005C6274">
            <w:pPr>
              <w:jc w:val="center"/>
            </w:pPr>
            <w:r>
              <w:rPr>
                <w:b/>
                <w:color w:val="006400"/>
              </w:rPr>
              <w:lastRenderedPageBreak/>
              <w:t>Python Code</w:t>
            </w:r>
          </w:p>
          <w:p w:rsidR="005C6274" w:rsidRDefault="005C6274" w:rsidP="00861D7C">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dirs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path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sz w:val="17"/>
              </w:rPr>
              <w:t>]</w:t>
            </w:r>
            <w:r>
              <w:rPr>
                <w:rFonts w:ascii="Consolas" w:hAnsi="Consolas"/>
                <w:color w:val="666666"/>
                <w:sz w:val="17"/>
              </w:rPr>
              <w:t>*30</w:t>
            </w:r>
            <w:r>
              <w:rPr>
                <w:rFonts w:ascii="Consolas" w:hAnsi="Consolas"/>
                <w:color w:val="BBBBBB"/>
                <w:sz w:val="17"/>
              </w:rPr>
              <w:br/>
            </w:r>
            <w:r>
              <w:rPr>
                <w:rFonts w:ascii="Consolas" w:hAnsi="Consolas"/>
                <w:sz w:val="17"/>
              </w:rPr>
              <w:t xml:space="preserve">n, m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BBBBBB"/>
                <w:sz w:val="17"/>
              </w:rPr>
              <w:br/>
            </w:r>
            <w:r>
              <w:rPr>
                <w:rFonts w:ascii="Consolas" w:hAnsi="Consolas"/>
                <w:sz w:val="17"/>
              </w:rPr>
              <w:t xml:space="preserve">visited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w:t>
            </w:r>
            <w:r>
              <w:rPr>
                <w:rFonts w:ascii="Consolas" w:hAnsi="Consolas"/>
                <w:color w:val="666666"/>
                <w:sz w:val="17"/>
              </w:rPr>
              <w:t>*30</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(r, c, step):</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visited, path, n, 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step </w:t>
            </w:r>
            <w:r>
              <w:rPr>
                <w:rFonts w:ascii="Consolas" w:hAnsi="Consolas"/>
                <w:color w:val="666666"/>
                <w:sz w:val="17"/>
              </w:rPr>
              <w:t>==</w:t>
            </w:r>
            <w:r>
              <w:rPr>
                <w:rFonts w:ascii="Consolas" w:hAnsi="Consolas"/>
                <w:sz w:val="17"/>
              </w:rPr>
              <w:t xml:space="preserve"> n</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r </w:t>
            </w:r>
            <w:r>
              <w:rPr>
                <w:rFonts w:ascii="Consolas" w:hAnsi="Consolas"/>
                <w:color w:val="666666"/>
                <w:sz w:val="17"/>
              </w:rPr>
              <w:t>&gt;=</w:t>
            </w:r>
            <w:r>
              <w:rPr>
                <w:rFonts w:ascii="Consolas" w:hAnsi="Consolas"/>
                <w:sz w:val="17"/>
              </w:rPr>
              <w:t xml:space="preserve"> n </w:t>
            </w:r>
            <w:r>
              <w:rPr>
                <w:rFonts w:ascii="Consolas" w:hAnsi="Consolas"/>
                <w:b/>
                <w:color w:val="AA22FF"/>
                <w:sz w:val="17"/>
              </w:rPr>
              <w:t>or</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or</w:t>
            </w:r>
            <w:r>
              <w:rPr>
                <w:rFonts w:ascii="Consolas" w:hAnsi="Consolas"/>
                <w:sz w:val="17"/>
              </w:rPr>
              <w:t xml:space="preserve"> c </w:t>
            </w:r>
            <w:r>
              <w:rPr>
                <w:rFonts w:ascii="Consolas" w:hAnsi="Consolas"/>
                <w:color w:val="666666"/>
                <w:sz w:val="17"/>
              </w:rPr>
              <w:t>&gt;=</w:t>
            </w:r>
            <w:r>
              <w:rPr>
                <w:rFonts w:ascii="Consolas" w:hAnsi="Consolas"/>
                <w:sz w:val="17"/>
              </w:rPr>
              <w:t xml:space="preserve"> m </w:t>
            </w:r>
            <w:r>
              <w:rPr>
                <w:rFonts w:ascii="Consolas" w:hAnsi="Consolas"/>
                <w:b/>
                <w:color w:val="AA22FF"/>
                <w:sz w:val="17"/>
              </w:rPr>
              <w:t>or</w:t>
            </w:r>
            <w:r>
              <w:rPr>
                <w:rFonts w:ascii="Consolas" w:hAnsi="Consolas"/>
                <w:sz w:val="17"/>
              </w:rPr>
              <w:t xml:space="preserve"> visited[r][c]:</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visited[r][c]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path[step] </w:t>
            </w:r>
            <w:r>
              <w:rPr>
                <w:rFonts w:ascii="Consolas" w:hAnsi="Consolas"/>
                <w:color w:val="666666"/>
                <w:sz w:val="17"/>
              </w:rPr>
              <w:t>=</w:t>
            </w:r>
            <w:r>
              <w:rPr>
                <w:rFonts w:ascii="Consolas" w:hAnsi="Consolas"/>
                <w:sz w:val="17"/>
              </w:rPr>
              <w:t xml:space="preserve"> (r, c)</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br/>
            </w:r>
            <w:r>
              <w:rPr>
                <w:rFonts w:ascii="Consolas" w:hAnsi="Consolas"/>
                <w:sz w:val="17"/>
              </w:rPr>
              <w:t xml:space="preserve">        dr, dc </w:t>
            </w:r>
            <w:r>
              <w:rPr>
                <w:rFonts w:ascii="Consolas" w:hAnsi="Consolas"/>
                <w:color w:val="666666"/>
                <w:sz w:val="17"/>
              </w:rPr>
              <w:t>=</w:t>
            </w:r>
            <w:r>
              <w:rPr>
                <w:rFonts w:ascii="Consolas" w:hAnsi="Consolas"/>
                <w:sz w:val="17"/>
              </w:rPr>
              <w:t xml:space="preserve"> dirs[i]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dfs(r</w:t>
            </w:r>
            <w:r>
              <w:rPr>
                <w:rFonts w:ascii="Consolas" w:hAnsi="Consolas"/>
                <w:color w:val="666666"/>
                <w:sz w:val="17"/>
              </w:rPr>
              <w:t>+</w:t>
            </w:r>
            <w:r>
              <w:rPr>
                <w:rFonts w:ascii="Consolas" w:hAnsi="Consolas"/>
                <w:sz w:val="17"/>
              </w:rPr>
              <w:t>dr, c</w:t>
            </w:r>
            <w:r>
              <w:rPr>
                <w:rFonts w:ascii="Consolas" w:hAnsi="Consolas"/>
                <w:color w:val="666666"/>
                <w:sz w:val="17"/>
              </w:rPr>
              <w:t>+</w:t>
            </w:r>
            <w:r>
              <w:rPr>
                <w:rFonts w:ascii="Consolas" w:hAnsi="Consolas"/>
                <w:sz w:val="17"/>
              </w:rPr>
              <w:t>dc, step</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visited[r][c]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visited, path, n, m</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str</w:t>
            </w:r>
            <w:r>
              <w:rPr>
                <w:rFonts w:ascii="Consolas" w:hAnsi="Consolas"/>
                <w:sz w:val="17"/>
              </w:rPr>
              <w:t>(tt)</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m,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 xml:space="preserve">split())  </w:t>
            </w:r>
            <w:r>
              <w:rPr>
                <w:rFonts w:ascii="Consolas" w:hAnsi="Consolas"/>
                <w:color w:val="3D7B7B"/>
                <w:sz w:val="17"/>
              </w:rPr>
              <w:t># 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BBBBBB"/>
                <w:sz w:val="17"/>
              </w:rPr>
              <w:br/>
            </w:r>
            <w:r>
              <w:rPr>
                <w:rFonts w:ascii="Consolas" w:hAnsi="Consolas"/>
                <w:sz w:val="17"/>
              </w:rPr>
              <w:t xml:space="preserve">                visited[i][j]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found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dfs(i, j,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found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w:t>
            </w:r>
            <w:r>
              <w:rPr>
                <w:rFonts w:ascii="Consolas" w:hAnsi="Consolas"/>
                <w:color w:val="666666"/>
                <w:sz w:val="17"/>
              </w:rPr>
              <w:t>+</w:t>
            </w:r>
            <w:r>
              <w:rPr>
                <w:rFonts w:ascii="Consolas" w:hAnsi="Consolas"/>
                <w:sz w:val="17"/>
              </w:rPr>
              <w:t>path[k][</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color w:val="008000"/>
                <w:sz w:val="17"/>
              </w:rPr>
              <w:t>str</w:t>
            </w:r>
            <w:r>
              <w:rPr>
                <w:rFonts w:ascii="Consolas" w:hAnsi="Consolas"/>
                <w:sz w:val="17"/>
              </w:rPr>
              <w:t>(path[k][</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sz w:val="17"/>
              </w:rPr>
              <w:lastRenderedPageBreak/>
              <w:t>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found:</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found:</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"none"</w:t>
            </w:r>
            <w:r>
              <w:rPr>
                <w:rFonts w:ascii="Consolas" w:hAnsi="Consolas"/>
                <w:sz w:val="17"/>
              </w:rPr>
              <w:t>, end</w:t>
            </w:r>
            <w:r>
              <w:rPr>
                <w:rFonts w:ascii="Consolas" w:hAnsi="Consolas"/>
                <w:color w:val="666666"/>
                <w:sz w:val="17"/>
              </w:rPr>
              <w: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60" w:name="_Toc224642008"/>
      <w:r w:rsidRPr="00DE5C64">
        <w:rPr>
          <w:lang w:eastAsia="zh-CN"/>
        </w:rPr>
        <w:lastRenderedPageBreak/>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60"/>
    </w:p>
    <w:p w:rsidR="00DE5C64" w:rsidRPr="00DE5C64" w:rsidRDefault="00DE5C64" w:rsidP="009A2F9D">
      <w:pPr>
        <w:pStyle w:val="4"/>
        <w:rPr>
          <w:lang w:eastAsia="zh-CN"/>
        </w:rPr>
      </w:pPr>
      <w:r w:rsidRPr="00DE5C64">
        <w:rPr>
          <w:lang w:eastAsia="zh-CN"/>
        </w:rPr>
        <w:t>描述</w:t>
      </w:r>
    </w:p>
    <w:p w:rsidR="00DE5C64" w:rsidRPr="00DE5C64" w:rsidRDefault="00DE5C64" w:rsidP="0078360A">
      <w:pPr>
        <w:pStyle w:val="affffe"/>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林克找到去到阿卡来研究所，得到新的道具</w:t>
      </w:r>
      <w:r w:rsidRPr="00DE5C64">
        <w:t>——</w:t>
      </w:r>
      <w:r w:rsidRPr="00DE5C64">
        <w:t>试炼棋盘。</w:t>
      </w:r>
    </w:p>
    <w:p w:rsidR="00DE5C64" w:rsidRPr="00DE5C64" w:rsidRDefault="00DE5C64" w:rsidP="0078360A">
      <w:pPr>
        <w:pStyle w:val="affffe"/>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78360A">
      <w:pPr>
        <w:pStyle w:val="affffe"/>
        <w:ind w:firstLine="420"/>
      </w:pPr>
      <w:r w:rsidRPr="00DE5C64">
        <w:t>K</w:t>
      </w:r>
      <w:r w:rsidRPr="00DE5C64">
        <w:t>代表骑士的位置，</w:t>
      </w:r>
      <w:r w:rsidRPr="00DE5C64">
        <w:t>H</w:t>
      </w:r>
      <w:r w:rsidRPr="00DE5C64">
        <w:t>代表守护者的位置。</w:t>
      </w: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e"/>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e"/>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e"/>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e"/>
        <w:ind w:firstLine="420"/>
      </w:pPr>
      <w:r w:rsidRPr="00DE5C64">
        <w:lastRenderedPageBreak/>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e"/>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f"/>
        <w:ind w:left="420"/>
      </w:pPr>
      <w:r w:rsidRPr="00DE5C64">
        <w:t>10 11</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..*..*...H</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.K........</w:t>
      </w:r>
    </w:p>
    <w:p w:rsidR="00DE5C64" w:rsidRPr="00DE5C64" w:rsidRDefault="00DE5C64" w:rsidP="00DE5C64">
      <w:pPr>
        <w:pStyle w:val="afffff"/>
        <w:ind w:left="420"/>
      </w:pPr>
      <w:r w:rsidRPr="00DE5C64">
        <w:t>...*.....*</w:t>
      </w:r>
    </w:p>
    <w:p w:rsidR="00DE5C64" w:rsidRPr="00DE5C64" w:rsidRDefault="00DE5C64" w:rsidP="00DE5C64">
      <w:pPr>
        <w:pStyle w:val="afffff"/>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f"/>
        <w:ind w:left="420"/>
      </w:pPr>
      <w:r w:rsidRPr="00DE5C64">
        <w:t>5</w:t>
      </w:r>
    </w:p>
    <w:p w:rsidR="00FA3617" w:rsidRDefault="00F512D0" w:rsidP="00FA3617">
      <w:pPr>
        <w:pStyle w:val="4"/>
        <w:rPr>
          <w:b w:val="0"/>
        </w:rPr>
      </w:pPr>
      <w:r>
        <w:rPr>
          <w:b w:val="0"/>
        </w:rPr>
        <w:t>解题思路</w:t>
      </w:r>
    </w:p>
    <w:p w:rsidR="00FA3617" w:rsidRDefault="00FA3617" w:rsidP="00FA3617">
      <w:pPr>
        <w:pStyle w:val="altx"/>
      </w:pPr>
      <w:r>
        <w:t>这是一个典型的最短路径问题，适合使用广度优先搜索（</w:t>
      </w:r>
      <w:r>
        <w:t>BFS</w:t>
      </w:r>
      <w:r>
        <w:t>）来解决。</w:t>
      </w:r>
      <w:r>
        <w:t>BFS</w:t>
      </w:r>
      <w:r>
        <w:t>能够保证找到无权图中的最短路径，而骑士的移动可以看作是在图中的节点间移动，每个节点到相邻节点的距离都是</w:t>
      </w:r>
      <w:r>
        <w:t>1</w:t>
      </w:r>
      <w:r>
        <w:t>。</w:t>
      </w:r>
    </w:p>
    <w:p w:rsidR="00FA3617" w:rsidRPr="00FA3617" w:rsidRDefault="00FA3617" w:rsidP="00FA3617">
      <w:pPr>
        <w:pStyle w:val="altx"/>
        <w:rPr>
          <w:b/>
        </w:rPr>
      </w:pPr>
      <w:r w:rsidRPr="00FA3617">
        <w:rPr>
          <w:b/>
        </w:rPr>
        <w:t>核心思想：广度</w:t>
      </w:r>
      <w:r w:rsidRPr="00FA3617">
        <w:rPr>
          <w:rFonts w:ascii="微软雅黑" w:eastAsia="微软雅黑" w:hAnsi="微软雅黑" w:cs="微软雅黑" w:hint="eastAsia"/>
          <w:b/>
        </w:rPr>
        <w:t>优</w:t>
      </w:r>
      <w:r w:rsidRPr="00FA3617">
        <w:rPr>
          <w:b/>
        </w:rPr>
        <w:t>先搜索（</w:t>
      </w:r>
      <w:r w:rsidRPr="00FA3617">
        <w:rPr>
          <w:b/>
        </w:rPr>
        <w:t>BFS</w:t>
      </w:r>
      <w:r w:rsidRPr="00FA3617">
        <w:rPr>
          <w:b/>
        </w:rPr>
        <w:t>）</w:t>
      </w:r>
    </w:p>
    <w:p w:rsidR="00FA3617" w:rsidRDefault="00FA3617" w:rsidP="00FA3617">
      <w:pPr>
        <w:pStyle w:val="altx"/>
      </w:pPr>
      <w:r>
        <w:rPr>
          <w:b/>
        </w:rPr>
        <w:t>状态表示</w:t>
      </w:r>
      <w:r>
        <w:t>：每个位置</w:t>
      </w:r>
      <w:r>
        <w:t>(x, y)</w:t>
      </w:r>
      <w:r>
        <w:t>作为图中的一个节点</w:t>
      </w:r>
    </w:p>
    <w:p w:rsidR="00FA3617" w:rsidRDefault="00FA3617" w:rsidP="00FA3617">
      <w:pPr>
        <w:pStyle w:val="altx"/>
      </w:pPr>
      <w:r>
        <w:rPr>
          <w:b/>
        </w:rPr>
        <w:t>搜索过程</w:t>
      </w:r>
      <w:r>
        <w:t>：从起点开始，按照</w:t>
      </w:r>
      <w:r>
        <w:t>8</w:t>
      </w:r>
      <w:r>
        <w:t>个可能的移动方向进行广度优先搜索</w:t>
      </w:r>
    </w:p>
    <w:p w:rsidR="00FA3617" w:rsidRDefault="00FA3617" w:rsidP="00FA3617">
      <w:pPr>
        <w:pStyle w:val="altx"/>
      </w:pPr>
      <w:r>
        <w:rPr>
          <w:b/>
        </w:rPr>
        <w:t>距离记录</w:t>
      </w:r>
      <w:r>
        <w:t>：使用距离数组</w:t>
      </w:r>
      <w:r>
        <w:t>d[x][y]</w:t>
      </w:r>
      <w:r>
        <w:t>记录从起点到该位置的最短距离</w:t>
      </w:r>
    </w:p>
    <w:p w:rsidR="00FA3617" w:rsidRDefault="00FA3617" w:rsidP="00FA3617">
      <w:pPr>
        <w:pStyle w:val="altx"/>
      </w:pPr>
      <w:r>
        <w:rPr>
          <w:b/>
        </w:rPr>
        <w:t>终止条件</w:t>
      </w:r>
      <w:r>
        <w:t>：当搜索到终点</w:t>
      </w:r>
      <w:r>
        <w:t>H</w:t>
      </w:r>
      <w:r>
        <w:t>时，返回当前距离</w:t>
      </w:r>
    </w:p>
    <w:p w:rsidR="00FA3617" w:rsidRPr="00C071C5" w:rsidRDefault="00FA3617" w:rsidP="00FA3617">
      <w:pPr>
        <w:pStyle w:val="altx"/>
        <w:rPr>
          <w:b/>
        </w:rPr>
      </w:pPr>
      <w:r w:rsidRPr="00C071C5">
        <w:rPr>
          <w:b/>
        </w:rPr>
        <w:t>关</w:t>
      </w:r>
      <w:r w:rsidRPr="00C071C5">
        <w:rPr>
          <w:rFonts w:ascii="微软雅黑" w:eastAsia="微软雅黑" w:hAnsi="微软雅黑" w:cs="微软雅黑" w:hint="eastAsia"/>
          <w:b/>
        </w:rPr>
        <w:t>键</w:t>
      </w:r>
      <w:r w:rsidRPr="00C071C5">
        <w:rPr>
          <w:b/>
        </w:rPr>
        <w:t>步</w:t>
      </w:r>
      <w:r w:rsidRPr="00C071C5">
        <w:rPr>
          <w:rFonts w:ascii="微软雅黑" w:eastAsia="微软雅黑" w:hAnsi="微软雅黑" w:cs="微软雅黑" w:hint="eastAsia"/>
          <w:b/>
        </w:rPr>
        <w:t>骤</w:t>
      </w:r>
    </w:p>
    <w:p w:rsidR="00FA3617" w:rsidRDefault="00FA3617" w:rsidP="00FA3617">
      <w:pPr>
        <w:pStyle w:val="altx"/>
      </w:pPr>
      <w:r>
        <w:rPr>
          <w:b/>
        </w:rPr>
        <w:t>输入处理</w:t>
      </w:r>
      <w:r>
        <w:t>：读取棋盘的列数和行数，以及棋盘的具体布局</w:t>
      </w:r>
    </w:p>
    <w:p w:rsidR="00FA3617" w:rsidRDefault="00FA3617" w:rsidP="00FA3617">
      <w:pPr>
        <w:pStyle w:val="altx"/>
      </w:pPr>
      <w:r>
        <w:rPr>
          <w:b/>
        </w:rPr>
        <w:t>定位起点和终点</w:t>
      </w:r>
      <w:r>
        <w:t>：遍历棋盘找到</w:t>
      </w:r>
      <w:r>
        <w:t>K</w:t>
      </w:r>
      <w:r>
        <w:t>和</w:t>
      </w:r>
      <w:r>
        <w:t>H</w:t>
      </w:r>
      <w:r>
        <w:t>的位置</w:t>
      </w:r>
    </w:p>
    <w:p w:rsidR="00FA3617" w:rsidRDefault="00FA3617" w:rsidP="00FA3617">
      <w:pPr>
        <w:pStyle w:val="altx"/>
      </w:pPr>
      <w:r>
        <w:rPr>
          <w:b/>
        </w:rPr>
        <w:t>初始化</w:t>
      </w:r>
      <w:r>
        <w:t>：将起点加入队列，距离设为</w:t>
      </w:r>
      <w:r>
        <w:t>0</w:t>
      </w:r>
    </w:p>
    <w:p w:rsidR="00FA3617" w:rsidRDefault="00FA3617" w:rsidP="00FA3617">
      <w:pPr>
        <w:pStyle w:val="altx"/>
      </w:pPr>
      <w:r>
        <w:rPr>
          <w:b/>
        </w:rPr>
        <w:t>BFS</w:t>
      </w:r>
      <w:r>
        <w:rPr>
          <w:b/>
        </w:rPr>
        <w:t>搜索</w:t>
      </w:r>
      <w:r>
        <w:t>：从队列中取出当前位置，尝试</w:t>
      </w:r>
      <w:r>
        <w:t>8</w:t>
      </w:r>
      <w:r>
        <w:t>个方向的移动，更新距离并将有效位置加入队列</w:t>
      </w:r>
    </w:p>
    <w:p w:rsidR="00FA3617" w:rsidRDefault="00FA3617" w:rsidP="00FA3617">
      <w:pPr>
        <w:pStyle w:val="altx"/>
      </w:pPr>
      <w:r>
        <w:rPr>
          <w:rFonts w:ascii="微软雅黑" w:eastAsia="微软雅黑" w:hAnsi="微软雅黑" w:cs="微软雅黑" w:hint="eastAsia"/>
          <w:b/>
        </w:rPr>
        <w:t>结</w:t>
      </w:r>
      <w:r>
        <w:rPr>
          <w:b/>
        </w:rPr>
        <w:t>果</w:t>
      </w:r>
      <w:r>
        <w:rPr>
          <w:rFonts w:ascii="微软雅黑" w:eastAsia="微软雅黑" w:hAnsi="微软雅黑" w:cs="微软雅黑" w:hint="eastAsia"/>
          <w:b/>
        </w:rPr>
        <w:t>输</w:t>
      </w:r>
      <w:r>
        <w:rPr>
          <w:b/>
        </w:rPr>
        <w:t>出</w:t>
      </w:r>
      <w:r>
        <w:t>：当找到</w:t>
      </w:r>
      <w:r>
        <w:rPr>
          <w:rFonts w:ascii="微软雅黑" w:eastAsia="微软雅黑" w:hAnsi="微软雅黑" w:cs="微软雅黑" w:hint="eastAsia"/>
        </w:rPr>
        <w:t>终</w:t>
      </w:r>
      <w:r>
        <w:t>点</w:t>
      </w:r>
      <w:r>
        <w:rPr>
          <w:rFonts w:ascii="微软雅黑" w:eastAsia="微软雅黑" w:hAnsi="微软雅黑" w:cs="微软雅黑" w:hint="eastAsia"/>
        </w:rPr>
        <w:t>时输</w:t>
      </w:r>
      <w:r>
        <w:t>出距离，若无法到达</w:t>
      </w:r>
      <w:r>
        <w:rPr>
          <w:rFonts w:ascii="微软雅黑" w:eastAsia="微软雅黑" w:hAnsi="微软雅黑" w:cs="微软雅黑" w:hint="eastAsia"/>
        </w:rPr>
        <w:t>则输</w:t>
      </w:r>
      <w:r>
        <w:t>出</w:t>
      </w:r>
      <w:r>
        <w:t>-1</w:t>
      </w:r>
      <w:r>
        <w:rPr>
          <w:rFonts w:ascii="微软雅黑" w:eastAsia="微软雅黑" w:hAnsi="微软雅黑" w:cs="微软雅黑" w:hint="eastAsia"/>
        </w:rPr>
        <w:t>时间</w:t>
      </w:r>
      <w:r>
        <w:t>复</w:t>
      </w:r>
      <w:r>
        <w:rPr>
          <w:rFonts w:ascii="微软雅黑" w:eastAsia="微软雅黑" w:hAnsi="微软雅黑" w:cs="微软雅黑" w:hint="eastAsia"/>
        </w:rPr>
        <w:t>杂</w:t>
      </w:r>
      <w:r>
        <w:t>度</w:t>
      </w:r>
    </w:p>
    <w:p w:rsidR="00FA3617" w:rsidRDefault="00FA3617" w:rsidP="00FA3617">
      <w:pPr>
        <w:pStyle w:val="altx"/>
      </w:pPr>
      <w:r>
        <w:rPr>
          <w:rFonts w:ascii="微软雅黑" w:eastAsia="微软雅黑" w:hAnsi="微软雅黑" w:cs="微软雅黑" w:hint="eastAsia"/>
          <w:b/>
        </w:rPr>
        <w:t>时</w:t>
      </w:r>
      <w:r>
        <w:rPr>
          <w:b/>
        </w:rPr>
        <w:t>间复杂度</w:t>
      </w:r>
      <w:r>
        <w:t>：</w:t>
      </w:r>
      <w:r>
        <w:t>O(n*m)</w:t>
      </w:r>
      <w:r>
        <w:t>，其中</w:t>
      </w:r>
      <w:r>
        <w:t>n</w:t>
      </w:r>
      <w:r>
        <w:t>是行数，</w:t>
      </w:r>
      <w:r>
        <w:t>m</w:t>
      </w:r>
      <w:r>
        <w:t>是列数。每个格子最多被访问一次。</w:t>
      </w:r>
    </w:p>
    <w:p w:rsidR="00FA3617" w:rsidRDefault="00FA3617" w:rsidP="00FA3617">
      <w:pPr>
        <w:pStyle w:val="altx"/>
      </w:pPr>
      <w:r>
        <w:rPr>
          <w:b/>
        </w:rPr>
        <w:t>空间复杂度</w:t>
      </w:r>
      <w:r>
        <w:t>：</w:t>
      </w:r>
      <w:r>
        <w:t>O(n*m)</w:t>
      </w:r>
      <w:r>
        <w:t>，需要存储棋盘和距离数组。</w:t>
      </w:r>
    </w:p>
    <w:p w:rsidR="00FA3617" w:rsidRDefault="00FA3617" w:rsidP="00FA3617">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A3617" w:rsidTr="002E710C">
        <w:tc>
          <w:tcPr>
            <w:tcW w:w="5233" w:type="dxa"/>
            <w:tcBorders>
              <w:right w:val="single" w:sz="6" w:space="0" w:color="auto"/>
            </w:tcBorders>
          </w:tcPr>
          <w:p w:rsidR="00FA3617" w:rsidRDefault="00FA3617" w:rsidP="002E710C">
            <w:pPr>
              <w:jc w:val="center"/>
            </w:pPr>
            <w:r>
              <w:rPr>
                <w:b/>
                <w:color w:val="00008B"/>
              </w:rPr>
              <w:t>C++ Code</w:t>
            </w:r>
          </w:p>
          <w:p w:rsidR="00FA3617" w:rsidRDefault="00FA3617" w:rsidP="00C071C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骑士的</w:t>
            </w:r>
            <w:r>
              <w:rPr>
                <w:rFonts w:ascii="Consolas" w:hAnsi="Consolas"/>
                <w:color w:val="3D7B7B"/>
                <w:sz w:val="17"/>
              </w:rPr>
              <w:t>8</w:t>
            </w:r>
            <w:r>
              <w:rPr>
                <w:rFonts w:ascii="Consolas" w:hAnsi="Consolas"/>
                <w:color w:val="3D7B7B"/>
                <w:sz w:val="17"/>
              </w:rPr>
              <w:t>个可能移动方向</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dx[</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dy[</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00040"/>
                <w:sz w:val="17"/>
              </w:rPr>
              <w:t>char</w:t>
            </w:r>
            <w:r>
              <w:rPr>
                <w:rFonts w:ascii="Consolas" w:hAnsi="Consolas"/>
                <w:color w:val="BBBBBB"/>
                <w:sz w:val="17"/>
              </w:rPr>
              <w:t xml:space="preserve"> </w:t>
            </w:r>
            <w:r>
              <w:rPr>
                <w:rFonts w:ascii="Consolas" w:hAnsi="Consolas"/>
                <w:sz w:val="17"/>
              </w:rPr>
              <w:t>g[</w:t>
            </w:r>
            <w:r>
              <w:rPr>
                <w:rFonts w:ascii="Consolas" w:hAnsi="Consolas"/>
                <w:color w:val="666666"/>
                <w:sz w:val="17"/>
              </w:rPr>
              <w:t>160</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棋盘</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3D7B7B"/>
                <w:sz w:val="17"/>
              </w:rPr>
              <w:t>// n</w:t>
            </w:r>
            <w:r>
              <w:rPr>
                <w:rFonts w:ascii="Consolas" w:hAnsi="Consolas"/>
                <w:color w:val="3D7B7B"/>
                <w:sz w:val="17"/>
              </w:rPr>
              <w:t>是行数，</w:t>
            </w:r>
            <w:r>
              <w:rPr>
                <w:rFonts w:ascii="Consolas" w:hAnsi="Consolas"/>
                <w:color w:val="3D7B7B"/>
                <w:sz w:val="17"/>
              </w:rPr>
              <w:t>m</w:t>
            </w:r>
            <w:r>
              <w:rPr>
                <w:rFonts w:ascii="Consolas" w:hAnsi="Consolas"/>
                <w:color w:val="3D7B7B"/>
                <w:sz w:val="17"/>
              </w:rPr>
              <w:t>是列数</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666666"/>
                <w:sz w:val="17"/>
              </w:rPr>
              <w:t>160</w:t>
            </w:r>
            <w:r>
              <w:rPr>
                <w:rFonts w:ascii="Consolas" w:hAnsi="Consolas"/>
                <w:sz w:val="17"/>
              </w:rPr>
              <w:t>][</w:t>
            </w:r>
            <w:r>
              <w:rPr>
                <w:rFonts w:ascii="Consolas" w:hAnsi="Consolas"/>
                <w:color w:val="666666"/>
                <w:sz w:val="17"/>
              </w:rPr>
              <w:t>160</w:t>
            </w:r>
            <w:r>
              <w:rPr>
                <w:rFonts w:ascii="Consolas" w:hAnsi="Consolas"/>
                <w:sz w:val="17"/>
              </w:rPr>
              <w:t>];</w:t>
            </w:r>
            <w:r>
              <w:rPr>
                <w:rFonts w:ascii="Consolas" w:hAnsi="Consolas"/>
                <w:color w:val="BBBBBB"/>
                <w:sz w:val="17"/>
              </w:rPr>
              <w:t xml:space="preserve">  </w:t>
            </w:r>
            <w:r>
              <w:rPr>
                <w:rFonts w:ascii="Consolas" w:hAnsi="Consolas"/>
                <w:color w:val="3D7B7B"/>
                <w:sz w:val="17"/>
              </w:rPr>
              <w:t>// d[x][y]</w:t>
            </w:r>
            <w:r>
              <w:rPr>
                <w:rFonts w:ascii="Consolas" w:hAnsi="Consolas"/>
                <w:color w:val="3D7B7B"/>
                <w:sz w:val="17"/>
              </w:rPr>
              <w:t>表示从起点到</w:t>
            </w:r>
            <w:r>
              <w:rPr>
                <w:rFonts w:ascii="Consolas" w:hAnsi="Consolas"/>
                <w:color w:val="3D7B7B"/>
                <w:sz w:val="17"/>
              </w:rPr>
              <w:t>(x,y)</w:t>
            </w:r>
            <w:r>
              <w:rPr>
                <w:rFonts w:ascii="Consolas" w:hAnsi="Consolas"/>
                <w:color w:val="3D7B7B"/>
                <w:sz w:val="17"/>
              </w:rPr>
              <w:t>的最短步数</w:t>
            </w:r>
            <w:r>
              <w:rPr>
                <w:rFonts w:ascii="Consolas" w:hAnsi="Consolas"/>
                <w:color w:val="3D7B7B"/>
                <w:sz w:val="17"/>
              </w:rPr>
              <w:br/>
            </w:r>
            <w:r>
              <w:rPr>
                <w:rFonts w:ascii="Consolas" w:hAnsi="Consolas"/>
                <w:b/>
                <w:color w:val="008000"/>
                <w:sz w:val="17"/>
              </w:rPr>
              <w:t>struct</w:t>
            </w:r>
            <w:r>
              <w:rPr>
                <w:rFonts w:ascii="Consolas" w:hAnsi="Consolas"/>
                <w:color w:val="BBBBBB"/>
                <w:sz w:val="17"/>
              </w:rPr>
              <w:t xml:space="preserve"> </w:t>
            </w:r>
            <w:r>
              <w:rPr>
                <w:rFonts w:ascii="Consolas" w:hAnsi="Consolas"/>
                <w:b/>
                <w:color w:val="0000FF"/>
                <w:sz w:val="17"/>
              </w:rPr>
              <w:t>Point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Point(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x(x),</w:t>
            </w:r>
            <w:r>
              <w:rPr>
                <w:rFonts w:ascii="Consolas" w:hAnsi="Consolas"/>
                <w:color w:val="BBBBBB"/>
                <w:sz w:val="17"/>
              </w:rPr>
              <w:t xml:space="preserve"> </w:t>
            </w:r>
            <w:r>
              <w:rPr>
                <w:rFonts w:ascii="Consolas" w:hAnsi="Consolas"/>
                <w:sz w:val="17"/>
              </w:rPr>
              <w:t>y(y)</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sz w:val="17"/>
              </w:rPr>
              <w:t>target;</w:t>
            </w:r>
            <w:r>
              <w:rPr>
                <w:rFonts w:ascii="Consolas" w:hAnsi="Consolas"/>
                <w:color w:val="BBBBBB"/>
                <w:sz w:val="17"/>
              </w:rPr>
              <w:br/>
            </w:r>
            <w:r>
              <w:rPr>
                <w:rFonts w:ascii="Consolas" w:hAnsi="Consolas"/>
                <w:sz w:val="17"/>
              </w:rPr>
              <w:t>queue</w:t>
            </w:r>
            <w:r>
              <w:rPr>
                <w:rFonts w:ascii="Consolas" w:hAnsi="Consolas"/>
                <w:color w:val="666666"/>
                <w:sz w:val="17"/>
              </w:rPr>
              <w:t>&lt;</w:t>
            </w:r>
            <w:r>
              <w:rPr>
                <w:rFonts w:ascii="Consolas" w:hAnsi="Consolas"/>
                <w:sz w:val="17"/>
              </w:rPr>
              <w:t>Point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g[x][y]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d[x][y]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findStartAndTarget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(g[i][j]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'K'</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start.x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start.y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(g[i][j]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'H'</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target.x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target.y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bfs</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memset(d,</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sizeof</w:t>
            </w:r>
            <w:r>
              <w:rPr>
                <w:rFonts w:ascii="Consolas" w:hAnsi="Consolas"/>
                <w:sz w:val="17"/>
              </w:rPr>
              <w:t>(d));</w:t>
            </w:r>
            <w:r>
              <w:rPr>
                <w:rFonts w:ascii="Consolas" w:hAnsi="Consolas"/>
                <w:color w:val="BBBBBB"/>
                <w:sz w:val="17"/>
              </w:rPr>
              <w:br/>
              <w:t xml:space="preserve">    </w:t>
            </w:r>
            <w:r>
              <w:rPr>
                <w:rFonts w:ascii="Consolas" w:hAnsi="Consolas"/>
                <w:sz w:val="17"/>
              </w:rPr>
              <w:t>q.push(start);</w:t>
            </w:r>
            <w:r>
              <w:rPr>
                <w:rFonts w:ascii="Consolas" w:hAnsi="Consolas"/>
                <w:color w:val="BBBBBB"/>
                <w:sz w:val="17"/>
              </w:rPr>
              <w:br/>
              <w:t xml:space="preserve">    </w:t>
            </w:r>
            <w:r>
              <w:rPr>
                <w:rFonts w:ascii="Consolas" w:hAnsi="Consolas"/>
                <w:sz w:val="17"/>
              </w:rPr>
              <w:t>d[start.x][start.y]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Point</w:t>
            </w:r>
            <w:r>
              <w:rPr>
                <w:rFonts w:ascii="Consolas" w:hAnsi="Consolas"/>
                <w:color w:val="BBBBBB"/>
                <w:sz w:val="17"/>
              </w:rPr>
              <w:t xml:space="preserve"> </w:t>
            </w:r>
            <w:r>
              <w:rPr>
                <w:rFonts w:ascii="Consolas" w:hAnsi="Consolas"/>
                <w:sz w:val="17"/>
              </w:rPr>
              <w:t>current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dx[i];</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current.y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dy[i];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(check(nx,</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d[nx][ny]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d[current.x][current.y]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q.push(Point(nx,</w:t>
            </w:r>
            <w:r>
              <w:rPr>
                <w:rFonts w:ascii="Consolas" w:hAnsi="Consolas"/>
                <w:color w:val="BBBBBB"/>
                <w:sz w:val="17"/>
              </w:rPr>
              <w:t xml:space="preserve"> </w:t>
            </w:r>
            <w:r>
              <w:rPr>
                <w:rFonts w:ascii="Consolas" w:hAnsi="Consolas"/>
                <w:sz w:val="17"/>
              </w:rPr>
              <w:t>ny));</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target.x</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target.y)</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d[nx][ny];</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注意输入顺序：</w:t>
            </w:r>
            <w:r>
              <w:rPr>
                <w:rFonts w:ascii="Consolas" w:hAnsi="Consolas"/>
                <w:color w:val="3D7B7B"/>
                <w:sz w:val="17"/>
              </w:rPr>
              <w:t>m</w:t>
            </w:r>
            <w:r>
              <w:rPr>
                <w:rFonts w:ascii="Consolas" w:hAnsi="Consolas"/>
                <w:color w:val="3D7B7B"/>
                <w:sz w:val="17"/>
              </w:rPr>
              <w:t>是列数，</w:t>
            </w:r>
            <w:r>
              <w:rPr>
                <w:rFonts w:ascii="Consolas" w:hAnsi="Consolas"/>
                <w:color w:val="3D7B7B"/>
                <w:sz w:val="17"/>
              </w:rPr>
              <w:t>n</w:t>
            </w:r>
            <w:r>
              <w:rPr>
                <w:rFonts w:ascii="Consolas" w:hAnsi="Consolas"/>
                <w:color w:val="3D7B7B"/>
                <w:sz w:val="17"/>
              </w:rPr>
              <w:t>是行数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(g[i]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g[i][1]</w:t>
            </w:r>
            <w:r>
              <w:rPr>
                <w:rFonts w:ascii="Consolas" w:hAnsi="Consolas"/>
                <w:color w:val="3D7B7B"/>
                <w:sz w:val="17"/>
              </w:rPr>
              <w:t>开始存储</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findStartAndTarget();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bfs()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FA3617" w:rsidRDefault="00FA3617" w:rsidP="002E710C">
            <w:pPr>
              <w:jc w:val="center"/>
            </w:pPr>
            <w:r>
              <w:rPr>
                <w:b/>
                <w:color w:val="006400"/>
              </w:rPr>
              <w:t>Python Code</w:t>
            </w:r>
          </w:p>
          <w:p w:rsidR="00FA3617" w:rsidRDefault="00FA3617" w:rsidP="00C071C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color w:val="BBBBBB"/>
                <w:sz w:val="17"/>
              </w:rPr>
              <w:br/>
            </w:r>
            <w:r>
              <w:rPr>
                <w:rFonts w:ascii="Consolas" w:hAnsi="Consolas"/>
                <w:sz w:val="17"/>
              </w:rPr>
              <w:t xml:space="preserve">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dy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n, m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g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target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w:t>
            </w:r>
            <w:r>
              <w:rPr>
                <w:rFonts w:ascii="Consolas" w:hAnsi="Consolas"/>
                <w:sz w:val="17"/>
              </w:rPr>
              <w:t>(x, y):</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 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x </w:t>
            </w:r>
            <w:r>
              <w:rPr>
                <w:rFonts w:ascii="Consolas" w:hAnsi="Consolas"/>
                <w:color w:val="666666"/>
                <w:sz w:val="17"/>
              </w:rPr>
              <w:t>&lt;=</w:t>
            </w:r>
            <w:r>
              <w:rPr>
                <w:rFonts w:ascii="Consolas" w:hAnsi="Consolas"/>
                <w:sz w:val="17"/>
              </w:rPr>
              <w:t xml:space="preserve"> n </w:t>
            </w:r>
            <w:r>
              <w:rPr>
                <w:rFonts w:ascii="Consolas" w:hAnsi="Consolas"/>
                <w:b/>
                <w:color w:val="AA22FF"/>
                <w:sz w:val="17"/>
              </w:rPr>
              <w:t>and</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w:t>
            </w:r>
            <w:r>
              <w:rPr>
                <w:rFonts w:ascii="Consolas" w:hAnsi="Consolas"/>
                <w:sz w:val="17"/>
              </w:rPr>
              <w:t xml:space="preserve"> y </w:t>
            </w:r>
            <w:r>
              <w:rPr>
                <w:rFonts w:ascii="Consolas" w:hAnsi="Consolas"/>
                <w:color w:val="666666"/>
                <w:sz w:val="17"/>
              </w:rPr>
              <w:t>&lt;=</w:t>
            </w:r>
            <w:r>
              <w:rPr>
                <w:rFonts w:ascii="Consolas" w:hAnsi="Consolas"/>
                <w:sz w:val="17"/>
              </w:rPr>
              <w:t xml:space="preserve"> m </w:t>
            </w:r>
            <w:r>
              <w:rPr>
                <w:rFonts w:ascii="Consolas" w:hAnsi="Consolas"/>
                <w:b/>
                <w:color w:val="AA22FF"/>
                <w:sz w:val="17"/>
              </w:rPr>
              <w:t>and</w:t>
            </w:r>
            <w:r>
              <w:rPr>
                <w:rFonts w:ascii="Consolas" w:hAnsi="Consolas"/>
                <w:sz w:val="17"/>
              </w:rPr>
              <w:t xml:space="preserve"> g[x</w:t>
            </w:r>
            <w:r>
              <w:rPr>
                <w:rFonts w:ascii="Consolas" w:hAnsi="Consolas"/>
                <w:color w:val="666666"/>
                <w:sz w:val="17"/>
              </w:rPr>
              <w:t>-1</w:t>
            </w:r>
            <w:r>
              <w:rPr>
                <w:rFonts w:ascii="Consolas" w:hAnsi="Consolas"/>
                <w:sz w:val="17"/>
              </w:rPr>
              <w:t>][y</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 xml:space="preserve"> </w:t>
            </w:r>
            <w:r>
              <w:rPr>
                <w:rFonts w:ascii="Consolas" w:hAnsi="Consolas"/>
                <w:b/>
                <w:color w:val="AA22FF"/>
                <w:sz w:val="17"/>
              </w:rPr>
              <w:t>and</w:t>
            </w:r>
            <w:r>
              <w:rPr>
                <w:rFonts w:ascii="Consolas" w:hAnsi="Consolas"/>
                <w:sz w:val="17"/>
              </w:rPr>
              <w:t xml:space="preserve"> d[x][y]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find_start_and_target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 start, target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g[i][j] </w:t>
            </w:r>
            <w:r>
              <w:rPr>
                <w:rFonts w:ascii="Consolas" w:hAnsi="Consolas"/>
                <w:color w:val="666666"/>
                <w:sz w:val="17"/>
              </w:rPr>
              <w:t>==</w:t>
            </w:r>
            <w:r>
              <w:rPr>
                <w:rFonts w:ascii="Consolas" w:hAnsi="Consolas"/>
                <w:sz w:val="17"/>
              </w:rPr>
              <w:t xml:space="preserve"> </w:t>
            </w:r>
            <w:r>
              <w:rPr>
                <w:rFonts w:ascii="Consolas" w:hAnsi="Consolas"/>
                <w:color w:val="BA2121"/>
                <w:sz w:val="17"/>
              </w:rPr>
              <w:t>'K'</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(i</w:t>
            </w:r>
            <w:r>
              <w:rPr>
                <w:rFonts w:ascii="Consolas" w:hAnsi="Consolas"/>
                <w:color w:val="666666"/>
                <w:sz w:val="17"/>
              </w:rPr>
              <w:t>+1</w:t>
            </w:r>
            <w:r>
              <w:rPr>
                <w:rFonts w:ascii="Consolas" w:hAnsi="Consolas"/>
                <w:sz w:val="17"/>
              </w:rPr>
              <w:t>, 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g[i][j] </w:t>
            </w:r>
            <w:r>
              <w:rPr>
                <w:rFonts w:ascii="Consolas" w:hAnsi="Consolas"/>
                <w:color w:val="666666"/>
                <w:sz w:val="17"/>
              </w:rPr>
              <w:t>==</w:t>
            </w:r>
            <w:r>
              <w:rPr>
                <w:rFonts w:ascii="Consolas" w:hAnsi="Consolas"/>
                <w:sz w:val="17"/>
              </w:rPr>
              <w:t xml:space="preserve"> </w:t>
            </w:r>
            <w:r>
              <w:rPr>
                <w:rFonts w:ascii="Consolas" w:hAnsi="Consolas"/>
                <w:color w:val="BA2121"/>
                <w:sz w:val="17"/>
              </w:rPr>
              <w:t>'H'</w:t>
            </w:r>
            <w:r>
              <w:rPr>
                <w:rFonts w:ascii="Consolas" w:hAnsi="Consolas"/>
                <w:sz w:val="17"/>
              </w:rPr>
              <w:t>:</w:t>
            </w:r>
            <w:r>
              <w:rPr>
                <w:rFonts w:ascii="Consolas" w:hAnsi="Consolas"/>
                <w:color w:val="BBBBBB"/>
                <w:sz w:val="17"/>
              </w:rPr>
              <w:br/>
            </w:r>
            <w:r>
              <w:rPr>
                <w:rFonts w:ascii="Consolas" w:hAnsi="Consolas"/>
                <w:sz w:val="17"/>
              </w:rPr>
              <w:t xml:space="preserve">                target </w:t>
            </w:r>
            <w:r>
              <w:rPr>
                <w:rFonts w:ascii="Consolas" w:hAnsi="Consolas"/>
                <w:color w:val="666666"/>
                <w:sz w:val="17"/>
              </w:rPr>
              <w:t>=</w:t>
            </w:r>
            <w:r>
              <w:rPr>
                <w:rFonts w:ascii="Consolas" w:hAnsi="Consolas"/>
                <w:sz w:val="17"/>
              </w:rPr>
              <w:t xml:space="preserve"> (i</w:t>
            </w:r>
            <w:r>
              <w:rPr>
                <w:rFonts w:ascii="Consolas" w:hAnsi="Consolas"/>
                <w:color w:val="666666"/>
                <w:sz w:val="17"/>
              </w:rPr>
              <w:t>+1</w:t>
            </w:r>
            <w:r>
              <w:rPr>
                <w:rFonts w:ascii="Consolas" w:hAnsi="Consolas"/>
                <w:sz w:val="17"/>
              </w:rPr>
              <w:t>, 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bfs</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start, target, d</w:t>
            </w:r>
            <w:r>
              <w:rPr>
                <w:rFonts w:ascii="Consolas" w:hAnsi="Consolas"/>
                <w:color w:val="BBBBBB"/>
                <w:sz w:val="17"/>
              </w:rPr>
              <w:br/>
            </w:r>
            <w:r>
              <w:rPr>
                <w:rFonts w:ascii="Consolas" w:hAnsi="Consolas"/>
                <w:sz w:val="17"/>
              </w:rPr>
              <w:t xml:space="preserve">    d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append(start)</w:t>
            </w:r>
            <w:r>
              <w:rPr>
                <w:rFonts w:ascii="Consolas" w:hAnsi="Consolas"/>
                <w:color w:val="BBBBBB"/>
                <w:sz w:val="17"/>
              </w:rPr>
              <w:br/>
            </w:r>
            <w:r>
              <w:rPr>
                <w:rFonts w:ascii="Consolas" w:hAnsi="Consolas"/>
                <w:sz w:val="17"/>
              </w:rPr>
              <w:t xml:space="preserve">    d[start[</w:t>
            </w:r>
            <w:r>
              <w:rPr>
                <w:rFonts w:ascii="Consolas" w:hAnsi="Consolas"/>
                <w:color w:val="666666"/>
                <w:sz w:val="17"/>
              </w:rPr>
              <w:t>0</w:t>
            </w:r>
            <w:r>
              <w:rPr>
                <w:rFonts w:ascii="Consolas" w:hAnsi="Consolas"/>
                <w:sz w:val="17"/>
              </w:rPr>
              <w:t>]][start[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x, y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popleft()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br/>
            </w:r>
            <w:r>
              <w:rPr>
                <w:rFonts w:ascii="Consolas" w:hAnsi="Consolas"/>
                <w:sz w:val="17"/>
              </w:rPr>
              <w:t xml:space="preserve">            nx, ny </w:t>
            </w:r>
            <w:r>
              <w:rPr>
                <w:rFonts w:ascii="Consolas" w:hAnsi="Consolas"/>
                <w:color w:val="666666"/>
                <w:sz w:val="17"/>
              </w:rPr>
              <w:t>=</w:t>
            </w:r>
            <w:r>
              <w:rPr>
                <w:rFonts w:ascii="Consolas" w:hAnsi="Consolas"/>
                <w:sz w:val="17"/>
              </w:rPr>
              <w:t xml:space="preserve"> x</w:t>
            </w:r>
            <w:r>
              <w:rPr>
                <w:rFonts w:ascii="Consolas" w:hAnsi="Consolas"/>
                <w:color w:val="666666"/>
                <w:sz w:val="17"/>
              </w:rPr>
              <w:t>+</w:t>
            </w:r>
            <w:r>
              <w:rPr>
                <w:rFonts w:ascii="Consolas" w:hAnsi="Consolas"/>
                <w:sz w:val="17"/>
              </w:rPr>
              <w:t>dx[i], y</w:t>
            </w:r>
            <w:r>
              <w:rPr>
                <w:rFonts w:ascii="Consolas" w:hAnsi="Consolas"/>
                <w:color w:val="666666"/>
                <w:sz w:val="17"/>
              </w:rPr>
              <w:t>+</w:t>
            </w:r>
            <w:r>
              <w:rPr>
                <w:rFonts w:ascii="Consolas" w:hAnsi="Consolas"/>
                <w:sz w:val="17"/>
              </w:rPr>
              <w:t>dy[i]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check(nx, ny):</w:t>
            </w:r>
            <w:r>
              <w:rPr>
                <w:rFonts w:ascii="Consolas" w:hAnsi="Consolas"/>
                <w:color w:val="BBBBBB"/>
                <w:sz w:val="17"/>
              </w:rPr>
              <w:br/>
            </w:r>
            <w:r>
              <w:rPr>
                <w:rFonts w:ascii="Consolas" w:hAnsi="Consolas"/>
                <w:sz w:val="17"/>
              </w:rPr>
              <w:t xml:space="preserve">                d[nx][ny] </w:t>
            </w:r>
            <w:r>
              <w:rPr>
                <w:rFonts w:ascii="Consolas" w:hAnsi="Consolas"/>
                <w:color w:val="666666"/>
                <w:sz w:val="17"/>
              </w:rPr>
              <w:t>=</w:t>
            </w:r>
            <w:r>
              <w:rPr>
                <w:rFonts w:ascii="Consolas" w:hAnsi="Consolas"/>
                <w:sz w:val="17"/>
              </w:rPr>
              <w:t xml:space="preserve"> d[x][y]</w:t>
            </w:r>
            <w:r>
              <w:rPr>
                <w:rFonts w:ascii="Consolas" w:hAnsi="Consolas"/>
                <w:color w:val="666666"/>
                <w:sz w:val="17"/>
              </w:rPr>
              <w:t>+1</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append((nx, ny))</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(nx, ny) </w:t>
            </w:r>
            <w:r>
              <w:rPr>
                <w:rFonts w:ascii="Consolas" w:hAnsi="Consolas"/>
                <w:color w:val="666666"/>
                <w:sz w:val="17"/>
              </w:rPr>
              <w:t>==</w:t>
            </w:r>
            <w:r>
              <w:rPr>
                <w:rFonts w:ascii="Consolas" w:hAnsi="Consolas"/>
                <w:sz w:val="17"/>
              </w:rPr>
              <w:t xml:space="preserve"> target: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d[nx][ny]</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n, m, g</w:t>
            </w:r>
            <w:r>
              <w:rPr>
                <w:rFonts w:ascii="Consolas" w:hAnsi="Consolas"/>
                <w:color w:val="BBBBBB"/>
                <w:sz w:val="17"/>
              </w:rPr>
              <w:br/>
            </w:r>
            <w:r>
              <w:rPr>
                <w:rFonts w:ascii="Consolas" w:hAnsi="Consolas"/>
                <w:sz w:val="17"/>
              </w:rPr>
              <w:t xml:space="preserve"> m, n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g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find_start_and_target()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(bfs())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E5C64" w:rsidRPr="00DE5C64" w:rsidRDefault="00DE5C64" w:rsidP="00741B54">
      <w:pPr>
        <w:pStyle w:val="21"/>
        <w:spacing w:before="315"/>
        <w:rPr>
          <w:lang w:eastAsia="zh-CN"/>
        </w:rPr>
      </w:pPr>
      <w:bookmarkStart w:id="161" w:name="OLE_LINK115"/>
      <w:bookmarkStart w:id="162" w:name="OLE_LINK116"/>
      <w:bookmarkStart w:id="163" w:name="_Toc224642009"/>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63"/>
    </w:p>
    <w:p w:rsidR="00DE5C64" w:rsidRPr="00DE5C64" w:rsidRDefault="00DE5C64" w:rsidP="009A2F9D">
      <w:pPr>
        <w:pStyle w:val="4"/>
        <w:rPr>
          <w:lang w:eastAsia="zh-CN"/>
        </w:rPr>
      </w:pPr>
      <w:r w:rsidRPr="00DE5C64">
        <w:rPr>
          <w:lang w:eastAsia="zh-CN"/>
        </w:rPr>
        <w:t>描述</w:t>
      </w:r>
    </w:p>
    <w:p w:rsidR="00DE5C64" w:rsidRPr="00D359AB" w:rsidRDefault="00DE5C64" w:rsidP="00D359AB">
      <w:pPr>
        <w:pStyle w:val="affffe"/>
        <w:ind w:firstLineChars="0" w:firstLine="0"/>
        <w:rPr>
          <w:rStyle w:val="Char3"/>
          <w:rFonts w:ascii="微软雅黑" w:eastAsia="微软雅黑" w:hAnsi="微软雅黑" w:cs="微软雅黑"/>
          <w:sz w:val="21"/>
        </w:rPr>
      </w:pPr>
      <w:r w:rsidRPr="00DE5C64">
        <w:t>为了解救公主，林克必须</w:t>
      </w:r>
      <w:bookmarkStart w:id="164" w:name="OLE_LINK113"/>
      <w:bookmarkStart w:id="165" w:name="OLE_LINK114"/>
      <w:r w:rsidRPr="00DE5C64">
        <w:t>深入</w:t>
      </w:r>
      <w:bookmarkEnd w:id="164"/>
      <w:bookmarkEnd w:id="165"/>
      <w:r w:rsidRPr="00DE5C64">
        <w:t>敌后。在备战前，他拿出</w:t>
      </w:r>
      <w:r w:rsidRPr="00DE5C64">
        <w:t>“</w:t>
      </w:r>
      <w:r w:rsidRPr="00DE5C64">
        <w:t>关系分析仪</w:t>
      </w:r>
      <w:r w:rsidRPr="00DE5C64">
        <w:t>”</w:t>
      </w:r>
      <w:r w:rsidRPr="00DE5C64">
        <w:t>扫描敌营中每个士兵之间的关系。</w:t>
      </w:r>
      <w:r w:rsidR="00D359AB" w:rsidRPr="00D359AB">
        <w:rPr>
          <w:rFonts w:hint="eastAsia"/>
          <w:sz w:val="18"/>
        </w:rPr>
        <w:t>（</w:t>
      </w:r>
      <w:r w:rsidRPr="00D359AB">
        <w:rPr>
          <w:rFonts w:ascii="微软雅黑" w:eastAsia="微软雅黑" w:hAnsi="微软雅黑" w:cs="微软雅黑" w:hint="eastAsia"/>
          <w:sz w:val="18"/>
        </w:rPr>
        <w:t>分析仪功能</w:t>
      </w:r>
      <w:r w:rsidR="00D359AB" w:rsidRPr="00D359AB">
        <w:rPr>
          <w:rFonts w:ascii="微软雅黑" w:eastAsia="微软雅黑" w:hAnsi="微软雅黑" w:cs="微软雅黑" w:hint="eastAsia"/>
          <w:sz w:val="18"/>
        </w:rPr>
        <w:t>说明</w:t>
      </w:r>
      <w:r w:rsidRPr="00D359AB">
        <w:rPr>
          <w:rFonts w:ascii="微软雅黑" w:eastAsia="微软雅黑" w:hAnsi="微软雅黑" w:cs="微软雅黑" w:hint="eastAsia"/>
          <w:sz w:val="18"/>
        </w:rPr>
        <w:t>：</w:t>
      </w:r>
      <w:r w:rsidRPr="00D359AB">
        <w:rPr>
          <w:rFonts w:hint="eastAsia"/>
          <w:sz w:val="18"/>
        </w:rPr>
        <w:t>如果</w:t>
      </w:r>
      <w:r w:rsidRPr="00D359AB">
        <w:rPr>
          <w:sz w:val="18"/>
        </w:rPr>
        <w:t>A</w:t>
      </w:r>
      <w:r w:rsidRPr="00D359AB">
        <w:rPr>
          <w:rFonts w:hint="eastAsia"/>
          <w:sz w:val="18"/>
        </w:rPr>
        <w:t>的活动范围在</w:t>
      </w:r>
      <w:r w:rsidRPr="00D359AB">
        <w:rPr>
          <w:sz w:val="18"/>
        </w:rPr>
        <w:t>B</w:t>
      </w:r>
      <w:r w:rsidRPr="00D359AB">
        <w:rPr>
          <w:rFonts w:hint="eastAsia"/>
          <w:sz w:val="18"/>
        </w:rPr>
        <w:t>的眼皮底下，那么分析仪就会从</w:t>
      </w:r>
      <w:r w:rsidRPr="00D359AB">
        <w:rPr>
          <w:sz w:val="18"/>
        </w:rPr>
        <w:t>B</w:t>
      </w:r>
      <w:r w:rsidRPr="00D359AB">
        <w:rPr>
          <w:rFonts w:hint="eastAsia"/>
          <w:sz w:val="18"/>
        </w:rPr>
        <w:t>出发连一条射线指向</w:t>
      </w:r>
      <w:r w:rsidRPr="00D359AB">
        <w:rPr>
          <w:sz w:val="18"/>
        </w:rPr>
        <w:t>A</w:t>
      </w:r>
      <w:r w:rsidRPr="00D359AB">
        <w:rPr>
          <w:rFonts w:hint="eastAsia"/>
          <w:sz w:val="18"/>
        </w:rPr>
        <w:t>（</w:t>
      </w:r>
      <w:r w:rsidRPr="00D359AB">
        <w:rPr>
          <w:sz w:val="18"/>
        </w:rPr>
        <w:t>B--&gt;A).</w:t>
      </w:r>
      <w:r w:rsidR="00D359AB" w:rsidRPr="00D359AB">
        <w:rPr>
          <w:rFonts w:hint="eastAsia"/>
          <w:sz w:val="18"/>
        </w:rPr>
        <w:t>）</w:t>
      </w:r>
    </w:p>
    <w:p w:rsidR="00DE5C64" w:rsidRPr="00DE5C64" w:rsidRDefault="00DE5C64" w:rsidP="00D359AB">
      <w:pPr>
        <w:pStyle w:val="affffe"/>
        <w:ind w:firstLineChars="0" w:firstLine="0"/>
      </w:pPr>
      <w:r w:rsidRPr="00DE5C64">
        <w:t>经过扫描，林克得到全营敌兵的相互关系。有些敌人被多个同伴看顾，有些敌人背后一个替他守望的都没有。林克决定从背后没有人的敌人开始，潜伏到其背后，突袭之，并且避免被其他人发现。军营一共有</w:t>
      </w:r>
      <w:r w:rsidRPr="00DE5C64">
        <w:t>n</w:t>
      </w:r>
      <w:r w:rsidRPr="00DE5C64">
        <w:t>个敌人，彼此之间的关系有</w:t>
      </w:r>
      <w:r w:rsidRPr="00DE5C64">
        <w:t>m</w:t>
      </w:r>
      <w:r w:rsidRPr="00DE5C64">
        <w:t>条射线，请找到一条可以逐个击破敌人的路线图。如果找不到这样一条突袭路线，请则输出</w:t>
      </w:r>
      <w:r w:rsidRPr="00DE5C64">
        <w:t>-1</w:t>
      </w:r>
      <w:r w:rsidR="00D359AB">
        <w:rPr>
          <w:rFonts w:hint="eastAsia"/>
        </w:rPr>
        <w:t>。</w:t>
      </w:r>
    </w:p>
    <w:p w:rsidR="00DE5C64" w:rsidRPr="00DE5C64" w:rsidRDefault="00DE5C64" w:rsidP="00980AE4">
      <w:pPr>
        <w:pStyle w:val="afffff"/>
        <w:ind w:left="420"/>
      </w:pPr>
      <w:r w:rsidRPr="00DE5C64">
        <w:rPr>
          <w:rFonts w:ascii="微软雅黑" w:eastAsia="微软雅黑" w:hAnsi="微软雅黑" w:cs="微软雅黑" w:hint="eastAsia"/>
        </w:rPr>
        <w:t>问题</w:t>
      </w:r>
      <w:r w:rsidR="00980AE4">
        <w:rPr>
          <w:rFonts w:ascii="微软雅黑" w:eastAsia="微软雅黑" w:hAnsi="微软雅黑" w:cs="微软雅黑" w:hint="eastAsia"/>
        </w:rPr>
        <w:t>可以</w:t>
      </w:r>
      <w:r w:rsidRPr="00DE5C64">
        <w:rPr>
          <w:rFonts w:ascii="微软雅黑" w:eastAsia="微软雅黑" w:hAnsi="微软雅黑" w:cs="微软雅黑" w:hint="eastAsia"/>
        </w:rPr>
        <w:t>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f"/>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980AE4" w:rsidRDefault="00DE5C64" w:rsidP="00980AE4">
      <w:pPr>
        <w:pStyle w:val="afffff"/>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980AE4">
      <w:pPr>
        <w:pStyle w:val="affffe"/>
        <w:ind w:firstLine="420"/>
      </w:pPr>
      <w:r w:rsidRPr="00DE5C64">
        <w:t>第一行包含两个整数</w:t>
      </w:r>
      <w:r w:rsidRPr="00DE5C64">
        <w:t>n</w:t>
      </w:r>
      <w:r w:rsidRPr="00DE5C64">
        <w:t>和</w:t>
      </w:r>
      <w:r w:rsidRPr="00DE5C64">
        <w:t>m</w:t>
      </w:r>
      <w:r w:rsidR="00980AE4">
        <w:rPr>
          <w:rFonts w:hint="eastAsia"/>
        </w:rPr>
        <w:t>；</w:t>
      </w:r>
      <w:r w:rsidRPr="00DE5C64">
        <w:t>接下来</w:t>
      </w:r>
      <w:r w:rsidRPr="00DE5C64">
        <w:t>m</w:t>
      </w:r>
      <w:r w:rsidRPr="00DE5C64">
        <w:t>行，每行两个整数</w:t>
      </w:r>
      <w:r w:rsidRPr="00DE5C64">
        <w:t>x</w:t>
      </w:r>
      <w:r w:rsidRPr="00DE5C64">
        <w:t>和</w:t>
      </w:r>
      <w:r w:rsidRPr="00DE5C64">
        <w:t>y</w:t>
      </w:r>
      <w:r w:rsidR="00D359AB">
        <w:rPr>
          <w:rFonts w:hint="eastAsia"/>
        </w:rPr>
        <w:t>（</w:t>
      </w:r>
      <w:r w:rsidRPr="00DE5C64">
        <w:t>表示一条从</w:t>
      </w:r>
      <w:r w:rsidRPr="00DE5C64">
        <w:t>x</w:t>
      </w:r>
      <w:r w:rsidRPr="00DE5C64">
        <w:t>到</w:t>
      </w:r>
      <w:r w:rsidRPr="00DE5C64">
        <w:t>y</w:t>
      </w:r>
      <w:r w:rsidRPr="00DE5C64">
        <w:t>的有向边</w:t>
      </w:r>
      <w:r w:rsidRPr="00DE5C64">
        <w:t>(x, y)</w:t>
      </w:r>
      <w:r w:rsidR="00D359AB">
        <w:rPr>
          <w:rFonts w:hint="eastAsia"/>
        </w:rPr>
        <w:t>）</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980AE4">
      <w:pPr>
        <w:pStyle w:val="affffe"/>
        <w:ind w:firstLine="420"/>
      </w:pPr>
      <w:r w:rsidRPr="00DE5C64">
        <w:t>共一行，如果存在拓扑序列，则输出拓扑序列。否则输出</w:t>
      </w:r>
      <w:r w:rsidRPr="00DE5C64">
        <w:t>-1</w:t>
      </w:r>
      <w:r w:rsidRPr="00DE5C64">
        <w:t>。</w:t>
      </w:r>
    </w:p>
    <w:p w:rsidR="00D359AB" w:rsidRDefault="00D359AB" w:rsidP="009A2F9D">
      <w:pPr>
        <w:pStyle w:val="4"/>
        <w:rPr>
          <w:lang w:eastAsia="zh-CN"/>
        </w:rPr>
        <w:sectPr w:rsidR="00D359AB" w:rsidSect="00EF33FF">
          <w:type w:val="continuous"/>
          <w:pgSz w:w="11907" w:h="16838" w:code="9"/>
          <w:pgMar w:top="1440" w:right="1080" w:bottom="1440" w:left="1080" w:header="851" w:footer="964" w:gutter="0"/>
          <w:cols w:space="720"/>
          <w:docGrid w:type="lines" w:linePitch="315" w:charSpace="205"/>
        </w:sectPr>
      </w:pP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f"/>
        <w:ind w:left="420"/>
      </w:pPr>
      <w:r w:rsidRPr="00DE5C64">
        <w:t>3 3</w:t>
      </w:r>
    </w:p>
    <w:p w:rsidR="00DE5C64" w:rsidRPr="00DE5C64" w:rsidRDefault="00DE5C64" w:rsidP="00D17378">
      <w:pPr>
        <w:pStyle w:val="afffff"/>
        <w:ind w:left="420"/>
      </w:pPr>
      <w:r w:rsidRPr="00DE5C64">
        <w:t>1 2</w:t>
      </w:r>
    </w:p>
    <w:p w:rsidR="00DE5C64" w:rsidRPr="00DE5C64" w:rsidRDefault="00DE5C64" w:rsidP="00D17378">
      <w:pPr>
        <w:pStyle w:val="afffff"/>
        <w:ind w:left="420"/>
      </w:pPr>
      <w:r w:rsidRPr="00DE5C64">
        <w:t>2 3</w:t>
      </w:r>
    </w:p>
    <w:p w:rsidR="00DE5C64" w:rsidRPr="00DE5C64" w:rsidRDefault="00DE5C64" w:rsidP="00D17378">
      <w:pPr>
        <w:pStyle w:val="afffff"/>
        <w:ind w:left="420"/>
      </w:pPr>
      <w:r w:rsidRPr="00DE5C64">
        <w:t>1 3</w:t>
      </w:r>
    </w:p>
    <w:bookmarkEnd w:id="161"/>
    <w:bookmarkEnd w:id="162"/>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f"/>
        <w:ind w:left="420"/>
      </w:pPr>
      <w:r w:rsidRPr="00DE5C64">
        <w:t>1 2 3</w:t>
      </w:r>
      <w:r w:rsidR="00D359AB">
        <w:br/>
      </w:r>
      <w:r w:rsidR="00D359AB">
        <w:br/>
      </w:r>
      <w:r w:rsidR="00D359AB">
        <w:br/>
      </w:r>
    </w:p>
    <w:p w:rsidR="00D359AB" w:rsidRDefault="00D359AB">
      <w:pPr>
        <w:rPr>
          <w:b/>
        </w:rPr>
        <w:sectPr w:rsidR="00D359AB" w:rsidSect="00D359AB">
          <w:type w:val="continuous"/>
          <w:pgSz w:w="11907" w:h="16838" w:code="9"/>
          <w:pgMar w:top="1440" w:right="1080" w:bottom="1440" w:left="1080" w:header="851" w:footer="964" w:gutter="0"/>
          <w:cols w:num="2" w:space="720"/>
          <w:docGrid w:type="lines" w:linePitch="315" w:charSpace="205"/>
        </w:sectPr>
      </w:pPr>
    </w:p>
    <w:p w:rsidR="000470A6" w:rsidRPr="000470A6" w:rsidRDefault="00F512D0" w:rsidP="000470A6">
      <w:pPr>
        <w:pStyle w:val="4"/>
      </w:pPr>
      <w:r>
        <w:t>解题思路</w:t>
      </w:r>
    </w:p>
    <w:p w:rsidR="000470A6" w:rsidRDefault="000470A6" w:rsidP="000470A6">
      <w:pPr>
        <w:pStyle w:val="altx"/>
      </w:pPr>
      <w:r>
        <w:t>给定一个</w:t>
      </w:r>
      <w:r>
        <w:t>n</w:t>
      </w:r>
      <w:r>
        <w:t>个点</w:t>
      </w:r>
      <w:r>
        <w:t>m</w:t>
      </w:r>
      <w:r>
        <w:t>条边的有向图，点的编号是</w:t>
      </w:r>
      <w:r>
        <w:t>1</w:t>
      </w:r>
      <w:r>
        <w:t>到</w:t>
      </w:r>
      <w:r>
        <w:t>n</w:t>
      </w:r>
      <w:r>
        <w:t>，图中可能存在重边和自环。请输出任意一个该有向图的拓扑序列，如果拓扑序列不存在，则输出</w:t>
      </w:r>
      <w:r>
        <w:t>-1</w:t>
      </w:r>
      <w:r>
        <w:t>。</w:t>
      </w:r>
    </w:p>
    <w:p w:rsidR="000470A6" w:rsidRDefault="000470A6" w:rsidP="000470A6">
      <w:pPr>
        <w:pStyle w:val="altx"/>
      </w:pPr>
      <w:r>
        <w:t>我们选择使用</w:t>
      </w:r>
      <w:r>
        <w:rPr>
          <w:b/>
        </w:rPr>
        <w:t>Kahn</w:t>
      </w:r>
      <w:r>
        <w:rPr>
          <w:b/>
        </w:rPr>
        <w:t>算法</w:t>
      </w:r>
      <w:r>
        <w:t>（基于</w:t>
      </w:r>
      <w:r>
        <w:t>BFS</w:t>
      </w:r>
      <w:r>
        <w:t>的拓扑排序算法），因为它：</w:t>
      </w:r>
    </w:p>
    <w:p w:rsidR="000470A6" w:rsidRDefault="000470A6" w:rsidP="000470A6">
      <w:pPr>
        <w:pStyle w:val="altx"/>
      </w:pPr>
      <w:r>
        <w:t>时间复杂度低：</w:t>
      </w:r>
      <w:r>
        <w:t>O(n+m)</w:t>
      </w:r>
      <w:r>
        <w:t>，适用于</w:t>
      </w:r>
      <w:r>
        <w:t>n</w:t>
      </w:r>
      <w:r>
        <w:t>和</w:t>
      </w:r>
      <w:r>
        <w:t>m</w:t>
      </w:r>
      <w:r>
        <w:t>较大的情况</w:t>
      </w:r>
      <w:r w:rsidR="00A66E6C">
        <w:rPr>
          <w:rFonts w:hint="eastAsia"/>
        </w:rPr>
        <w:t>，</w:t>
      </w:r>
      <w:r>
        <w:t>实现简单直观</w:t>
      </w:r>
      <w:r>
        <w:rPr>
          <w:rFonts w:hint="eastAsia"/>
        </w:rPr>
        <w:t>，</w:t>
      </w:r>
      <w:r>
        <w:t>可以同时检测环的存在</w:t>
      </w:r>
    </w:p>
    <w:p w:rsidR="000470A6" w:rsidRPr="00A66E6C" w:rsidRDefault="000470A6" w:rsidP="000470A6">
      <w:pPr>
        <w:pStyle w:val="altx"/>
        <w:rPr>
          <w:b/>
        </w:rPr>
      </w:pPr>
      <w:r w:rsidRPr="00A66E6C">
        <w:rPr>
          <w:b/>
        </w:rPr>
        <w:t>算法原理</w:t>
      </w:r>
    </w:p>
    <w:p w:rsidR="000470A6" w:rsidRDefault="000470A6" w:rsidP="000470A6">
      <w:pPr>
        <w:pStyle w:val="altx"/>
      </w:pPr>
      <w:r>
        <w:rPr>
          <w:b/>
        </w:rPr>
        <w:t>构建邻接表</w:t>
      </w:r>
      <w:r>
        <w:t>：存储图的结构</w:t>
      </w:r>
    </w:p>
    <w:p w:rsidR="000470A6" w:rsidRDefault="000470A6" w:rsidP="000470A6">
      <w:pPr>
        <w:pStyle w:val="altx"/>
      </w:pPr>
      <w:r>
        <w:rPr>
          <w:b/>
        </w:rPr>
        <w:t>计算入度</w:t>
      </w:r>
      <w:r>
        <w:t>：统计每个节点的入度</w:t>
      </w:r>
    </w:p>
    <w:p w:rsidR="000470A6" w:rsidRDefault="000470A6" w:rsidP="000470A6">
      <w:pPr>
        <w:pStyle w:val="altx"/>
      </w:pPr>
      <w:r>
        <w:rPr>
          <w:b/>
        </w:rPr>
        <w:lastRenderedPageBreak/>
        <w:t>初始化队列</w:t>
      </w:r>
      <w:r>
        <w:t>：将所有入度为</w:t>
      </w:r>
      <w:r>
        <w:t>0</w:t>
      </w:r>
      <w:r>
        <w:t>的节点加入队列</w:t>
      </w:r>
    </w:p>
    <w:p w:rsidR="000470A6" w:rsidRDefault="000470A6" w:rsidP="000470A6">
      <w:pPr>
        <w:pStyle w:val="altx"/>
      </w:pPr>
      <w:r>
        <w:rPr>
          <w:b/>
        </w:rPr>
        <w:t>BFS</w:t>
      </w:r>
      <w:r>
        <w:rPr>
          <w:b/>
        </w:rPr>
        <w:t>遍历</w:t>
      </w:r>
      <w:r>
        <w:t>：</w:t>
      </w:r>
    </w:p>
    <w:p w:rsidR="000470A6" w:rsidRDefault="000470A6" w:rsidP="000470A6">
      <w:pPr>
        <w:pStyle w:val="altx"/>
      </w:pPr>
      <w:r>
        <w:t>取出队首节点，加入拓扑序列</w:t>
      </w:r>
    </w:p>
    <w:p w:rsidR="000470A6" w:rsidRDefault="000470A6" w:rsidP="000470A6">
      <w:pPr>
        <w:pStyle w:val="altx"/>
      </w:pPr>
      <w:r>
        <w:t>遍历该节点的所有邻接节点，将它们的入度减</w:t>
      </w:r>
      <w:r>
        <w:t>1</w:t>
      </w:r>
    </w:p>
    <w:p w:rsidR="000470A6" w:rsidRDefault="000470A6" w:rsidP="000470A6">
      <w:pPr>
        <w:pStyle w:val="altx"/>
      </w:pPr>
      <w:r>
        <w:t>如果邻接节点的入度变为</w:t>
      </w:r>
      <w:r>
        <w:t>0</w:t>
      </w:r>
      <w:r>
        <w:t>，将其加入队列</w:t>
      </w:r>
    </w:p>
    <w:p w:rsidR="000470A6" w:rsidRDefault="000470A6" w:rsidP="000470A6">
      <w:pPr>
        <w:pStyle w:val="altx"/>
      </w:pPr>
      <w:r>
        <w:rPr>
          <w:b/>
        </w:rPr>
        <w:t>检查结果</w:t>
      </w:r>
      <w:r>
        <w:t>：如果拓扑序列的长度等于</w:t>
      </w:r>
      <w:r>
        <w:t>n</w:t>
      </w:r>
      <w:r>
        <w:t>，说明存在拓扑排序；否则存在环，输出</w:t>
      </w:r>
      <w:r>
        <w:t>-1</w:t>
      </w:r>
    </w:p>
    <w:p w:rsidR="000470A6" w:rsidRDefault="000470A6" w:rsidP="000470A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470A6" w:rsidTr="002E710C">
        <w:tc>
          <w:tcPr>
            <w:tcW w:w="5233" w:type="dxa"/>
            <w:tcBorders>
              <w:right w:val="single" w:sz="6" w:space="0" w:color="auto"/>
            </w:tcBorders>
          </w:tcPr>
          <w:p w:rsidR="000470A6" w:rsidRDefault="000470A6" w:rsidP="002E710C">
            <w:pPr>
              <w:jc w:val="center"/>
            </w:pPr>
            <w:r>
              <w:rPr>
                <w:b/>
                <w:color w:val="00008B"/>
              </w:rPr>
              <w:t>C++ Code</w:t>
            </w:r>
          </w:p>
          <w:p w:rsidR="000470A6" w:rsidRDefault="000470A6" w:rsidP="00A66E6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topoSort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&gt;&gt;&amp;</w:t>
            </w:r>
            <w:r>
              <w:rPr>
                <w:rFonts w:ascii="Consolas" w:hAnsi="Consolas"/>
                <w:color w:val="BBBBBB"/>
                <w:sz w:val="17"/>
              </w:rPr>
              <w:t xml:space="preserve"> </w:t>
            </w:r>
            <w:r>
              <w:rPr>
                <w:rFonts w:ascii="Consolas" w:hAnsi="Consolas"/>
                <w:sz w:val="17"/>
              </w:rPr>
              <w:t>adj,</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inDegree,</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&gt;&amp;</w:t>
            </w:r>
            <w:r>
              <w:rPr>
                <w:rFonts w:ascii="Consolas" w:hAnsi="Consolas"/>
                <w:color w:val="BBBBBB"/>
                <w:sz w:val="17"/>
              </w:rPr>
              <w:t xml:space="preserve"> </w:t>
            </w:r>
            <w:r>
              <w:rPr>
                <w:rFonts w:ascii="Consolas" w:hAnsi="Consolas"/>
                <w:sz w:val="17"/>
              </w:rPr>
              <w:t>topoOrder)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将所有入度为</w:t>
            </w:r>
            <w:r>
              <w:rPr>
                <w:rFonts w:ascii="Consolas" w:hAnsi="Consolas"/>
                <w:color w:val="3D7B7B"/>
                <w:sz w:val="17"/>
              </w:rPr>
              <w:t>0</w:t>
            </w:r>
            <w:r>
              <w:rPr>
                <w:rFonts w:ascii="Consolas" w:hAnsi="Consolas"/>
                <w:color w:val="3D7B7B"/>
                <w:sz w:val="17"/>
              </w:rPr>
              <w:t>的点加入队列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q.push(i);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sz w:val="17"/>
              </w:rPr>
              <w:t>topoOrder[idx</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遍历所有邻接点，更新入度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inDegree[v]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q.push(v);</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检查是否所有点都被访问到</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color w:val="BBBBBB"/>
                <w:sz w:val="17"/>
              </w:rPr>
              <w:t xml:space="preserve"> </w:t>
            </w:r>
            <w:r>
              <w:rPr>
                <w:rFonts w:ascii="Consolas" w:hAnsi="Consolas"/>
                <w:sz w:val="17"/>
              </w:rPr>
              <w:t>adj(n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inDegree(n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topoOrder(n);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adj[a].push_back(b);</w:t>
            </w:r>
            <w:r>
              <w:rPr>
                <w:rFonts w:ascii="Consolas" w:hAnsi="Consolas"/>
                <w:color w:val="BBBBBB"/>
                <w:sz w:val="17"/>
              </w:rPr>
              <w:br/>
              <w:t xml:space="preserve">        </w:t>
            </w:r>
            <w:r>
              <w:rPr>
                <w:rFonts w:ascii="Consolas" w:hAnsi="Consolas"/>
                <w:sz w:val="17"/>
              </w:rPr>
              <w:t>inDegree[b]</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(topoSort(n,</w:t>
            </w:r>
            <w:r>
              <w:rPr>
                <w:rFonts w:ascii="Consolas" w:hAnsi="Consolas"/>
                <w:color w:val="BBBBBB"/>
                <w:sz w:val="17"/>
              </w:rPr>
              <w:t xml:space="preserve"> </w:t>
            </w:r>
            <w:r>
              <w:rPr>
                <w:rFonts w:ascii="Consolas" w:hAnsi="Consolas"/>
                <w:sz w:val="17"/>
              </w:rPr>
              <w:t>adj,</w:t>
            </w:r>
            <w:r>
              <w:rPr>
                <w:rFonts w:ascii="Consolas" w:hAnsi="Consolas"/>
                <w:color w:val="BBBBBB"/>
                <w:sz w:val="17"/>
              </w:rPr>
              <w:t xml:space="preserve"> </w:t>
            </w:r>
            <w:r>
              <w:rPr>
                <w:rFonts w:ascii="Consolas" w:hAnsi="Consolas"/>
                <w:sz w:val="17"/>
              </w:rPr>
              <w:t>inDegree,</w:t>
            </w:r>
            <w:r>
              <w:rPr>
                <w:rFonts w:ascii="Consolas" w:hAnsi="Consolas"/>
                <w:color w:val="BBBBBB"/>
                <w:sz w:val="17"/>
              </w:rPr>
              <w:t xml:space="preserve"> </w:t>
            </w:r>
            <w:r>
              <w:rPr>
                <w:rFonts w:ascii="Consolas" w:hAnsi="Consolas"/>
                <w:sz w:val="17"/>
              </w:rPr>
              <w:t>topoOrder))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topoOrder[i]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470A6" w:rsidRDefault="000470A6" w:rsidP="002E710C">
            <w:pPr>
              <w:jc w:val="center"/>
            </w:pPr>
            <w:r>
              <w:rPr>
                <w:b/>
                <w:color w:val="006400"/>
              </w:rPr>
              <w:t>Python Code</w:t>
            </w:r>
          </w:p>
          <w:p w:rsidR="000470A6" w:rsidRDefault="000470A6" w:rsidP="00A66E6C">
            <w:pPr>
              <w:spacing w:after="0"/>
              <w:ind w:firstLine="0"/>
            </w:pPr>
            <w:r>
              <w:rPr>
                <w:rFonts w:ascii="Consolas" w:hAnsi="Consolas"/>
                <w:color w:val="3D7B7B"/>
                <w:sz w:val="17"/>
              </w:rPr>
              <w:t xml:space="preserve"># </w:t>
            </w:r>
            <w:r>
              <w:rPr>
                <w:rFonts w:ascii="Consolas" w:hAnsi="Consolas"/>
                <w:color w:val="3D7B7B"/>
                <w:sz w:val="17"/>
              </w:rPr>
              <w:t>拓扑排序算法（</w:t>
            </w:r>
            <w:r>
              <w:rPr>
                <w:rFonts w:ascii="Consolas" w:hAnsi="Consolas"/>
                <w:color w:val="3D7B7B"/>
                <w:sz w:val="17"/>
              </w:rPr>
              <w:t>Kahn</w:t>
            </w:r>
            <w:r>
              <w:rPr>
                <w:rFonts w:ascii="Consolas" w:hAnsi="Consolas"/>
                <w:color w:val="3D7B7B"/>
                <w:sz w:val="17"/>
              </w:rPr>
              <w:t>算法</w:t>
            </w:r>
            <w:r>
              <w:rPr>
                <w:rFonts w:ascii="Consolas" w:hAnsi="Consolas"/>
                <w:color w:val="3D7B7B"/>
                <w:sz w:val="17"/>
              </w:rPr>
              <w:t xml:space="preserve"> - BFS</w:t>
            </w:r>
            <w:r>
              <w:rPr>
                <w:rFonts w:ascii="Consolas" w:hAnsi="Consolas"/>
                <w:color w:val="3D7B7B"/>
                <w:sz w:val="17"/>
              </w:rPr>
              <w:t>实现）</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用于解决有向无环图</w:t>
            </w:r>
            <w:r>
              <w:rPr>
                <w:rFonts w:ascii="Consolas" w:hAnsi="Consolas"/>
                <w:color w:val="3D7B7B"/>
                <w:sz w:val="17"/>
              </w:rPr>
              <w:t>(DAG)</w:t>
            </w:r>
            <w:r>
              <w:rPr>
                <w:rFonts w:ascii="Consolas" w:hAnsi="Consolas"/>
                <w:color w:val="3D7B7B"/>
                <w:sz w:val="17"/>
              </w:rPr>
              <w:t>的拓扑排序问题</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节点数</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边数</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构建邻接表和入度数组</w:t>
            </w:r>
            <w:r>
              <w:rPr>
                <w:rFonts w:ascii="Consolas" w:hAnsi="Consolas"/>
                <w:color w:val="BBBBBB"/>
                <w:sz w:val="17"/>
              </w:rPr>
              <w:br/>
            </w:r>
            <w:r>
              <w:rPr>
                <w:rFonts w:ascii="Consolas" w:hAnsi="Consolas"/>
                <w:sz w:val="17"/>
              </w:rPr>
              <w:t xml:space="preserve">    adj </w:t>
            </w:r>
            <w:r>
              <w:rPr>
                <w:rFonts w:ascii="Consolas" w:hAnsi="Consolas"/>
                <w:color w:val="666666"/>
                <w:sz w:val="17"/>
              </w:rPr>
              <w:t>=</w:t>
            </w:r>
            <w:r>
              <w:rPr>
                <w:rFonts w:ascii="Consolas" w:hAnsi="Consolas"/>
                <w:sz w:val="17"/>
              </w:rPr>
              <w:t xml:space="preserve"> [[]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邻接表</w:t>
            </w:r>
            <w:r>
              <w:rPr>
                <w:rFonts w:ascii="Consolas" w:hAnsi="Consolas"/>
                <w:color w:val="BBBBBB"/>
                <w:sz w:val="17"/>
              </w:rPr>
              <w:br/>
            </w:r>
            <w:r>
              <w:rPr>
                <w:rFonts w:ascii="Consolas" w:hAnsi="Consolas"/>
                <w:sz w:val="17"/>
              </w:rPr>
              <w:t xml:space="preserve">    in_deg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入度数组</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读取边信息并构建图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adj[a]</w:t>
            </w:r>
            <w:r>
              <w:rPr>
                <w:rFonts w:ascii="Consolas" w:hAnsi="Consolas"/>
                <w:color w:val="666666"/>
                <w:sz w:val="17"/>
              </w:rPr>
              <w:t>.</w:t>
            </w:r>
            <w:r>
              <w:rPr>
                <w:rFonts w:ascii="Consolas" w:hAnsi="Consolas"/>
                <w:sz w:val="17"/>
              </w:rPr>
              <w:t xml:space="preserve">append(b)  </w:t>
            </w:r>
            <w:r>
              <w:rPr>
                <w:rFonts w:ascii="Consolas" w:hAnsi="Consolas"/>
                <w:color w:val="3D7B7B"/>
                <w:sz w:val="17"/>
              </w:rPr>
              <w:t xml:space="preserve"># </w:t>
            </w:r>
            <w:r>
              <w:rPr>
                <w:rFonts w:ascii="Consolas" w:hAnsi="Consolas"/>
                <w:color w:val="3D7B7B"/>
                <w:sz w:val="17"/>
              </w:rPr>
              <w:t>添加边</w:t>
            </w:r>
            <w:r>
              <w:rPr>
                <w:rFonts w:ascii="Consolas" w:hAnsi="Consolas"/>
                <w:color w:val="3D7B7B"/>
                <w:sz w:val="17"/>
              </w:rPr>
              <w:t xml:space="preserve"> a -&gt; b</w:t>
            </w:r>
            <w:r>
              <w:rPr>
                <w:rFonts w:ascii="Consolas" w:hAnsi="Consolas"/>
                <w:color w:val="BBBBBB"/>
                <w:sz w:val="17"/>
              </w:rPr>
              <w:br/>
            </w:r>
            <w:r>
              <w:rPr>
                <w:rFonts w:ascii="Consolas" w:hAnsi="Consolas"/>
                <w:sz w:val="17"/>
              </w:rPr>
              <w:t xml:space="preserve">        in_deg[b]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更新节点</w:t>
            </w:r>
            <w:r>
              <w:rPr>
                <w:rFonts w:ascii="Consolas" w:hAnsi="Consolas"/>
                <w:color w:val="3D7B7B"/>
                <w:sz w:val="17"/>
              </w:rPr>
              <w:t>b</w:t>
            </w:r>
            <w:r>
              <w:rPr>
                <w:rFonts w:ascii="Consolas" w:hAnsi="Consolas"/>
                <w:color w:val="3D7B7B"/>
                <w:sz w:val="17"/>
              </w:rPr>
              <w:t>的入度</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初始化队列，将所有入度为</w:t>
            </w:r>
            <w:r>
              <w:rPr>
                <w:rFonts w:ascii="Consolas" w:hAnsi="Consolas"/>
                <w:color w:val="3D7B7B"/>
                <w:sz w:val="17"/>
              </w:rPr>
              <w:t>0</w:t>
            </w:r>
            <w:r>
              <w:rPr>
                <w:rFonts w:ascii="Consolas" w:hAnsi="Consolas"/>
                <w:color w:val="3D7B7B"/>
                <w:sz w:val="17"/>
              </w:rPr>
              <w:t>的节点加入队列</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执行拓扑排序</w:t>
            </w:r>
            <w:r>
              <w:rPr>
                <w:rFonts w:ascii="Consolas" w:hAnsi="Consolas"/>
                <w:color w:val="BBBBBB"/>
                <w:sz w:val="17"/>
              </w:rPr>
              <w:br/>
            </w:r>
            <w:r>
              <w:rPr>
                <w:rFonts w:ascii="Consolas" w:hAnsi="Consolas"/>
                <w:sz w:val="17"/>
              </w:rPr>
              <w:t xml:space="preserve">    topo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u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 xml:space="preserve">popleft()  </w:t>
            </w:r>
            <w:r>
              <w:rPr>
                <w:rFonts w:ascii="Consolas" w:hAnsi="Consolas"/>
                <w:color w:val="3D7B7B"/>
                <w:sz w:val="17"/>
              </w:rPr>
              <w:t xml:space="preserve"># </w:t>
            </w:r>
            <w:r>
              <w:rPr>
                <w:rFonts w:ascii="Consolas" w:hAnsi="Consolas"/>
                <w:color w:val="3D7B7B"/>
                <w:sz w:val="17"/>
              </w:rPr>
              <w:t>取出入度为</w:t>
            </w:r>
            <w:r>
              <w:rPr>
                <w:rFonts w:ascii="Consolas" w:hAnsi="Consolas"/>
                <w:color w:val="3D7B7B"/>
                <w:sz w:val="17"/>
              </w:rPr>
              <w:t>0</w:t>
            </w:r>
            <w:r>
              <w:rPr>
                <w:rFonts w:ascii="Consolas" w:hAnsi="Consolas"/>
                <w:color w:val="3D7B7B"/>
                <w:sz w:val="17"/>
              </w:rPr>
              <w:t>的节点</w:t>
            </w:r>
            <w:r>
              <w:rPr>
                <w:rFonts w:ascii="Consolas" w:hAnsi="Consolas"/>
                <w:color w:val="BBBBBB"/>
                <w:sz w:val="17"/>
              </w:rPr>
              <w:br/>
            </w:r>
            <w:r>
              <w:rPr>
                <w:rFonts w:ascii="Consolas" w:hAnsi="Consolas"/>
                <w:sz w:val="17"/>
              </w:rPr>
              <w:t xml:space="preserve">        topo</w:t>
            </w:r>
            <w:r>
              <w:rPr>
                <w:rFonts w:ascii="Consolas" w:hAnsi="Consolas"/>
                <w:color w:val="666666"/>
                <w:sz w:val="17"/>
              </w:rPr>
              <w:t>.</w:t>
            </w:r>
            <w:r>
              <w:rPr>
                <w:rFonts w:ascii="Consolas" w:hAnsi="Consolas"/>
                <w:sz w:val="17"/>
              </w:rPr>
              <w:t xml:space="preserve">append(u)   </w:t>
            </w:r>
            <w:r>
              <w:rPr>
                <w:rFonts w:ascii="Consolas" w:hAnsi="Consolas"/>
                <w:color w:val="3D7B7B"/>
                <w:sz w:val="17"/>
              </w:rPr>
              <w:t xml:space="preserve"># </w:t>
            </w:r>
            <w:r>
              <w:rPr>
                <w:rFonts w:ascii="Consolas" w:hAnsi="Consolas"/>
                <w:color w:val="3D7B7B"/>
                <w:sz w:val="17"/>
              </w:rPr>
              <w:t>将节点加入拓扑序列</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遍历当前节点的所有邻接节点</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减少邻接节点的入度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检查是否存在环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(topo)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topo)))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存在环，无法拓扑排序</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454775" w:rsidRPr="000470A6" w:rsidRDefault="00454775"/>
    <w:p w:rsidR="00D17378" w:rsidRDefault="00D17378" w:rsidP="00741B54">
      <w:pPr>
        <w:pStyle w:val="21"/>
        <w:spacing w:before="315"/>
        <w:rPr>
          <w:lang w:eastAsia="zh-CN"/>
        </w:rPr>
      </w:pPr>
      <w:bookmarkStart w:id="166" w:name="_Toc224642010"/>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66"/>
    </w:p>
    <w:p w:rsidR="00D17378" w:rsidRDefault="00D17378" w:rsidP="009A2F9D">
      <w:pPr>
        <w:pStyle w:val="4"/>
      </w:pPr>
      <w:r>
        <w:t>描述</w:t>
      </w:r>
    </w:p>
    <w:p w:rsidR="00D17378" w:rsidRDefault="00D17378" w:rsidP="00A66E6C">
      <w:pPr>
        <w:pStyle w:val="affffe"/>
        <w:ind w:firstLine="420"/>
      </w:pPr>
      <w:r>
        <w:t>加农复活后，他邪恶的势力掌控了海拉鲁大陆几乎所有的神庙。为了避免路上战斗的时间，</w:t>
      </w:r>
      <w:r w:rsidR="00A66E6C">
        <w:rPr>
          <w:rFonts w:hint="eastAsia"/>
        </w:rPr>
        <w:t>林客克</w:t>
      </w:r>
      <w:r>
        <w:rPr>
          <w:rFonts w:hint="eastAsia"/>
        </w:rPr>
        <w:t>决</w:t>
      </w:r>
      <w:r>
        <w:t>定绕开路上的敌人，全力攻取神庙。他打开地图，研究进攻路线。若神庙</w:t>
      </w:r>
      <w:r>
        <w:t>A</w:t>
      </w:r>
      <w:r>
        <w:t>到神庙</w:t>
      </w:r>
      <w:r>
        <w:t>B</w:t>
      </w:r>
      <w:r>
        <w:t>有一条可以绕开敌人的路，林克就把路线标在地图上。经过</w:t>
      </w:r>
      <w:r>
        <w:t>N</w:t>
      </w:r>
      <w:r>
        <w:t>个小时的努力，林克完成这宏伟的绘图工作。他得到一张</w:t>
      </w:r>
      <w:r>
        <w:rPr>
          <w:color w:val="333333"/>
        </w:rPr>
        <w:t>N</w:t>
      </w:r>
      <w:r>
        <w:rPr>
          <w:color w:val="333333"/>
        </w:rPr>
        <w:t>个点</w:t>
      </w:r>
      <w:r>
        <w:rPr>
          <w:color w:val="333333"/>
        </w:rPr>
        <w:t>M</w:t>
      </w:r>
      <w:r>
        <w:rPr>
          <w:color w:val="333333"/>
        </w:rPr>
        <w:t>条边的有向无环图，每个点代表一个神庙的位置。请分别统计从每个点出发能够到达的点的数量。</w:t>
      </w:r>
    </w:p>
    <w:p w:rsidR="00D17378" w:rsidRDefault="00D17378" w:rsidP="009A2F9D">
      <w:pPr>
        <w:pStyle w:val="4"/>
      </w:pPr>
      <w:r>
        <w:t>输入</w:t>
      </w:r>
    </w:p>
    <w:p w:rsidR="00D17378" w:rsidRDefault="00D17378" w:rsidP="00A66E6C">
      <w:pPr>
        <w:pStyle w:val="affffe"/>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r w:rsidR="00A66E6C">
        <w:rPr>
          <w:rFonts w:hint="eastAsia"/>
        </w:rPr>
        <w:t>（</w:t>
      </w:r>
      <w:r w:rsidR="00A66E6C">
        <w:t>1≤N,M≤30000</w:t>
      </w:r>
      <w:r w:rsidR="00A66E6C">
        <w:rPr>
          <w:rFonts w:hint="eastAsia"/>
        </w:rPr>
        <w:t>）</w:t>
      </w:r>
    </w:p>
    <w:p w:rsidR="00D17378" w:rsidRDefault="00D17378" w:rsidP="009A2F9D">
      <w:pPr>
        <w:pStyle w:val="4"/>
      </w:pPr>
      <w:r>
        <w:t>输出</w:t>
      </w:r>
    </w:p>
    <w:p w:rsidR="00D17378" w:rsidRDefault="00D17378" w:rsidP="00D17378">
      <w:pPr>
        <w:pStyle w:val="affffe"/>
        <w:ind w:firstLine="420"/>
        <w:rPr>
          <w:color w:val="495060"/>
          <w:sz w:val="24"/>
          <w:szCs w:val="24"/>
        </w:rPr>
      </w:pPr>
      <w:r>
        <w:t>输出共</w:t>
      </w:r>
      <w:r>
        <w:t>N</w:t>
      </w:r>
      <w:r>
        <w:t>行，表示每个点能够到达的点的数量。</w:t>
      </w:r>
    </w:p>
    <w:p w:rsidR="00DD27F3" w:rsidRDefault="00DD27F3" w:rsidP="009A2F9D">
      <w:pPr>
        <w:pStyle w:val="4"/>
        <w:sectPr w:rsidR="00DD27F3" w:rsidSect="00EF33FF">
          <w:type w:val="continuous"/>
          <w:pgSz w:w="11907" w:h="16838" w:code="9"/>
          <w:pgMar w:top="1440" w:right="1080" w:bottom="1440" w:left="1080" w:header="851" w:footer="964" w:gutter="0"/>
          <w:cols w:space="720"/>
          <w:docGrid w:type="lines" w:linePitch="315" w:charSpace="205"/>
        </w:sectPr>
      </w:pPr>
    </w:p>
    <w:p w:rsidR="00D17378" w:rsidRDefault="00D17378" w:rsidP="009A2F9D">
      <w:pPr>
        <w:pStyle w:val="4"/>
      </w:pPr>
      <w:r>
        <w:t>输入样例</w:t>
      </w:r>
      <w:r>
        <w:t xml:space="preserve"> 1 </w:t>
      </w:r>
    </w:p>
    <w:p w:rsidR="00D17378" w:rsidRDefault="00D17378" w:rsidP="00D17378">
      <w:pPr>
        <w:pStyle w:val="afffff"/>
        <w:ind w:left="420"/>
      </w:pPr>
      <w:r>
        <w:t>10 10</w:t>
      </w:r>
    </w:p>
    <w:p w:rsidR="00D17378" w:rsidRDefault="00D17378" w:rsidP="00D17378">
      <w:pPr>
        <w:pStyle w:val="afffff"/>
        <w:ind w:left="420"/>
      </w:pPr>
      <w:r>
        <w:t>3 8</w:t>
      </w:r>
    </w:p>
    <w:p w:rsidR="00D17378" w:rsidRDefault="00D17378" w:rsidP="00D17378">
      <w:pPr>
        <w:pStyle w:val="afffff"/>
        <w:ind w:left="420"/>
      </w:pPr>
      <w:r>
        <w:t>2 3</w:t>
      </w:r>
    </w:p>
    <w:p w:rsidR="00D17378" w:rsidRDefault="00D17378" w:rsidP="00D17378">
      <w:pPr>
        <w:pStyle w:val="afffff"/>
        <w:ind w:left="420"/>
      </w:pPr>
      <w:r>
        <w:t>2 5</w:t>
      </w:r>
    </w:p>
    <w:p w:rsidR="00D17378" w:rsidRDefault="00D17378" w:rsidP="00D17378">
      <w:pPr>
        <w:pStyle w:val="afffff"/>
        <w:ind w:left="420"/>
      </w:pPr>
      <w:r>
        <w:t>5 9</w:t>
      </w:r>
    </w:p>
    <w:p w:rsidR="00D17378" w:rsidRDefault="00D17378" w:rsidP="00D17378">
      <w:pPr>
        <w:pStyle w:val="afffff"/>
        <w:ind w:left="420"/>
      </w:pPr>
      <w:r>
        <w:t>5 9</w:t>
      </w:r>
    </w:p>
    <w:p w:rsidR="00D17378" w:rsidRDefault="00D17378" w:rsidP="00D17378">
      <w:pPr>
        <w:pStyle w:val="afffff"/>
        <w:ind w:left="420"/>
      </w:pPr>
      <w:r>
        <w:t>2 3</w:t>
      </w:r>
    </w:p>
    <w:p w:rsidR="00D17378" w:rsidRDefault="00D17378" w:rsidP="00D17378">
      <w:pPr>
        <w:pStyle w:val="afffff"/>
        <w:ind w:left="420"/>
      </w:pPr>
      <w:r>
        <w:t>3 9</w:t>
      </w:r>
    </w:p>
    <w:p w:rsidR="00D17378" w:rsidRDefault="00D17378" w:rsidP="00D17378">
      <w:pPr>
        <w:pStyle w:val="afffff"/>
        <w:ind w:left="420"/>
      </w:pPr>
      <w:r>
        <w:t>4 8</w:t>
      </w:r>
    </w:p>
    <w:p w:rsidR="00D17378" w:rsidRDefault="00D17378" w:rsidP="00D17378">
      <w:pPr>
        <w:pStyle w:val="afffff"/>
        <w:ind w:left="420"/>
      </w:pPr>
      <w:r>
        <w:t>2 10</w:t>
      </w:r>
    </w:p>
    <w:p w:rsidR="00D17378" w:rsidRDefault="00D17378" w:rsidP="00D17378">
      <w:pPr>
        <w:pStyle w:val="afffff"/>
        <w:ind w:left="420"/>
        <w:rPr>
          <w:rFonts w:cs="宋体"/>
        </w:rPr>
      </w:pPr>
      <w:r>
        <w:t>4 9</w:t>
      </w:r>
    </w:p>
    <w:p w:rsidR="00D17378" w:rsidRDefault="00D17378" w:rsidP="009A2F9D">
      <w:pPr>
        <w:pStyle w:val="4"/>
      </w:pPr>
      <w:r>
        <w:t>输出样例</w:t>
      </w:r>
      <w:r>
        <w:t xml:space="preserve"> 1</w:t>
      </w:r>
    </w:p>
    <w:p w:rsidR="00D17378" w:rsidRDefault="00D17378" w:rsidP="00D17378">
      <w:pPr>
        <w:pStyle w:val="afffff"/>
        <w:ind w:left="420"/>
      </w:pPr>
      <w:r>
        <w:t>1</w:t>
      </w:r>
    </w:p>
    <w:p w:rsidR="00D17378" w:rsidRDefault="00D17378" w:rsidP="00D17378">
      <w:pPr>
        <w:pStyle w:val="afffff"/>
        <w:ind w:left="420"/>
      </w:pPr>
      <w:r>
        <w:t>6</w:t>
      </w:r>
    </w:p>
    <w:p w:rsidR="00D17378" w:rsidRDefault="00D17378" w:rsidP="00D17378">
      <w:pPr>
        <w:pStyle w:val="afffff"/>
        <w:ind w:left="420"/>
      </w:pPr>
      <w:r>
        <w:t>3</w:t>
      </w:r>
    </w:p>
    <w:p w:rsidR="00D17378" w:rsidRDefault="00D17378" w:rsidP="00D17378">
      <w:pPr>
        <w:pStyle w:val="afffff"/>
        <w:ind w:left="420"/>
      </w:pPr>
      <w:r>
        <w:t>3</w:t>
      </w:r>
    </w:p>
    <w:p w:rsidR="00D17378" w:rsidRDefault="00D17378" w:rsidP="00D17378">
      <w:pPr>
        <w:pStyle w:val="afffff"/>
        <w:ind w:left="420"/>
      </w:pPr>
      <w:r>
        <w:t>2</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pPr>
      <w:r>
        <w:t>1</w:t>
      </w:r>
    </w:p>
    <w:p w:rsidR="00D17378" w:rsidRDefault="00D17378" w:rsidP="00D17378">
      <w:pPr>
        <w:pStyle w:val="afffff"/>
        <w:ind w:left="420"/>
        <w:rPr>
          <w:rFonts w:cs="宋体"/>
        </w:rPr>
      </w:pPr>
      <w:r>
        <w:t>1</w:t>
      </w:r>
      <w:r w:rsidR="005A3DFB">
        <w:br/>
      </w:r>
    </w:p>
    <w:p w:rsidR="00DD27F3" w:rsidRDefault="00DD27F3">
      <w:pPr>
        <w:rPr>
          <w:b/>
        </w:rPr>
        <w:sectPr w:rsidR="00DD27F3" w:rsidSect="00DD27F3">
          <w:type w:val="continuous"/>
          <w:pgSz w:w="11907" w:h="16838" w:code="9"/>
          <w:pgMar w:top="1440" w:right="1080" w:bottom="1440" w:left="1080" w:header="851" w:footer="964" w:gutter="0"/>
          <w:cols w:num="2" w:space="720"/>
          <w:docGrid w:type="lines" w:linePitch="315" w:charSpace="205"/>
        </w:sectPr>
      </w:pPr>
    </w:p>
    <w:p w:rsidR="00B72B88" w:rsidRPr="002F1EA9" w:rsidRDefault="00F512D0" w:rsidP="002F1EA9">
      <w:pPr>
        <w:pStyle w:val="4"/>
      </w:pPr>
      <w:bookmarkStart w:id="167" w:name="OLE_LINK123"/>
      <w:bookmarkStart w:id="168" w:name="OLE_LINK124"/>
      <w:r w:rsidRPr="002F1EA9">
        <w:t>解题思路</w:t>
      </w:r>
    </w:p>
    <w:bookmarkEnd w:id="167"/>
    <w:bookmarkEnd w:id="168"/>
    <w:p w:rsidR="00B72B88" w:rsidRDefault="00B72B88" w:rsidP="002F1EA9">
      <w:pPr>
        <w:pStyle w:val="altx"/>
      </w:pPr>
      <w:r>
        <w:t>给定一个有向无环图（</w:t>
      </w:r>
      <w:r>
        <w:t>DAG</w:t>
      </w:r>
      <w:r>
        <w:t>），计算每个节点的可达节点数。</w:t>
      </w:r>
    </w:p>
    <w:p w:rsidR="00B72B88" w:rsidRPr="002F1EA9" w:rsidRDefault="00B72B88" w:rsidP="002F1EA9">
      <w:pPr>
        <w:pStyle w:val="altx"/>
        <w:rPr>
          <w:b/>
        </w:rPr>
      </w:pPr>
      <w:r w:rsidRPr="002F1EA9">
        <w:rPr>
          <w:b/>
        </w:rPr>
        <w:t>算法</w:t>
      </w:r>
      <w:r w:rsidRPr="002F1EA9">
        <w:rPr>
          <w:rFonts w:ascii="微软雅黑" w:eastAsia="微软雅黑" w:hAnsi="微软雅黑" w:cs="微软雅黑" w:hint="eastAsia"/>
          <w:b/>
        </w:rPr>
        <w:t>选择</w:t>
      </w:r>
    </w:p>
    <w:p w:rsidR="00B72B88" w:rsidRDefault="00B72B88" w:rsidP="002F1EA9">
      <w:pPr>
        <w:pStyle w:val="altx"/>
      </w:pPr>
      <w:r>
        <w:t>我们选择使用</w:t>
      </w:r>
      <w:r>
        <w:rPr>
          <w:b/>
        </w:rPr>
        <w:t>拓扑排序</w:t>
      </w:r>
      <w:r>
        <w:rPr>
          <w:b/>
        </w:rPr>
        <w:t xml:space="preserve"> + </w:t>
      </w:r>
      <w:r>
        <w:rPr>
          <w:b/>
        </w:rPr>
        <w:t>逆序处理</w:t>
      </w:r>
      <w:r>
        <w:t>的算法，因为：</w:t>
      </w:r>
    </w:p>
    <w:p w:rsidR="00B72B88" w:rsidRDefault="00B72B88" w:rsidP="002F1EA9">
      <w:pPr>
        <w:pStyle w:val="altx"/>
      </w:pPr>
      <w:r>
        <w:t>拓扑排序可以处理有向无环图的节点顺序</w:t>
      </w:r>
    </w:p>
    <w:p w:rsidR="00B72B88" w:rsidRDefault="00B72B88" w:rsidP="002F1EA9">
      <w:pPr>
        <w:pStyle w:val="altx"/>
      </w:pPr>
      <w:r>
        <w:t>逆序处理拓扑序列可以高效计算每个节点的可达节点集合</w:t>
      </w:r>
    </w:p>
    <w:p w:rsidR="00B72B88" w:rsidRDefault="00B72B88" w:rsidP="002F1EA9">
      <w:pPr>
        <w:pStyle w:val="altx"/>
      </w:pPr>
      <w:r>
        <w:t>时间复杂度低：</w:t>
      </w:r>
      <w:r>
        <w:t>O(n + m)</w:t>
      </w:r>
      <w:r>
        <w:t>，适用于</w:t>
      </w:r>
      <w:r>
        <w:t>n</w:t>
      </w:r>
      <w:r>
        <w:t>和</w:t>
      </w:r>
      <w:r>
        <w:t>m</w:t>
      </w:r>
      <w:r>
        <w:t>较大的情况</w:t>
      </w:r>
    </w:p>
    <w:p w:rsidR="00B72B88" w:rsidRPr="002F1EA9" w:rsidRDefault="00B72B88" w:rsidP="002F1EA9">
      <w:pPr>
        <w:pStyle w:val="altx"/>
        <w:rPr>
          <w:b/>
        </w:rPr>
      </w:pPr>
      <w:r w:rsidRPr="002F1EA9">
        <w:rPr>
          <w:b/>
        </w:rPr>
        <w:t>算法原理</w:t>
      </w:r>
    </w:p>
    <w:p w:rsidR="00B72B88" w:rsidRDefault="00B72B88" w:rsidP="002F1EA9">
      <w:pPr>
        <w:pStyle w:val="altx"/>
      </w:pPr>
      <w:r>
        <w:rPr>
          <w:b/>
        </w:rPr>
        <w:t>拓扑排序</w:t>
      </w:r>
      <w:r>
        <w:t>：对图进行拓扑排序，得到一个拓扑序列</w:t>
      </w:r>
    </w:p>
    <w:p w:rsidR="00B72B88" w:rsidRDefault="00B72B88" w:rsidP="002F1EA9">
      <w:pPr>
        <w:pStyle w:val="altx"/>
      </w:pPr>
      <w:r>
        <w:rPr>
          <w:b/>
        </w:rPr>
        <w:lastRenderedPageBreak/>
        <w:t>逆序处理</w:t>
      </w:r>
      <w:r>
        <w:t>：从拓扑序列的末尾开始，逆序计算每个节点的可达节点集合</w:t>
      </w:r>
    </w:p>
    <w:p w:rsidR="00B72B88" w:rsidRDefault="00B72B88" w:rsidP="002F1EA9">
      <w:pPr>
        <w:pStyle w:val="altx"/>
      </w:pPr>
      <w:r>
        <w:t>对于每个节点</w:t>
      </w:r>
      <w:r>
        <w:t>u</w:t>
      </w:r>
      <w:r>
        <w:t>，初始时只有自身可达</w:t>
      </w:r>
    </w:p>
    <w:p w:rsidR="00B72B88" w:rsidRDefault="00B72B88" w:rsidP="002F1EA9">
      <w:pPr>
        <w:pStyle w:val="altx"/>
      </w:pPr>
      <w:r>
        <w:t>遍历</w:t>
      </w:r>
      <w:r>
        <w:t>u</w:t>
      </w:r>
      <w:r>
        <w:t>的所有邻接点</w:t>
      </w:r>
      <w:r>
        <w:t>v</w:t>
      </w:r>
      <w:r>
        <w:t>，将</w:t>
      </w:r>
      <w:r>
        <w:t>v</w:t>
      </w:r>
      <w:r>
        <w:t>的可达节点集合合并到</w:t>
      </w:r>
      <w:r>
        <w:t>u</w:t>
      </w:r>
      <w:r>
        <w:t>的可达集合中</w:t>
      </w:r>
    </w:p>
    <w:p w:rsidR="00B72B88" w:rsidRDefault="00B72B88" w:rsidP="002F1EA9">
      <w:pPr>
        <w:pStyle w:val="altx"/>
      </w:pPr>
      <w:r>
        <w:t>这样，每个节点的可达集合会包含所有从该节点出发可以到达的节点</w:t>
      </w:r>
    </w:p>
    <w:p w:rsidR="00B72B88" w:rsidRDefault="00B72B88" w:rsidP="002F1EA9">
      <w:pPr>
        <w:pStyle w:val="altx"/>
      </w:pPr>
      <w:r>
        <w:rPr>
          <w:b/>
        </w:rPr>
        <w:t>内存优化</w:t>
      </w:r>
      <w:r>
        <w:t>：使用位运算存储可达性，大幅减少内存使用</w:t>
      </w:r>
    </w:p>
    <w:p w:rsidR="00B72B88" w:rsidRDefault="00B72B88" w:rsidP="00B72B8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72B88" w:rsidTr="002E710C">
        <w:tc>
          <w:tcPr>
            <w:tcW w:w="5233" w:type="dxa"/>
            <w:tcBorders>
              <w:right w:val="single" w:sz="6" w:space="0" w:color="auto"/>
            </w:tcBorders>
          </w:tcPr>
          <w:p w:rsidR="00B72B88" w:rsidRDefault="00B72B88" w:rsidP="002E710C">
            <w:pPr>
              <w:jc w:val="center"/>
            </w:pPr>
            <w:r>
              <w:rPr>
                <w:b/>
                <w:color w:val="00008B"/>
              </w:rPr>
              <w:t>C++ Code</w:t>
            </w:r>
          </w:p>
          <w:p w:rsidR="00B72B88" w:rsidRDefault="00B72B88" w:rsidP="00953824">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&lt;queue&gt;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&lt;bitset&gt;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30007</w:t>
            </w:r>
            <w:r>
              <w:rPr>
                <w:rFonts w:ascii="Consolas" w:hAnsi="Consolas"/>
                <w:sz w:val="17"/>
              </w:rPr>
              <w:t>;</w:t>
            </w:r>
            <w:r>
              <w:rPr>
                <w:rFonts w:ascii="Consolas" w:hAnsi="Consolas"/>
                <w:color w:val="BBBBBB"/>
                <w:sz w:val="17"/>
              </w:rPr>
              <w:br/>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adj[MAXM];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邻接表</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inDegree[MAXM];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入度数组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topoOrder[MAXM];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拓扑序列</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拓扑序列长度</w:t>
            </w:r>
            <w:r>
              <w:rPr>
                <w:rFonts w:ascii="Consolas" w:hAnsi="Consolas"/>
                <w:color w:val="3D7B7B"/>
                <w:sz w:val="17"/>
              </w:rPr>
              <w:br/>
            </w:r>
            <w:r>
              <w:rPr>
                <w:rFonts w:ascii="Consolas" w:hAnsi="Consolas"/>
                <w:sz w:val="17"/>
              </w:rPr>
              <w:t>bitset</w:t>
            </w:r>
            <w:r>
              <w:rPr>
                <w:rFonts w:ascii="Consolas" w:hAnsi="Consolas"/>
                <w:color w:val="666666"/>
                <w:sz w:val="17"/>
              </w:rPr>
              <w:t>&lt;</w:t>
            </w:r>
            <w:r>
              <w:rPr>
                <w:rFonts w:ascii="Consolas" w:hAnsi="Consolas"/>
                <w:sz w:val="17"/>
              </w:rPr>
              <w:t>MAXM</w:t>
            </w:r>
            <w:r>
              <w:rPr>
                <w:rFonts w:ascii="Consolas" w:hAnsi="Consolas"/>
                <w:color w:val="666666"/>
                <w:sz w:val="17"/>
              </w:rPr>
              <w:t>&gt;</w:t>
            </w:r>
            <w:r>
              <w:rPr>
                <w:rFonts w:ascii="Consolas" w:hAnsi="Consolas"/>
                <w:color w:val="BBBBBB"/>
                <w:sz w:val="17"/>
              </w:rPr>
              <w:t xml:space="preserve"> </w:t>
            </w:r>
            <w:r>
              <w:rPr>
                <w:rFonts w:ascii="Consolas" w:hAnsi="Consolas"/>
                <w:sz w:val="17"/>
              </w:rPr>
              <w:t>reachable[MAXM];</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可达性集合</w:t>
            </w:r>
            <w:r>
              <w:rPr>
                <w:rFonts w:ascii="Consolas" w:hAnsi="Consolas"/>
                <w:color w:val="3D7B7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topoSort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queue</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q.push(i);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q.empty())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q.front();</w:t>
            </w:r>
            <w:r>
              <w:rPr>
                <w:rFonts w:ascii="Consolas" w:hAnsi="Consolas"/>
                <w:color w:val="BBBBBB"/>
                <w:sz w:val="17"/>
              </w:rPr>
              <w:br/>
              <w:t xml:space="preserve">        </w:t>
            </w:r>
            <w:r>
              <w:rPr>
                <w:rFonts w:ascii="Consolas" w:hAnsi="Consolas"/>
                <w:sz w:val="17"/>
              </w:rPr>
              <w:t>q.pop();</w:t>
            </w:r>
            <w:r>
              <w:rPr>
                <w:rFonts w:ascii="Consolas" w:hAnsi="Consolas"/>
                <w:color w:val="BBBBBB"/>
                <w:sz w:val="17"/>
              </w:rPr>
              <w:br/>
              <w:t xml:space="preserve">        </w:t>
            </w:r>
            <w:r>
              <w:rPr>
                <w:rFonts w:ascii="Consolas" w:hAnsi="Consolas"/>
                <w:sz w:val="17"/>
              </w:rPr>
              <w:t>topoOrder[</w:t>
            </w:r>
            <w:r>
              <w:rPr>
                <w:rFonts w:ascii="Consolas" w:hAnsi="Consolas"/>
                <w:color w:val="666666"/>
                <w:sz w:val="17"/>
              </w:rPr>
              <w:t>++</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inDegree[v]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q.push(v);</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calcReachable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topoOrder[i];</w:t>
            </w:r>
            <w:r>
              <w:rPr>
                <w:rFonts w:ascii="Consolas" w:hAnsi="Consolas"/>
                <w:color w:val="BBBBBB"/>
                <w:sz w:val="17"/>
              </w:rPr>
              <w:br/>
              <w:t xml:space="preserve">        </w:t>
            </w:r>
            <w:r>
              <w:rPr>
                <w:rFonts w:ascii="Consolas" w:hAnsi="Consolas"/>
                <w:sz w:val="17"/>
              </w:rPr>
              <w:t>reachable[u].set(u);</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adj[u])</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reachable[u]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reachable[v];</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adj[i].clear();</w:t>
            </w:r>
            <w:r>
              <w:rPr>
                <w:rFonts w:ascii="Consolas" w:hAnsi="Consolas"/>
                <w:color w:val="BBBBBB"/>
                <w:sz w:val="17"/>
              </w:rPr>
              <w:br/>
              <w:t xml:space="preserve">        </w:t>
            </w:r>
            <w:r>
              <w:rPr>
                <w:rFonts w:ascii="Consolas" w:hAnsi="Consolas"/>
                <w:sz w:val="17"/>
              </w:rPr>
              <w:t>inDegree[i]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reachable[i].reset();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y;</w:t>
            </w:r>
            <w:r>
              <w:rPr>
                <w:rFonts w:ascii="Consolas" w:hAnsi="Consolas"/>
                <w:color w:val="BBBBBB"/>
                <w:sz w:val="17"/>
              </w:rPr>
              <w:br/>
              <w:t xml:space="preserve">        </w:t>
            </w:r>
            <w:r>
              <w:rPr>
                <w:rFonts w:ascii="Consolas" w:hAnsi="Consolas"/>
                <w:sz w:val="17"/>
              </w:rPr>
              <w:t>adj[x].push_back(y);</w:t>
            </w:r>
            <w:r>
              <w:rPr>
                <w:rFonts w:ascii="Consolas" w:hAnsi="Consolas"/>
                <w:color w:val="BBBBBB"/>
                <w:sz w:val="17"/>
              </w:rPr>
              <w:br/>
              <w:t xml:space="preserve">        </w:t>
            </w:r>
            <w:r>
              <w:rPr>
                <w:rFonts w:ascii="Consolas" w:hAnsi="Consolas"/>
                <w:sz w:val="17"/>
              </w:rPr>
              <w:t>inDegree[y]</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topoSort(n);</w:t>
            </w:r>
            <w:r>
              <w:rPr>
                <w:rFonts w:ascii="Consolas" w:hAnsi="Consolas"/>
                <w:color w:val="BBBBBB"/>
                <w:sz w:val="17"/>
              </w:rPr>
              <w:br/>
              <w:t xml:space="preserve">    </w:t>
            </w:r>
            <w:r>
              <w:rPr>
                <w:rFonts w:ascii="Consolas" w:hAnsi="Consolas"/>
                <w:sz w:val="17"/>
              </w:rPr>
              <w:t>calcReachable(n);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reachable[i].count()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B72B88" w:rsidRDefault="00B72B88" w:rsidP="002E710C">
            <w:pPr>
              <w:jc w:val="center"/>
            </w:pPr>
            <w:r>
              <w:rPr>
                <w:b/>
                <w:color w:val="006400"/>
              </w:rPr>
              <w:t>Python Code</w:t>
            </w:r>
          </w:p>
          <w:p w:rsidR="00B72B88" w:rsidRDefault="00B72B88" w:rsidP="00953824">
            <w:pPr>
              <w:spacing w:after="0"/>
              <w:ind w:firstLine="0"/>
            </w:pPr>
            <w:r>
              <w:rPr>
                <w:rFonts w:ascii="Consolas" w:hAnsi="Consolas"/>
                <w:b/>
                <w:color w:val="008000"/>
                <w:sz w:val="17"/>
              </w:rPr>
              <w:t>from</w:t>
            </w:r>
            <w:r>
              <w:rPr>
                <w:rFonts w:ascii="Consolas" w:hAnsi="Consolas"/>
                <w:sz w:val="17"/>
              </w:rPr>
              <w:t xml:space="preserve"> </w:t>
            </w:r>
            <w:r>
              <w:rPr>
                <w:rFonts w:ascii="Consolas" w:hAnsi="Consolas"/>
                <w:b/>
                <w:color w:val="0000FF"/>
                <w:sz w:val="17"/>
              </w:rPr>
              <w:t>collections</w:t>
            </w:r>
            <w:r>
              <w:rPr>
                <w:rFonts w:ascii="Consolas" w:hAnsi="Consolas"/>
                <w:sz w:val="17"/>
              </w:rPr>
              <w:t xml:space="preserve"> </w:t>
            </w:r>
            <w:r>
              <w:rPr>
                <w:rFonts w:ascii="Consolas" w:hAnsi="Consolas"/>
                <w:b/>
                <w:color w:val="008000"/>
                <w:sz w:val="17"/>
              </w:rPr>
              <w:t>import</w:t>
            </w:r>
            <w:r>
              <w:rPr>
                <w:rFonts w:ascii="Consolas" w:hAnsi="Consolas"/>
                <w:sz w:val="17"/>
              </w:rPr>
              <w:t xml:space="preserve"> deque</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array</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邻接表和入度数组</w:t>
            </w:r>
            <w:r>
              <w:rPr>
                <w:rFonts w:ascii="Consolas" w:hAnsi="Consolas"/>
                <w:color w:val="BBBBBB"/>
                <w:sz w:val="17"/>
              </w:rPr>
              <w:br/>
            </w:r>
            <w:r>
              <w:rPr>
                <w:rFonts w:ascii="Consolas" w:hAnsi="Consolas"/>
                <w:sz w:val="17"/>
              </w:rPr>
              <w:t xml:space="preserve">    adj </w:t>
            </w:r>
            <w:r>
              <w:rPr>
                <w:rFonts w:ascii="Consolas" w:hAnsi="Consolas"/>
                <w:color w:val="666666"/>
                <w:sz w:val="17"/>
              </w:rPr>
              <w:t>=</w:t>
            </w:r>
            <w:r>
              <w:rPr>
                <w:rFonts w:ascii="Consolas" w:hAnsi="Consolas"/>
                <w:sz w:val="17"/>
              </w:rPr>
              <w:t xml:space="preserve"> [[]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in_deg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建图</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y </w:t>
            </w:r>
            <w:r>
              <w:rPr>
                <w:rFonts w:ascii="Consolas" w:hAnsi="Consolas"/>
                <w:color w:val="666666"/>
                <w:sz w:val="17"/>
              </w:rPr>
              <w:t>=</w:t>
            </w:r>
            <w:r>
              <w:rPr>
                <w:rFonts w:ascii="Consolas" w:hAnsi="Consolas"/>
                <w:sz w:val="17"/>
              </w:rPr>
              <w:t xml:space="preserve"> data[idx]; idx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adj[x]</w:t>
            </w:r>
            <w:r>
              <w:rPr>
                <w:rFonts w:ascii="Consolas" w:hAnsi="Consolas"/>
                <w:color w:val="666666"/>
                <w:sz w:val="17"/>
              </w:rPr>
              <w:t>.</w:t>
            </w:r>
            <w:r>
              <w:rPr>
                <w:rFonts w:ascii="Consolas" w:hAnsi="Consolas"/>
                <w:sz w:val="17"/>
              </w:rPr>
              <w:t>append(y)</w:t>
            </w:r>
            <w:r>
              <w:rPr>
                <w:rFonts w:ascii="Consolas" w:hAnsi="Consolas"/>
                <w:color w:val="BBBBBB"/>
                <w:sz w:val="17"/>
              </w:rPr>
              <w:br/>
            </w:r>
            <w:r>
              <w:rPr>
                <w:rFonts w:ascii="Consolas" w:hAnsi="Consolas"/>
                <w:sz w:val="17"/>
              </w:rPr>
              <w:t xml:space="preserve">        in_deg[y]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拓扑排序</w:t>
            </w:r>
            <w:r>
              <w:rPr>
                <w:rFonts w:ascii="Consolas" w:hAnsi="Consolas"/>
                <w:color w:val="BBBBBB"/>
                <w:sz w:val="17"/>
              </w:rPr>
              <w:br/>
            </w:r>
            <w:r>
              <w:rPr>
                <w:rFonts w:ascii="Consolas" w:hAnsi="Consolas"/>
                <w:sz w:val="17"/>
              </w:rPr>
              <w:t xml:space="preserve">    q </w:t>
            </w:r>
            <w:r>
              <w:rPr>
                <w:rFonts w:ascii="Consolas" w:hAnsi="Consolas"/>
                <w:color w:val="666666"/>
                <w:sz w:val="17"/>
              </w:rPr>
              <w:t>=</w:t>
            </w:r>
            <w:r>
              <w:rPr>
                <w:rFonts w:ascii="Consolas" w:hAnsi="Consolas"/>
                <w:sz w:val="17"/>
              </w:rPr>
              <w:t xml:space="preserve"> deque()</w:t>
            </w:r>
            <w:r>
              <w:rPr>
                <w:rFonts w:ascii="Consolas" w:hAnsi="Consolas"/>
                <w:color w:val="BBBBBB"/>
                <w:sz w:val="17"/>
              </w:rPr>
              <w:br/>
            </w:r>
            <w:r>
              <w:rPr>
                <w:rFonts w:ascii="Consolas" w:hAnsi="Consolas"/>
                <w:sz w:val="17"/>
              </w:rPr>
              <w:t xml:space="preserve">    topo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in_deg[i]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q:</w:t>
            </w:r>
            <w:r>
              <w:rPr>
                <w:rFonts w:ascii="Consolas" w:hAnsi="Consolas"/>
                <w:color w:val="BBBBBB"/>
                <w:sz w:val="17"/>
              </w:rPr>
              <w:br/>
            </w:r>
            <w:r>
              <w:rPr>
                <w:rFonts w:ascii="Consolas" w:hAnsi="Consolas"/>
                <w:sz w:val="17"/>
              </w:rPr>
              <w:t xml:space="preserve">        u </w:t>
            </w:r>
            <w:r>
              <w:rPr>
                <w:rFonts w:ascii="Consolas" w:hAnsi="Consolas"/>
                <w:color w:val="666666"/>
                <w:sz w:val="17"/>
              </w:rPr>
              <w:t>=</w:t>
            </w:r>
            <w:r>
              <w:rPr>
                <w:rFonts w:ascii="Consolas" w:hAnsi="Consolas"/>
                <w:sz w:val="17"/>
              </w:rPr>
              <w:t xml:space="preserve"> q</w:t>
            </w:r>
            <w:r>
              <w:rPr>
                <w:rFonts w:ascii="Consolas" w:hAnsi="Consolas"/>
                <w:color w:val="666666"/>
                <w:sz w:val="17"/>
              </w:rPr>
              <w:t>.</w:t>
            </w:r>
            <w:r>
              <w:rPr>
                <w:rFonts w:ascii="Consolas" w:hAnsi="Consolas"/>
                <w:sz w:val="17"/>
              </w:rPr>
              <w:t>popleft()</w:t>
            </w:r>
            <w:r>
              <w:rPr>
                <w:rFonts w:ascii="Consolas" w:hAnsi="Consolas"/>
                <w:color w:val="BBBBBB"/>
                <w:sz w:val="17"/>
              </w:rPr>
              <w:br/>
            </w:r>
            <w:r>
              <w:rPr>
                <w:rFonts w:ascii="Consolas" w:hAnsi="Consolas"/>
                <w:sz w:val="17"/>
              </w:rPr>
              <w:t xml:space="preserve">        topo</w:t>
            </w:r>
            <w:r>
              <w:rPr>
                <w:rFonts w:ascii="Consolas" w:hAnsi="Consolas"/>
                <w:color w:val="666666"/>
                <w:sz w:val="17"/>
              </w:rPr>
              <w:t>.</w:t>
            </w:r>
            <w:r>
              <w:rPr>
                <w:rFonts w:ascii="Consolas" w:hAnsi="Consolas"/>
                <w:sz w:val="17"/>
              </w:rPr>
              <w:t>append(u)</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in_deg[v]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sz w:val="17"/>
              </w:rPr>
              <w:t>append(v)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逆序计算可达节点</w:t>
            </w:r>
            <w:r>
              <w:rPr>
                <w:rFonts w:ascii="Consolas" w:hAnsi="Consolas"/>
                <w:color w:val="3D7B7B"/>
                <w:sz w:val="17"/>
              </w:rPr>
              <w:t xml:space="preserve"> - </w:t>
            </w:r>
            <w:r>
              <w:rPr>
                <w:rFonts w:ascii="Consolas" w:hAnsi="Consolas"/>
                <w:color w:val="3D7B7B"/>
                <w:sz w:val="17"/>
              </w:rPr>
              <w:t>使用位运算优化内存</w:t>
            </w:r>
            <w:r>
              <w:rPr>
                <w:rFonts w:ascii="Consolas" w:hAnsi="Consolas"/>
                <w:color w:val="BBBBBB"/>
                <w:sz w:val="17"/>
              </w:rPr>
              <w:br/>
            </w:r>
            <w:r>
              <w:rPr>
                <w:rFonts w:ascii="Consolas" w:hAnsi="Consolas"/>
                <w:sz w:val="17"/>
              </w:rPr>
              <w:t xml:space="preserve">    reach </w:t>
            </w:r>
            <w:r>
              <w:rPr>
                <w:rFonts w:ascii="Consolas" w:hAnsi="Consolas"/>
                <w:color w:val="666666"/>
                <w:sz w:val="17"/>
              </w:rPr>
              <w:t>=</w:t>
            </w:r>
            <w:r>
              <w:rPr>
                <w:rFonts w:ascii="Consolas" w:hAnsi="Consolas"/>
                <w:sz w:val="17"/>
              </w:rPr>
              <w:t xml:space="preserve"> array</w:t>
            </w:r>
            <w:r>
              <w:rPr>
                <w:rFonts w:ascii="Consolas" w:hAnsi="Consolas"/>
                <w:color w:val="666666"/>
                <w:sz w:val="17"/>
              </w:rPr>
              <w:t>.</w:t>
            </w:r>
            <w:r>
              <w:rPr>
                <w:rFonts w:ascii="Consolas" w:hAnsi="Consolas"/>
                <w:sz w:val="17"/>
              </w:rPr>
              <w:t>array(</w:t>
            </w:r>
            <w:r>
              <w:rPr>
                <w:rFonts w:ascii="Consolas" w:hAnsi="Consolas"/>
                <w:color w:val="BA2121"/>
                <w:sz w:val="17"/>
              </w:rPr>
              <w:t>'Q'</w:t>
            </w:r>
            <w:r>
              <w:rPr>
                <w:rFonts w:ascii="Consolas" w:hAnsi="Consolas"/>
                <w:sz w:val="17"/>
              </w:rPr>
              <w:t>,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u </w:t>
            </w:r>
            <w:r>
              <w:rPr>
                <w:rFonts w:ascii="Consolas" w:hAnsi="Consolas"/>
                <w:b/>
                <w:color w:val="AA22FF"/>
                <w:sz w:val="17"/>
              </w:rPr>
              <w:t>in</w:t>
            </w:r>
            <w:r>
              <w:rPr>
                <w:rFonts w:ascii="Consolas" w:hAnsi="Consolas"/>
                <w:sz w:val="17"/>
              </w:rPr>
              <w:t xml:space="preserve"> </w:t>
            </w:r>
            <w:r>
              <w:rPr>
                <w:rFonts w:ascii="Consolas" w:hAnsi="Consolas"/>
                <w:color w:val="008000"/>
                <w:sz w:val="17"/>
              </w:rPr>
              <w:t>reversed</w:t>
            </w:r>
            <w:r>
              <w:rPr>
                <w:rFonts w:ascii="Consolas" w:hAnsi="Consolas"/>
                <w:sz w:val="17"/>
              </w:rPr>
              <w:t>(topo):</w:t>
            </w:r>
            <w:r>
              <w:rPr>
                <w:rFonts w:ascii="Consolas" w:hAnsi="Consolas"/>
                <w:color w:val="BBBBBB"/>
                <w:sz w:val="17"/>
              </w:rPr>
              <w:br/>
            </w:r>
            <w:r>
              <w:rPr>
                <w:rFonts w:ascii="Consolas" w:hAnsi="Consolas"/>
                <w:sz w:val="17"/>
              </w:rPr>
              <w:t xml:space="preserve">        reach[u]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&lt;&lt;</w:t>
            </w:r>
            <w:r>
              <w:rPr>
                <w:rFonts w:ascii="Consolas" w:hAnsi="Consolas"/>
                <w:sz w:val="17"/>
              </w:rPr>
              <w:t xml:space="preserve"> (u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 </w:t>
            </w:r>
            <w:r>
              <w:rPr>
                <w:rFonts w:ascii="Consolas" w:hAnsi="Consolas"/>
                <w:b/>
                <w:color w:val="AA22FF"/>
                <w:sz w:val="17"/>
              </w:rPr>
              <w:t>in</w:t>
            </w:r>
            <w:r>
              <w:rPr>
                <w:rFonts w:ascii="Consolas" w:hAnsi="Consolas"/>
                <w:sz w:val="17"/>
              </w:rPr>
              <w:t xml:space="preserve"> adj[u]:</w:t>
            </w:r>
            <w:r>
              <w:rPr>
                <w:rFonts w:ascii="Consolas" w:hAnsi="Consolas"/>
                <w:color w:val="BBBBBB"/>
                <w:sz w:val="17"/>
              </w:rPr>
              <w:br/>
            </w:r>
            <w:r>
              <w:rPr>
                <w:rFonts w:ascii="Consolas" w:hAnsi="Consolas"/>
                <w:sz w:val="17"/>
              </w:rPr>
              <w:t xml:space="preserve">            reach[u] </w:t>
            </w:r>
            <w:r>
              <w:rPr>
                <w:rFonts w:ascii="Consolas" w:hAnsi="Consolas"/>
                <w:color w:val="666666"/>
                <w:sz w:val="17"/>
              </w:rPr>
              <w:t>|=</w:t>
            </w:r>
            <w:r>
              <w:rPr>
                <w:rFonts w:ascii="Consolas" w:hAnsi="Consolas"/>
                <w:sz w:val="17"/>
              </w:rPr>
              <w:t xml:space="preserve"> reach[v]</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bin</w:t>
            </w:r>
            <w:r>
              <w:rPr>
                <w:rFonts w:ascii="Consolas" w:hAnsi="Consolas"/>
                <w:sz w:val="17"/>
              </w:rPr>
              <w:t>(reach[i])</w:t>
            </w:r>
            <w:r>
              <w:rPr>
                <w:rFonts w:ascii="Consolas" w:hAnsi="Consolas"/>
                <w:color w:val="666666"/>
                <w:sz w:val="17"/>
              </w:rPr>
              <w:t>.</w:t>
            </w:r>
            <w:r>
              <w:rPr>
                <w:rFonts w:ascii="Consolas" w:hAnsi="Consolas"/>
                <w:sz w:val="17"/>
              </w:rPr>
              <w:t>count(</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71A88" w:rsidRPr="00D71A88" w:rsidRDefault="00D71A88" w:rsidP="00741B54">
      <w:pPr>
        <w:pStyle w:val="21"/>
        <w:spacing w:before="315"/>
        <w:rPr>
          <w:lang w:eastAsia="zh-CN"/>
        </w:rPr>
      </w:pPr>
      <w:bookmarkStart w:id="169" w:name="_Toc224642011"/>
      <w:r w:rsidRPr="00D71A88">
        <w:rPr>
          <w:lang w:eastAsia="zh-CN"/>
        </w:rPr>
        <w:lastRenderedPageBreak/>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69"/>
    </w:p>
    <w:p w:rsidR="00D71A88" w:rsidRPr="00D71A88" w:rsidRDefault="00D71A88" w:rsidP="009A2F9D">
      <w:pPr>
        <w:pStyle w:val="4"/>
        <w:rPr>
          <w:lang w:eastAsia="zh-CN"/>
        </w:rPr>
      </w:pPr>
      <w:r w:rsidRPr="00D71A88">
        <w:rPr>
          <w:lang w:eastAsia="zh-CN"/>
        </w:rPr>
        <w:t>描述</w:t>
      </w:r>
    </w:p>
    <w:p w:rsidR="00D71A88" w:rsidRPr="00D71A88" w:rsidRDefault="00D71A88" w:rsidP="007A2EFB">
      <w:pPr>
        <w:pStyle w:val="affffe"/>
        <w:ind w:firstLine="420"/>
      </w:pPr>
      <w:r w:rsidRPr="00D71A88">
        <w:t>在千辛万苦得到一个记忆碎片之后，林克需要辨别真假，若是所得到的并不是发生历史中的碎片，乃是后人捏着的，那么林克如何寻回完整的自己呢？已知林克找到的记忆碎片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rsidR="00D71A88" w:rsidRPr="00D71A88" w:rsidRDefault="00FD211C" w:rsidP="00FD211C">
      <w:pPr>
        <w:pStyle w:val="affffe"/>
        <w:ind w:firstLine="420"/>
        <w:jc w:val="center"/>
      </w:pPr>
      <w:r>
        <w:rPr>
          <w:noProof/>
        </w:rPr>
        <w:t xml:space="preserve"> </w:t>
      </w:r>
      <w:r w:rsidR="009E0109">
        <w:rPr>
          <w:noProof/>
        </w:rPr>
        <w:t xml:space="preserve"> </w:t>
      </w:r>
      <w:r w:rsidR="00B11350" w:rsidRPr="009E0109">
        <w:rPr>
          <w:noProof/>
        </w:rPr>
        <w:drawing>
          <wp:inline distT="0" distB="0" distL="0" distR="0" wp14:anchorId="18F7D457" wp14:editId="7699B9A9">
            <wp:extent cx="1256306" cy="1256306"/>
            <wp:effectExtent l="0" t="0" r="1270" b="12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71966" cy="1271966"/>
                    </a:xfrm>
                    <a:prstGeom prst="rect">
                      <a:avLst/>
                    </a:prstGeom>
                  </pic:spPr>
                </pic:pic>
              </a:graphicData>
            </a:graphic>
          </wp:inline>
        </w:drawing>
      </w:r>
      <w:r w:rsidR="009E0109">
        <w:rPr>
          <w:noProof/>
        </w:rPr>
        <w:t xml:space="preserve">         </w:t>
      </w:r>
      <w:r>
        <w:rPr>
          <w:noProof/>
        </w:rPr>
        <w:t xml:space="preserve"> </w:t>
      </w:r>
      <w:r w:rsidR="00D71A88" w:rsidRPr="00D71A88">
        <w:rPr>
          <w:noProof/>
        </w:rPr>
        <w:drawing>
          <wp:inline distT="0" distB="0" distL="0" distR="0" wp14:anchorId="60D04589" wp14:editId="31087622">
            <wp:extent cx="1264257" cy="1264257"/>
            <wp:effectExtent l="0" t="0" r="6350" b="635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81169" cy="1281169"/>
                    </a:xfrm>
                    <a:prstGeom prst="rect">
                      <a:avLst/>
                    </a:prstGeom>
                    <a:noFill/>
                    <a:ln>
                      <a:noFill/>
                    </a:ln>
                  </pic:spPr>
                </pic:pic>
              </a:graphicData>
            </a:graphic>
          </wp:inline>
        </w:drawing>
      </w:r>
    </w:p>
    <w:p w:rsidR="00D71A88" w:rsidRPr="00D71A88" w:rsidRDefault="00D71A88" w:rsidP="001A725B">
      <w:pPr>
        <w:pStyle w:val="affffe"/>
        <w:ind w:firstLineChars="1250" w:firstLine="2625"/>
      </w:pPr>
      <w:r w:rsidRPr="00D71A88">
        <w:t>（初始矩阵</w:t>
      </w:r>
      <w:r w:rsidRPr="00D71A88">
        <w:t>A</w:t>
      </w:r>
      <w:r w:rsidRPr="00D71A88">
        <w:t>）</w:t>
      </w:r>
      <w:r w:rsidR="00FD211C">
        <w:rPr>
          <w:rFonts w:hint="eastAsia"/>
        </w:rPr>
        <w:t xml:space="preserve"> </w:t>
      </w:r>
      <w:r w:rsidR="00FD211C">
        <w:t xml:space="preserve">           </w:t>
      </w:r>
      <w:r w:rsidR="009E0109">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e"/>
        <w:ind w:firstLine="420"/>
      </w:pPr>
      <w:r w:rsidRPr="00D71A88">
        <w:t>请写一个算法，判定找到的记忆碎片是否是真的？</w:t>
      </w:r>
    </w:p>
    <w:p w:rsidR="00D71A88" w:rsidRPr="00D71A88" w:rsidRDefault="00D71A88" w:rsidP="007A2EFB">
      <w:pPr>
        <w:pStyle w:val="affffe"/>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列的数独矩阵。每行包含</w:t>
      </w:r>
      <w:r w:rsidRPr="00D71A88">
        <w:t>9</w:t>
      </w:r>
      <w:r w:rsidRPr="00D71A88">
        <w:t>个数字（均不超过数字为</w:t>
      </w:r>
      <w:r w:rsidRPr="00D71A88">
        <w:t>1-9</w:t>
      </w:r>
      <w:r w:rsidRPr="00D71A88">
        <w:t>）。</w:t>
      </w:r>
    </w:p>
    <w:p w:rsidR="00D71A88" w:rsidRPr="00D71A88" w:rsidRDefault="00D71A88" w:rsidP="00D71A88">
      <w:pPr>
        <w:pStyle w:val="affffe"/>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9E0109" w:rsidRDefault="009E0109" w:rsidP="009A2F9D">
      <w:pPr>
        <w:pStyle w:val="4"/>
        <w:rPr>
          <w:lang w:eastAsia="zh-CN"/>
        </w:rPr>
        <w:sectPr w:rsidR="009E0109" w:rsidSect="00EF33FF">
          <w:type w:val="continuous"/>
          <w:pgSz w:w="11907" w:h="16838" w:code="9"/>
          <w:pgMar w:top="1440" w:right="1080" w:bottom="1440" w:left="1080" w:header="851" w:footer="964" w:gutter="0"/>
          <w:cols w:space="720"/>
          <w:docGrid w:type="lines" w:linePitch="315" w:charSpace="205"/>
        </w:sectPr>
      </w:pPr>
    </w:p>
    <w:p w:rsidR="00D71A88" w:rsidRDefault="00D71A88" w:rsidP="009A2F9D">
      <w:pPr>
        <w:pStyle w:val="4"/>
        <w:rPr>
          <w:lang w:eastAsia="zh-CN"/>
        </w:rPr>
      </w:pPr>
      <w:r w:rsidRPr="00D71A88">
        <w:rPr>
          <w:lang w:eastAsia="zh-CN"/>
        </w:rPr>
        <w:t>输入</w:t>
      </w:r>
    </w:p>
    <w:p w:rsidR="00D71A88" w:rsidRPr="00D71A88" w:rsidRDefault="001A725B" w:rsidP="001A725B">
      <w:r w:rsidRPr="001A725B">
        <w:rPr>
          <w:noProof/>
          <w:lang w:eastAsia="zh-CN"/>
        </w:rPr>
        <w:drawing>
          <wp:inline distT="0" distB="0" distL="0" distR="0" wp14:anchorId="04987DAE" wp14:editId="67D17501">
            <wp:extent cx="1049020" cy="1049020"/>
            <wp:effectExtent l="0" t="0" r="508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056501" cy="1056501"/>
                    </a:xfrm>
                    <a:prstGeom prst="rect">
                      <a:avLst/>
                    </a:prstGeom>
                  </pic:spPr>
                </pic:pic>
              </a:graphicData>
            </a:graphic>
          </wp:inline>
        </w:drawing>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f"/>
        <w:ind w:left="420"/>
      </w:pPr>
      <w:r w:rsidRPr="00D71A88">
        <w:t>Yes</w:t>
      </w:r>
    </w:p>
    <w:p w:rsidR="009E0109" w:rsidRDefault="009E0109">
      <w:pPr>
        <w:rPr>
          <w:b/>
        </w:rPr>
        <w:sectPr w:rsidR="009E0109" w:rsidSect="003802B4">
          <w:type w:val="continuous"/>
          <w:pgSz w:w="11907" w:h="16838" w:code="9"/>
          <w:pgMar w:top="1440" w:right="1080" w:bottom="1440" w:left="1080" w:header="851" w:footer="964" w:gutter="0"/>
          <w:cols w:num="2" w:space="720"/>
          <w:docGrid w:type="lines" w:linePitch="315" w:charSpace="205"/>
        </w:sectPr>
      </w:pPr>
    </w:p>
    <w:p w:rsidR="0072645C" w:rsidRDefault="00F512D0" w:rsidP="00600524">
      <w:pPr>
        <w:pStyle w:val="4"/>
        <w:rPr>
          <w:b w:val="0"/>
        </w:rPr>
      </w:pPr>
      <w:r>
        <w:rPr>
          <w:b w:val="0"/>
        </w:rPr>
        <w:t>解题思路</w:t>
      </w:r>
    </w:p>
    <w:p w:rsidR="00600524" w:rsidRDefault="00600524" w:rsidP="0072645C">
      <w:pPr>
        <w:pStyle w:val="altx"/>
      </w:pPr>
      <w:r>
        <w:t>给定一个数独盘面，判断其是否为有效数独。具体要求：</w:t>
      </w:r>
    </w:p>
    <w:p w:rsidR="00600524" w:rsidRDefault="00600524" w:rsidP="0072645C">
      <w:pPr>
        <w:pStyle w:val="altx"/>
      </w:pPr>
      <w:r>
        <w:t>验证输入的数独是否符合初始盘面的固定数字</w:t>
      </w:r>
    </w:p>
    <w:p w:rsidR="00600524" w:rsidRDefault="00600524" w:rsidP="0072645C">
      <w:pPr>
        <w:pStyle w:val="altx"/>
      </w:pPr>
      <w:r>
        <w:t>验证每一行、每一列、每一个</w:t>
      </w:r>
      <w:r>
        <w:t>3x3</w:t>
      </w:r>
      <w:r>
        <w:t>小九宫格内的数字是否唯一且在</w:t>
      </w:r>
      <w:r>
        <w:t>1-9</w:t>
      </w:r>
      <w:r>
        <w:t>之间</w:t>
      </w:r>
    </w:p>
    <w:p w:rsidR="00600524" w:rsidRDefault="00600524" w:rsidP="0072645C">
      <w:pPr>
        <w:pStyle w:val="altx"/>
      </w:pPr>
      <w:r>
        <w:rPr>
          <w:b/>
        </w:rPr>
        <w:t>验证初始盘面</w:t>
      </w:r>
      <w:r>
        <w:t>：检查输入的数独是否与初始盘面的固定数字一致</w:t>
      </w:r>
    </w:p>
    <w:p w:rsidR="00600524" w:rsidRDefault="00600524" w:rsidP="0072645C">
      <w:pPr>
        <w:pStyle w:val="altx"/>
      </w:pPr>
      <w:r>
        <w:rPr>
          <w:b/>
        </w:rPr>
        <w:t>验证行有效性</w:t>
      </w:r>
      <w:r>
        <w:t>：检查每一行的数字是否唯一且在</w:t>
      </w:r>
      <w:r>
        <w:t>1-9</w:t>
      </w:r>
      <w:r>
        <w:t>之间</w:t>
      </w:r>
    </w:p>
    <w:p w:rsidR="00600524" w:rsidRDefault="00600524" w:rsidP="0072645C">
      <w:pPr>
        <w:pStyle w:val="altx"/>
      </w:pPr>
      <w:r>
        <w:rPr>
          <w:b/>
        </w:rPr>
        <w:t>验证列有效性</w:t>
      </w:r>
      <w:r>
        <w:t>：检查每一列的数字是否唯一且在</w:t>
      </w:r>
      <w:r>
        <w:t>1-9</w:t>
      </w:r>
      <w:r>
        <w:t>之间</w:t>
      </w:r>
    </w:p>
    <w:p w:rsidR="00600524" w:rsidRDefault="00600524" w:rsidP="0072645C">
      <w:pPr>
        <w:pStyle w:val="altx"/>
      </w:pPr>
      <w:r>
        <w:rPr>
          <w:b/>
        </w:rPr>
        <w:t>验证小九宫格有效性</w:t>
      </w:r>
      <w:r>
        <w:t>：检查每一个</w:t>
      </w:r>
      <w:r>
        <w:t>3x3</w:t>
      </w:r>
      <w:r>
        <w:t>小九宫格的数字是否唯一且在</w:t>
      </w:r>
      <w:r>
        <w:t>1-9</w:t>
      </w:r>
      <w:r>
        <w:t>之间</w:t>
      </w:r>
    </w:p>
    <w:p w:rsidR="00600524" w:rsidRDefault="00600524" w:rsidP="00600524">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00524" w:rsidTr="002E710C">
        <w:tc>
          <w:tcPr>
            <w:tcW w:w="5233" w:type="dxa"/>
            <w:tcBorders>
              <w:right w:val="single" w:sz="6" w:space="0" w:color="auto"/>
            </w:tcBorders>
          </w:tcPr>
          <w:p w:rsidR="00600524" w:rsidRDefault="00600524" w:rsidP="002E710C">
            <w:pPr>
              <w:jc w:val="center"/>
            </w:pPr>
            <w:r>
              <w:rPr>
                <w:b/>
                <w:color w:val="00008B"/>
              </w:rPr>
              <w:t>C++ Code</w:t>
            </w:r>
          </w:p>
          <w:p w:rsidR="00600524" w:rsidRDefault="00600524" w:rsidP="0072645C">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using</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&gt;&gt;</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初始数独盘面</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initialGrid[</w:t>
            </w:r>
            <w:r>
              <w:rPr>
                <w:rFonts w:ascii="Consolas" w:hAnsi="Consolas"/>
                <w:color w:val="666666"/>
                <w:sz w:val="17"/>
              </w:rPr>
              <w:t>9</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8</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7</w:t>
            </w:r>
            <w:r>
              <w:rPr>
                <w:rFonts w:ascii="Consolas" w:hAnsi="Consolas"/>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isValid</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9</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used[</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grid[br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i][bc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(used[num])</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used[num]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checkInitial</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(initialGrid[i][j]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initialGrid[i][j]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grid[i][j])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readGrid</w:t>
            </w:r>
            <w:r>
              <w:rPr>
                <w:rFonts w:ascii="Consolas" w:hAnsi="Consolas"/>
                <w:sz w:val="17"/>
              </w:rPr>
              <w:t>(Grid</w:t>
            </w:r>
            <w:r>
              <w:rPr>
                <w:rFonts w:ascii="Consolas" w:hAnsi="Consolas"/>
                <w:color w:val="666666"/>
                <w:sz w:val="17"/>
              </w:rPr>
              <w:t>&amp;</w:t>
            </w:r>
            <w:r>
              <w:rPr>
                <w:rFonts w:ascii="Consolas" w:hAnsi="Consolas"/>
                <w:color w:val="BBBBBB"/>
                <w:sz w:val="17"/>
              </w:rPr>
              <w:t xml:space="preserve"> </w:t>
            </w:r>
            <w:r>
              <w:rPr>
                <w:rFonts w:ascii="Consolas" w:hAnsi="Consolas"/>
                <w:sz w:val="17"/>
              </w:rPr>
              <w:t>grid)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grid.resize(</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'9'</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grid[i][j]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checkInitial(grid)</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isValid(grid);</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Grid</w:t>
            </w:r>
            <w:r>
              <w:rPr>
                <w:rFonts w:ascii="Consolas" w:hAnsi="Consolas"/>
                <w:color w:val="BBBBBB"/>
                <w:sz w:val="17"/>
              </w:rPr>
              <w:t xml:space="preserve"> </w:t>
            </w:r>
            <w:r>
              <w:rPr>
                <w:rFonts w:ascii="Consolas" w:hAnsi="Consolas"/>
                <w:sz w:val="17"/>
              </w:rPr>
              <w:t>grid;</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(readGrid(grid)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00524" w:rsidRDefault="00600524" w:rsidP="002E710C">
            <w:pPr>
              <w:jc w:val="center"/>
            </w:pPr>
            <w:r>
              <w:rPr>
                <w:b/>
                <w:color w:val="006400"/>
              </w:rPr>
              <w:lastRenderedPageBreak/>
              <w:t>Python Code</w:t>
            </w:r>
          </w:p>
          <w:p w:rsidR="00600524" w:rsidRDefault="00600524" w:rsidP="0072645C">
            <w:pPr>
              <w:spacing w:after="0"/>
              <w:ind w:firstLine="0"/>
              <w:rPr>
                <w:rFonts w:ascii="Consolas" w:hAnsi="Consolas"/>
                <w:color w:val="BBBBBB"/>
                <w:sz w:val="17"/>
              </w:rPr>
            </w:pPr>
            <w:r>
              <w:rPr>
                <w:rFonts w:ascii="Consolas" w:hAnsi="Consolas"/>
                <w:color w:val="3D7B7B"/>
                <w:sz w:val="17"/>
              </w:rPr>
              <w:t xml:space="preserve"># </w:t>
            </w:r>
            <w:r>
              <w:rPr>
                <w:rFonts w:ascii="Consolas" w:hAnsi="Consolas"/>
                <w:color w:val="3D7B7B"/>
                <w:sz w:val="17"/>
              </w:rPr>
              <w:t>初始数独盘面</w:t>
            </w:r>
            <w:r>
              <w:rPr>
                <w:rFonts w:ascii="Consolas" w:hAnsi="Consolas"/>
                <w:color w:val="BBBBBB"/>
                <w:sz w:val="17"/>
              </w:rPr>
              <w:br/>
            </w:r>
            <w:r>
              <w:rPr>
                <w:rFonts w:ascii="Consolas" w:hAnsi="Consolas"/>
                <w:sz w:val="17"/>
              </w:rPr>
              <w:t xml:space="preserve">initial_grid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6</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7</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is_valid</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grid:</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row:</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num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b/>
                <w:color w:val="AA22FF"/>
                <w:sz w:val="17"/>
              </w:rPr>
              <w:t>or</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检查每一列</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col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grid[row][col]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检查每一个</w:t>
            </w:r>
            <w:r>
              <w:rPr>
                <w:rFonts w:ascii="Consolas" w:hAnsi="Consolas"/>
                <w:color w:val="3D7B7B"/>
                <w:sz w:val="17"/>
              </w:rPr>
              <w:t>3x3</w:t>
            </w:r>
            <w:r>
              <w:rPr>
                <w:rFonts w:ascii="Consolas" w:hAnsi="Consolas"/>
                <w:color w:val="3D7B7B"/>
                <w:sz w:val="17"/>
              </w:rPr>
              <w:t>的小九宫格</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br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bc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666666"/>
                <w:sz w:val="17"/>
              </w:rPr>
              <w:t>9</w:t>
            </w:r>
            <w:r>
              <w:rPr>
                <w:rFonts w:ascii="Consolas" w:hAnsi="Consolas"/>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used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grid[br </w:t>
            </w:r>
            <w:r>
              <w:rPr>
                <w:rFonts w:ascii="Consolas" w:hAnsi="Consolas"/>
                <w:color w:val="666666"/>
                <w:sz w:val="17"/>
              </w:rPr>
              <w:t>+</w:t>
            </w:r>
            <w:r>
              <w:rPr>
                <w:rFonts w:ascii="Consolas" w:hAnsi="Consolas"/>
                <w:sz w:val="17"/>
              </w:rPr>
              <w:t xml:space="preserve"> i][bc </w:t>
            </w:r>
            <w:r>
              <w:rPr>
                <w:rFonts w:ascii="Consolas" w:hAnsi="Consolas"/>
                <w:color w:val="666666"/>
                <w:sz w:val="17"/>
              </w:rPr>
              <w:t>+</w:t>
            </w:r>
            <w:r>
              <w:rPr>
                <w:rFonts w:ascii="Consolas" w:hAnsi="Consolas"/>
                <w:sz w:val="17"/>
              </w:rPr>
              <w:t xml:space="preserve"> 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b/>
                <w:color w:val="AA22FF"/>
                <w:sz w:val="17"/>
              </w:rPr>
              <w:t>in</w:t>
            </w:r>
            <w:r>
              <w:rPr>
                <w:rFonts w:ascii="Consolas" w:hAnsi="Consolas"/>
                <w:sz w:val="17"/>
              </w:rPr>
              <w:t xml:space="preserve"> used: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used</w:t>
            </w:r>
            <w:r>
              <w:rPr>
                <w:rFonts w:ascii="Consolas" w:hAnsi="Consolas"/>
                <w:color w:val="666666"/>
                <w:sz w:val="17"/>
              </w:rPr>
              <w:t>.</w:t>
            </w:r>
            <w:r>
              <w:rPr>
                <w:rFonts w:ascii="Consolas" w:hAnsi="Consolas"/>
                <w:sz w:val="17"/>
              </w:rPr>
              <w:t>add(num)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check_initial</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initial_grid[i][j]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AA22FF"/>
                <w:sz w:val="17"/>
              </w:rPr>
              <w:t>and</w:t>
            </w:r>
            <w:r>
              <w:rPr>
                <w:rFonts w:ascii="Consolas" w:hAnsi="Consolas"/>
                <w:sz w:val="17"/>
              </w:rPr>
              <w:t xml:space="preserve"> initial_grid[i][j] </w:t>
            </w:r>
            <w:r>
              <w:rPr>
                <w:rFonts w:ascii="Consolas" w:hAnsi="Consolas"/>
                <w:color w:val="666666"/>
                <w:sz w:val="17"/>
              </w:rPr>
              <w:t>!=</w:t>
            </w:r>
            <w:r>
              <w:rPr>
                <w:rFonts w:ascii="Consolas" w:hAnsi="Consolas"/>
                <w:sz w:val="17"/>
              </w:rPr>
              <w:t xml:space="preserve"> grid[i][j]:</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read_grid</w:t>
            </w:r>
            <w:r>
              <w:rPr>
                <w:rFonts w:ascii="Consolas" w:hAnsi="Consolas"/>
                <w:sz w:val="17"/>
              </w:rPr>
              <w:t>():</w:t>
            </w:r>
            <w:r>
              <w:rPr>
                <w:rFonts w:ascii="Consolas" w:hAnsi="Consolas"/>
                <w:color w:val="BBBBBB"/>
                <w:sz w:val="17"/>
              </w:rPr>
              <w:br/>
            </w:r>
            <w:r>
              <w:rPr>
                <w:rFonts w:ascii="Consolas" w:hAnsi="Consolas"/>
                <w:sz w:val="17"/>
              </w:rPr>
              <w:t xml:space="preserve">    grid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 xml:space="preserve">(line) </w:t>
            </w:r>
            <w:r>
              <w:rPr>
                <w:rFonts w:ascii="Consolas" w:hAnsi="Consolas"/>
                <w:color w:val="666666"/>
                <w:sz w:val="17"/>
              </w:rPr>
              <w: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 xml:space="preserve">(c) </w:t>
            </w:r>
            <w:r>
              <w:rPr>
                <w:rFonts w:ascii="Consolas" w:hAnsi="Consolas"/>
                <w:color w:val="666666"/>
                <w:sz w:val="17"/>
              </w:rPr>
              <w:t>&lt;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w:t>
            </w:r>
            <w:r>
              <w:rPr>
                <w:rFonts w:ascii="Consolas" w:hAnsi="Consolas"/>
                <w:color w:val="008000"/>
                <w:sz w:val="17"/>
              </w:rPr>
              <w:t>int</w:t>
            </w:r>
            <w:r>
              <w:rPr>
                <w:rFonts w:ascii="Consolas" w:hAnsi="Consolas"/>
                <w:sz w:val="17"/>
              </w:rPr>
              <w:t xml:space="preserve">(c) </w:t>
            </w:r>
            <w:r>
              <w:rPr>
                <w:rFonts w:ascii="Consolas" w:hAnsi="Consolas"/>
                <w:color w:val="666666"/>
                <w:sz w:val="17"/>
              </w:rPr>
              <w:t>&gt;</w:t>
            </w:r>
            <w:r>
              <w:rPr>
                <w:rFonts w:ascii="Consolas" w:hAnsi="Consolas"/>
                <w:sz w:val="17"/>
              </w:rPr>
              <w:t xml:space="preserve"> </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row</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(c))</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append(row)</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return</w:t>
            </w:r>
            <w:r>
              <w:rPr>
                <w:rFonts w:ascii="Consolas" w:hAnsi="Consolas"/>
                <w:sz w:val="17"/>
              </w:rPr>
              <w:t xml:space="preserve"> check_initial(grid) </w:t>
            </w:r>
            <w:r>
              <w:rPr>
                <w:rFonts w:ascii="Consolas" w:hAnsi="Consolas"/>
                <w:b/>
                <w:color w:val="AA22FF"/>
                <w:sz w:val="17"/>
              </w:rPr>
              <w:t>and</w:t>
            </w:r>
            <w:r>
              <w:rPr>
                <w:rFonts w:ascii="Consolas" w:hAnsi="Consolas"/>
                <w:sz w:val="17"/>
              </w:rPr>
              <w:t xml:space="preserve"> is_valid(grid)</w:t>
            </w:r>
          </w:p>
          <w:p w:rsidR="00600524" w:rsidRDefault="00600524" w:rsidP="002E710C">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read_grid()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95253" w:rsidRPr="00D95253" w:rsidRDefault="00D95253" w:rsidP="00741B54">
      <w:pPr>
        <w:pStyle w:val="21"/>
        <w:spacing w:before="315"/>
        <w:rPr>
          <w:lang w:eastAsia="zh-CN"/>
        </w:rPr>
      </w:pPr>
      <w:bookmarkStart w:id="170" w:name="_Toc224642012"/>
      <w:r w:rsidRPr="00D95253">
        <w:rPr>
          <w:lang w:eastAsia="zh-CN"/>
        </w:rPr>
        <w:lastRenderedPageBreak/>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70"/>
    </w:p>
    <w:p w:rsidR="00D95253" w:rsidRPr="00D95253" w:rsidRDefault="00D95253" w:rsidP="009A2F9D">
      <w:pPr>
        <w:pStyle w:val="4"/>
        <w:rPr>
          <w:lang w:eastAsia="zh-CN"/>
        </w:rPr>
      </w:pPr>
      <w:r w:rsidRPr="00D95253">
        <w:rPr>
          <w:lang w:eastAsia="zh-CN"/>
        </w:rPr>
        <w:t>描述</w:t>
      </w:r>
    </w:p>
    <w:p w:rsidR="00D95253" w:rsidRPr="00D95253" w:rsidRDefault="00573179" w:rsidP="00573179">
      <w:pPr>
        <w:pStyle w:val="affffe"/>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300244</wp:posOffset>
            </wp:positionH>
            <wp:positionV relativeFrom="paragraph">
              <wp:posOffset>438809</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为了找到百年沉睡的原因，寻回百年前与公主一起的记忆碎片，明白自己是谁，林克必须破解数独谜题。林克需要在限定时间内，把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573179">
      <w:pPr>
        <w:pStyle w:val="affffe"/>
        <w:ind w:firstLineChars="0" w:firstLine="0"/>
      </w:pPr>
      <w:r w:rsidRPr="00D95253">
        <w:t>林克需要寻回失去的记忆碎片，你，作为林克的朋友，需要帮忙林克寻回</w:t>
      </w:r>
      <w:r w:rsidRPr="00D95253">
        <w:t>9×9</w:t>
      </w:r>
      <w:r w:rsidRPr="00D95253">
        <w:t>棋盘中失去的数字。或许有一天，林克也能帮助你，寻回关于你是谁，你从哪里来的记忆碎片。这是数独试炼</w:t>
      </w:r>
      <w:r w:rsidRPr="00D95253">
        <w:t>I</w:t>
      </w:r>
      <w:r w:rsidR="00FD211C">
        <w:rPr>
          <w:rFonts w:hint="eastAsia"/>
          <w:color w:val="333333"/>
        </w:rPr>
        <w:t>。</w:t>
      </w:r>
    </w:p>
    <w:p w:rsidR="00D95253" w:rsidRPr="00D95253" w:rsidRDefault="00D95253" w:rsidP="009A2F9D">
      <w:pPr>
        <w:pStyle w:val="4"/>
        <w:rPr>
          <w:lang w:eastAsia="zh-CN"/>
        </w:rPr>
      </w:pPr>
      <w:r w:rsidRPr="00D95253">
        <w:rPr>
          <w:lang w:eastAsia="zh-CN"/>
        </w:rPr>
        <w:t>输入</w:t>
      </w:r>
    </w:p>
    <w:p w:rsidR="00D95253" w:rsidRPr="00D95253" w:rsidRDefault="00D95253" w:rsidP="00573179">
      <w:pPr>
        <w:pStyle w:val="affffe"/>
        <w:ind w:firstLine="420"/>
      </w:pPr>
      <w:r w:rsidRPr="00D95253">
        <w:t>输入为</w:t>
      </w:r>
      <w:r w:rsidRPr="00D95253">
        <w:t>9×9</w:t>
      </w:r>
      <w:r w:rsidRPr="00D95253">
        <w:t>的数据。一共</w:t>
      </w:r>
      <w:r w:rsidRPr="00D95253">
        <w:t>9</w:t>
      </w:r>
      <w:r w:rsidRPr="00D95253">
        <w:t>行，每行有</w:t>
      </w:r>
      <w:r w:rsidRPr="00D95253">
        <w:t>9</w:t>
      </w:r>
      <w:r w:rsidRPr="00D95253">
        <w:t>个数字。数字为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e"/>
        <w:ind w:firstLine="420"/>
      </w:pPr>
      <w:r w:rsidRPr="00D95253">
        <w:t>对于每个测试用例，程序应以与输入数据相同的格式打印解决方案</w:t>
      </w:r>
      <w:r w:rsidRPr="00D95253">
        <w:t>(9×9)</w:t>
      </w:r>
      <w:r w:rsidRPr="00D95253">
        <w:t>。</w:t>
      </w:r>
    </w:p>
    <w:p w:rsidR="00D95253" w:rsidRPr="00D95253" w:rsidRDefault="00D95253" w:rsidP="00573179">
      <w:pPr>
        <w:pStyle w:val="affffe"/>
        <w:ind w:firstLine="420"/>
      </w:pPr>
      <w:r w:rsidRPr="00D95253">
        <w:t>空单元格必须根据规则进行填充。如果解决方案不是唯一的，则程序可以打印其中任何一种。</w:t>
      </w:r>
    </w:p>
    <w:p w:rsidR="00573179" w:rsidRDefault="00573179" w:rsidP="009A2F9D">
      <w:pPr>
        <w:pStyle w:val="4"/>
        <w:rPr>
          <w:lang w:eastAsia="zh-CN"/>
        </w:rPr>
        <w:sectPr w:rsidR="00573179" w:rsidSect="00EF33FF">
          <w:type w:val="continuous"/>
          <w:pgSz w:w="11907" w:h="16838" w:code="9"/>
          <w:pgMar w:top="1440" w:right="1080" w:bottom="1440" w:left="1080" w:header="851" w:footer="964" w:gutter="0"/>
          <w:cols w:space="720"/>
          <w:docGrid w:type="lines" w:linePitch="315" w:charSpace="205"/>
        </w:sectPr>
      </w:pP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f"/>
        <w:ind w:left="420"/>
      </w:pPr>
      <w:r w:rsidRPr="00D95253">
        <w:t>103000509</w:t>
      </w:r>
    </w:p>
    <w:p w:rsidR="00D95253" w:rsidRPr="00D95253" w:rsidRDefault="00D95253" w:rsidP="00FD211C">
      <w:pPr>
        <w:pStyle w:val="afffff"/>
        <w:ind w:left="420"/>
      </w:pPr>
      <w:r w:rsidRPr="00D95253">
        <w:t>002109400</w:t>
      </w:r>
    </w:p>
    <w:p w:rsidR="00D95253" w:rsidRPr="00D95253" w:rsidRDefault="00D95253" w:rsidP="00FD211C">
      <w:pPr>
        <w:pStyle w:val="afffff"/>
        <w:ind w:left="420"/>
      </w:pPr>
      <w:r w:rsidRPr="00D95253">
        <w:t>000704000</w:t>
      </w:r>
    </w:p>
    <w:p w:rsidR="00D95253" w:rsidRPr="00D95253" w:rsidRDefault="00D95253" w:rsidP="00FD211C">
      <w:pPr>
        <w:pStyle w:val="afffff"/>
        <w:ind w:left="420"/>
      </w:pPr>
      <w:r w:rsidRPr="00D95253">
        <w:t>300502006</w:t>
      </w:r>
    </w:p>
    <w:p w:rsidR="00D95253" w:rsidRPr="00D95253" w:rsidRDefault="00D95253" w:rsidP="00FD211C">
      <w:pPr>
        <w:pStyle w:val="afffff"/>
        <w:ind w:left="420"/>
      </w:pPr>
      <w:r w:rsidRPr="00D95253">
        <w:t>060000050</w:t>
      </w:r>
    </w:p>
    <w:p w:rsidR="00D95253" w:rsidRPr="00D95253" w:rsidRDefault="00D95253" w:rsidP="00FD211C">
      <w:pPr>
        <w:pStyle w:val="afffff"/>
        <w:ind w:left="420"/>
      </w:pPr>
      <w:r w:rsidRPr="00D95253">
        <w:t>700803004</w:t>
      </w:r>
    </w:p>
    <w:p w:rsidR="00D95253" w:rsidRPr="00D95253" w:rsidRDefault="00D95253" w:rsidP="00FD211C">
      <w:pPr>
        <w:pStyle w:val="afffff"/>
        <w:ind w:left="420"/>
      </w:pPr>
      <w:r w:rsidRPr="00D95253">
        <w:t>000401000</w:t>
      </w:r>
    </w:p>
    <w:p w:rsidR="00D95253" w:rsidRPr="00D95253" w:rsidRDefault="00D95253" w:rsidP="00FD211C">
      <w:pPr>
        <w:pStyle w:val="afffff"/>
        <w:ind w:left="420"/>
      </w:pPr>
      <w:r w:rsidRPr="00D95253">
        <w:t>009205800</w:t>
      </w:r>
    </w:p>
    <w:p w:rsidR="00D95253" w:rsidRPr="00D95253" w:rsidRDefault="00D95253" w:rsidP="00FD211C">
      <w:pPr>
        <w:pStyle w:val="afffff"/>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f"/>
        <w:ind w:left="420"/>
      </w:pPr>
      <w:r w:rsidRPr="00D95253">
        <w:t>143628579</w:t>
      </w:r>
    </w:p>
    <w:p w:rsidR="00D95253" w:rsidRPr="00D95253" w:rsidRDefault="00D95253" w:rsidP="00FD211C">
      <w:pPr>
        <w:pStyle w:val="afffff"/>
        <w:ind w:left="420"/>
      </w:pPr>
      <w:r w:rsidRPr="00D95253">
        <w:t>572139468</w:t>
      </w:r>
    </w:p>
    <w:p w:rsidR="00D95253" w:rsidRPr="00D95253" w:rsidRDefault="00D95253" w:rsidP="00FD211C">
      <w:pPr>
        <w:pStyle w:val="afffff"/>
        <w:ind w:left="420"/>
      </w:pPr>
      <w:r w:rsidRPr="00D95253">
        <w:t>986754231</w:t>
      </w:r>
    </w:p>
    <w:p w:rsidR="00D95253" w:rsidRPr="00D95253" w:rsidRDefault="00D95253" w:rsidP="00FD211C">
      <w:pPr>
        <w:pStyle w:val="afffff"/>
        <w:ind w:left="420"/>
      </w:pPr>
      <w:r w:rsidRPr="00D95253">
        <w:t>391542786</w:t>
      </w:r>
    </w:p>
    <w:p w:rsidR="00D95253" w:rsidRPr="00D95253" w:rsidRDefault="00D95253" w:rsidP="00FD211C">
      <w:pPr>
        <w:pStyle w:val="afffff"/>
        <w:ind w:left="420"/>
      </w:pPr>
      <w:r w:rsidRPr="00D95253">
        <w:t>468917352</w:t>
      </w:r>
    </w:p>
    <w:p w:rsidR="00D95253" w:rsidRPr="00D95253" w:rsidRDefault="00D95253" w:rsidP="00FD211C">
      <w:pPr>
        <w:pStyle w:val="afffff"/>
        <w:ind w:left="420"/>
      </w:pPr>
      <w:r w:rsidRPr="00D95253">
        <w:t>725863914</w:t>
      </w:r>
    </w:p>
    <w:p w:rsidR="00D95253" w:rsidRPr="00D95253" w:rsidRDefault="00D95253" w:rsidP="00FD211C">
      <w:pPr>
        <w:pStyle w:val="afffff"/>
        <w:ind w:left="420"/>
      </w:pPr>
      <w:r w:rsidRPr="00D95253">
        <w:t>237481695</w:t>
      </w:r>
    </w:p>
    <w:p w:rsidR="00D95253" w:rsidRPr="00D95253" w:rsidRDefault="00D95253" w:rsidP="00FD211C">
      <w:pPr>
        <w:pStyle w:val="afffff"/>
        <w:ind w:left="420"/>
      </w:pPr>
      <w:r w:rsidRPr="00D95253">
        <w:t>619275843</w:t>
      </w:r>
    </w:p>
    <w:p w:rsidR="00573179" w:rsidRDefault="00D95253" w:rsidP="00FD211C">
      <w:pPr>
        <w:pStyle w:val="afffff"/>
        <w:ind w:left="420"/>
        <w:sectPr w:rsidR="00573179" w:rsidSect="00573179">
          <w:type w:val="continuous"/>
          <w:pgSz w:w="11907" w:h="16838" w:code="9"/>
          <w:pgMar w:top="1440" w:right="1080" w:bottom="1440" w:left="1080" w:header="851" w:footer="964" w:gutter="0"/>
          <w:cols w:num="2" w:space="720"/>
          <w:docGrid w:type="lines" w:linePitch="315" w:charSpace="205"/>
        </w:sectPr>
      </w:pPr>
      <w:r w:rsidRPr="00D95253">
        <w:t>854396127</w:t>
      </w:r>
    </w:p>
    <w:p w:rsidR="00D95253" w:rsidRPr="00D95253" w:rsidRDefault="00D95253" w:rsidP="00FD211C">
      <w:pPr>
        <w:pStyle w:val="afffff"/>
        <w:ind w:left="420"/>
      </w:pPr>
    </w:p>
    <w:p w:rsidR="00DA57ED" w:rsidRDefault="00F512D0" w:rsidP="00DA57ED">
      <w:pPr>
        <w:pStyle w:val="4"/>
        <w:rPr>
          <w:lang w:eastAsia="zh-CN"/>
        </w:rPr>
      </w:pPr>
      <w:r>
        <w:rPr>
          <w:b w:val="0"/>
        </w:rPr>
        <w:t>解题思路</w:t>
      </w:r>
      <w:r w:rsidR="00DA57ED">
        <w:rPr>
          <w:lang w:eastAsia="zh-CN"/>
        </w:rPr>
        <w:t>算法</w:t>
      </w:r>
      <w:r w:rsidR="00DA57ED">
        <w:rPr>
          <w:rFonts w:ascii="微软雅黑" w:hAnsi="微软雅黑" w:cs="微软雅黑" w:hint="eastAsia"/>
          <w:lang w:eastAsia="zh-CN"/>
        </w:rPr>
        <w:t>选择</w:t>
      </w:r>
    </w:p>
    <w:p w:rsidR="00DA57ED" w:rsidRDefault="00DA57ED" w:rsidP="00DA57ED">
      <w:pPr>
        <w:rPr>
          <w:lang w:eastAsia="zh-CN"/>
        </w:rPr>
      </w:pPr>
      <w:r>
        <w:rPr>
          <w:lang w:eastAsia="zh-CN"/>
        </w:rPr>
        <w:t>我们选择使用</w:t>
      </w:r>
      <w:r>
        <w:rPr>
          <w:b/>
          <w:lang w:eastAsia="zh-CN"/>
        </w:rPr>
        <w:t>回溯算法（</w:t>
      </w:r>
      <w:r>
        <w:rPr>
          <w:b/>
          <w:lang w:eastAsia="zh-CN"/>
        </w:rPr>
        <w:t>DFS</w:t>
      </w:r>
      <w:r>
        <w:rPr>
          <w:b/>
          <w:lang w:eastAsia="zh-CN"/>
        </w:rPr>
        <w:t>）</w:t>
      </w:r>
      <w:r>
        <w:rPr>
          <w:lang w:eastAsia="zh-CN"/>
        </w:rPr>
        <w:t>结合</w:t>
      </w:r>
      <w:r>
        <w:rPr>
          <w:b/>
          <w:lang w:eastAsia="zh-CN"/>
        </w:rPr>
        <w:t>位运算优化</w:t>
      </w:r>
      <w:r>
        <w:rPr>
          <w:lang w:eastAsia="zh-CN"/>
        </w:rPr>
        <w:t>，因为：</w:t>
      </w:r>
    </w:p>
    <w:p w:rsidR="00DA57ED" w:rsidRDefault="00DA57ED" w:rsidP="00DA57ED">
      <w:pPr>
        <w:pStyle w:val="a"/>
        <w:rPr>
          <w:lang w:eastAsia="zh-CN"/>
        </w:rPr>
      </w:pPr>
      <w:r>
        <w:rPr>
          <w:lang w:eastAsia="zh-CN"/>
        </w:rPr>
        <w:t>回溯算法是解决数独问题的经典方法，通过尝试不同的数字并回溯来找到解决方案</w:t>
      </w:r>
    </w:p>
    <w:p w:rsidR="00DA57ED" w:rsidRDefault="00DA57ED" w:rsidP="00DA57ED">
      <w:pPr>
        <w:pStyle w:val="a"/>
        <w:rPr>
          <w:lang w:eastAsia="zh-CN"/>
        </w:rPr>
      </w:pPr>
      <w:r>
        <w:rPr>
          <w:lang w:eastAsia="zh-CN"/>
        </w:rPr>
        <w:t>位运算优化可以大幅提高计算效率，减少内存使用</w:t>
      </w:r>
    </w:p>
    <w:p w:rsidR="00DA57ED" w:rsidRDefault="00DA57ED" w:rsidP="00DA57ED">
      <w:pPr>
        <w:pStyle w:val="a"/>
        <w:rPr>
          <w:lang w:eastAsia="zh-CN"/>
        </w:rPr>
      </w:pPr>
      <w:r>
        <w:rPr>
          <w:lang w:eastAsia="zh-CN"/>
        </w:rPr>
        <w:t>选择可选数字最少的格子进行尝试，可以减少搜索空间，提高求解速度</w:t>
      </w:r>
    </w:p>
    <w:p w:rsidR="00DA57ED" w:rsidRDefault="00DA57ED" w:rsidP="00DA57ED">
      <w:pPr>
        <w:pStyle w:val="4"/>
      </w:pPr>
      <w:r>
        <w:t>算法原理</w:t>
      </w:r>
    </w:p>
    <w:p w:rsidR="00DA57ED" w:rsidRDefault="00DA57ED" w:rsidP="00DA57ED">
      <w:pPr>
        <w:pStyle w:val="a"/>
        <w:rPr>
          <w:lang w:eastAsia="zh-CN"/>
        </w:rPr>
      </w:pPr>
      <w:r>
        <w:rPr>
          <w:b/>
          <w:lang w:eastAsia="zh-CN"/>
        </w:rPr>
        <w:t>位运算表示状态</w:t>
      </w:r>
      <w:r>
        <w:rPr>
          <w:lang w:eastAsia="zh-CN"/>
        </w:rPr>
        <w:t>：使用位掩码表示每行、每列、每个小九宫格的可用数字</w:t>
      </w:r>
    </w:p>
    <w:p w:rsidR="00DA57ED" w:rsidRDefault="00DA57ED" w:rsidP="00DA57ED">
      <w:pPr>
        <w:pStyle w:val="a"/>
        <w:rPr>
          <w:lang w:eastAsia="zh-CN"/>
        </w:rPr>
      </w:pPr>
      <w:r>
        <w:rPr>
          <w:b/>
          <w:lang w:eastAsia="zh-CN"/>
        </w:rPr>
        <w:t>预处理优化</w:t>
      </w:r>
      <w:r>
        <w:rPr>
          <w:lang w:eastAsia="zh-CN"/>
        </w:rPr>
        <w:t>：预处理lowbit2pos和ones数组，用于快速计算可选数字</w:t>
      </w:r>
    </w:p>
    <w:p w:rsidR="00DA57ED" w:rsidRDefault="00DA57ED" w:rsidP="00DA57ED">
      <w:pPr>
        <w:pStyle w:val="a"/>
      </w:pPr>
      <w:r>
        <w:rPr>
          <w:b/>
        </w:rPr>
        <w:t>回溯搜索</w:t>
      </w:r>
      <w:r>
        <w:t>：</w:t>
      </w:r>
    </w:p>
    <w:p w:rsidR="00DA57ED" w:rsidRDefault="00DA57ED" w:rsidP="00DA57ED">
      <w:pPr>
        <w:pStyle w:val="a0"/>
        <w:rPr>
          <w:lang w:eastAsia="zh-CN"/>
        </w:rPr>
      </w:pPr>
      <w:r>
        <w:rPr>
          <w:lang w:eastAsia="zh-CN"/>
        </w:rPr>
        <w:t>找到可选数字最少的格子，优先尝试该格子</w:t>
      </w:r>
    </w:p>
    <w:p w:rsidR="00DA57ED" w:rsidRDefault="00DA57ED" w:rsidP="00DA57ED">
      <w:pPr>
        <w:pStyle w:val="a0"/>
        <w:rPr>
          <w:lang w:eastAsia="zh-CN"/>
        </w:rPr>
      </w:pPr>
      <w:r>
        <w:rPr>
          <w:lang w:eastAsia="zh-CN"/>
        </w:rPr>
        <w:t>尝试填入每个可能的数字</w:t>
      </w:r>
    </w:p>
    <w:p w:rsidR="00DA57ED" w:rsidRDefault="00DA57ED" w:rsidP="00DA57ED">
      <w:pPr>
        <w:pStyle w:val="a0"/>
      </w:pPr>
      <w:r>
        <w:t>更新状态并递归搜索</w:t>
      </w:r>
    </w:p>
    <w:p w:rsidR="00DA57ED" w:rsidRDefault="00DA57ED" w:rsidP="00DA57ED">
      <w:pPr>
        <w:pStyle w:val="a0"/>
        <w:rPr>
          <w:lang w:eastAsia="zh-CN"/>
        </w:rPr>
      </w:pPr>
      <w:r>
        <w:rPr>
          <w:lang w:eastAsia="zh-CN"/>
        </w:rPr>
        <w:t>如果搜索失败，回溯到之前的状态</w:t>
      </w:r>
    </w:p>
    <w:p w:rsidR="00DA57ED" w:rsidRDefault="00DA57ED" w:rsidP="00DA57ED">
      <w:pPr>
        <w:pStyle w:val="a"/>
        <w:rPr>
          <w:lang w:eastAsia="zh-CN"/>
        </w:rPr>
      </w:pPr>
      <w:r>
        <w:rPr>
          <w:b/>
          <w:lang w:eastAsia="zh-CN"/>
        </w:rPr>
        <w:t>状态更新</w:t>
      </w:r>
      <w:r>
        <w:rPr>
          <w:lang w:eastAsia="zh-CN"/>
        </w:rPr>
        <w:t>：使用位运算快速更新行、列、小九宫格的可用数字状态</w:t>
      </w:r>
    </w:p>
    <w:p w:rsidR="00DA57ED" w:rsidRDefault="00DA57ED" w:rsidP="00DA57ED">
      <w:pPr>
        <w:pStyle w:val="4"/>
      </w:pPr>
      <w:r>
        <w:rPr>
          <w:rFonts w:ascii="微软雅黑" w:hAnsi="微软雅黑" w:cs="微软雅黑" w:hint="eastAsia"/>
        </w:rPr>
        <w:t>时间</w:t>
      </w:r>
      <w:r>
        <w:t>复</w:t>
      </w:r>
      <w:r>
        <w:rPr>
          <w:rFonts w:ascii="微软雅黑" w:hAnsi="微软雅黑" w:cs="微软雅黑" w:hint="eastAsia"/>
        </w:rPr>
        <w:t>杂</w:t>
      </w:r>
      <w:r>
        <w:t>度分析</w:t>
      </w:r>
    </w:p>
    <w:p w:rsidR="00DA57ED" w:rsidRDefault="00DA57ED" w:rsidP="00DA57ED">
      <w:pPr>
        <w:pStyle w:val="a0"/>
        <w:rPr>
          <w:lang w:eastAsia="zh-CN"/>
        </w:rPr>
      </w:pPr>
      <w:r>
        <w:rPr>
          <w:lang w:eastAsia="zh-CN"/>
        </w:rPr>
        <w:t>最坏情况下：O(9^81)，但实际运行中由于剪枝和启发式搜索，速度会快很多</w:t>
      </w:r>
    </w:p>
    <w:p w:rsidR="00DA57ED" w:rsidRDefault="00DA57ED" w:rsidP="00DA57ED">
      <w:pPr>
        <w:pStyle w:val="a0"/>
        <w:rPr>
          <w:lang w:eastAsia="zh-CN"/>
        </w:rPr>
      </w:pPr>
      <w:r>
        <w:rPr>
          <w:lang w:eastAsia="zh-CN"/>
        </w:rPr>
        <w:t>平均情况下：对于一般的数独问题，算法可以在合理时间内求解</w:t>
      </w:r>
    </w:p>
    <w:p w:rsidR="00DA57ED" w:rsidRDefault="00DA57ED" w:rsidP="00DA57ED">
      <w:pPr>
        <w:pStyle w:val="4"/>
      </w:pPr>
      <w:r>
        <w:t>空</w:t>
      </w:r>
      <w:r>
        <w:rPr>
          <w:rFonts w:ascii="微软雅黑" w:hAnsi="微软雅黑" w:cs="微软雅黑" w:hint="eastAsia"/>
        </w:rPr>
        <w:t>间</w:t>
      </w:r>
      <w:r>
        <w:t>复</w:t>
      </w:r>
      <w:r>
        <w:rPr>
          <w:rFonts w:ascii="微软雅黑" w:hAnsi="微软雅黑" w:cs="微软雅黑" w:hint="eastAsia"/>
        </w:rPr>
        <w:t>杂</w:t>
      </w:r>
      <w:r>
        <w:t>度分析</w:t>
      </w:r>
    </w:p>
    <w:p w:rsidR="00DA57ED" w:rsidRDefault="00DA57ED" w:rsidP="00DA57ED">
      <w:pPr>
        <w:pStyle w:val="a0"/>
      </w:pPr>
      <w:r>
        <w:t>预处理数组：O(512) = O(1)</w:t>
      </w:r>
    </w:p>
    <w:p w:rsidR="00DA57ED" w:rsidRDefault="00DA57ED" w:rsidP="00DA57ED">
      <w:pPr>
        <w:pStyle w:val="a0"/>
      </w:pPr>
      <w:r>
        <w:t>状态数组：O(9 + 9 + 3*3) = O(1)</w:t>
      </w:r>
    </w:p>
    <w:p w:rsidR="00DA57ED" w:rsidRDefault="00DA57ED" w:rsidP="00DA57ED">
      <w:pPr>
        <w:pStyle w:val="a0"/>
      </w:pPr>
      <w:r>
        <w:t>递归栈：O(81) = O(1)</w:t>
      </w:r>
    </w:p>
    <w:p w:rsidR="00DA57ED" w:rsidRDefault="00DA57ED" w:rsidP="00DA57ED">
      <w:pPr>
        <w:pStyle w:val="a0"/>
        <w:rPr>
          <w:lang w:eastAsia="zh-CN"/>
        </w:rPr>
      </w:pPr>
      <w:r>
        <w:rPr>
          <w:lang w:eastAsia="zh-CN"/>
        </w:rPr>
        <w:t>总空间复杂度：O(1)（常数空间）</w:t>
      </w:r>
    </w:p>
    <w:p w:rsidR="00DA57ED" w:rsidRDefault="00DA57ED" w:rsidP="00DA57E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A57ED" w:rsidTr="002E710C">
        <w:tc>
          <w:tcPr>
            <w:tcW w:w="5233" w:type="dxa"/>
            <w:tcBorders>
              <w:right w:val="single" w:sz="6" w:space="0" w:color="auto"/>
            </w:tcBorders>
          </w:tcPr>
          <w:p w:rsidR="00DA57ED" w:rsidRDefault="00DA57ED" w:rsidP="002E710C">
            <w:pPr>
              <w:jc w:val="center"/>
            </w:pPr>
            <w:r>
              <w:rPr>
                <w:b/>
                <w:color w:val="00008B"/>
              </w:rPr>
              <w:t>C++ Code</w:t>
            </w:r>
          </w:p>
          <w:p w:rsidR="00DA57ED" w:rsidRDefault="00DA57ED" w:rsidP="002E710C">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=9</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MAX_ARRAY</w:t>
            </w:r>
            <w:r>
              <w:rPr>
                <w:rFonts w:ascii="Consolas" w:hAnsi="Consolas"/>
                <w:color w:val="666666"/>
                <w:sz w:val="17"/>
              </w:rPr>
              <w:t>=1&lt;&lt;</w:t>
            </w:r>
            <w:r>
              <w:rPr>
                <w:rFonts w:ascii="Consolas" w:hAnsi="Consolas"/>
                <w:sz w:val="17"/>
              </w:rPr>
              <w:t>N;</w:t>
            </w:r>
            <w:r>
              <w:rPr>
                <w:rFonts w:ascii="Consolas" w:hAnsi="Consolas"/>
                <w:color w:val="BBBBBB"/>
                <w:sz w:val="17"/>
              </w:rPr>
              <w:t xml:space="preserve"> </w:t>
            </w:r>
            <w:r>
              <w:rPr>
                <w:rFonts w:ascii="Consolas" w:hAnsi="Consolas"/>
                <w:color w:val="3D7B7B"/>
                <w:sz w:val="17"/>
              </w:rPr>
              <w:t>// 512</w:t>
            </w:r>
            <w:r>
              <w:rPr>
                <w:rFonts w:ascii="Consolas" w:hAnsi="Consolas"/>
                <w:color w:val="3D7B7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BLANK</w:t>
            </w:r>
            <w:r>
              <w:rPr>
                <w:rFonts w:ascii="Consolas" w:hAnsi="Consolas"/>
                <w:color w:val="666666"/>
                <w:sz w:val="17"/>
              </w:rPr>
              <w:t>=</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row[N],col[N],cell[</w:t>
            </w:r>
            <w:r>
              <w:rPr>
                <w:rFonts w:ascii="Consolas" w:hAnsi="Consolas"/>
                <w:color w:val="666666"/>
                <w:sz w:val="17"/>
              </w:rPr>
              <w:t>3</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ones[MAX_ARRAY],lowbit2pos[MAX_ARRAY];</w:t>
            </w:r>
            <w:r>
              <w:rPr>
                <w:rFonts w:ascii="Consolas" w:hAnsi="Consolas"/>
                <w:color w:val="BBBBBB"/>
                <w:sz w:val="17"/>
              </w:rPr>
              <w:br/>
            </w:r>
            <w:r>
              <w:rPr>
                <w:rFonts w:ascii="Consolas" w:hAnsi="Consolas"/>
                <w:sz w:val="17"/>
              </w:rPr>
              <w:lastRenderedPageBreak/>
              <w:t>string</w:t>
            </w:r>
            <w:r>
              <w:rPr>
                <w:rFonts w:ascii="Consolas" w:hAnsi="Consolas"/>
                <w:color w:val="BBBBBB"/>
                <w:sz w:val="17"/>
              </w:rPr>
              <w:t xml:space="preserve"> </w:t>
            </w:r>
            <w:r>
              <w:rPr>
                <w:rFonts w:ascii="Consolas" w:hAnsi="Consolas"/>
                <w:sz w:val="17"/>
              </w:rPr>
              <w:t>sudoku;</w:t>
            </w:r>
            <w:r>
              <w:rPr>
                <w:rFonts w:ascii="Consolas" w:hAnsi="Consolas"/>
                <w:color w:val="BBBBBB"/>
                <w:sz w:val="17"/>
              </w:rPr>
              <w:br/>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lowbit</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b/>
                <w:color w:val="008000"/>
                <w:sz w:val="17"/>
              </w:rPr>
              <w:t>return</w:t>
            </w:r>
            <w:r>
              <w:rPr>
                <w:rFonts w:ascii="Consolas" w:hAnsi="Consolas"/>
                <w:color w:val="BBBBBB"/>
                <w:sz w:val="17"/>
              </w:rPr>
              <w:t xml:space="preserve"> </w:t>
            </w:r>
            <w:r>
              <w:rPr>
                <w:rFonts w:ascii="Consolas" w:hAnsi="Consolas"/>
                <w:sz w:val="17"/>
              </w:rPr>
              <w:t>x</w:t>
            </w:r>
            <w:r>
              <w:rPr>
                <w:rFonts w:ascii="Consolas" w:hAnsi="Consolas"/>
                <w:color w:val="666666"/>
                <w:sz w:val="17"/>
              </w:rPr>
              <w:t>&amp;-</w:t>
            </w:r>
            <w:r>
              <w:rPr>
                <w:rFonts w:ascii="Consolas" w:hAnsi="Consolas"/>
                <w:sz w:val="17"/>
              </w:rPr>
              <w:t>x;}</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clearBit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666666"/>
                <w:sz w:val="17"/>
              </w:rPr>
              <w:t>&amp;=~</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setBit</w:t>
            </w:r>
            <w:r>
              <w:rPr>
                <w:rFonts w:ascii="Consolas" w:hAnsi="Consolas"/>
                <w:sz w:val="17"/>
              </w:rPr>
              <w:t>(</w:t>
            </w:r>
            <w:r>
              <w:rPr>
                <w:rFonts w:ascii="Consolas" w:hAnsi="Consolas"/>
                <w:color w:val="B00040"/>
                <w:sz w:val="17"/>
              </w:rPr>
              <w:t>int</w:t>
            </w:r>
            <w:r>
              <w:rPr>
                <w:rFonts w:ascii="Consolas" w:hAnsi="Consolas"/>
                <w:color w:val="666666"/>
                <w:sz w:val="17"/>
              </w:rPr>
              <w:t>&amp;</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n){x</w:t>
            </w:r>
            <w:r>
              <w:rPr>
                <w:rFonts w:ascii="Consolas" w:hAnsi="Consolas"/>
                <w:color w:val="666666"/>
                <w:sz w:val="17"/>
              </w:rPr>
              <w:t>|=</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getAvailable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b/>
                <w:color w:val="008000"/>
                <w:sz w:val="17"/>
              </w:rPr>
              <w:t>return</w:t>
            </w:r>
            <w:r>
              <w:rPr>
                <w:rFonts w:ascii="Consolas" w:hAnsi="Consolas"/>
                <w:color w:val="BBBBBB"/>
                <w:sz w:val="17"/>
              </w:rPr>
              <w:t xml:space="preserve"> </w:t>
            </w:r>
            <w:r>
              <w:rPr>
                <w:rFonts w:ascii="Consolas" w:hAnsi="Consolas"/>
                <w:sz w:val="17"/>
              </w:rPr>
              <w:t>row[x]</w:t>
            </w:r>
            <w:r>
              <w:rPr>
                <w:rFonts w:ascii="Consolas" w:hAnsi="Consolas"/>
                <w:color w:val="666666"/>
                <w:sz w:val="17"/>
              </w:rPr>
              <w:t>&amp;</w:t>
            </w:r>
            <w:r>
              <w:rPr>
                <w:rFonts w:ascii="Consolas" w:hAnsi="Consolas"/>
                <w:sz w:val="17"/>
              </w:rPr>
              <w:t>col[y]</w:t>
            </w:r>
            <w:r>
              <w:rPr>
                <w:rFonts w:ascii="Consolas" w:hAnsi="Consolas"/>
                <w:color w:val="666666"/>
                <w:sz w:val="17"/>
              </w:rPr>
              <w:t>&amp;</w:t>
            </w:r>
            <w:r>
              <w:rPr>
                <w:rFonts w:ascii="Consolas" w:hAnsi="Consolas"/>
                <w:sz w:val="17"/>
              </w:rPr>
              <w: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init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row[i]</w:t>
            </w:r>
            <w:r>
              <w:rPr>
                <w:rFonts w:ascii="Consolas" w:hAnsi="Consolas"/>
                <w:color w:val="666666"/>
                <w:sz w:val="17"/>
              </w:rPr>
              <w:t>=</w:t>
            </w:r>
            <w:r>
              <w:rPr>
                <w:rFonts w:ascii="Consolas" w:hAnsi="Consolas"/>
                <w:sz w:val="17"/>
              </w:rPr>
              <w:t>col[i]</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&lt;3</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&lt;3</w:t>
            </w:r>
            <w:r>
              <w:rPr>
                <w:rFonts w:ascii="Consolas" w:hAnsi="Consolas"/>
                <w:sz w:val="17"/>
              </w:rPr>
              <w:t>;</w:t>
            </w:r>
            <w:r>
              <w:rPr>
                <w:rFonts w:ascii="Consolas" w:hAnsi="Consolas"/>
                <w:color w:val="666666"/>
                <w:sz w:val="17"/>
              </w:rPr>
              <w:t>++</w:t>
            </w:r>
            <w:r>
              <w:rPr>
                <w:rFonts w:ascii="Consolas" w:hAnsi="Consolas"/>
                <w:sz w:val="17"/>
              </w:rPr>
              <w:t>j)</w:t>
            </w:r>
            <w:r>
              <w:rPr>
                <w:rFonts w:ascii="Consolas" w:hAnsi="Consolas"/>
                <w:color w:val="BBBBBB"/>
                <w:sz w:val="17"/>
              </w:rPr>
              <w:t xml:space="preserve"> </w:t>
            </w:r>
            <w:r>
              <w:rPr>
                <w:rFonts w:ascii="Consolas" w:hAnsi="Consolas"/>
                <w:sz w:val="17"/>
              </w:rPr>
              <w:t>cell[i][j]</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precompute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lowbit2pos[</w:t>
            </w:r>
            <w:r>
              <w:rPr>
                <w:rFonts w:ascii="Consolas" w:hAnsi="Consolas"/>
                <w:color w:val="666666"/>
                <w:sz w:val="17"/>
              </w:rPr>
              <w:t>1&lt;&lt;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MAX_ARRAY;</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i;j;j</w:t>
            </w:r>
            <w:r>
              <w:rPr>
                <w:rFonts w:ascii="Consolas" w:hAnsi="Consolas"/>
                <w:color w:val="666666"/>
                <w:sz w:val="17"/>
              </w:rPr>
              <w:t>-=</w:t>
            </w:r>
            <w:r>
              <w:rPr>
                <w:rFonts w:ascii="Consolas" w:hAnsi="Consolas"/>
                <w:sz w:val="17"/>
              </w:rPr>
              <w:t>lowbit(j))</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ones[i]</w:t>
            </w:r>
            <w:r>
              <w:rPr>
                <w:rFonts w:ascii="Consolas" w:hAnsi="Consolas"/>
                <w:color w:val="666666"/>
                <w:sz w:val="17"/>
              </w:rPr>
              <w:t>=</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sz w:val="17"/>
              </w:rPr>
              <w:t>string</w:t>
            </w:r>
            <w:r>
              <w:rPr>
                <w:rFonts w:ascii="Consolas" w:hAnsi="Consolas"/>
                <w:color w:val="BBBBBB"/>
                <w:sz w:val="17"/>
              </w:rPr>
              <w:t xml:space="preserve"> </w:t>
            </w:r>
            <w:r>
              <w:rPr>
                <w:rFonts w:ascii="Consolas" w:hAnsi="Consolas"/>
                <w:color w:val="0000FF"/>
                <w:sz w:val="17"/>
              </w:rPr>
              <w:t>readSudoku</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res,line;</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line;</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line;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printSudoku</w:t>
            </w:r>
            <w:r>
              <w:rPr>
                <w:rFonts w:ascii="Consolas" w:hAnsi="Consolas"/>
                <w:sz w:val="17"/>
              </w:rPr>
              <w:t>(</w:t>
            </w:r>
            <w:r>
              <w:rPr>
                <w:rFonts w:ascii="Consolas" w:hAnsi="Consolas"/>
                <w:b/>
                <w:color w:val="008000"/>
                <w:sz w:val="17"/>
              </w:rPr>
              <w:t>const</w:t>
            </w:r>
            <w:r>
              <w:rPr>
                <w:rFonts w:ascii="Consolas" w:hAnsi="Consolas"/>
                <w:color w:val="BBBBBB"/>
                <w:sz w:val="17"/>
              </w:rPr>
              <w:t xml:space="preserve"> </w:t>
            </w:r>
            <w:r>
              <w:rPr>
                <w:rFonts w:ascii="Consolas" w:hAnsi="Consolas"/>
                <w:sz w:val="17"/>
              </w:rPr>
              <w:t>string</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s.substr(i</w:t>
            </w:r>
            <w:r>
              <w:rPr>
                <w:rFonts w:ascii="Consolas" w:hAnsi="Consolas"/>
                <w:color w:val="666666"/>
                <w:sz w:val="17"/>
              </w:rPr>
              <w:t>*</w:t>
            </w:r>
            <w:r>
              <w:rPr>
                <w:rFonts w:ascii="Consolas" w:hAnsi="Consolas"/>
                <w:sz w:val="17"/>
              </w:rPr>
              <w:t>N,N)</w:t>
            </w:r>
            <w:r>
              <w:rPr>
                <w:rFonts w:ascii="Consolas" w:hAnsi="Consolas"/>
                <w:color w:val="666666"/>
                <w:sz w:val="17"/>
              </w:rPr>
              <w:t>&lt;&lt;</w:t>
            </w:r>
            <w:r>
              <w:rPr>
                <w:rFonts w:ascii="Consolas" w:hAnsi="Consolas"/>
                <w:sz w:val="17"/>
              </w:rPr>
              <w:t>endl;</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dfs</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empty){</w:t>
            </w:r>
            <w:r>
              <w:rPr>
                <w:rFonts w:ascii="Consolas" w:hAnsi="Consolas"/>
                <w:color w:val="BBBBBB"/>
                <w:sz w:val="17"/>
              </w:rPr>
              <w:br/>
              <w:t xml:space="preserve">    </w:t>
            </w:r>
            <w:r>
              <w:rPr>
                <w:rFonts w:ascii="Consolas" w:hAnsi="Consolas"/>
                <w:b/>
                <w:color w:val="008000"/>
                <w:sz w:val="17"/>
              </w:rPr>
              <w:t>if</w:t>
            </w:r>
            <w:r>
              <w:rPr>
                <w:rFonts w:ascii="Consolas" w:hAnsi="Consolas"/>
                <w:sz w:val="17"/>
              </w:rPr>
              <w:t>(empty</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minOpts</w:t>
            </w:r>
            <w:r>
              <w:rPr>
                <w:rFonts w:ascii="Consolas" w:hAnsi="Consolas"/>
                <w:color w:val="666666"/>
                <w:sz w:val="17"/>
              </w:rPr>
              <w:t>=</w:t>
            </w:r>
            <w:r>
              <w:rPr>
                <w:rFonts w:ascii="Consolas" w:hAnsi="Consolas"/>
                <w:sz w:val="17"/>
              </w:rPr>
              <w:t>INT_MAX,x</w:t>
            </w:r>
            <w:r>
              <w:rPr>
                <w:rFonts w:ascii="Consolas" w:hAnsi="Consolas"/>
                <w:color w:val="666666"/>
                <w:sz w:val="17"/>
              </w:rPr>
              <w:t>=-1</w:t>
            </w:r>
            <w:r>
              <w:rPr>
                <w:rFonts w:ascii="Consolas" w:hAnsi="Consolas"/>
                <w:sz w:val="17"/>
              </w:rPr>
              <w:t>,y</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opts</w:t>
            </w:r>
            <w:r>
              <w:rPr>
                <w:rFonts w:ascii="Consolas" w:hAnsi="Consolas"/>
                <w:color w:val="666666"/>
                <w:sz w:val="17"/>
              </w:rPr>
              <w:t>=</w:t>
            </w:r>
            <w:r>
              <w:rPr>
                <w:rFonts w:ascii="Consolas" w:hAnsi="Consolas"/>
                <w:sz w:val="17"/>
              </w:rPr>
              <w:t>ones[getAvailable(i,j)];</w:t>
            </w:r>
            <w:r>
              <w:rPr>
                <w:rFonts w:ascii="Consolas" w:hAnsi="Consolas"/>
                <w:color w:val="BBBBBB"/>
                <w:sz w:val="17"/>
              </w:rPr>
              <w:br/>
              <w:t xml:space="preserve">                </w:t>
            </w:r>
            <w:r>
              <w:rPr>
                <w:rFonts w:ascii="Consolas" w:hAnsi="Consolas"/>
                <w:b/>
                <w:color w:val="008000"/>
                <w:sz w:val="17"/>
              </w:rPr>
              <w:t>if</w:t>
            </w:r>
            <w:r>
              <w:rPr>
                <w:rFonts w:ascii="Consolas" w:hAnsi="Consolas"/>
                <w:sz w:val="17"/>
              </w:rPr>
              <w:t>(opts</w:t>
            </w:r>
            <w:r>
              <w:rPr>
                <w:rFonts w:ascii="Consolas" w:hAnsi="Consolas"/>
                <w:color w:val="666666"/>
                <w:sz w:val="17"/>
              </w:rPr>
              <w:t>&lt;</w:t>
            </w:r>
            <w:r>
              <w:rPr>
                <w:rFonts w:ascii="Consolas" w:hAnsi="Consolas"/>
                <w:sz w:val="17"/>
              </w:rPr>
              <w:t>minOpts){</w:t>
            </w:r>
            <w:r>
              <w:rPr>
                <w:rFonts w:ascii="Consolas" w:hAnsi="Consolas"/>
                <w:color w:val="BBBBBB"/>
                <w:sz w:val="17"/>
              </w:rPr>
              <w:br/>
              <w:t xml:space="preserve">                    </w:t>
            </w:r>
            <w:r>
              <w:rPr>
                <w:rFonts w:ascii="Consolas" w:hAnsi="Consolas"/>
                <w:sz w:val="17"/>
              </w:rPr>
              <w:t>minOpts</w:t>
            </w:r>
            <w:r>
              <w:rPr>
                <w:rFonts w:ascii="Consolas" w:hAnsi="Consolas"/>
                <w:color w:val="666666"/>
                <w:sz w:val="17"/>
              </w:rPr>
              <w:t>=</w:t>
            </w:r>
            <w:r>
              <w:rPr>
                <w:rFonts w:ascii="Consolas" w:hAnsi="Consolas"/>
                <w:sz w:val="17"/>
              </w:rPr>
              <w:t>opts;</w:t>
            </w:r>
            <w:r>
              <w:rPr>
                <w:rFonts w:ascii="Consolas" w:hAnsi="Consolas"/>
                <w:color w:val="BBBBBB"/>
                <w:sz w:val="17"/>
              </w:rPr>
              <w:br/>
              <w:t xml:space="preserve">                    </w:t>
            </w:r>
            <w:r>
              <w:rPr>
                <w:rFonts w:ascii="Consolas" w:hAnsi="Consolas"/>
                <w:sz w:val="17"/>
              </w:rPr>
              <w:t>x</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y</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avail</w:t>
            </w:r>
            <w:r>
              <w:rPr>
                <w:rFonts w:ascii="Consolas" w:hAnsi="Consolas"/>
                <w:color w:val="666666"/>
                <w:sz w:val="17"/>
              </w:rPr>
              <w:t>=</w:t>
            </w:r>
            <w:r>
              <w:rPr>
                <w:rFonts w:ascii="Consolas" w:hAnsi="Consolas"/>
                <w:sz w:val="17"/>
              </w:rPr>
              <w:t>getAvailable(x,y);</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sk</w:t>
            </w:r>
            <w:r>
              <w:rPr>
                <w:rFonts w:ascii="Consolas" w:hAnsi="Consolas"/>
                <w:color w:val="666666"/>
                <w:sz w:val="17"/>
              </w:rPr>
              <w:t>=</w:t>
            </w:r>
            <w:r>
              <w:rPr>
                <w:rFonts w:ascii="Consolas" w:hAnsi="Consolas"/>
                <w:sz w:val="17"/>
              </w:rPr>
              <w:t>avail;sk;sk</w:t>
            </w:r>
            <w:r>
              <w:rPr>
                <w:rFonts w:ascii="Consolas" w:hAnsi="Consolas"/>
                <w:color w:val="666666"/>
                <w:sz w:val="17"/>
              </w:rPr>
              <w:t>-=</w:t>
            </w:r>
            <w:r>
              <w:rPr>
                <w:rFonts w:ascii="Consolas" w:hAnsi="Consolas"/>
                <w:sz w:val="17"/>
              </w:rPr>
              <w:t>lowbit(sk)){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bit</w:t>
            </w:r>
            <w:r>
              <w:rPr>
                <w:rFonts w:ascii="Consolas" w:hAnsi="Consolas"/>
                <w:color w:val="666666"/>
                <w:sz w:val="17"/>
              </w:rPr>
              <w:t>=</w:t>
            </w:r>
            <w:r>
              <w:rPr>
                <w:rFonts w:ascii="Consolas" w:hAnsi="Consolas"/>
                <w:sz w:val="17"/>
              </w:rPr>
              <w:t>lowbit(sk);</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lowbit2pos[bit];</w:t>
            </w:r>
            <w:r>
              <w:rPr>
                <w:rFonts w:ascii="Consolas" w:hAnsi="Consolas"/>
                <w:color w:val="BBBBBB"/>
                <w:sz w:val="17"/>
              </w:rPr>
              <w:t xml:space="preserve"> </w:t>
            </w:r>
            <w:r>
              <w:rPr>
                <w:rFonts w:ascii="Consolas" w:hAnsi="Consolas"/>
                <w:color w:val="3D7B7B"/>
                <w:sz w:val="17"/>
              </w:rPr>
              <w:t>// 0-8</w:t>
            </w:r>
            <w:r>
              <w:rPr>
                <w:rFonts w:ascii="Consolas" w:hAnsi="Consolas"/>
                <w:color w:val="3D7B7B"/>
                <w:sz w:val="17"/>
              </w:rPr>
              <w:t>，对应数字</w:t>
            </w:r>
            <w:r>
              <w:rPr>
                <w:rFonts w:ascii="Consolas" w:hAnsi="Consolas"/>
                <w:color w:val="3D7B7B"/>
                <w:sz w:val="17"/>
              </w:rPr>
              <w:t>1-9</w:t>
            </w:r>
            <w:r>
              <w:rPr>
                <w:rFonts w:ascii="Consolas" w:hAnsi="Consolas"/>
                <w:color w:val="3D7B7B"/>
                <w:sz w:val="17"/>
              </w:rPr>
              <w:br/>
            </w:r>
            <w:r>
              <w:rPr>
                <w:rFonts w:ascii="Consolas" w:hAnsi="Consolas"/>
                <w:color w:val="BBBBBB"/>
                <w:sz w:val="17"/>
              </w:rPr>
              <w:t xml:space="preserve">        </w:t>
            </w:r>
            <w:r>
              <w:rPr>
                <w:rFonts w:ascii="Consolas" w:hAnsi="Consolas"/>
                <w:sz w:val="17"/>
              </w:rPr>
              <w:t>clearBit(row[x],num);</w:t>
            </w:r>
            <w:r>
              <w:rPr>
                <w:rFonts w:ascii="Consolas" w:hAnsi="Consolas"/>
                <w:color w:val="BBBBBB"/>
                <w:sz w:val="17"/>
              </w:rPr>
              <w:br/>
              <w:t xml:space="preserve">        </w:t>
            </w:r>
            <w:r>
              <w:rPr>
                <w:rFonts w:ascii="Consolas" w:hAnsi="Consolas"/>
                <w:sz w:val="17"/>
              </w:rPr>
              <w:t>clearBit(col[y],num);</w:t>
            </w:r>
            <w:r>
              <w:rPr>
                <w:rFonts w:ascii="Consolas" w:hAnsi="Consolas"/>
                <w:color w:val="BBBBBB"/>
                <w:sz w:val="17"/>
              </w:rPr>
              <w:br/>
              <w:t xml:space="preserve">        </w:t>
            </w:r>
            <w:r>
              <w:rPr>
                <w:rFonts w:ascii="Consolas" w:hAnsi="Consolas"/>
                <w:sz w:val="17"/>
              </w:rPr>
              <w:t>clearBit(cell[x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sudoku[x</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color w:val="BA2121"/>
                <w:sz w:val="17"/>
              </w:rPr>
              <w:t>'1'</w:t>
            </w:r>
            <w:r>
              <w:rPr>
                <w:rFonts w:ascii="Consolas" w:hAnsi="Consolas"/>
                <w:color w:val="666666"/>
                <w:sz w:val="17"/>
              </w:rPr>
              <w:t>+</w:t>
            </w:r>
            <w:r>
              <w:rPr>
                <w:rFonts w:ascii="Consolas" w:hAnsi="Consolas"/>
                <w:sz w:val="17"/>
              </w:rPr>
              <w:t>num;</w:t>
            </w:r>
            <w:r>
              <w:rPr>
                <w:rFonts w:ascii="Consolas" w:hAnsi="Consolas"/>
                <w:color w:val="BBBBBB"/>
                <w:sz w:val="17"/>
              </w:rPr>
              <w:br/>
              <w:t xml:space="preserve">        </w:t>
            </w:r>
            <w:r>
              <w:rPr>
                <w:rFonts w:ascii="Consolas" w:hAnsi="Consolas"/>
                <w:b/>
                <w:color w:val="008000"/>
                <w:sz w:val="17"/>
              </w:rPr>
              <w:t>if</w:t>
            </w:r>
            <w:r>
              <w:rPr>
                <w:rFonts w:ascii="Consolas" w:hAnsi="Consolas"/>
                <w:sz w:val="17"/>
              </w:rPr>
              <w:t>(dfs(empty</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sz w:val="17"/>
              </w:rPr>
              <w:t>sudoku[x</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sz w:val="17"/>
              </w:rPr>
              <w:t>setBit(row[x],num);</w:t>
            </w:r>
            <w:r>
              <w:rPr>
                <w:rFonts w:ascii="Consolas" w:hAnsi="Consolas"/>
                <w:color w:val="BBBBBB"/>
                <w:sz w:val="17"/>
              </w:rPr>
              <w:br/>
              <w:t xml:space="preserve">        </w:t>
            </w:r>
            <w:r>
              <w:rPr>
                <w:rFonts w:ascii="Consolas" w:hAnsi="Consolas"/>
                <w:sz w:val="17"/>
              </w:rPr>
              <w:t>setBit(col[y],num);</w:t>
            </w:r>
            <w:r>
              <w:rPr>
                <w:rFonts w:ascii="Consolas" w:hAnsi="Consolas"/>
                <w:color w:val="BBBBBB"/>
                <w:sz w:val="17"/>
              </w:rPr>
              <w:br/>
              <w:t xml:space="preserve">        </w:t>
            </w:r>
            <w:r>
              <w:rPr>
                <w:rFonts w:ascii="Consolas" w:hAnsi="Consolas"/>
                <w:sz w:val="17"/>
              </w:rPr>
              <w:t>setBit(cell[x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sz w:val="17"/>
              </w:rPr>
              <w:t>precompute();</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sudoku</w:t>
            </w:r>
            <w:r>
              <w:rPr>
                <w:rFonts w:ascii="Consolas" w:hAnsi="Consolas"/>
                <w:color w:val="666666"/>
                <w:sz w:val="17"/>
              </w:rPr>
              <w:t>=</w:t>
            </w:r>
            <w:r>
              <w:rPr>
                <w:rFonts w:ascii="Consolas" w:hAnsi="Consolas"/>
                <w:sz w:val="17"/>
              </w:rPr>
              <w:t>readSudoku();</w:t>
            </w:r>
            <w:r>
              <w:rPr>
                <w:rFonts w:ascii="Consolas" w:hAnsi="Consolas"/>
                <w:color w:val="BBBBBB"/>
                <w:sz w:val="17"/>
              </w:rPr>
              <w:br/>
              <w:t xml:space="preserve">    </w:t>
            </w:r>
            <w:r>
              <w:rPr>
                <w:rFonts w:ascii="Consolas" w:hAnsi="Consolas"/>
                <w:sz w:val="17"/>
              </w:rPr>
              <w:t>init();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empty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666666"/>
                <w:sz w:val="17"/>
              </w:rPr>
              <w:t>=0</w:t>
            </w:r>
            <w:r>
              <w:rPr>
                <w:rFonts w:ascii="Consolas" w:hAnsi="Consolas"/>
                <w:sz w:val="17"/>
              </w:rPr>
              <w:t>;j</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b/>
                <w:color w:val="008000"/>
                <w:sz w:val="17"/>
              </w:rPr>
              <w:t>if</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sz w:val="17"/>
              </w:rPr>
              <w:t>BLANK){</w:t>
            </w:r>
            <w:r>
              <w:rPr>
                <w:rFonts w:ascii="Consolas" w:hAnsi="Consolas"/>
                <w:color w:val="BBBBBB"/>
                <w:sz w:val="17"/>
              </w:rPr>
              <w:br/>
              <w:t xml:space="preserve">                </w:t>
            </w:r>
            <w:r>
              <w:rPr>
                <w:rFonts w:ascii="Consolas" w:hAnsi="Consolas"/>
                <w:sz w:val="17"/>
              </w:rPr>
              <w:t>empty</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sudoku[i</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j]</w:t>
            </w:r>
            <w:r>
              <w:rPr>
                <w:rFonts w:ascii="Consolas" w:hAnsi="Consolas"/>
                <w:color w:val="666666"/>
                <w:sz w:val="17"/>
              </w:rPr>
              <w:t>-</w:t>
            </w:r>
            <w:r>
              <w:rPr>
                <w:rFonts w:ascii="Consolas" w:hAnsi="Consolas"/>
                <w:color w:val="BA2121"/>
                <w:sz w:val="17"/>
              </w:rPr>
              <w:t>'1'</w:t>
            </w:r>
            <w:r>
              <w:rPr>
                <w:rFonts w:ascii="Consolas" w:hAnsi="Consolas"/>
                <w:sz w:val="17"/>
              </w:rPr>
              <w:t>;</w:t>
            </w:r>
            <w:r>
              <w:rPr>
                <w:rFonts w:ascii="Consolas" w:hAnsi="Consolas"/>
                <w:color w:val="BBBBBB"/>
                <w:sz w:val="17"/>
              </w:rPr>
              <w:br/>
              <w:t xml:space="preserve">                </w:t>
            </w:r>
            <w:r>
              <w:rPr>
                <w:rFonts w:ascii="Consolas" w:hAnsi="Consolas"/>
                <w:sz w:val="17"/>
              </w:rPr>
              <w:t>clearBit(row[i],num);</w:t>
            </w:r>
            <w:r>
              <w:rPr>
                <w:rFonts w:ascii="Consolas" w:hAnsi="Consolas"/>
                <w:color w:val="BBBBBB"/>
                <w:sz w:val="17"/>
              </w:rPr>
              <w:br/>
              <w:t xml:space="preserve">                </w:t>
            </w:r>
            <w:r>
              <w:rPr>
                <w:rFonts w:ascii="Consolas" w:hAnsi="Consolas"/>
                <w:sz w:val="17"/>
              </w:rPr>
              <w:t>clearBit(col[j],num);</w:t>
            </w:r>
            <w:r>
              <w:rPr>
                <w:rFonts w:ascii="Consolas" w:hAnsi="Consolas"/>
                <w:color w:val="BBBBBB"/>
                <w:sz w:val="17"/>
              </w:rPr>
              <w:br/>
              <w:t xml:space="preserve">                </w:t>
            </w:r>
            <w:r>
              <w:rPr>
                <w:rFonts w:ascii="Consolas" w:hAnsi="Consolas"/>
                <w:sz w:val="17"/>
              </w:rPr>
              <w:t>clearBit(cell[i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dfs(empty);</w:t>
            </w:r>
            <w:r>
              <w:rPr>
                <w:rFonts w:ascii="Consolas" w:hAnsi="Consolas"/>
                <w:color w:val="BBBBBB"/>
                <w:sz w:val="17"/>
              </w:rPr>
              <w:br/>
              <w:t xml:space="preserve">    </w:t>
            </w:r>
            <w:r>
              <w:rPr>
                <w:rFonts w:ascii="Consolas" w:hAnsi="Consolas"/>
                <w:sz w:val="17"/>
              </w:rPr>
              <w:t>printSudoku(sudoku);</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DA57ED" w:rsidRDefault="00DA57ED" w:rsidP="002E710C">
            <w:pPr>
              <w:jc w:val="center"/>
            </w:pPr>
            <w:r>
              <w:rPr>
                <w:b/>
                <w:color w:val="006400"/>
              </w:rPr>
              <w:lastRenderedPageBreak/>
              <w:t>Python Code</w:t>
            </w:r>
          </w:p>
          <w:p w:rsidR="00DA57ED" w:rsidRDefault="00DA57ED" w:rsidP="002E710C">
            <w:pPr>
              <w:spacing w:after="0"/>
            </w:pPr>
            <w:r>
              <w:rPr>
                <w:rFonts w:ascii="Consolas" w:hAnsi="Consolas"/>
                <w:sz w:val="17"/>
              </w:rPr>
              <w:t>N</w:t>
            </w:r>
            <w:r>
              <w:rPr>
                <w:rFonts w:ascii="Consolas" w:hAnsi="Consolas"/>
                <w:color w:val="666666"/>
                <w:sz w:val="17"/>
              </w:rPr>
              <w:t>=9</w:t>
            </w:r>
            <w:r>
              <w:rPr>
                <w:rFonts w:ascii="Consolas" w:hAnsi="Consolas"/>
                <w:color w:val="BBBBBB"/>
                <w:sz w:val="17"/>
              </w:rPr>
              <w:br/>
            </w:r>
            <w:r>
              <w:rPr>
                <w:rFonts w:ascii="Consolas" w:hAnsi="Consolas"/>
                <w:sz w:val="17"/>
              </w:rPr>
              <w:t>MAX_ARRAY</w:t>
            </w:r>
            <w:r>
              <w:rPr>
                <w:rFonts w:ascii="Consolas" w:hAnsi="Consolas"/>
                <w:color w:val="666666"/>
                <w:sz w:val="17"/>
              </w:rPr>
              <w:t>=1&lt;&lt;</w:t>
            </w:r>
            <w:r>
              <w:rPr>
                <w:rFonts w:ascii="Consolas" w:hAnsi="Consolas"/>
                <w:sz w:val="17"/>
              </w:rPr>
              <w:t xml:space="preserve">N </w:t>
            </w:r>
            <w:r>
              <w:rPr>
                <w:rFonts w:ascii="Consolas" w:hAnsi="Consolas"/>
                <w:color w:val="3D7B7B"/>
                <w:sz w:val="17"/>
              </w:rPr>
              <w:t># 512</w:t>
            </w:r>
            <w:r>
              <w:rPr>
                <w:rFonts w:ascii="Consolas" w:hAnsi="Consolas"/>
                <w:color w:val="BBBBBB"/>
                <w:sz w:val="17"/>
              </w:rPr>
              <w:br/>
            </w:r>
            <w:r>
              <w:rPr>
                <w:rFonts w:ascii="Consolas" w:hAnsi="Consolas"/>
                <w:sz w:val="17"/>
              </w:rPr>
              <w:t>BLANK</w:t>
            </w:r>
            <w:r>
              <w:rPr>
                <w:rFonts w:ascii="Consolas" w:hAnsi="Consolas"/>
                <w:color w:val="666666"/>
                <w:sz w:val="17"/>
              </w:rPr>
              <w:t>=</w:t>
            </w:r>
            <w:r>
              <w:rPr>
                <w:rFonts w:ascii="Consolas" w:hAnsi="Consolas"/>
                <w:color w:val="BA2121"/>
                <w:sz w:val="17"/>
              </w:rPr>
              <w:t>'0'</w:t>
            </w:r>
            <w:r>
              <w:rPr>
                <w:rFonts w:ascii="Consolas" w:hAnsi="Consolas"/>
                <w:color w:val="BBBBBB"/>
                <w:sz w:val="17"/>
              </w:rPr>
              <w:br/>
            </w:r>
            <w:r>
              <w:rPr>
                <w:rFonts w:ascii="Consolas" w:hAnsi="Consolas"/>
                <w:color w:val="BBBBBB"/>
                <w:sz w:val="17"/>
              </w:rPr>
              <w:br/>
            </w:r>
            <w:r>
              <w:rPr>
                <w:rFonts w:ascii="Consolas" w:hAnsi="Consolas"/>
                <w:sz w:val="17"/>
              </w:rPr>
              <w:t>row</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col</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cell</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ones</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MAX_ARRAY</w:t>
            </w:r>
            <w:r>
              <w:rPr>
                <w:rFonts w:ascii="Consolas" w:hAnsi="Consolas"/>
                <w:color w:val="BBBBBB"/>
                <w:sz w:val="17"/>
              </w:rPr>
              <w:br/>
            </w:r>
            <w:r>
              <w:rPr>
                <w:rFonts w:ascii="Consolas" w:hAnsi="Consolas"/>
                <w:sz w:val="17"/>
              </w:rPr>
              <w:t>lowbit2pos</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MAX_ARRAY</w:t>
            </w:r>
            <w:r>
              <w:rPr>
                <w:rFonts w:ascii="Consolas" w:hAnsi="Consolas"/>
                <w:color w:val="BBBBBB"/>
                <w:sz w:val="17"/>
              </w:rPr>
              <w:br/>
            </w:r>
            <w:r>
              <w:rPr>
                <w:rFonts w:ascii="Consolas" w:hAnsi="Consolas"/>
                <w:sz w:val="17"/>
              </w:rPr>
              <w:t>sudoku</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def</w:t>
            </w:r>
            <w:r>
              <w:rPr>
                <w:rFonts w:ascii="Consolas" w:hAnsi="Consolas"/>
                <w:sz w:val="17"/>
              </w:rPr>
              <w:t xml:space="preserve"> </w:t>
            </w:r>
            <w:r>
              <w:rPr>
                <w:rFonts w:ascii="Consolas" w:hAnsi="Consolas"/>
                <w:color w:val="0000FF"/>
                <w:sz w:val="17"/>
              </w:rPr>
              <w:t>lowbit</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&amp;-</w:t>
            </w:r>
            <w:r>
              <w:rPr>
                <w:rFonts w:ascii="Consolas" w:hAnsi="Consolas"/>
                <w:sz w:val="17"/>
              </w:rPr>
              <w:t>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clear_bit</w:t>
            </w:r>
            <w:r>
              <w:rPr>
                <w:rFonts w:ascii="Consolas" w:hAnsi="Consolas"/>
                <w:sz w:val="17"/>
              </w:rPr>
              <w:t>(x,n):</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&amp;~</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set_bit</w:t>
            </w:r>
            <w:r>
              <w:rPr>
                <w:rFonts w:ascii="Consolas" w:hAnsi="Consolas"/>
                <w:sz w:val="17"/>
              </w:rPr>
              <w:t>(x,n):</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x</w:t>
            </w:r>
            <w:r>
              <w:rPr>
                <w:rFonts w:ascii="Consolas" w:hAnsi="Consolas"/>
                <w:color w:val="666666"/>
                <w:sz w:val="17"/>
              </w:rPr>
              <w:t>|</w:t>
            </w:r>
            <w:r>
              <w:rPr>
                <w:rFonts w:ascii="Consolas" w:hAnsi="Consolas"/>
                <w:sz w:val="17"/>
              </w:rPr>
              <w:t>(</w:t>
            </w:r>
            <w:r>
              <w:rPr>
                <w:rFonts w:ascii="Consolas" w:hAnsi="Consolas"/>
                <w:color w:val="666666"/>
                <w:sz w:val="17"/>
              </w:rPr>
              <w:t>1&lt;&lt;</w:t>
            </w:r>
            <w:r>
              <w:rPr>
                <w:rFonts w:ascii="Consolas" w:hAnsi="Consolas"/>
                <w:sz w:val="17"/>
              </w:rPr>
              <w:t>n)</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get_available</w:t>
            </w:r>
            <w:r>
              <w:rPr>
                <w:rFonts w:ascii="Consolas" w:hAnsi="Consolas"/>
                <w:sz w:val="17"/>
              </w:rPr>
              <w:t>(x,y):</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row[x]</w:t>
            </w:r>
            <w:r>
              <w:rPr>
                <w:rFonts w:ascii="Consolas" w:hAnsi="Consolas"/>
                <w:color w:val="666666"/>
                <w:sz w:val="17"/>
              </w:rPr>
              <w:t>&amp;</w:t>
            </w:r>
            <w:r>
              <w:rPr>
                <w:rFonts w:ascii="Consolas" w:hAnsi="Consolas"/>
                <w:sz w:val="17"/>
              </w:rPr>
              <w:t>col[y]</w:t>
            </w:r>
            <w:r>
              <w:rPr>
                <w:rFonts w:ascii="Consolas" w:hAnsi="Consolas"/>
                <w:color w:val="666666"/>
                <w:sz w:val="17"/>
              </w:rPr>
              <w:t>&amp;</w:t>
            </w:r>
            <w:r>
              <w:rPr>
                <w:rFonts w:ascii="Consolas" w:hAnsi="Consolas"/>
                <w:sz w:val="17"/>
              </w:rPr>
              <w: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init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row[i]</w:t>
            </w:r>
            <w:r>
              <w:rPr>
                <w:rFonts w:ascii="Consolas" w:hAnsi="Consolas"/>
                <w:color w:val="666666"/>
                <w:sz w:val="17"/>
              </w:rPr>
              <w:t>=</w:t>
            </w:r>
            <w:r>
              <w:rPr>
                <w:rFonts w:ascii="Consolas" w:hAnsi="Consolas"/>
                <w:sz w:val="17"/>
              </w:rPr>
              <w:t>col[i]</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3</w:t>
            </w:r>
            <w:r>
              <w:rPr>
                <w:rFonts w:ascii="Consolas" w:hAnsi="Consolas"/>
                <w:sz w:val="17"/>
              </w:rPr>
              <w:t>):</w:t>
            </w:r>
            <w:r>
              <w:rPr>
                <w:rFonts w:ascii="Consolas" w:hAnsi="Consolas"/>
                <w:color w:val="BBBBBB"/>
                <w:sz w:val="17"/>
              </w:rPr>
              <w:br/>
            </w:r>
            <w:r>
              <w:rPr>
                <w:rFonts w:ascii="Consolas" w:hAnsi="Consolas"/>
                <w:sz w:val="17"/>
              </w:rPr>
              <w:t xml:space="preserve">            cell[i][j]</w:t>
            </w:r>
            <w:r>
              <w:rPr>
                <w:rFonts w:ascii="Consolas" w:hAnsi="Consolas"/>
                <w:color w:val="666666"/>
                <w:sz w:val="17"/>
              </w:rPr>
              <w:t>=</w:t>
            </w:r>
            <w:r>
              <w:rPr>
                <w:rFonts w:ascii="Consolas" w:hAnsi="Consolas"/>
                <w:sz w:val="17"/>
              </w:rPr>
              <w:t>MAX_ARRAY</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precompute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lowbit2pos[</w:t>
            </w:r>
            <w:r>
              <w:rPr>
                <w:rFonts w:ascii="Consolas" w:hAnsi="Consolas"/>
                <w:color w:val="666666"/>
                <w:sz w:val="17"/>
              </w:rPr>
              <w:t>1&lt;&lt;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(MAX_ARRAY):</w:t>
            </w:r>
            <w:r>
              <w:rPr>
                <w:rFonts w:ascii="Consolas" w:hAnsi="Consolas"/>
                <w:color w:val="BBBBBB"/>
                <w:sz w:val="17"/>
              </w:rPr>
              <w:br/>
            </w:r>
            <w:r>
              <w:rPr>
                <w:rFonts w:ascii="Consolas" w:hAnsi="Consolas"/>
                <w:sz w:val="17"/>
              </w:rPr>
              <w:t xml:space="preserve">        cnt</w:t>
            </w:r>
            <w:r>
              <w:rPr>
                <w:rFonts w:ascii="Consolas" w:hAnsi="Consolas"/>
                <w:color w:val="666666"/>
                <w:sz w:val="17"/>
              </w:rPr>
              <w:t>=0</w:t>
            </w:r>
            <w:r>
              <w:rPr>
                <w:rFonts w:ascii="Consolas" w:hAnsi="Consolas"/>
                <w:color w:val="BBBBBB"/>
                <w:sz w:val="17"/>
              </w:rPr>
              <w:br/>
            </w:r>
            <w:r>
              <w:rPr>
                <w:rFonts w:ascii="Consolas" w:hAnsi="Consolas"/>
                <w:sz w:val="17"/>
              </w:rPr>
              <w:t xml:space="preserve">        j</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j:</w:t>
            </w:r>
            <w:r>
              <w:rPr>
                <w:rFonts w:ascii="Consolas" w:hAnsi="Consolas"/>
                <w:color w:val="BBBBBB"/>
                <w:sz w:val="17"/>
              </w:rPr>
              <w:br/>
            </w:r>
            <w:r>
              <w:rPr>
                <w:rFonts w:ascii="Consolas" w:hAnsi="Consolas"/>
                <w:sz w:val="17"/>
              </w:rPr>
              <w:t xml:space="preserve">            cnt</w:t>
            </w:r>
            <w:r>
              <w:rPr>
                <w:rFonts w:ascii="Consolas" w:hAnsi="Consolas"/>
                <w:color w:val="666666"/>
                <w:sz w:val="17"/>
              </w:rPr>
              <w:t>+=1</w:t>
            </w:r>
            <w:r>
              <w:rPr>
                <w:rFonts w:ascii="Consolas" w:hAnsi="Consolas"/>
                <w:color w:val="BBBBBB"/>
                <w:sz w:val="17"/>
              </w:rPr>
              <w:br/>
            </w:r>
            <w:r>
              <w:rPr>
                <w:rFonts w:ascii="Consolas" w:hAnsi="Consolas"/>
                <w:sz w:val="17"/>
              </w:rPr>
              <w:t xml:space="preserve">            j</w:t>
            </w:r>
            <w:r>
              <w:rPr>
                <w:rFonts w:ascii="Consolas" w:hAnsi="Consolas"/>
                <w:color w:val="666666"/>
                <w:sz w:val="17"/>
              </w:rPr>
              <w:t>-=</w:t>
            </w:r>
            <w:r>
              <w:rPr>
                <w:rFonts w:ascii="Consolas" w:hAnsi="Consolas"/>
                <w:sz w:val="17"/>
              </w:rPr>
              <w:t>lowbit(j)</w:t>
            </w:r>
            <w:r>
              <w:rPr>
                <w:rFonts w:ascii="Consolas" w:hAnsi="Consolas"/>
                <w:color w:val="BBBBBB"/>
                <w:sz w:val="17"/>
              </w:rPr>
              <w:br/>
            </w:r>
            <w:r>
              <w:rPr>
                <w:rFonts w:ascii="Consolas" w:hAnsi="Consolas"/>
                <w:sz w:val="17"/>
              </w:rPr>
              <w:t xml:space="preserve">        ones[i]</w:t>
            </w:r>
            <w:r>
              <w:rPr>
                <w:rFonts w:ascii="Consolas" w:hAnsi="Consolas"/>
                <w:color w:val="666666"/>
                <w:sz w:val="17"/>
              </w:rPr>
              <w:t>=</w:t>
            </w:r>
            <w:r>
              <w:rPr>
                <w:rFonts w:ascii="Consolas" w:hAnsi="Consolas"/>
                <w:sz w:val="17"/>
              </w:rPr>
              <w:t>cnt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read_sudoku</w:t>
            </w:r>
            <w:r>
              <w:rPr>
                <w:rFonts w:ascii="Consolas" w:hAnsi="Consolas"/>
                <w:sz w:val="17"/>
              </w:rPr>
              <w:t>():</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grid</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grid</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print_sudoku</w:t>
            </w:r>
            <w:r>
              <w:rPr>
                <w:rFonts w:ascii="Consolas" w:hAnsi="Consolas"/>
                <w:sz w:val="17"/>
              </w:rPr>
              <w:t>(grid):</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row </w:t>
            </w:r>
            <w:r>
              <w:rPr>
                <w:rFonts w:ascii="Consolas" w:hAnsi="Consolas"/>
                <w:b/>
                <w:color w:val="AA22FF"/>
                <w:sz w:val="17"/>
              </w:rPr>
              <w:t>in</w:t>
            </w:r>
            <w:r>
              <w:rPr>
                <w:rFonts w:ascii="Consolas" w:hAnsi="Consolas"/>
                <w:sz w:val="17"/>
              </w:rPr>
              <w:t xml:space="preserve"> grid:</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join(row))</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dfs</w:t>
            </w:r>
            <w:r>
              <w:rPr>
                <w:rFonts w:ascii="Consolas" w:hAnsi="Consolas"/>
                <w:sz w:val="17"/>
              </w:rPr>
              <w:t>(empty):</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empty</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min_opts</w:t>
            </w:r>
            <w:r>
              <w:rPr>
                <w:rFonts w:ascii="Consolas" w:hAnsi="Consolas"/>
                <w:color w:val="666666"/>
                <w:sz w:val="17"/>
              </w:rPr>
              <w:t>=</w:t>
            </w:r>
            <w:r>
              <w:rPr>
                <w:rFonts w:ascii="Consolas" w:hAnsi="Consolas"/>
                <w:color w:val="008000"/>
                <w:sz w:val="17"/>
              </w:rPr>
              <w:t>float</w:t>
            </w:r>
            <w:r>
              <w:rPr>
                <w:rFonts w:ascii="Consolas" w:hAnsi="Consolas"/>
                <w:sz w:val="17"/>
              </w:rPr>
              <w:t>(</w:t>
            </w:r>
            <w:r>
              <w:rPr>
                <w:rFonts w:ascii="Consolas" w:hAnsi="Consolas"/>
                <w:color w:val="BA2121"/>
                <w:sz w:val="17"/>
              </w:rPr>
              <w:t>'inf'</w:t>
            </w:r>
            <w:r>
              <w:rPr>
                <w:rFonts w:ascii="Consolas" w:hAnsi="Consolas"/>
                <w:sz w:val="17"/>
              </w:rPr>
              <w:t>)</w:t>
            </w:r>
            <w:r>
              <w:rPr>
                <w:rFonts w:ascii="Consolas" w:hAnsi="Consolas"/>
                <w:color w:val="BBBBBB"/>
                <w:sz w:val="17"/>
              </w:rPr>
              <w:br/>
            </w:r>
            <w:r>
              <w:rPr>
                <w:rFonts w:ascii="Consolas" w:hAnsi="Consolas"/>
                <w:sz w:val="17"/>
              </w:rPr>
              <w:t xml:space="preserve">    x,y</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sudoku[i][j]</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opts</w:t>
            </w:r>
            <w:r>
              <w:rPr>
                <w:rFonts w:ascii="Consolas" w:hAnsi="Consolas"/>
                <w:color w:val="666666"/>
                <w:sz w:val="17"/>
              </w:rPr>
              <w:t>=</w:t>
            </w:r>
            <w:r>
              <w:rPr>
                <w:rFonts w:ascii="Consolas" w:hAnsi="Consolas"/>
                <w:sz w:val="17"/>
              </w:rPr>
              <w:t>ones[get_available(i,j)]</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opts</w:t>
            </w:r>
            <w:r>
              <w:rPr>
                <w:rFonts w:ascii="Consolas" w:hAnsi="Consolas"/>
                <w:color w:val="666666"/>
                <w:sz w:val="17"/>
              </w:rPr>
              <w:t>&lt;</w:t>
            </w:r>
            <w:r>
              <w:rPr>
                <w:rFonts w:ascii="Consolas" w:hAnsi="Consolas"/>
                <w:sz w:val="17"/>
              </w:rPr>
              <w:t>min_opts:</w:t>
            </w:r>
            <w:r>
              <w:rPr>
                <w:rFonts w:ascii="Consolas" w:hAnsi="Consolas"/>
                <w:color w:val="BBBBBB"/>
                <w:sz w:val="17"/>
              </w:rPr>
              <w:br/>
            </w:r>
            <w:r>
              <w:rPr>
                <w:rFonts w:ascii="Consolas" w:hAnsi="Consolas"/>
                <w:sz w:val="17"/>
              </w:rPr>
              <w:t xml:space="preserve">                    min_opts</w:t>
            </w:r>
            <w:r>
              <w:rPr>
                <w:rFonts w:ascii="Consolas" w:hAnsi="Consolas"/>
                <w:color w:val="666666"/>
                <w:sz w:val="17"/>
              </w:rPr>
              <w:t>=</w:t>
            </w:r>
            <w:r>
              <w:rPr>
                <w:rFonts w:ascii="Consolas" w:hAnsi="Consolas"/>
                <w:sz w:val="17"/>
              </w:rPr>
              <w:t>opts</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sz w:val="17"/>
              </w:rPr>
              <w:t xml:space="preserve">                    y</w:t>
            </w:r>
            <w:r>
              <w:rPr>
                <w:rFonts w:ascii="Consolas" w:hAnsi="Consolas"/>
                <w:color w:val="666666"/>
                <w:sz w:val="17"/>
              </w:rPr>
              <w:t>=</w:t>
            </w:r>
            <w:r>
              <w:rPr>
                <w:rFonts w:ascii="Consolas" w:hAnsi="Consolas"/>
                <w:sz w:val="17"/>
              </w:rPr>
              <w:t>j</w:t>
            </w:r>
            <w:r>
              <w:rPr>
                <w:rFonts w:ascii="Consolas" w:hAnsi="Consolas"/>
                <w:color w:val="BBBBBB"/>
                <w:sz w:val="17"/>
              </w:rPr>
              <w:br/>
            </w:r>
            <w:r>
              <w:rPr>
                <w:rFonts w:ascii="Consolas" w:hAnsi="Consolas"/>
                <w:sz w:val="17"/>
              </w:rPr>
              <w:t xml:space="preserve">    avail</w:t>
            </w:r>
            <w:r>
              <w:rPr>
                <w:rFonts w:ascii="Consolas" w:hAnsi="Consolas"/>
                <w:color w:val="666666"/>
                <w:sz w:val="17"/>
              </w:rPr>
              <w:t>=</w:t>
            </w:r>
            <w:r>
              <w:rPr>
                <w:rFonts w:ascii="Consolas" w:hAnsi="Consolas"/>
                <w:sz w:val="17"/>
              </w:rPr>
              <w:t>get_available(x,y)</w:t>
            </w:r>
            <w:r>
              <w:rPr>
                <w:rFonts w:ascii="Consolas" w:hAnsi="Consolas"/>
                <w:color w:val="BBBBBB"/>
                <w:sz w:val="17"/>
              </w:rPr>
              <w:br/>
            </w:r>
            <w:r>
              <w:rPr>
                <w:rFonts w:ascii="Consolas" w:hAnsi="Consolas"/>
                <w:sz w:val="17"/>
              </w:rPr>
              <w:t xml:space="preserve">    sk</w:t>
            </w:r>
            <w:r>
              <w:rPr>
                <w:rFonts w:ascii="Consolas" w:hAnsi="Consolas"/>
                <w:color w:val="666666"/>
                <w:sz w:val="17"/>
              </w:rPr>
              <w:t>=</w:t>
            </w:r>
            <w:r>
              <w:rPr>
                <w:rFonts w:ascii="Consolas" w:hAnsi="Consolas"/>
                <w:sz w:val="17"/>
              </w:rPr>
              <w:t>avail</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sk:</w:t>
            </w:r>
            <w:r>
              <w:rPr>
                <w:rFonts w:ascii="Consolas" w:hAnsi="Consolas"/>
                <w:color w:val="BBBBBB"/>
                <w:sz w:val="17"/>
              </w:rPr>
              <w:br/>
            </w:r>
            <w:r>
              <w:rPr>
                <w:rFonts w:ascii="Consolas" w:hAnsi="Consolas"/>
                <w:sz w:val="17"/>
              </w:rPr>
              <w:t xml:space="preserve">        bit</w:t>
            </w:r>
            <w:r>
              <w:rPr>
                <w:rFonts w:ascii="Consolas" w:hAnsi="Consolas"/>
                <w:color w:val="666666"/>
                <w:sz w:val="17"/>
              </w:rPr>
              <w:t>=</w:t>
            </w:r>
            <w:r>
              <w:rPr>
                <w:rFonts w:ascii="Consolas" w:hAnsi="Consolas"/>
                <w:sz w:val="17"/>
              </w:rPr>
              <w:t>lowbit(sk)</w:t>
            </w:r>
            <w:r>
              <w:rPr>
                <w:rFonts w:ascii="Consolas" w:hAnsi="Consolas"/>
                <w:color w:val="BBBBBB"/>
                <w:sz w:val="17"/>
              </w:rPr>
              <w:br/>
            </w:r>
            <w:r>
              <w:rPr>
                <w:rFonts w:ascii="Consolas" w:hAnsi="Consolas"/>
                <w:sz w:val="17"/>
              </w:rPr>
              <w:t xml:space="preserve">        num</w:t>
            </w:r>
            <w:r>
              <w:rPr>
                <w:rFonts w:ascii="Consolas" w:hAnsi="Consolas"/>
                <w:color w:val="666666"/>
                <w:sz w:val="17"/>
              </w:rPr>
              <w:t>=</w:t>
            </w:r>
            <w:r>
              <w:rPr>
                <w:rFonts w:ascii="Consolas" w:hAnsi="Consolas"/>
                <w:sz w:val="17"/>
              </w:rPr>
              <w:t xml:space="preserve">lowbit2pos[bit] </w:t>
            </w:r>
            <w:r>
              <w:rPr>
                <w:rFonts w:ascii="Consolas" w:hAnsi="Consolas"/>
                <w:color w:val="3D7B7B"/>
                <w:sz w:val="17"/>
              </w:rPr>
              <w:t># 0-8</w:t>
            </w:r>
            <w:r>
              <w:rPr>
                <w:rFonts w:ascii="Consolas" w:hAnsi="Consolas"/>
                <w:color w:val="3D7B7B"/>
                <w:sz w:val="17"/>
              </w:rPr>
              <w:t>，对应数字</w:t>
            </w:r>
            <w:r>
              <w:rPr>
                <w:rFonts w:ascii="Consolas" w:hAnsi="Consolas"/>
                <w:color w:val="3D7B7B"/>
                <w:sz w:val="17"/>
              </w:rPr>
              <w:t>1-9</w:t>
            </w:r>
            <w:r>
              <w:rPr>
                <w:rFonts w:ascii="Consolas" w:hAnsi="Consolas"/>
                <w:color w:val="BBBBBB"/>
                <w:sz w:val="17"/>
              </w:rPr>
              <w:br/>
            </w:r>
            <w:r>
              <w:rPr>
                <w:rFonts w:ascii="Consolas" w:hAnsi="Consolas"/>
                <w:sz w:val="17"/>
              </w:rPr>
              <w:t xml:space="preserve">        row[x]</w:t>
            </w:r>
            <w:r>
              <w:rPr>
                <w:rFonts w:ascii="Consolas" w:hAnsi="Consolas"/>
                <w:color w:val="666666"/>
                <w:sz w:val="17"/>
              </w:rPr>
              <w:t>=</w:t>
            </w:r>
            <w:r>
              <w:rPr>
                <w:rFonts w:ascii="Consolas" w:hAnsi="Consolas"/>
                <w:sz w:val="17"/>
              </w:rPr>
              <w:t>clear_bit(row[x],num)</w:t>
            </w:r>
            <w:r>
              <w:rPr>
                <w:rFonts w:ascii="Consolas" w:hAnsi="Consolas"/>
                <w:color w:val="BBBBBB"/>
                <w:sz w:val="17"/>
              </w:rPr>
              <w:br/>
            </w:r>
            <w:r>
              <w:rPr>
                <w:rFonts w:ascii="Consolas" w:hAnsi="Consolas"/>
                <w:sz w:val="17"/>
              </w:rPr>
              <w:t xml:space="preserve">        col[y]</w:t>
            </w:r>
            <w:r>
              <w:rPr>
                <w:rFonts w:ascii="Consolas" w:hAnsi="Consolas"/>
                <w:color w:val="666666"/>
                <w:sz w:val="17"/>
              </w:rPr>
              <w:t>=</w:t>
            </w:r>
            <w:r>
              <w:rPr>
                <w:rFonts w:ascii="Consolas" w:hAnsi="Consolas"/>
                <w:sz w:val="17"/>
              </w:rPr>
              <w:t>clear_bit(col[y],num)</w:t>
            </w:r>
            <w:r>
              <w:rPr>
                <w:rFonts w:ascii="Consolas" w:hAnsi="Consolas"/>
                <w:color w:val="BBBBBB"/>
                <w:sz w:val="17"/>
              </w:rPr>
              <w:br/>
            </w:r>
            <w:r>
              <w:rPr>
                <w:rFonts w:ascii="Consolas" w:hAnsi="Consolas"/>
                <w:sz w:val="17"/>
              </w:rPr>
              <w:t xml:space="preserve">        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clear_bit(cell[x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sudoku[x][y]</w:t>
            </w:r>
            <w:r>
              <w:rPr>
                <w:rFonts w:ascii="Consolas" w:hAnsi="Consolas"/>
                <w:color w:val="666666"/>
                <w:sz w:val="17"/>
              </w:rPr>
              <w:t>=</w:t>
            </w:r>
            <w:r>
              <w:rPr>
                <w:rFonts w:ascii="Consolas" w:hAnsi="Consolas"/>
                <w:color w:val="008000"/>
                <w:sz w:val="17"/>
              </w:rPr>
              <w:t>str</w:t>
            </w:r>
            <w:r>
              <w:rPr>
                <w:rFonts w:ascii="Consolas" w:hAnsi="Consolas"/>
                <w:sz w:val="17"/>
              </w:rPr>
              <w:t>(num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dfs(empty</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sudoku[x][y]</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row[x]</w:t>
            </w:r>
            <w:r>
              <w:rPr>
                <w:rFonts w:ascii="Consolas" w:hAnsi="Consolas"/>
                <w:color w:val="666666"/>
                <w:sz w:val="17"/>
              </w:rPr>
              <w:t>=</w:t>
            </w:r>
            <w:r>
              <w:rPr>
                <w:rFonts w:ascii="Consolas" w:hAnsi="Consolas"/>
                <w:sz w:val="17"/>
              </w:rPr>
              <w:t>set_bit(row[x],num)</w:t>
            </w:r>
            <w:r>
              <w:rPr>
                <w:rFonts w:ascii="Consolas" w:hAnsi="Consolas"/>
                <w:color w:val="BBBBBB"/>
                <w:sz w:val="17"/>
              </w:rPr>
              <w:br/>
            </w:r>
            <w:r>
              <w:rPr>
                <w:rFonts w:ascii="Consolas" w:hAnsi="Consolas"/>
                <w:sz w:val="17"/>
              </w:rPr>
              <w:t xml:space="preserve">        col[y]</w:t>
            </w:r>
            <w:r>
              <w:rPr>
                <w:rFonts w:ascii="Consolas" w:hAnsi="Consolas"/>
                <w:color w:val="666666"/>
                <w:sz w:val="17"/>
              </w:rPr>
              <w:t>=</w:t>
            </w:r>
            <w:r>
              <w:rPr>
                <w:rFonts w:ascii="Consolas" w:hAnsi="Consolas"/>
                <w:sz w:val="17"/>
              </w:rPr>
              <w:t>set_bit(col[y],num)</w:t>
            </w:r>
            <w:r>
              <w:rPr>
                <w:rFonts w:ascii="Consolas" w:hAnsi="Consolas"/>
                <w:color w:val="BBBBBB"/>
                <w:sz w:val="17"/>
              </w:rPr>
              <w:br/>
            </w:r>
            <w:r>
              <w:rPr>
                <w:rFonts w:ascii="Consolas" w:hAnsi="Consolas"/>
                <w:sz w:val="17"/>
              </w:rPr>
              <w:t xml:space="preserve">        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set_bit(cell[x</w:t>
            </w:r>
            <w:r>
              <w:rPr>
                <w:rFonts w:ascii="Consolas" w:hAnsi="Consolas"/>
                <w:color w:val="666666"/>
                <w:sz w:val="17"/>
              </w:rPr>
              <w:t>//3</w:t>
            </w:r>
            <w:r>
              <w:rPr>
                <w:rFonts w:ascii="Consolas" w:hAnsi="Consolas"/>
                <w:sz w:val="17"/>
              </w:rPr>
              <w:t>][y</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sk</w:t>
            </w:r>
            <w:r>
              <w:rPr>
                <w:rFonts w:ascii="Consolas" w:hAnsi="Consolas"/>
                <w:color w:val="666666"/>
                <w:sz w:val="17"/>
              </w:rPr>
              <w:t>-=</w:t>
            </w:r>
            <w:r>
              <w:rPr>
                <w:rFonts w:ascii="Consolas" w:hAnsi="Consolas"/>
                <w:sz w:val="17"/>
              </w:rPr>
              <w:t>bit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precompute()</w:t>
            </w:r>
            <w:r>
              <w:rPr>
                <w:rFonts w:ascii="Consolas" w:hAnsi="Consolas"/>
                <w:color w:val="BBBBBB"/>
                <w:sz w:val="17"/>
              </w:rPr>
              <w:br/>
            </w:r>
            <w:r>
              <w:rPr>
                <w:rFonts w:ascii="Consolas" w:hAnsi="Consolas"/>
                <w:sz w:val="17"/>
              </w:rPr>
              <w:t xml:space="preserve">    </w:t>
            </w:r>
            <w:r>
              <w:rPr>
                <w:rFonts w:ascii="Consolas" w:hAnsi="Consolas"/>
                <w:b/>
                <w:color w:val="008000"/>
                <w:sz w:val="17"/>
              </w:rPr>
              <w:t>global</w:t>
            </w:r>
            <w:r>
              <w:rPr>
                <w:rFonts w:ascii="Consolas" w:hAnsi="Consolas"/>
                <w:sz w:val="17"/>
              </w:rPr>
              <w:t xml:space="preserve"> sudoku</w:t>
            </w:r>
            <w:r>
              <w:rPr>
                <w:rFonts w:ascii="Consolas" w:hAnsi="Consolas"/>
                <w:color w:val="BBBBBB"/>
                <w:sz w:val="17"/>
              </w:rPr>
              <w:br/>
            </w:r>
            <w:r>
              <w:rPr>
                <w:rFonts w:ascii="Consolas" w:hAnsi="Consolas"/>
                <w:sz w:val="17"/>
              </w:rPr>
              <w:t xml:space="preserve">    sudoku</w:t>
            </w:r>
            <w:r>
              <w:rPr>
                <w:rFonts w:ascii="Consolas" w:hAnsi="Consolas"/>
                <w:color w:val="666666"/>
                <w:sz w:val="17"/>
              </w:rPr>
              <w:t>=</w:t>
            </w:r>
            <w:r>
              <w:rPr>
                <w:rFonts w:ascii="Consolas" w:hAnsi="Consolas"/>
                <w:sz w:val="17"/>
              </w:rPr>
              <w:t>read_sudoku()</w:t>
            </w:r>
            <w:r>
              <w:rPr>
                <w:rFonts w:ascii="Consolas" w:hAnsi="Consolas"/>
                <w:color w:val="BBBBBB"/>
                <w:sz w:val="17"/>
              </w:rPr>
              <w:br/>
            </w:r>
            <w:r>
              <w:rPr>
                <w:rFonts w:ascii="Consolas" w:hAnsi="Consolas"/>
                <w:sz w:val="17"/>
              </w:rPr>
              <w:t xml:space="preserve">    init()</w:t>
            </w:r>
            <w:r>
              <w:rPr>
                <w:rFonts w:ascii="Consolas" w:hAnsi="Consolas"/>
                <w:color w:val="BBBBBB"/>
                <w:sz w:val="17"/>
              </w:rPr>
              <w:br/>
            </w:r>
            <w:r>
              <w:rPr>
                <w:rFonts w:ascii="Consolas" w:hAnsi="Consolas"/>
                <w:sz w:val="17"/>
              </w:rPr>
              <w:t xml:space="preserve">    empty</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sudoku[i][j]</w:t>
            </w:r>
            <w:r>
              <w:rPr>
                <w:rFonts w:ascii="Consolas" w:hAnsi="Consolas"/>
                <w:color w:val="666666"/>
                <w:sz w:val="17"/>
              </w:rPr>
              <w:t>==</w:t>
            </w:r>
            <w:r>
              <w:rPr>
                <w:rFonts w:ascii="Consolas" w:hAnsi="Consolas"/>
                <w:sz w:val="17"/>
              </w:rPr>
              <w:t>BLANK:</w:t>
            </w:r>
            <w:r>
              <w:rPr>
                <w:rFonts w:ascii="Consolas" w:hAnsi="Consolas"/>
                <w:color w:val="BBBBBB"/>
                <w:sz w:val="17"/>
              </w:rPr>
              <w:br/>
            </w:r>
            <w:r>
              <w:rPr>
                <w:rFonts w:ascii="Consolas" w:hAnsi="Consolas"/>
                <w:sz w:val="17"/>
              </w:rPr>
              <w:t xml:space="preserve">                empty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w:t>
            </w:r>
            <w:r>
              <w:rPr>
                <w:rFonts w:ascii="Consolas" w:hAnsi="Consolas"/>
                <w:color w:val="666666"/>
                <w:sz w:val="17"/>
              </w:rPr>
              <w:t>=</w:t>
            </w:r>
            <w:r>
              <w:rPr>
                <w:rFonts w:ascii="Consolas" w:hAnsi="Consolas"/>
                <w:color w:val="008000"/>
                <w:sz w:val="17"/>
              </w:rPr>
              <w:t>int</w:t>
            </w:r>
            <w:r>
              <w:rPr>
                <w:rFonts w:ascii="Consolas" w:hAnsi="Consolas"/>
                <w:sz w:val="17"/>
              </w:rPr>
              <w:t>(sudoku[i][j])</w:t>
            </w:r>
            <w:r>
              <w:rPr>
                <w:rFonts w:ascii="Consolas" w:hAnsi="Consolas"/>
                <w:color w:val="666666"/>
                <w:sz w:val="17"/>
              </w:rPr>
              <w:t>-1</w:t>
            </w:r>
            <w:r>
              <w:rPr>
                <w:rFonts w:ascii="Consolas" w:hAnsi="Consolas"/>
                <w:color w:val="BBBBBB"/>
                <w:sz w:val="17"/>
              </w:rPr>
              <w:br/>
            </w:r>
            <w:r>
              <w:rPr>
                <w:rFonts w:ascii="Consolas" w:hAnsi="Consolas"/>
                <w:sz w:val="17"/>
              </w:rPr>
              <w:t xml:space="preserve">                row[i]</w:t>
            </w:r>
            <w:r>
              <w:rPr>
                <w:rFonts w:ascii="Consolas" w:hAnsi="Consolas"/>
                <w:color w:val="666666"/>
                <w:sz w:val="17"/>
              </w:rPr>
              <w:t>=</w:t>
            </w:r>
            <w:r>
              <w:rPr>
                <w:rFonts w:ascii="Consolas" w:hAnsi="Consolas"/>
                <w:sz w:val="17"/>
              </w:rPr>
              <w:t>clear_bit(row[i],num)</w:t>
            </w:r>
            <w:r>
              <w:rPr>
                <w:rFonts w:ascii="Consolas" w:hAnsi="Consolas"/>
                <w:color w:val="BBBBBB"/>
                <w:sz w:val="17"/>
              </w:rPr>
              <w:br/>
            </w:r>
            <w:r>
              <w:rPr>
                <w:rFonts w:ascii="Consolas" w:hAnsi="Consolas"/>
                <w:sz w:val="17"/>
              </w:rPr>
              <w:t xml:space="preserve">                col[j]</w:t>
            </w:r>
            <w:r>
              <w:rPr>
                <w:rFonts w:ascii="Consolas" w:hAnsi="Consolas"/>
                <w:color w:val="666666"/>
                <w:sz w:val="17"/>
              </w:rPr>
              <w:t>=</w:t>
            </w:r>
            <w:r>
              <w:rPr>
                <w:rFonts w:ascii="Consolas" w:hAnsi="Consolas"/>
                <w:sz w:val="17"/>
              </w:rPr>
              <w:t>clear_bit(col[j],num)</w:t>
            </w:r>
            <w:r>
              <w:rPr>
                <w:rFonts w:ascii="Consolas" w:hAnsi="Consolas"/>
                <w:color w:val="BBBBBB"/>
                <w:sz w:val="17"/>
              </w:rPr>
              <w:br/>
            </w:r>
            <w:r>
              <w:rPr>
                <w:rFonts w:ascii="Consolas" w:hAnsi="Consolas"/>
                <w:sz w:val="17"/>
              </w:rPr>
              <w:t xml:space="preserve">                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w:t>
            </w:r>
            <w:r>
              <w:rPr>
                <w:rFonts w:ascii="Consolas" w:hAnsi="Consolas"/>
                <w:color w:val="666666"/>
                <w:sz w:val="17"/>
              </w:rPr>
              <w:t>=</w:t>
            </w:r>
            <w:r>
              <w:rPr>
                <w:rFonts w:ascii="Consolas" w:hAnsi="Consolas"/>
                <w:sz w:val="17"/>
              </w:rPr>
              <w:t>clear_bit(cell[i</w:t>
            </w:r>
            <w:r>
              <w:rPr>
                <w:rFonts w:ascii="Consolas" w:hAnsi="Consolas"/>
                <w:color w:val="666666"/>
                <w:sz w:val="17"/>
              </w:rPr>
              <w:t>//3</w:t>
            </w:r>
            <w:r>
              <w:rPr>
                <w:rFonts w:ascii="Consolas" w:hAnsi="Consolas"/>
                <w:sz w:val="17"/>
              </w:rPr>
              <w:t>][j</w:t>
            </w:r>
            <w:r>
              <w:rPr>
                <w:rFonts w:ascii="Consolas" w:hAnsi="Consolas"/>
                <w:color w:val="666666"/>
                <w:sz w:val="17"/>
              </w:rPr>
              <w:t>//3</w:t>
            </w:r>
            <w:r>
              <w:rPr>
                <w:rFonts w:ascii="Consolas" w:hAnsi="Consolas"/>
                <w:sz w:val="17"/>
              </w:rPr>
              <w:t>],num)</w:t>
            </w:r>
            <w:r>
              <w:rPr>
                <w:rFonts w:ascii="Consolas" w:hAnsi="Consolas"/>
                <w:color w:val="BBBBBB"/>
                <w:sz w:val="17"/>
              </w:rPr>
              <w:br/>
            </w:r>
            <w:r>
              <w:rPr>
                <w:rFonts w:ascii="Consolas" w:hAnsi="Consolas"/>
                <w:sz w:val="17"/>
              </w:rPr>
              <w:t xml:space="preserve">    dfs(empty)</w:t>
            </w:r>
            <w:r>
              <w:rPr>
                <w:rFonts w:ascii="Consolas" w:hAnsi="Consolas"/>
                <w:color w:val="BBBBBB"/>
                <w:sz w:val="17"/>
              </w:rPr>
              <w:br/>
            </w:r>
            <w:r>
              <w:rPr>
                <w:rFonts w:ascii="Consolas" w:hAnsi="Consolas"/>
                <w:sz w:val="17"/>
              </w:rPr>
              <w:t xml:space="preserve">    print_sudoku(sudoku)</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11318" w:rsidRPr="00A11318" w:rsidRDefault="00A11318" w:rsidP="00741B54">
      <w:pPr>
        <w:pStyle w:val="21"/>
        <w:spacing w:before="315"/>
        <w:rPr>
          <w:lang w:eastAsia="zh-CN"/>
        </w:rPr>
      </w:pPr>
      <w:bookmarkStart w:id="171" w:name="_Toc224642013"/>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71"/>
    </w:p>
    <w:p w:rsidR="00A11318" w:rsidRPr="00A11318" w:rsidRDefault="00A11318" w:rsidP="009A2F9D">
      <w:pPr>
        <w:pStyle w:val="4"/>
        <w:rPr>
          <w:lang w:eastAsia="zh-CN"/>
        </w:rPr>
      </w:pPr>
      <w:r w:rsidRPr="00A11318">
        <w:rPr>
          <w:lang w:eastAsia="zh-CN"/>
        </w:rPr>
        <w:t>描述</w:t>
      </w:r>
    </w:p>
    <w:p w:rsidR="00A11318" w:rsidRPr="00DA57ED" w:rsidRDefault="004533D1" w:rsidP="00DA57ED">
      <w:pPr>
        <w:pStyle w:val="affffe"/>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4692954</wp:posOffset>
            </wp:positionH>
            <wp:positionV relativeFrom="paragraph">
              <wp:posOffset>604106</wp:posOffset>
            </wp:positionV>
            <wp:extent cx="1353600" cy="1292400"/>
            <wp:effectExtent l="0" t="0" r="5715" b="3175"/>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53600" cy="12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318" w:rsidRPr="00A11318">
        <w:t>为了找到百年沉睡的原因，寻回百年前与公主一起的记忆碎片，明白自己是谁，林克必须破解数独谜题：林克需要在限定时间内，把</w:t>
      </w:r>
      <w:r w:rsidR="00A11318" w:rsidRPr="00A11318">
        <w:t>9×9</w:t>
      </w:r>
      <w:r w:rsidR="00A11318" w:rsidRPr="00A11318">
        <w:t>的数独补充完整，使得图中每行、每列、每个</w:t>
      </w:r>
      <w:r w:rsidR="00A11318" w:rsidRPr="00A11318">
        <w:t>3 × 3</w:t>
      </w:r>
      <w:r w:rsidR="00A11318" w:rsidRPr="00A11318">
        <w:t>的九宫格内数字</w:t>
      </w:r>
      <w:r w:rsidR="00A11318" w:rsidRPr="00A11318">
        <w:t>1~9</w:t>
      </w:r>
      <w:r w:rsidR="00A11318" w:rsidRPr="00A11318">
        <w:t>均恰好出现一次。林克需要寻回失去的记忆碎片，你，作为林克的朋友，需要帮忙林克寻回</w:t>
      </w:r>
      <w:r w:rsidR="00A11318" w:rsidRPr="00A11318">
        <w:t>9×9</w:t>
      </w:r>
      <w:r w:rsidR="00A11318" w:rsidRPr="00A11318">
        <w:t>棋盘中失去的数字。或许有一天，林克也能帮助你，寻回关于你是谁，你从哪里来的记忆碎片。这是数独试炼</w:t>
      </w:r>
      <w:r w:rsidR="00A11318" w:rsidRPr="00A11318">
        <w:t>II</w:t>
      </w:r>
      <w:r w:rsidR="00DA57ED">
        <w:rPr>
          <w:rFonts w:hint="eastAsia"/>
        </w:rPr>
        <w:t>：</w:t>
      </w:r>
      <w:r w:rsidR="00A11318" w:rsidRPr="00A11318">
        <w:t>请编写一个程序填写数独。</w:t>
      </w:r>
    </w:p>
    <w:p w:rsidR="00A11318" w:rsidRPr="00A11318" w:rsidRDefault="00A11318" w:rsidP="009A2F9D">
      <w:pPr>
        <w:pStyle w:val="4"/>
      </w:pPr>
      <w:r w:rsidRPr="00A11318">
        <w:t>输入</w:t>
      </w:r>
    </w:p>
    <w:p w:rsidR="00A11318" w:rsidRPr="00A11318" w:rsidRDefault="00A11318" w:rsidP="00A11318">
      <w:pPr>
        <w:pStyle w:val="affffe"/>
        <w:ind w:firstLine="420"/>
      </w:pPr>
      <w:r w:rsidRPr="00A11318">
        <w:t>输入包含多组测试用例。每个测试用例占一行，包含</w:t>
      </w:r>
      <w:r w:rsidRPr="00A11318">
        <w:t>81</w:t>
      </w:r>
      <w:r w:rsidRPr="00A11318">
        <w:t>个字符，代表数独的</w:t>
      </w:r>
      <w:r w:rsidRPr="00A11318">
        <w:t>81</w:t>
      </w:r>
      <w:r w:rsidRPr="00A11318">
        <w:t>个格内数据（顺序总体由上到下，同行由左到右）。每个字符都是一个数字（</w:t>
      </w:r>
      <w:r w:rsidRPr="00A11318">
        <w:t>1-9</w:t>
      </w:r>
      <w:r w:rsidRPr="00A11318">
        <w:t>）或一个</w:t>
      </w:r>
      <w:r w:rsidRPr="00A11318">
        <w:t>”.”</w:t>
      </w:r>
      <w:r w:rsidRPr="00A11318">
        <w:t>（表示尚未填充）。您可以假设输入中的每个谜题都只有一个解决方案。文件结尾处为包含单词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e"/>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rsidR="00A11318" w:rsidRPr="00A11318" w:rsidRDefault="00A11318" w:rsidP="00A11318">
      <w:pPr>
        <w:pStyle w:val="afffff"/>
        <w:ind w:left="420"/>
      </w:pPr>
      <w:r w:rsidRPr="00A11318">
        <w:t>.2738..1..1...6735.......293.5692.8...........6.1745.364.......9518...7..8..6534.</w:t>
      </w:r>
    </w:p>
    <w:p w:rsidR="00A11318" w:rsidRPr="00A11318" w:rsidRDefault="00A11318" w:rsidP="00A11318">
      <w:pPr>
        <w:pStyle w:val="afffff"/>
        <w:ind w:left="420"/>
      </w:pPr>
      <w:r w:rsidRPr="00A11318">
        <w:t>......52..8.4......3...9...5.1...6..2..7........3.....6...1..........7.4.......3.</w:t>
      </w:r>
    </w:p>
    <w:p w:rsidR="00A11318" w:rsidRPr="00A11318" w:rsidRDefault="00A11318" w:rsidP="00A11318">
      <w:pPr>
        <w:pStyle w:val="afffff"/>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f"/>
        <w:ind w:left="420"/>
      </w:pPr>
      <w:r w:rsidRPr="00A11318">
        <w:t>527389416819426735436751829375692184194538267268174593643217958951843672782965341</w:t>
      </w:r>
    </w:p>
    <w:p w:rsidR="00A11318" w:rsidRPr="00A11318" w:rsidRDefault="00A11318" w:rsidP="00A11318">
      <w:pPr>
        <w:pStyle w:val="afffff"/>
        <w:ind w:left="420"/>
      </w:pPr>
      <w:r w:rsidRPr="00A11318">
        <w:t>416837529982465371735129468571298643293746185864351297647913852359682714128</w:t>
      </w:r>
    </w:p>
    <w:p w:rsidR="00454775" w:rsidRDefault="00F512D0">
      <w:r>
        <w:rPr>
          <w:b/>
        </w:rPr>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1"/>
        <w:spacing w:before="315"/>
        <w:rPr>
          <w:lang w:eastAsia="zh-CN"/>
        </w:rPr>
      </w:pPr>
      <w:bookmarkStart w:id="172" w:name="_Toc224642014"/>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72"/>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e"/>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e"/>
        <w:ind w:firstLine="420"/>
      </w:pPr>
      <w:r w:rsidRPr="00A11318">
        <w:lastRenderedPageBreak/>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e"/>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e"/>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e"/>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e"/>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e"/>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e"/>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e"/>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e"/>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e"/>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e"/>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e"/>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e"/>
        <w:ind w:firstLine="420"/>
      </w:pPr>
      <w:r w:rsidRPr="00A11318">
        <w:t>对于每个问题，输出一个整数，表示所需的最少油钱。</w:t>
      </w:r>
    </w:p>
    <w:p w:rsidR="00A11318" w:rsidRPr="00A11318" w:rsidRDefault="00A11318" w:rsidP="00A11318">
      <w:pPr>
        <w:pStyle w:val="affffe"/>
        <w:ind w:firstLine="420"/>
      </w:pPr>
      <w:r w:rsidRPr="00A11318">
        <w:lastRenderedPageBreak/>
        <w:t>如果无法从起点城市开到终点城市，则输出</w:t>
      </w:r>
      <w:r w:rsidRPr="00A11318">
        <w:t>”impossible”</w:t>
      </w:r>
      <w:r w:rsidRPr="00A11318">
        <w:t>。</w:t>
      </w:r>
    </w:p>
    <w:p w:rsidR="00A11318" w:rsidRPr="00A11318" w:rsidRDefault="00A11318" w:rsidP="00A11318">
      <w:pPr>
        <w:pStyle w:val="affffe"/>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f"/>
        <w:ind w:left="420"/>
      </w:pPr>
      <w:r w:rsidRPr="00A11318">
        <w:t>5 5</w:t>
      </w:r>
    </w:p>
    <w:p w:rsidR="00A11318" w:rsidRPr="00A11318" w:rsidRDefault="00A11318" w:rsidP="00A11318">
      <w:pPr>
        <w:pStyle w:val="afffff"/>
        <w:ind w:left="420"/>
      </w:pPr>
      <w:r w:rsidRPr="00A11318">
        <w:t>10 10 20 12 13</w:t>
      </w:r>
    </w:p>
    <w:p w:rsidR="00A11318" w:rsidRPr="00A11318" w:rsidRDefault="00A11318" w:rsidP="00A11318">
      <w:pPr>
        <w:pStyle w:val="afffff"/>
        <w:ind w:left="420"/>
      </w:pPr>
      <w:r w:rsidRPr="00A11318">
        <w:t>0 1 9</w:t>
      </w:r>
    </w:p>
    <w:p w:rsidR="00A11318" w:rsidRPr="00A11318" w:rsidRDefault="00A11318" w:rsidP="00A11318">
      <w:pPr>
        <w:pStyle w:val="afffff"/>
        <w:ind w:left="420"/>
      </w:pPr>
      <w:r w:rsidRPr="00A11318">
        <w:t>0 2 8</w:t>
      </w:r>
    </w:p>
    <w:p w:rsidR="00A11318" w:rsidRPr="00A11318" w:rsidRDefault="00A11318" w:rsidP="00A11318">
      <w:pPr>
        <w:pStyle w:val="afffff"/>
        <w:ind w:left="420"/>
      </w:pPr>
      <w:r w:rsidRPr="00A11318">
        <w:t>1 2 1</w:t>
      </w:r>
    </w:p>
    <w:p w:rsidR="00A11318" w:rsidRPr="00A11318" w:rsidRDefault="00A11318" w:rsidP="00A11318">
      <w:pPr>
        <w:pStyle w:val="afffff"/>
        <w:ind w:left="420"/>
      </w:pPr>
      <w:r w:rsidRPr="00A11318">
        <w:t>1 3 11</w:t>
      </w:r>
    </w:p>
    <w:p w:rsidR="00A11318" w:rsidRPr="00A11318" w:rsidRDefault="00A11318" w:rsidP="00A11318">
      <w:pPr>
        <w:pStyle w:val="afffff"/>
        <w:ind w:left="420"/>
      </w:pPr>
      <w:r w:rsidRPr="00A11318">
        <w:t>2 3 7</w:t>
      </w:r>
    </w:p>
    <w:p w:rsidR="00A11318" w:rsidRPr="00A11318" w:rsidRDefault="00A11318" w:rsidP="00A11318">
      <w:pPr>
        <w:pStyle w:val="afffff"/>
        <w:ind w:left="420"/>
      </w:pPr>
      <w:r w:rsidRPr="00A11318">
        <w:t>2</w:t>
      </w:r>
    </w:p>
    <w:p w:rsidR="00A11318" w:rsidRPr="00A11318" w:rsidRDefault="00A11318" w:rsidP="00A11318">
      <w:pPr>
        <w:pStyle w:val="afffff"/>
        <w:ind w:left="420"/>
      </w:pPr>
      <w:r w:rsidRPr="00A11318">
        <w:t>10 0 3</w:t>
      </w:r>
    </w:p>
    <w:p w:rsidR="00A11318" w:rsidRPr="00A11318" w:rsidRDefault="00A11318" w:rsidP="00A11318">
      <w:pPr>
        <w:pStyle w:val="afffff"/>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f"/>
        <w:ind w:left="420"/>
      </w:pPr>
      <w:r w:rsidRPr="00A11318">
        <w:t>170</w:t>
      </w:r>
    </w:p>
    <w:p w:rsidR="00A11318" w:rsidRPr="00A11318" w:rsidRDefault="00A11318" w:rsidP="00A11318">
      <w:pPr>
        <w:pStyle w:val="afffff"/>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1"/>
        <w:spacing w:before="315"/>
        <w:rPr>
          <w:lang w:eastAsia="zh-CN"/>
        </w:rPr>
      </w:pPr>
      <w:bookmarkStart w:id="173" w:name="_Toc224642015"/>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73"/>
    </w:p>
    <w:p w:rsidR="00056E1B" w:rsidRDefault="00056E1B" w:rsidP="009A2F9D">
      <w:pPr>
        <w:pStyle w:val="4"/>
      </w:pPr>
      <w:r>
        <w:t>描述</w:t>
      </w:r>
    </w:p>
    <w:p w:rsidR="00056E1B" w:rsidRDefault="00056E1B" w:rsidP="00056E1B">
      <w:pPr>
        <w:pStyle w:val="affffe"/>
        <w:ind w:firstLine="420"/>
        <w:rPr>
          <w:sz w:val="24"/>
          <w:szCs w:val="24"/>
        </w:rPr>
      </w:pPr>
      <w:r>
        <w:t>驾驭着林克的新身份，在编程之息大陆里闯荡，不知不觉小鲁的水平进入到全新的阶段了。</w:t>
      </w:r>
    </w:p>
    <w:p w:rsidR="00056E1B" w:rsidRDefault="00056E1B" w:rsidP="00056E1B">
      <w:pPr>
        <w:pStyle w:val="affffe"/>
        <w:ind w:firstLine="420"/>
      </w:pPr>
      <w:r>
        <w:t>突然，小华的全新投影显现在小鲁面前，他满意地看着自己的得意门生林克小鲁，喜上眉梢。</w:t>
      </w:r>
    </w:p>
    <w:p w:rsidR="00056E1B" w:rsidRDefault="00056E1B" w:rsidP="00056E1B">
      <w:pPr>
        <w:pStyle w:val="affffe"/>
        <w:ind w:firstLine="420"/>
      </w:pPr>
      <w:r>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e"/>
        <w:ind w:firstLine="420"/>
      </w:pPr>
      <w:r>
        <w:t>小鲁摘下林克头盔，深深的向小华鞠了一个躬：</w:t>
      </w:r>
    </w:p>
    <w:p w:rsidR="00056E1B" w:rsidRDefault="00056E1B" w:rsidP="00056E1B">
      <w:pPr>
        <w:pStyle w:val="affffe"/>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e"/>
        <w:ind w:firstLine="420"/>
      </w:pPr>
      <w:r>
        <w:t>小华欣慰的点点头，介绍最后一题，</w:t>
      </w:r>
      <w:r>
        <w:t>3D</w:t>
      </w:r>
      <w:r>
        <w:t>的迷宫类问题</w:t>
      </w:r>
      <w:r>
        <w:t>——</w:t>
      </w:r>
      <w:hyperlink r:id="rId54" w:tgtFrame="_blank" w:history="1">
        <w:r w:rsidRPr="00056E1B">
          <w:t>滚石柱</w:t>
        </w:r>
      </w:hyperlink>
      <w:r>
        <w:t>。</w:t>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lastRenderedPageBreak/>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e"/>
        <w:ind w:firstLine="420"/>
      </w:pPr>
      <w:r>
        <w:t>这个游戏的任务是滚动一个</w:t>
      </w:r>
      <w:r>
        <w:t>1×1×2</w:t>
      </w:r>
      <w:r>
        <w:t>的长方体石柱，把它滚动到目的地。</w:t>
      </w:r>
    </w:p>
    <w:p w:rsidR="00056E1B" w:rsidRDefault="00056E1B" w:rsidP="00056E1B">
      <w:pPr>
        <w:pStyle w:val="affffe"/>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9"/>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e"/>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rsidR="00056E1B" w:rsidRDefault="00056E1B" w:rsidP="00056E1B">
      <w:pPr>
        <w:pStyle w:val="affffe"/>
        <w:ind w:firstLine="420"/>
      </w:pPr>
      <w:r>
        <w:t>在每一步操作中，可以按上下左右四个键之一。</w:t>
      </w:r>
    </w:p>
    <w:p w:rsidR="00056E1B" w:rsidRDefault="00056E1B" w:rsidP="00056E1B">
      <w:pPr>
        <w:pStyle w:val="affffe"/>
        <w:ind w:firstLine="420"/>
      </w:pPr>
      <w:r>
        <w:t>按下按键之后，石柱向对应的方向沿着棱滚动</w:t>
      </w:r>
      <w:r>
        <w:t>90</w:t>
      </w:r>
      <w:r>
        <w:t>度。</w:t>
      </w:r>
    </w:p>
    <w:p w:rsidR="00056E1B" w:rsidRDefault="00056E1B" w:rsidP="00056E1B">
      <w:pPr>
        <w:pStyle w:val="affffe"/>
        <w:ind w:firstLine="420"/>
      </w:pPr>
      <w:r>
        <w:t>任意时刻，长方体不能有任何部位接触禁地，并且不能立在易碎地面上。</w:t>
      </w:r>
    </w:p>
    <w:p w:rsidR="00056E1B" w:rsidRDefault="00056E1B" w:rsidP="00056E1B">
      <w:pPr>
        <w:pStyle w:val="affffe"/>
        <w:ind w:firstLine="420"/>
      </w:pPr>
      <w:r>
        <w:t>字符</w:t>
      </w:r>
      <w:r>
        <w:t>”X”</w:t>
      </w:r>
      <w:r>
        <w:t>标识长方体的起始位置，地图上可能有一个</w:t>
      </w:r>
      <w:r>
        <w:t>”X”</w:t>
      </w:r>
      <w:r>
        <w:t>或者两个相邻的</w:t>
      </w:r>
      <w:r>
        <w:t>”X”</w:t>
      </w:r>
      <w:r>
        <w:t>。</w:t>
      </w:r>
    </w:p>
    <w:p w:rsidR="00056E1B" w:rsidRDefault="00056E1B" w:rsidP="00056E1B">
      <w:pPr>
        <w:pStyle w:val="affffe"/>
        <w:ind w:firstLine="420"/>
      </w:pPr>
      <w:r>
        <w:t>地图上唯一的一个字符</w:t>
      </w:r>
      <w:r>
        <w:t>”O”</w:t>
      </w:r>
      <w:r>
        <w:t>标识目标位置。</w:t>
      </w:r>
    </w:p>
    <w:p w:rsidR="00056E1B" w:rsidRDefault="00056E1B" w:rsidP="00056E1B">
      <w:pPr>
        <w:pStyle w:val="affffe"/>
        <w:ind w:firstLine="420"/>
      </w:pPr>
      <w:r>
        <w:lastRenderedPageBreak/>
        <w:t>求把石柱移动到目标位置（即立在</w:t>
      </w:r>
      <w:r>
        <w:t>”O”</w:t>
      </w:r>
      <w:r>
        <w:t>上）所需要的最少步数。</w:t>
      </w:r>
    </w:p>
    <w:p w:rsidR="00056E1B" w:rsidRDefault="00056E1B" w:rsidP="00056E1B">
      <w:pPr>
        <w:pStyle w:val="affffe"/>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e"/>
        <w:ind w:firstLine="420"/>
        <w:rPr>
          <w:sz w:val="24"/>
          <w:szCs w:val="24"/>
        </w:rPr>
      </w:pPr>
      <w:r>
        <w:t>输入包含多组测试用例。</w:t>
      </w:r>
    </w:p>
    <w:p w:rsidR="00056E1B" w:rsidRDefault="00056E1B" w:rsidP="00056E1B">
      <w:pPr>
        <w:pStyle w:val="affffe"/>
        <w:ind w:firstLine="420"/>
      </w:pPr>
      <w:r>
        <w:t>对于每个测试用例，第一行包括两个整数</w:t>
      </w:r>
      <w:r>
        <w:t>N</w:t>
      </w:r>
      <w:r>
        <w:t>和</w:t>
      </w:r>
      <w:r>
        <w:t>M</w:t>
      </w:r>
      <w:r>
        <w:t>。</w:t>
      </w:r>
    </w:p>
    <w:p w:rsidR="00056E1B" w:rsidRDefault="00056E1B" w:rsidP="00056E1B">
      <w:pPr>
        <w:pStyle w:val="affffe"/>
        <w:ind w:firstLine="420"/>
      </w:pPr>
      <w:r>
        <w:t>接下来</w:t>
      </w:r>
      <w:r>
        <w:t>N</w:t>
      </w:r>
      <w:r>
        <w:t>行用来描述地图，每行包括</w:t>
      </w:r>
      <w:r>
        <w:t>M</w:t>
      </w:r>
      <w:r>
        <w:t>个字符，每个字符表示一块地面的具体状态。</w:t>
      </w:r>
    </w:p>
    <w:p w:rsidR="00056E1B" w:rsidRDefault="00056E1B" w:rsidP="00056E1B">
      <w:pPr>
        <w:pStyle w:val="affffe"/>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e"/>
        <w:ind w:firstLine="420"/>
        <w:rPr>
          <w:sz w:val="24"/>
          <w:szCs w:val="24"/>
        </w:rPr>
      </w:pPr>
      <w:r>
        <w:t>3≤N,M≤500</w:t>
      </w:r>
    </w:p>
    <w:p w:rsidR="00056E1B" w:rsidRDefault="00056E1B" w:rsidP="009A2F9D">
      <w:pPr>
        <w:pStyle w:val="4"/>
      </w:pPr>
      <w:r>
        <w:t>输出</w:t>
      </w:r>
    </w:p>
    <w:p w:rsidR="00056E1B" w:rsidRDefault="00056E1B" w:rsidP="00056E1B">
      <w:pPr>
        <w:pStyle w:val="affffe"/>
        <w:ind w:firstLine="420"/>
        <w:rPr>
          <w:sz w:val="24"/>
          <w:szCs w:val="24"/>
        </w:rPr>
      </w:pPr>
      <w:r>
        <w:t>每个用例输出一个整数表示所需的最少步数，如果无解则输出</w:t>
      </w:r>
      <w:r>
        <w:t>”Impossible”</w:t>
      </w:r>
      <w:r>
        <w:t>。</w:t>
      </w:r>
    </w:p>
    <w:p w:rsidR="00056E1B" w:rsidRDefault="00056E1B" w:rsidP="00056E1B">
      <w:pPr>
        <w:pStyle w:val="affffe"/>
        <w:ind w:firstLine="420"/>
      </w:pPr>
      <w:r>
        <w:t>每个结果占一行。</w:t>
      </w:r>
    </w:p>
    <w:p w:rsidR="00056E1B" w:rsidRDefault="00056E1B" w:rsidP="009A2F9D">
      <w:pPr>
        <w:pStyle w:val="4"/>
      </w:pPr>
      <w:r>
        <w:t>输入样例</w:t>
      </w:r>
      <w:r>
        <w:t> </w:t>
      </w:r>
    </w:p>
    <w:p w:rsidR="00056E1B" w:rsidRDefault="00056E1B" w:rsidP="00056E1B">
      <w:pPr>
        <w:pStyle w:val="afffff"/>
        <w:ind w:left="420"/>
      </w:pPr>
      <w:r>
        <w:t>7 7</w:t>
      </w:r>
    </w:p>
    <w:p w:rsidR="00056E1B" w:rsidRDefault="00056E1B" w:rsidP="00056E1B">
      <w:pPr>
        <w:pStyle w:val="afffff"/>
        <w:ind w:left="420"/>
      </w:pPr>
      <w:r>
        <w:t>#######</w:t>
      </w:r>
    </w:p>
    <w:p w:rsidR="00056E1B" w:rsidRDefault="00056E1B" w:rsidP="00056E1B">
      <w:pPr>
        <w:pStyle w:val="afffff"/>
        <w:ind w:left="420"/>
      </w:pPr>
      <w:r>
        <w:t>#..X###</w:t>
      </w:r>
    </w:p>
    <w:p w:rsidR="00056E1B" w:rsidRDefault="00056E1B" w:rsidP="00056E1B">
      <w:pPr>
        <w:pStyle w:val="afffff"/>
        <w:ind w:left="420"/>
      </w:pPr>
      <w:r>
        <w:t>#..##O#</w:t>
      </w:r>
    </w:p>
    <w:p w:rsidR="00056E1B" w:rsidRDefault="00056E1B" w:rsidP="00056E1B">
      <w:pPr>
        <w:pStyle w:val="afffff"/>
        <w:ind w:left="420"/>
      </w:pPr>
      <w:r>
        <w:t>#....E#</w:t>
      </w:r>
    </w:p>
    <w:p w:rsidR="00056E1B" w:rsidRDefault="00056E1B" w:rsidP="00056E1B">
      <w:pPr>
        <w:pStyle w:val="afffff"/>
        <w:ind w:left="420"/>
      </w:pPr>
      <w:r>
        <w:t>#....E#</w:t>
      </w:r>
    </w:p>
    <w:p w:rsidR="00056E1B" w:rsidRDefault="00056E1B" w:rsidP="00056E1B">
      <w:pPr>
        <w:pStyle w:val="afffff"/>
        <w:ind w:left="420"/>
      </w:pPr>
      <w:r>
        <w:t>#.....#</w:t>
      </w:r>
    </w:p>
    <w:p w:rsidR="00056E1B" w:rsidRDefault="00056E1B" w:rsidP="00056E1B">
      <w:pPr>
        <w:pStyle w:val="afffff"/>
        <w:ind w:left="420"/>
      </w:pPr>
      <w:r>
        <w:t>#######</w:t>
      </w:r>
    </w:p>
    <w:p w:rsidR="00056E1B" w:rsidRDefault="00056E1B" w:rsidP="00056E1B">
      <w:pPr>
        <w:pStyle w:val="afffff"/>
        <w:ind w:left="420"/>
        <w:rPr>
          <w:rFonts w:cs="宋体"/>
        </w:rPr>
      </w:pPr>
      <w:r>
        <w:t>0 0</w:t>
      </w:r>
    </w:p>
    <w:p w:rsidR="00056E1B" w:rsidRDefault="00056E1B" w:rsidP="009A2F9D">
      <w:pPr>
        <w:pStyle w:val="4"/>
      </w:pPr>
      <w:r>
        <w:t>输出样例</w:t>
      </w:r>
    </w:p>
    <w:p w:rsidR="00056E1B" w:rsidRDefault="00056E1B" w:rsidP="00056E1B">
      <w:pPr>
        <w:pStyle w:val="afffff"/>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lastRenderedPageBreak/>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lastRenderedPageBreak/>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74" w:name="_Toc224642016"/>
      <w:r>
        <w:rPr>
          <w:rFonts w:hint="eastAsia"/>
          <w:lang w:eastAsia="zh-CN"/>
        </w:rPr>
        <w:lastRenderedPageBreak/>
        <w:t>后记</w:t>
      </w:r>
      <w:bookmarkEnd w:id="174"/>
    </w:p>
    <w:p w:rsidR="00E3638F" w:rsidRDefault="00E3638F" w:rsidP="00F512D0">
      <w:pPr>
        <w:pStyle w:val="affff9"/>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58"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9"/>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9"/>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4A50" w:rsidRDefault="00BC4A50">
      <w:r>
        <w:separator/>
      </w:r>
    </w:p>
  </w:endnote>
  <w:endnote w:type="continuationSeparator" w:id="0">
    <w:p w:rsidR="00BC4A50" w:rsidRDefault="00BC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b"/>
    </w:pPr>
  </w:p>
  <w:p w:rsidR="005C6274" w:rsidRDefault="005C62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4A50" w:rsidRDefault="00BC4A50">
      <w:r>
        <w:separator/>
      </w:r>
    </w:p>
  </w:footnote>
  <w:footnote w:type="continuationSeparator" w:id="0">
    <w:p w:rsidR="00BC4A50" w:rsidRDefault="00BC4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pPr>
  </w:p>
  <w:p w:rsidR="005C6274" w:rsidRDefault="005C62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274" w:rsidRDefault="005C62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2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1"/>
      <w:suff w:val="space"/>
      <w:lvlText w:val="%1.%2 "/>
      <w:lvlJc w:val="left"/>
      <w:pPr>
        <w:ind w:left="1134" w:firstLine="0"/>
      </w:pPr>
      <w:rPr>
        <w:rFonts w:hint="eastAsia"/>
      </w:rPr>
    </w:lvl>
    <w:lvl w:ilvl="2">
      <w:start w:val="1"/>
      <w:numFmt w:val="decimal"/>
      <w:pStyle w:val="31"/>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0"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3"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75"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8"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2"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83"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0"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1"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1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8"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3"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2"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4"/>
  </w:num>
  <w:num w:numId="2">
    <w:abstractNumId w:val="110"/>
  </w:num>
  <w:num w:numId="3">
    <w:abstractNumId w:val="20"/>
  </w:num>
  <w:num w:numId="4">
    <w:abstractNumId w:val="62"/>
  </w:num>
  <w:num w:numId="5">
    <w:abstractNumId w:val="117"/>
  </w:num>
  <w:num w:numId="6">
    <w:abstractNumId w:val="102"/>
  </w:num>
  <w:num w:numId="7">
    <w:abstractNumId w:val="131"/>
  </w:num>
  <w:num w:numId="8">
    <w:abstractNumId w:val="101"/>
  </w:num>
  <w:num w:numId="9">
    <w:abstractNumId w:val="59"/>
  </w:num>
  <w:num w:numId="10">
    <w:abstractNumId w:val="26"/>
  </w:num>
  <w:num w:numId="11">
    <w:abstractNumId w:val="89"/>
  </w:num>
  <w:num w:numId="12">
    <w:abstractNumId w:val="82"/>
  </w:num>
  <w:num w:numId="13">
    <w:abstractNumId w:val="116"/>
  </w:num>
  <w:num w:numId="14">
    <w:abstractNumId w:val="73"/>
  </w:num>
  <w:num w:numId="15">
    <w:abstractNumId w:val="85"/>
  </w:num>
  <w:num w:numId="16">
    <w:abstractNumId w:val="121"/>
  </w:num>
  <w:num w:numId="17">
    <w:abstractNumId w:val="34"/>
  </w:num>
  <w:num w:numId="18">
    <w:abstractNumId w:val="96"/>
  </w:num>
  <w:num w:numId="19">
    <w:abstractNumId w:val="113"/>
  </w:num>
  <w:num w:numId="20">
    <w:abstractNumId w:val="124"/>
  </w:num>
  <w:num w:numId="21">
    <w:abstractNumId w:val="25"/>
  </w:num>
  <w:num w:numId="22">
    <w:abstractNumId w:val="70"/>
  </w:num>
  <w:num w:numId="23">
    <w:abstractNumId w:val="84"/>
  </w:num>
  <w:num w:numId="24">
    <w:abstractNumId w:val="129"/>
  </w:num>
  <w:num w:numId="25">
    <w:abstractNumId w:val="127"/>
  </w:num>
  <w:num w:numId="26">
    <w:abstractNumId w:val="49"/>
  </w:num>
  <w:num w:numId="27">
    <w:abstractNumId w:val="93"/>
  </w:num>
  <w:num w:numId="28">
    <w:abstractNumId w:val="130"/>
  </w:num>
  <w:num w:numId="29">
    <w:abstractNumId w:val="119"/>
  </w:num>
  <w:num w:numId="30">
    <w:abstractNumId w:val="120"/>
  </w:num>
  <w:num w:numId="31">
    <w:abstractNumId w:val="65"/>
  </w:num>
  <w:num w:numId="32">
    <w:abstractNumId w:val="109"/>
  </w:num>
  <w:num w:numId="33">
    <w:abstractNumId w:val="42"/>
  </w:num>
  <w:num w:numId="34">
    <w:abstractNumId w:val="29"/>
  </w:num>
  <w:num w:numId="35">
    <w:abstractNumId w:val="88"/>
  </w:num>
  <w:num w:numId="36">
    <w:abstractNumId w:val="86"/>
  </w:num>
  <w:num w:numId="37">
    <w:abstractNumId w:val="13"/>
  </w:num>
  <w:num w:numId="38">
    <w:abstractNumId w:val="30"/>
  </w:num>
  <w:num w:numId="39">
    <w:abstractNumId w:val="37"/>
  </w:num>
  <w:num w:numId="40">
    <w:abstractNumId w:val="18"/>
  </w:num>
  <w:num w:numId="41">
    <w:abstractNumId w:val="64"/>
  </w:num>
  <w:num w:numId="42">
    <w:abstractNumId w:val="118"/>
  </w:num>
  <w:num w:numId="43">
    <w:abstractNumId w:val="107"/>
  </w:num>
  <w:num w:numId="44">
    <w:abstractNumId w:val="19"/>
  </w:num>
  <w:num w:numId="45">
    <w:abstractNumId w:val="53"/>
  </w:num>
  <w:num w:numId="46">
    <w:abstractNumId w:val="48"/>
  </w:num>
  <w:num w:numId="47">
    <w:abstractNumId w:val="123"/>
  </w:num>
  <w:num w:numId="48">
    <w:abstractNumId w:val="35"/>
  </w:num>
  <w:num w:numId="49">
    <w:abstractNumId w:val="33"/>
  </w:num>
  <w:num w:numId="50">
    <w:abstractNumId w:val="50"/>
  </w:num>
  <w:num w:numId="51">
    <w:abstractNumId w:val="63"/>
  </w:num>
  <w:num w:numId="52">
    <w:abstractNumId w:val="51"/>
  </w:num>
  <w:num w:numId="53">
    <w:abstractNumId w:val="92"/>
  </w:num>
  <w:num w:numId="54">
    <w:abstractNumId w:val="87"/>
  </w:num>
  <w:num w:numId="55">
    <w:abstractNumId w:val="60"/>
  </w:num>
  <w:num w:numId="56">
    <w:abstractNumId w:val="66"/>
  </w:num>
  <w:num w:numId="57">
    <w:abstractNumId w:val="16"/>
  </w:num>
  <w:num w:numId="58">
    <w:abstractNumId w:val="80"/>
  </w:num>
  <w:num w:numId="59">
    <w:abstractNumId w:val="47"/>
  </w:num>
  <w:num w:numId="60">
    <w:abstractNumId w:val="71"/>
  </w:num>
  <w:num w:numId="61">
    <w:abstractNumId w:val="78"/>
  </w:num>
  <w:num w:numId="62">
    <w:abstractNumId w:val="103"/>
  </w:num>
  <w:num w:numId="63">
    <w:abstractNumId w:val="61"/>
  </w:num>
  <w:num w:numId="64">
    <w:abstractNumId w:val="108"/>
  </w:num>
  <w:num w:numId="65">
    <w:abstractNumId w:val="14"/>
  </w:num>
  <w:num w:numId="66">
    <w:abstractNumId w:val="28"/>
  </w:num>
  <w:num w:numId="67">
    <w:abstractNumId w:val="12"/>
  </w:num>
  <w:num w:numId="68">
    <w:abstractNumId w:val="125"/>
  </w:num>
  <w:num w:numId="69">
    <w:abstractNumId w:val="22"/>
  </w:num>
  <w:num w:numId="70">
    <w:abstractNumId w:val="68"/>
  </w:num>
  <w:num w:numId="71">
    <w:abstractNumId w:val="56"/>
  </w:num>
  <w:num w:numId="72">
    <w:abstractNumId w:val="11"/>
  </w:num>
  <w:num w:numId="73">
    <w:abstractNumId w:val="41"/>
  </w:num>
  <w:num w:numId="74">
    <w:abstractNumId w:val="24"/>
  </w:num>
  <w:num w:numId="75">
    <w:abstractNumId w:val="111"/>
  </w:num>
  <w:num w:numId="76">
    <w:abstractNumId w:val="45"/>
  </w:num>
  <w:num w:numId="77">
    <w:abstractNumId w:val="40"/>
  </w:num>
  <w:num w:numId="78">
    <w:abstractNumId w:val="9"/>
  </w:num>
  <w:num w:numId="79">
    <w:abstractNumId w:val="79"/>
  </w:num>
  <w:num w:numId="80">
    <w:abstractNumId w:val="91"/>
  </w:num>
  <w:num w:numId="81">
    <w:abstractNumId w:val="57"/>
  </w:num>
  <w:num w:numId="82">
    <w:abstractNumId w:val="44"/>
  </w:num>
  <w:num w:numId="83">
    <w:abstractNumId w:val="27"/>
  </w:num>
  <w:num w:numId="84">
    <w:abstractNumId w:val="43"/>
  </w:num>
  <w:num w:numId="85">
    <w:abstractNumId w:val="95"/>
  </w:num>
  <w:num w:numId="86">
    <w:abstractNumId w:val="15"/>
  </w:num>
  <w:num w:numId="87">
    <w:abstractNumId w:val="39"/>
  </w:num>
  <w:num w:numId="88">
    <w:abstractNumId w:val="94"/>
  </w:num>
  <w:num w:numId="89">
    <w:abstractNumId w:val="72"/>
  </w:num>
  <w:num w:numId="90">
    <w:abstractNumId w:val="21"/>
  </w:num>
  <w:num w:numId="91">
    <w:abstractNumId w:val="52"/>
  </w:num>
  <w:num w:numId="92">
    <w:abstractNumId w:val="81"/>
  </w:num>
  <w:num w:numId="93">
    <w:abstractNumId w:val="115"/>
  </w:num>
  <w:num w:numId="94">
    <w:abstractNumId w:val="128"/>
  </w:num>
  <w:num w:numId="95">
    <w:abstractNumId w:val="122"/>
  </w:num>
  <w:num w:numId="96">
    <w:abstractNumId w:val="104"/>
  </w:num>
  <w:num w:numId="97">
    <w:abstractNumId w:val="31"/>
  </w:num>
  <w:num w:numId="98">
    <w:abstractNumId w:val="106"/>
  </w:num>
  <w:num w:numId="99">
    <w:abstractNumId w:val="112"/>
  </w:num>
  <w:num w:numId="100">
    <w:abstractNumId w:val="75"/>
  </w:num>
  <w:num w:numId="101">
    <w:abstractNumId w:val="46"/>
  </w:num>
  <w:num w:numId="102">
    <w:abstractNumId w:val="100"/>
  </w:num>
  <w:num w:numId="103">
    <w:abstractNumId w:val="90"/>
  </w:num>
  <w:num w:numId="104">
    <w:abstractNumId w:val="36"/>
  </w:num>
  <w:num w:numId="105">
    <w:abstractNumId w:val="69"/>
  </w:num>
  <w:num w:numId="106">
    <w:abstractNumId w:val="77"/>
  </w:num>
  <w:num w:numId="107">
    <w:abstractNumId w:val="105"/>
  </w:num>
  <w:num w:numId="108">
    <w:abstractNumId w:val="54"/>
  </w:num>
  <w:num w:numId="109">
    <w:abstractNumId w:val="58"/>
  </w:num>
  <w:num w:numId="110">
    <w:abstractNumId w:val="114"/>
  </w:num>
  <w:num w:numId="111">
    <w:abstractNumId w:val="97"/>
  </w:num>
  <w:num w:numId="112">
    <w:abstractNumId w:val="98"/>
  </w:num>
  <w:num w:numId="113">
    <w:abstractNumId w:val="132"/>
  </w:num>
  <w:num w:numId="114">
    <w:abstractNumId w:val="99"/>
  </w:num>
  <w:num w:numId="115">
    <w:abstractNumId w:val="17"/>
  </w:num>
  <w:num w:numId="116">
    <w:abstractNumId w:val="55"/>
  </w:num>
  <w:num w:numId="117">
    <w:abstractNumId w:val="23"/>
  </w:num>
  <w:num w:numId="118">
    <w:abstractNumId w:val="126"/>
  </w:num>
  <w:num w:numId="119">
    <w:abstractNumId w:val="32"/>
  </w:num>
  <w:num w:numId="120">
    <w:abstractNumId w:val="83"/>
  </w:num>
  <w:num w:numId="121">
    <w:abstractNumId w:val="67"/>
  </w:num>
  <w:num w:numId="122">
    <w:abstractNumId w:val="10"/>
  </w:num>
  <w:num w:numId="123">
    <w:abstractNumId w:val="131"/>
    <w:lvlOverride w:ilvl="0">
      <w:startOverride w:val="1"/>
    </w:lvlOverride>
  </w:num>
  <w:num w:numId="124">
    <w:abstractNumId w:val="131"/>
    <w:lvlOverride w:ilvl="0">
      <w:startOverride w:val="1"/>
    </w:lvlOverride>
  </w:num>
  <w:num w:numId="125">
    <w:abstractNumId w:val="76"/>
  </w:num>
  <w:num w:numId="126">
    <w:abstractNumId w:val="7"/>
  </w:num>
  <w:num w:numId="127">
    <w:abstractNumId w:val="38"/>
  </w:num>
  <w:num w:numId="128">
    <w:abstractNumId w:val="8"/>
  </w:num>
  <w:num w:numId="129">
    <w:abstractNumId w:val="2"/>
  </w:num>
  <w:num w:numId="130">
    <w:abstractNumId w:val="6"/>
  </w:num>
  <w:num w:numId="131">
    <w:abstractNumId w:val="5"/>
  </w:num>
  <w:num w:numId="132">
    <w:abstractNumId w:val="4"/>
  </w:num>
  <w:num w:numId="133">
    <w:abstractNumId w:val="3"/>
  </w:num>
  <w:num w:numId="134">
    <w:abstractNumId w:val="1"/>
  </w:num>
  <w:num w:numId="135">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07F8D"/>
    <w:rsid w:val="00010AE8"/>
    <w:rsid w:val="000120A5"/>
    <w:rsid w:val="00013C10"/>
    <w:rsid w:val="00014093"/>
    <w:rsid w:val="00014676"/>
    <w:rsid w:val="00015DD6"/>
    <w:rsid w:val="00020DF5"/>
    <w:rsid w:val="000227F7"/>
    <w:rsid w:val="00023031"/>
    <w:rsid w:val="00023A6E"/>
    <w:rsid w:val="00024A07"/>
    <w:rsid w:val="00027374"/>
    <w:rsid w:val="00030F29"/>
    <w:rsid w:val="00034126"/>
    <w:rsid w:val="00034C0C"/>
    <w:rsid w:val="00034C93"/>
    <w:rsid w:val="00035777"/>
    <w:rsid w:val="00037826"/>
    <w:rsid w:val="00040F9B"/>
    <w:rsid w:val="000428FF"/>
    <w:rsid w:val="00044414"/>
    <w:rsid w:val="0004597D"/>
    <w:rsid w:val="00045ABF"/>
    <w:rsid w:val="00046294"/>
    <w:rsid w:val="000470A6"/>
    <w:rsid w:val="00050604"/>
    <w:rsid w:val="000510B3"/>
    <w:rsid w:val="00052961"/>
    <w:rsid w:val="00054171"/>
    <w:rsid w:val="000547CE"/>
    <w:rsid w:val="00054F8D"/>
    <w:rsid w:val="00056E1B"/>
    <w:rsid w:val="0005743B"/>
    <w:rsid w:val="00057646"/>
    <w:rsid w:val="00061FEE"/>
    <w:rsid w:val="00062B9C"/>
    <w:rsid w:val="00062E47"/>
    <w:rsid w:val="00064C67"/>
    <w:rsid w:val="0006548D"/>
    <w:rsid w:val="000656F1"/>
    <w:rsid w:val="00071DE2"/>
    <w:rsid w:val="00072096"/>
    <w:rsid w:val="000761D0"/>
    <w:rsid w:val="00076711"/>
    <w:rsid w:val="0007799C"/>
    <w:rsid w:val="000801B5"/>
    <w:rsid w:val="00083207"/>
    <w:rsid w:val="00087068"/>
    <w:rsid w:val="000901E9"/>
    <w:rsid w:val="0009298F"/>
    <w:rsid w:val="00093A66"/>
    <w:rsid w:val="00096D75"/>
    <w:rsid w:val="00097A43"/>
    <w:rsid w:val="00097BB1"/>
    <w:rsid w:val="000A2131"/>
    <w:rsid w:val="000A3D5B"/>
    <w:rsid w:val="000A45B3"/>
    <w:rsid w:val="000A4DB8"/>
    <w:rsid w:val="000A548D"/>
    <w:rsid w:val="000A70CF"/>
    <w:rsid w:val="000B30D0"/>
    <w:rsid w:val="000B3B3C"/>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D6F09"/>
    <w:rsid w:val="000E096C"/>
    <w:rsid w:val="000E39DE"/>
    <w:rsid w:val="000E3D27"/>
    <w:rsid w:val="000E52E9"/>
    <w:rsid w:val="000F0622"/>
    <w:rsid w:val="000F2F3D"/>
    <w:rsid w:val="000F33FC"/>
    <w:rsid w:val="000F3FF5"/>
    <w:rsid w:val="000F4308"/>
    <w:rsid w:val="000F48BE"/>
    <w:rsid w:val="000F4C95"/>
    <w:rsid w:val="000F508B"/>
    <w:rsid w:val="000F6316"/>
    <w:rsid w:val="000F7519"/>
    <w:rsid w:val="000F7959"/>
    <w:rsid w:val="00100854"/>
    <w:rsid w:val="00100C5E"/>
    <w:rsid w:val="00103F39"/>
    <w:rsid w:val="00104BE0"/>
    <w:rsid w:val="00106935"/>
    <w:rsid w:val="00110A7B"/>
    <w:rsid w:val="001138B4"/>
    <w:rsid w:val="00114DC1"/>
    <w:rsid w:val="00114DF0"/>
    <w:rsid w:val="001170F0"/>
    <w:rsid w:val="001232F3"/>
    <w:rsid w:val="0012622B"/>
    <w:rsid w:val="00127420"/>
    <w:rsid w:val="001308A9"/>
    <w:rsid w:val="0013126F"/>
    <w:rsid w:val="001312CD"/>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5E0F"/>
    <w:rsid w:val="001563B0"/>
    <w:rsid w:val="00160572"/>
    <w:rsid w:val="00162C2D"/>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6E38"/>
    <w:rsid w:val="0018758B"/>
    <w:rsid w:val="001911DB"/>
    <w:rsid w:val="001932ED"/>
    <w:rsid w:val="00194603"/>
    <w:rsid w:val="001955D0"/>
    <w:rsid w:val="0019631D"/>
    <w:rsid w:val="001A0422"/>
    <w:rsid w:val="001A5F96"/>
    <w:rsid w:val="001A6D97"/>
    <w:rsid w:val="001A725B"/>
    <w:rsid w:val="001B1701"/>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0851"/>
    <w:rsid w:val="001F13E0"/>
    <w:rsid w:val="001F3509"/>
    <w:rsid w:val="00202AE0"/>
    <w:rsid w:val="00203355"/>
    <w:rsid w:val="00203374"/>
    <w:rsid w:val="00206239"/>
    <w:rsid w:val="00212E8A"/>
    <w:rsid w:val="00213FE9"/>
    <w:rsid w:val="0021401D"/>
    <w:rsid w:val="002228E4"/>
    <w:rsid w:val="00223AF9"/>
    <w:rsid w:val="00227E25"/>
    <w:rsid w:val="00230AC5"/>
    <w:rsid w:val="00230C60"/>
    <w:rsid w:val="00232953"/>
    <w:rsid w:val="00235467"/>
    <w:rsid w:val="002359D9"/>
    <w:rsid w:val="00236A19"/>
    <w:rsid w:val="00240699"/>
    <w:rsid w:val="00243232"/>
    <w:rsid w:val="00245F74"/>
    <w:rsid w:val="002500AB"/>
    <w:rsid w:val="00251077"/>
    <w:rsid w:val="00252855"/>
    <w:rsid w:val="00253478"/>
    <w:rsid w:val="002534E9"/>
    <w:rsid w:val="00253A17"/>
    <w:rsid w:val="00253F5F"/>
    <w:rsid w:val="00255F09"/>
    <w:rsid w:val="00255F7B"/>
    <w:rsid w:val="00256543"/>
    <w:rsid w:val="00256A55"/>
    <w:rsid w:val="002571AC"/>
    <w:rsid w:val="0026088E"/>
    <w:rsid w:val="00265137"/>
    <w:rsid w:val="00265640"/>
    <w:rsid w:val="00265A8B"/>
    <w:rsid w:val="00265C18"/>
    <w:rsid w:val="00266400"/>
    <w:rsid w:val="0026648D"/>
    <w:rsid w:val="0026654F"/>
    <w:rsid w:val="0026683D"/>
    <w:rsid w:val="00266F37"/>
    <w:rsid w:val="00267CF3"/>
    <w:rsid w:val="0027050B"/>
    <w:rsid w:val="002711C2"/>
    <w:rsid w:val="0027772C"/>
    <w:rsid w:val="002805C5"/>
    <w:rsid w:val="00281354"/>
    <w:rsid w:val="00281D0F"/>
    <w:rsid w:val="002836AF"/>
    <w:rsid w:val="00284BB2"/>
    <w:rsid w:val="00285138"/>
    <w:rsid w:val="00290EDE"/>
    <w:rsid w:val="00291904"/>
    <w:rsid w:val="00295026"/>
    <w:rsid w:val="00295D0E"/>
    <w:rsid w:val="0029769F"/>
    <w:rsid w:val="002A15AF"/>
    <w:rsid w:val="002A3D84"/>
    <w:rsid w:val="002A43E3"/>
    <w:rsid w:val="002A4AAB"/>
    <w:rsid w:val="002A7CEF"/>
    <w:rsid w:val="002B0004"/>
    <w:rsid w:val="002B0E93"/>
    <w:rsid w:val="002B2453"/>
    <w:rsid w:val="002B2FEA"/>
    <w:rsid w:val="002B3FB3"/>
    <w:rsid w:val="002B4AAB"/>
    <w:rsid w:val="002B78B0"/>
    <w:rsid w:val="002C2754"/>
    <w:rsid w:val="002C370B"/>
    <w:rsid w:val="002C37BB"/>
    <w:rsid w:val="002C5C30"/>
    <w:rsid w:val="002C5DB1"/>
    <w:rsid w:val="002C6E08"/>
    <w:rsid w:val="002C72B5"/>
    <w:rsid w:val="002D1DF7"/>
    <w:rsid w:val="002D252A"/>
    <w:rsid w:val="002D3B3E"/>
    <w:rsid w:val="002D58E8"/>
    <w:rsid w:val="002E08D1"/>
    <w:rsid w:val="002E1145"/>
    <w:rsid w:val="002E1FC8"/>
    <w:rsid w:val="002E42D3"/>
    <w:rsid w:val="002E56FB"/>
    <w:rsid w:val="002E7ADF"/>
    <w:rsid w:val="002F0331"/>
    <w:rsid w:val="002F058E"/>
    <w:rsid w:val="002F09AD"/>
    <w:rsid w:val="002F13AD"/>
    <w:rsid w:val="002F1657"/>
    <w:rsid w:val="002F1EA9"/>
    <w:rsid w:val="002F1FA7"/>
    <w:rsid w:val="002F2F2B"/>
    <w:rsid w:val="002F51CF"/>
    <w:rsid w:val="002F62FF"/>
    <w:rsid w:val="002F6DF7"/>
    <w:rsid w:val="002F6E0D"/>
    <w:rsid w:val="00302033"/>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51E4"/>
    <w:rsid w:val="00326375"/>
    <w:rsid w:val="00326795"/>
    <w:rsid w:val="00326E36"/>
    <w:rsid w:val="003302B2"/>
    <w:rsid w:val="0033051A"/>
    <w:rsid w:val="003338F8"/>
    <w:rsid w:val="0033602C"/>
    <w:rsid w:val="00336A75"/>
    <w:rsid w:val="003405DE"/>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723"/>
    <w:rsid w:val="003719EB"/>
    <w:rsid w:val="00372C66"/>
    <w:rsid w:val="00373653"/>
    <w:rsid w:val="00374162"/>
    <w:rsid w:val="003756F1"/>
    <w:rsid w:val="003759EA"/>
    <w:rsid w:val="00376411"/>
    <w:rsid w:val="003802B4"/>
    <w:rsid w:val="00380451"/>
    <w:rsid w:val="00380AB7"/>
    <w:rsid w:val="003824CA"/>
    <w:rsid w:val="00384211"/>
    <w:rsid w:val="003854FF"/>
    <w:rsid w:val="00386196"/>
    <w:rsid w:val="00386483"/>
    <w:rsid w:val="003864BA"/>
    <w:rsid w:val="00392EC3"/>
    <w:rsid w:val="003933AF"/>
    <w:rsid w:val="00393985"/>
    <w:rsid w:val="00393BDC"/>
    <w:rsid w:val="00394444"/>
    <w:rsid w:val="00395876"/>
    <w:rsid w:val="00396855"/>
    <w:rsid w:val="003A21E3"/>
    <w:rsid w:val="003A227D"/>
    <w:rsid w:val="003A25FB"/>
    <w:rsid w:val="003A263D"/>
    <w:rsid w:val="003A2C34"/>
    <w:rsid w:val="003A41B1"/>
    <w:rsid w:val="003A71D1"/>
    <w:rsid w:val="003A7CB9"/>
    <w:rsid w:val="003B073F"/>
    <w:rsid w:val="003B1AC0"/>
    <w:rsid w:val="003B5276"/>
    <w:rsid w:val="003B7AB4"/>
    <w:rsid w:val="003C12C5"/>
    <w:rsid w:val="003C1557"/>
    <w:rsid w:val="003C2C84"/>
    <w:rsid w:val="003C41CC"/>
    <w:rsid w:val="003C52A1"/>
    <w:rsid w:val="003C63BE"/>
    <w:rsid w:val="003C74B8"/>
    <w:rsid w:val="003C7E66"/>
    <w:rsid w:val="003D07E9"/>
    <w:rsid w:val="003D2869"/>
    <w:rsid w:val="003D322E"/>
    <w:rsid w:val="003D6B1D"/>
    <w:rsid w:val="003D7375"/>
    <w:rsid w:val="003D7B86"/>
    <w:rsid w:val="003D7E08"/>
    <w:rsid w:val="003E24D8"/>
    <w:rsid w:val="003E2CA4"/>
    <w:rsid w:val="003E3C9F"/>
    <w:rsid w:val="003E41D6"/>
    <w:rsid w:val="003E6E6D"/>
    <w:rsid w:val="00400643"/>
    <w:rsid w:val="004012F1"/>
    <w:rsid w:val="00403C97"/>
    <w:rsid w:val="0040602D"/>
    <w:rsid w:val="00407871"/>
    <w:rsid w:val="00410819"/>
    <w:rsid w:val="00414738"/>
    <w:rsid w:val="0041496B"/>
    <w:rsid w:val="00414A2E"/>
    <w:rsid w:val="00415E71"/>
    <w:rsid w:val="0041694B"/>
    <w:rsid w:val="00420E65"/>
    <w:rsid w:val="0042368B"/>
    <w:rsid w:val="00423AD5"/>
    <w:rsid w:val="004240AE"/>
    <w:rsid w:val="00425E84"/>
    <w:rsid w:val="00426BE2"/>
    <w:rsid w:val="00427A02"/>
    <w:rsid w:val="00427D58"/>
    <w:rsid w:val="0043156B"/>
    <w:rsid w:val="00435DE3"/>
    <w:rsid w:val="004408EE"/>
    <w:rsid w:val="0044254F"/>
    <w:rsid w:val="00442DB0"/>
    <w:rsid w:val="00446530"/>
    <w:rsid w:val="00446611"/>
    <w:rsid w:val="00451AE4"/>
    <w:rsid w:val="0045247C"/>
    <w:rsid w:val="004533D1"/>
    <w:rsid w:val="0045363C"/>
    <w:rsid w:val="004542BA"/>
    <w:rsid w:val="00454775"/>
    <w:rsid w:val="0045523C"/>
    <w:rsid w:val="00455317"/>
    <w:rsid w:val="00460733"/>
    <w:rsid w:val="00466F43"/>
    <w:rsid w:val="00474DFB"/>
    <w:rsid w:val="00474F82"/>
    <w:rsid w:val="004768B8"/>
    <w:rsid w:val="004817B4"/>
    <w:rsid w:val="00482B14"/>
    <w:rsid w:val="00482C3F"/>
    <w:rsid w:val="00484841"/>
    <w:rsid w:val="00485A0E"/>
    <w:rsid w:val="00485EEC"/>
    <w:rsid w:val="00486E0C"/>
    <w:rsid w:val="00490629"/>
    <w:rsid w:val="0049294C"/>
    <w:rsid w:val="00493B4F"/>
    <w:rsid w:val="004A2769"/>
    <w:rsid w:val="004A2C99"/>
    <w:rsid w:val="004A39FC"/>
    <w:rsid w:val="004A629A"/>
    <w:rsid w:val="004A66E2"/>
    <w:rsid w:val="004B143B"/>
    <w:rsid w:val="004B5478"/>
    <w:rsid w:val="004B65F3"/>
    <w:rsid w:val="004C2569"/>
    <w:rsid w:val="004C4C91"/>
    <w:rsid w:val="004C4E1C"/>
    <w:rsid w:val="004C7383"/>
    <w:rsid w:val="004D3B10"/>
    <w:rsid w:val="004D47B6"/>
    <w:rsid w:val="004D57C7"/>
    <w:rsid w:val="004D5A0B"/>
    <w:rsid w:val="004D6972"/>
    <w:rsid w:val="004D6AE7"/>
    <w:rsid w:val="004E0E03"/>
    <w:rsid w:val="004E1B5D"/>
    <w:rsid w:val="004E2DC2"/>
    <w:rsid w:val="004E2F4B"/>
    <w:rsid w:val="004E6250"/>
    <w:rsid w:val="004E6447"/>
    <w:rsid w:val="004E7D80"/>
    <w:rsid w:val="004F1714"/>
    <w:rsid w:val="004F2062"/>
    <w:rsid w:val="004F2921"/>
    <w:rsid w:val="004F3BBC"/>
    <w:rsid w:val="004F776E"/>
    <w:rsid w:val="005000D3"/>
    <w:rsid w:val="0050152E"/>
    <w:rsid w:val="00502064"/>
    <w:rsid w:val="0050282C"/>
    <w:rsid w:val="00504DE2"/>
    <w:rsid w:val="0050577E"/>
    <w:rsid w:val="00512462"/>
    <w:rsid w:val="0051369A"/>
    <w:rsid w:val="00515784"/>
    <w:rsid w:val="00516212"/>
    <w:rsid w:val="00516C85"/>
    <w:rsid w:val="005202A7"/>
    <w:rsid w:val="00520FFD"/>
    <w:rsid w:val="00521B50"/>
    <w:rsid w:val="005224F1"/>
    <w:rsid w:val="0052260D"/>
    <w:rsid w:val="00525004"/>
    <w:rsid w:val="00525378"/>
    <w:rsid w:val="0052721F"/>
    <w:rsid w:val="00535C9F"/>
    <w:rsid w:val="00535D2E"/>
    <w:rsid w:val="00535FDD"/>
    <w:rsid w:val="005360F5"/>
    <w:rsid w:val="0053633A"/>
    <w:rsid w:val="00536553"/>
    <w:rsid w:val="00537ED8"/>
    <w:rsid w:val="0054123E"/>
    <w:rsid w:val="00542943"/>
    <w:rsid w:val="0054373A"/>
    <w:rsid w:val="00543B3C"/>
    <w:rsid w:val="00544C0E"/>
    <w:rsid w:val="00544F79"/>
    <w:rsid w:val="00546D05"/>
    <w:rsid w:val="005470B8"/>
    <w:rsid w:val="0054793D"/>
    <w:rsid w:val="0054795E"/>
    <w:rsid w:val="00547B69"/>
    <w:rsid w:val="00547B85"/>
    <w:rsid w:val="00547F4E"/>
    <w:rsid w:val="005521E4"/>
    <w:rsid w:val="00552D4F"/>
    <w:rsid w:val="00553020"/>
    <w:rsid w:val="00553304"/>
    <w:rsid w:val="0055371A"/>
    <w:rsid w:val="00553A0E"/>
    <w:rsid w:val="00554019"/>
    <w:rsid w:val="00554F5E"/>
    <w:rsid w:val="0055543D"/>
    <w:rsid w:val="00556581"/>
    <w:rsid w:val="0055719C"/>
    <w:rsid w:val="00560622"/>
    <w:rsid w:val="00561AB4"/>
    <w:rsid w:val="00561B44"/>
    <w:rsid w:val="00561F13"/>
    <w:rsid w:val="00562346"/>
    <w:rsid w:val="00562AA9"/>
    <w:rsid w:val="00567192"/>
    <w:rsid w:val="005729D6"/>
    <w:rsid w:val="00573179"/>
    <w:rsid w:val="0057661E"/>
    <w:rsid w:val="00583E6D"/>
    <w:rsid w:val="00586BEB"/>
    <w:rsid w:val="0058771E"/>
    <w:rsid w:val="00590A06"/>
    <w:rsid w:val="0059365A"/>
    <w:rsid w:val="0059390C"/>
    <w:rsid w:val="00593EB0"/>
    <w:rsid w:val="0059474F"/>
    <w:rsid w:val="0059512C"/>
    <w:rsid w:val="005951F2"/>
    <w:rsid w:val="005963E5"/>
    <w:rsid w:val="00596AAC"/>
    <w:rsid w:val="00596D79"/>
    <w:rsid w:val="0059708B"/>
    <w:rsid w:val="005A3DFB"/>
    <w:rsid w:val="005A6790"/>
    <w:rsid w:val="005A6F76"/>
    <w:rsid w:val="005A7740"/>
    <w:rsid w:val="005B0B2D"/>
    <w:rsid w:val="005B1763"/>
    <w:rsid w:val="005B18D6"/>
    <w:rsid w:val="005B3937"/>
    <w:rsid w:val="005B3AFB"/>
    <w:rsid w:val="005B3EBB"/>
    <w:rsid w:val="005B4F99"/>
    <w:rsid w:val="005B5CC0"/>
    <w:rsid w:val="005C41E9"/>
    <w:rsid w:val="005C5A2F"/>
    <w:rsid w:val="005C6274"/>
    <w:rsid w:val="005C6BE2"/>
    <w:rsid w:val="005D06BE"/>
    <w:rsid w:val="005D3EA4"/>
    <w:rsid w:val="005D5C71"/>
    <w:rsid w:val="005D62D3"/>
    <w:rsid w:val="005D71AE"/>
    <w:rsid w:val="005E0E12"/>
    <w:rsid w:val="005E1E4E"/>
    <w:rsid w:val="005E3625"/>
    <w:rsid w:val="005E7E79"/>
    <w:rsid w:val="005F18A5"/>
    <w:rsid w:val="005F6BB2"/>
    <w:rsid w:val="005F7F05"/>
    <w:rsid w:val="00600524"/>
    <w:rsid w:val="006046E7"/>
    <w:rsid w:val="00604ED5"/>
    <w:rsid w:val="00606312"/>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26CB"/>
    <w:rsid w:val="00644A41"/>
    <w:rsid w:val="00645004"/>
    <w:rsid w:val="00645A7E"/>
    <w:rsid w:val="00647004"/>
    <w:rsid w:val="00647416"/>
    <w:rsid w:val="00650B58"/>
    <w:rsid w:val="0065127B"/>
    <w:rsid w:val="00653A52"/>
    <w:rsid w:val="00655128"/>
    <w:rsid w:val="00656E9A"/>
    <w:rsid w:val="0065736C"/>
    <w:rsid w:val="00657F5C"/>
    <w:rsid w:val="006630A0"/>
    <w:rsid w:val="0066355A"/>
    <w:rsid w:val="00663D13"/>
    <w:rsid w:val="00664913"/>
    <w:rsid w:val="00665F09"/>
    <w:rsid w:val="00667021"/>
    <w:rsid w:val="0067062E"/>
    <w:rsid w:val="00671024"/>
    <w:rsid w:val="00672A89"/>
    <w:rsid w:val="00672D12"/>
    <w:rsid w:val="00674BA9"/>
    <w:rsid w:val="00675D9D"/>
    <w:rsid w:val="00676C23"/>
    <w:rsid w:val="00677267"/>
    <w:rsid w:val="006807C8"/>
    <w:rsid w:val="00682798"/>
    <w:rsid w:val="00683384"/>
    <w:rsid w:val="00684316"/>
    <w:rsid w:val="006846BA"/>
    <w:rsid w:val="00684C0C"/>
    <w:rsid w:val="00684FB5"/>
    <w:rsid w:val="0068582A"/>
    <w:rsid w:val="006868D6"/>
    <w:rsid w:val="00687DCF"/>
    <w:rsid w:val="00690BCF"/>
    <w:rsid w:val="00691268"/>
    <w:rsid w:val="006930D4"/>
    <w:rsid w:val="006945A5"/>
    <w:rsid w:val="00694852"/>
    <w:rsid w:val="00695F9E"/>
    <w:rsid w:val="006971DE"/>
    <w:rsid w:val="006973FD"/>
    <w:rsid w:val="006A0815"/>
    <w:rsid w:val="006A1665"/>
    <w:rsid w:val="006A1975"/>
    <w:rsid w:val="006A1C05"/>
    <w:rsid w:val="006A387D"/>
    <w:rsid w:val="006A42DE"/>
    <w:rsid w:val="006A51D5"/>
    <w:rsid w:val="006A65A9"/>
    <w:rsid w:val="006A66D9"/>
    <w:rsid w:val="006A6914"/>
    <w:rsid w:val="006B5587"/>
    <w:rsid w:val="006C0066"/>
    <w:rsid w:val="006C315C"/>
    <w:rsid w:val="006C3F62"/>
    <w:rsid w:val="006C6ED8"/>
    <w:rsid w:val="006C780B"/>
    <w:rsid w:val="006D6CC5"/>
    <w:rsid w:val="006E0606"/>
    <w:rsid w:val="006E08C0"/>
    <w:rsid w:val="006E3A44"/>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2645C"/>
    <w:rsid w:val="00731487"/>
    <w:rsid w:val="00731D35"/>
    <w:rsid w:val="00732BAB"/>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A1D"/>
    <w:rsid w:val="00767CD3"/>
    <w:rsid w:val="00770697"/>
    <w:rsid w:val="00770CE0"/>
    <w:rsid w:val="00771319"/>
    <w:rsid w:val="00771F2F"/>
    <w:rsid w:val="00773342"/>
    <w:rsid w:val="007743A0"/>
    <w:rsid w:val="007765E6"/>
    <w:rsid w:val="00776EF5"/>
    <w:rsid w:val="00777108"/>
    <w:rsid w:val="007823FA"/>
    <w:rsid w:val="0078360A"/>
    <w:rsid w:val="00785C7B"/>
    <w:rsid w:val="00786DAD"/>
    <w:rsid w:val="00790333"/>
    <w:rsid w:val="007929C7"/>
    <w:rsid w:val="00794106"/>
    <w:rsid w:val="00796046"/>
    <w:rsid w:val="00796681"/>
    <w:rsid w:val="0079732A"/>
    <w:rsid w:val="007975CB"/>
    <w:rsid w:val="0079792B"/>
    <w:rsid w:val="007A255A"/>
    <w:rsid w:val="007A2EFB"/>
    <w:rsid w:val="007A3912"/>
    <w:rsid w:val="007A54FC"/>
    <w:rsid w:val="007A5883"/>
    <w:rsid w:val="007A5B5B"/>
    <w:rsid w:val="007B1F14"/>
    <w:rsid w:val="007B400C"/>
    <w:rsid w:val="007B5599"/>
    <w:rsid w:val="007B7D87"/>
    <w:rsid w:val="007C69E1"/>
    <w:rsid w:val="007C6F92"/>
    <w:rsid w:val="007C72A3"/>
    <w:rsid w:val="007D0760"/>
    <w:rsid w:val="007D2EDE"/>
    <w:rsid w:val="007D41DA"/>
    <w:rsid w:val="007D43A9"/>
    <w:rsid w:val="007D4828"/>
    <w:rsid w:val="007E0638"/>
    <w:rsid w:val="007E0FA6"/>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3C7D"/>
    <w:rsid w:val="00834107"/>
    <w:rsid w:val="008359EB"/>
    <w:rsid w:val="0083659F"/>
    <w:rsid w:val="0084015E"/>
    <w:rsid w:val="008404C7"/>
    <w:rsid w:val="00840F5C"/>
    <w:rsid w:val="00841AF4"/>
    <w:rsid w:val="00843263"/>
    <w:rsid w:val="00845019"/>
    <w:rsid w:val="00846438"/>
    <w:rsid w:val="0085057F"/>
    <w:rsid w:val="0085126D"/>
    <w:rsid w:val="0085186C"/>
    <w:rsid w:val="00851AAC"/>
    <w:rsid w:val="00851B52"/>
    <w:rsid w:val="00854A33"/>
    <w:rsid w:val="00855835"/>
    <w:rsid w:val="00861150"/>
    <w:rsid w:val="00861D7C"/>
    <w:rsid w:val="00862858"/>
    <w:rsid w:val="00863ECA"/>
    <w:rsid w:val="00863FF9"/>
    <w:rsid w:val="00864A88"/>
    <w:rsid w:val="0086534C"/>
    <w:rsid w:val="00871F2A"/>
    <w:rsid w:val="008726DA"/>
    <w:rsid w:val="00876035"/>
    <w:rsid w:val="008766C4"/>
    <w:rsid w:val="00876F5B"/>
    <w:rsid w:val="00886BE5"/>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B74C2"/>
    <w:rsid w:val="008C2D1A"/>
    <w:rsid w:val="008C2F84"/>
    <w:rsid w:val="008C5D43"/>
    <w:rsid w:val="008C6431"/>
    <w:rsid w:val="008C6D33"/>
    <w:rsid w:val="008C77D8"/>
    <w:rsid w:val="008D0D9C"/>
    <w:rsid w:val="008D12C2"/>
    <w:rsid w:val="008D1624"/>
    <w:rsid w:val="008D231D"/>
    <w:rsid w:val="008D2431"/>
    <w:rsid w:val="008D2725"/>
    <w:rsid w:val="008D38D1"/>
    <w:rsid w:val="008D4C3C"/>
    <w:rsid w:val="008D5FFD"/>
    <w:rsid w:val="008D6313"/>
    <w:rsid w:val="008D7AB3"/>
    <w:rsid w:val="008E1E2E"/>
    <w:rsid w:val="008E4274"/>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16548"/>
    <w:rsid w:val="00922D2B"/>
    <w:rsid w:val="009232E6"/>
    <w:rsid w:val="0092399C"/>
    <w:rsid w:val="00924562"/>
    <w:rsid w:val="00924DFB"/>
    <w:rsid w:val="00925429"/>
    <w:rsid w:val="00931511"/>
    <w:rsid w:val="00933B16"/>
    <w:rsid w:val="00934D1F"/>
    <w:rsid w:val="00934EE5"/>
    <w:rsid w:val="009366AA"/>
    <w:rsid w:val="009375B3"/>
    <w:rsid w:val="0094169B"/>
    <w:rsid w:val="00942980"/>
    <w:rsid w:val="009467F0"/>
    <w:rsid w:val="009473E8"/>
    <w:rsid w:val="00947C04"/>
    <w:rsid w:val="009504FF"/>
    <w:rsid w:val="00950F0D"/>
    <w:rsid w:val="00952475"/>
    <w:rsid w:val="00952E4E"/>
    <w:rsid w:val="0095372B"/>
    <w:rsid w:val="00953824"/>
    <w:rsid w:val="00954B2C"/>
    <w:rsid w:val="009574B9"/>
    <w:rsid w:val="009579D0"/>
    <w:rsid w:val="00963330"/>
    <w:rsid w:val="00963DF4"/>
    <w:rsid w:val="0097057A"/>
    <w:rsid w:val="00972954"/>
    <w:rsid w:val="009758E7"/>
    <w:rsid w:val="00975CFC"/>
    <w:rsid w:val="009803B2"/>
    <w:rsid w:val="00980AE4"/>
    <w:rsid w:val="00984353"/>
    <w:rsid w:val="00984D11"/>
    <w:rsid w:val="009871D1"/>
    <w:rsid w:val="009876EE"/>
    <w:rsid w:val="00990B6D"/>
    <w:rsid w:val="009922F8"/>
    <w:rsid w:val="00992A68"/>
    <w:rsid w:val="009947CA"/>
    <w:rsid w:val="0099615A"/>
    <w:rsid w:val="009A19F2"/>
    <w:rsid w:val="009A266B"/>
    <w:rsid w:val="009A2F9D"/>
    <w:rsid w:val="009A3A32"/>
    <w:rsid w:val="009A4702"/>
    <w:rsid w:val="009A48DC"/>
    <w:rsid w:val="009A4A2A"/>
    <w:rsid w:val="009A6664"/>
    <w:rsid w:val="009A767E"/>
    <w:rsid w:val="009B04E3"/>
    <w:rsid w:val="009B0817"/>
    <w:rsid w:val="009B1159"/>
    <w:rsid w:val="009B24C3"/>
    <w:rsid w:val="009B4436"/>
    <w:rsid w:val="009C3DA3"/>
    <w:rsid w:val="009C4049"/>
    <w:rsid w:val="009C413E"/>
    <w:rsid w:val="009C637F"/>
    <w:rsid w:val="009C661A"/>
    <w:rsid w:val="009C6BD2"/>
    <w:rsid w:val="009D06E6"/>
    <w:rsid w:val="009D4A3A"/>
    <w:rsid w:val="009D4D81"/>
    <w:rsid w:val="009D566B"/>
    <w:rsid w:val="009E0109"/>
    <w:rsid w:val="009E049B"/>
    <w:rsid w:val="009E0FC0"/>
    <w:rsid w:val="009E2D6F"/>
    <w:rsid w:val="009E431F"/>
    <w:rsid w:val="009E5F45"/>
    <w:rsid w:val="009E6E78"/>
    <w:rsid w:val="009F04B0"/>
    <w:rsid w:val="009F1967"/>
    <w:rsid w:val="009F1A5F"/>
    <w:rsid w:val="009F1FE0"/>
    <w:rsid w:val="009F21F2"/>
    <w:rsid w:val="009F25DC"/>
    <w:rsid w:val="009F4FE8"/>
    <w:rsid w:val="009F6BF0"/>
    <w:rsid w:val="009F7ACB"/>
    <w:rsid w:val="00A0090F"/>
    <w:rsid w:val="00A01343"/>
    <w:rsid w:val="00A01F9A"/>
    <w:rsid w:val="00A028DE"/>
    <w:rsid w:val="00A04834"/>
    <w:rsid w:val="00A06621"/>
    <w:rsid w:val="00A0695A"/>
    <w:rsid w:val="00A06A83"/>
    <w:rsid w:val="00A07D90"/>
    <w:rsid w:val="00A1066E"/>
    <w:rsid w:val="00A11318"/>
    <w:rsid w:val="00A11EE8"/>
    <w:rsid w:val="00A12328"/>
    <w:rsid w:val="00A12A6C"/>
    <w:rsid w:val="00A16DE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47B8B"/>
    <w:rsid w:val="00A509FD"/>
    <w:rsid w:val="00A51070"/>
    <w:rsid w:val="00A511C1"/>
    <w:rsid w:val="00A52ECF"/>
    <w:rsid w:val="00A536F6"/>
    <w:rsid w:val="00A639FE"/>
    <w:rsid w:val="00A66C63"/>
    <w:rsid w:val="00A66E6C"/>
    <w:rsid w:val="00A74294"/>
    <w:rsid w:val="00A750EB"/>
    <w:rsid w:val="00A7585D"/>
    <w:rsid w:val="00A76055"/>
    <w:rsid w:val="00A76151"/>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0174"/>
    <w:rsid w:val="00AC5813"/>
    <w:rsid w:val="00AC5E28"/>
    <w:rsid w:val="00AC6253"/>
    <w:rsid w:val="00AD0C20"/>
    <w:rsid w:val="00AD37D7"/>
    <w:rsid w:val="00AD470B"/>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1350"/>
    <w:rsid w:val="00B130EB"/>
    <w:rsid w:val="00B14044"/>
    <w:rsid w:val="00B14102"/>
    <w:rsid w:val="00B14455"/>
    <w:rsid w:val="00B162CD"/>
    <w:rsid w:val="00B16481"/>
    <w:rsid w:val="00B1718E"/>
    <w:rsid w:val="00B17D6C"/>
    <w:rsid w:val="00B17D82"/>
    <w:rsid w:val="00B2194F"/>
    <w:rsid w:val="00B30667"/>
    <w:rsid w:val="00B35448"/>
    <w:rsid w:val="00B35CD8"/>
    <w:rsid w:val="00B36D84"/>
    <w:rsid w:val="00B37A83"/>
    <w:rsid w:val="00B37FB1"/>
    <w:rsid w:val="00B428CC"/>
    <w:rsid w:val="00B43754"/>
    <w:rsid w:val="00B446F9"/>
    <w:rsid w:val="00B44882"/>
    <w:rsid w:val="00B475D7"/>
    <w:rsid w:val="00B5003E"/>
    <w:rsid w:val="00B51BE4"/>
    <w:rsid w:val="00B52C54"/>
    <w:rsid w:val="00B53FF3"/>
    <w:rsid w:val="00B55636"/>
    <w:rsid w:val="00B56451"/>
    <w:rsid w:val="00B57168"/>
    <w:rsid w:val="00B60082"/>
    <w:rsid w:val="00B60D85"/>
    <w:rsid w:val="00B665CB"/>
    <w:rsid w:val="00B675F8"/>
    <w:rsid w:val="00B70064"/>
    <w:rsid w:val="00B700A1"/>
    <w:rsid w:val="00B704C6"/>
    <w:rsid w:val="00B7085D"/>
    <w:rsid w:val="00B72B88"/>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A63C7"/>
    <w:rsid w:val="00BB1237"/>
    <w:rsid w:val="00BB2225"/>
    <w:rsid w:val="00BB2E3E"/>
    <w:rsid w:val="00BB379C"/>
    <w:rsid w:val="00BB67A9"/>
    <w:rsid w:val="00BC0553"/>
    <w:rsid w:val="00BC3F35"/>
    <w:rsid w:val="00BC4A50"/>
    <w:rsid w:val="00BC4DCE"/>
    <w:rsid w:val="00BC55AC"/>
    <w:rsid w:val="00BC6122"/>
    <w:rsid w:val="00BD2A2D"/>
    <w:rsid w:val="00BD2C9D"/>
    <w:rsid w:val="00BD35B0"/>
    <w:rsid w:val="00BD4665"/>
    <w:rsid w:val="00BD5085"/>
    <w:rsid w:val="00BD658D"/>
    <w:rsid w:val="00BE4873"/>
    <w:rsid w:val="00BE5293"/>
    <w:rsid w:val="00BF1532"/>
    <w:rsid w:val="00BF37B6"/>
    <w:rsid w:val="00BF3FBD"/>
    <w:rsid w:val="00BF4A29"/>
    <w:rsid w:val="00C00569"/>
    <w:rsid w:val="00C00B4E"/>
    <w:rsid w:val="00C033FD"/>
    <w:rsid w:val="00C0651F"/>
    <w:rsid w:val="00C071C5"/>
    <w:rsid w:val="00C15756"/>
    <w:rsid w:val="00C16F73"/>
    <w:rsid w:val="00C20404"/>
    <w:rsid w:val="00C2171E"/>
    <w:rsid w:val="00C2278D"/>
    <w:rsid w:val="00C265BD"/>
    <w:rsid w:val="00C26D44"/>
    <w:rsid w:val="00C310E1"/>
    <w:rsid w:val="00C3122B"/>
    <w:rsid w:val="00C31523"/>
    <w:rsid w:val="00C45073"/>
    <w:rsid w:val="00C450EF"/>
    <w:rsid w:val="00C52ECB"/>
    <w:rsid w:val="00C5345A"/>
    <w:rsid w:val="00C54D33"/>
    <w:rsid w:val="00C55EDC"/>
    <w:rsid w:val="00C567C4"/>
    <w:rsid w:val="00C56FEF"/>
    <w:rsid w:val="00C613BA"/>
    <w:rsid w:val="00C62648"/>
    <w:rsid w:val="00C62944"/>
    <w:rsid w:val="00C63671"/>
    <w:rsid w:val="00C64D7D"/>
    <w:rsid w:val="00C654B2"/>
    <w:rsid w:val="00C727B5"/>
    <w:rsid w:val="00C73812"/>
    <w:rsid w:val="00C74294"/>
    <w:rsid w:val="00C747A5"/>
    <w:rsid w:val="00C767E9"/>
    <w:rsid w:val="00C77179"/>
    <w:rsid w:val="00C7746B"/>
    <w:rsid w:val="00C80EAB"/>
    <w:rsid w:val="00C812DA"/>
    <w:rsid w:val="00C819C6"/>
    <w:rsid w:val="00C85314"/>
    <w:rsid w:val="00C8572A"/>
    <w:rsid w:val="00C86E7B"/>
    <w:rsid w:val="00C92463"/>
    <w:rsid w:val="00C931BE"/>
    <w:rsid w:val="00C93FA7"/>
    <w:rsid w:val="00C94D1C"/>
    <w:rsid w:val="00C9502D"/>
    <w:rsid w:val="00C96B4F"/>
    <w:rsid w:val="00C96E29"/>
    <w:rsid w:val="00C97DA4"/>
    <w:rsid w:val="00CA0588"/>
    <w:rsid w:val="00CA10F8"/>
    <w:rsid w:val="00CA12A7"/>
    <w:rsid w:val="00CA2CE0"/>
    <w:rsid w:val="00CA52C4"/>
    <w:rsid w:val="00CA56DF"/>
    <w:rsid w:val="00CA604E"/>
    <w:rsid w:val="00CB137E"/>
    <w:rsid w:val="00CB3104"/>
    <w:rsid w:val="00CB3BD2"/>
    <w:rsid w:val="00CB3E46"/>
    <w:rsid w:val="00CB5F18"/>
    <w:rsid w:val="00CC046F"/>
    <w:rsid w:val="00CC1C49"/>
    <w:rsid w:val="00CC2BAE"/>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07BDF"/>
    <w:rsid w:val="00D10A1A"/>
    <w:rsid w:val="00D11ADD"/>
    <w:rsid w:val="00D13417"/>
    <w:rsid w:val="00D15C62"/>
    <w:rsid w:val="00D17378"/>
    <w:rsid w:val="00D1761B"/>
    <w:rsid w:val="00D20811"/>
    <w:rsid w:val="00D227B7"/>
    <w:rsid w:val="00D22EC7"/>
    <w:rsid w:val="00D23A56"/>
    <w:rsid w:val="00D24D8B"/>
    <w:rsid w:val="00D26A72"/>
    <w:rsid w:val="00D303E3"/>
    <w:rsid w:val="00D335A9"/>
    <w:rsid w:val="00D34143"/>
    <w:rsid w:val="00D3472D"/>
    <w:rsid w:val="00D359AB"/>
    <w:rsid w:val="00D3714F"/>
    <w:rsid w:val="00D43478"/>
    <w:rsid w:val="00D43A6A"/>
    <w:rsid w:val="00D455F5"/>
    <w:rsid w:val="00D507AE"/>
    <w:rsid w:val="00D508E7"/>
    <w:rsid w:val="00D5132B"/>
    <w:rsid w:val="00D524A1"/>
    <w:rsid w:val="00D54100"/>
    <w:rsid w:val="00D5573C"/>
    <w:rsid w:val="00D5606E"/>
    <w:rsid w:val="00D57A4F"/>
    <w:rsid w:val="00D62546"/>
    <w:rsid w:val="00D637D8"/>
    <w:rsid w:val="00D63DAE"/>
    <w:rsid w:val="00D6459A"/>
    <w:rsid w:val="00D65853"/>
    <w:rsid w:val="00D65FEB"/>
    <w:rsid w:val="00D67E21"/>
    <w:rsid w:val="00D7189B"/>
    <w:rsid w:val="00D71A88"/>
    <w:rsid w:val="00D74E4A"/>
    <w:rsid w:val="00D75009"/>
    <w:rsid w:val="00D7726B"/>
    <w:rsid w:val="00D80577"/>
    <w:rsid w:val="00D81017"/>
    <w:rsid w:val="00D83BC9"/>
    <w:rsid w:val="00D83F45"/>
    <w:rsid w:val="00D8521C"/>
    <w:rsid w:val="00D86655"/>
    <w:rsid w:val="00D86E23"/>
    <w:rsid w:val="00D87A0E"/>
    <w:rsid w:val="00D87FB6"/>
    <w:rsid w:val="00D928F1"/>
    <w:rsid w:val="00D9343C"/>
    <w:rsid w:val="00D95253"/>
    <w:rsid w:val="00D95651"/>
    <w:rsid w:val="00D95D43"/>
    <w:rsid w:val="00DA31D6"/>
    <w:rsid w:val="00DA57ED"/>
    <w:rsid w:val="00DB0AC2"/>
    <w:rsid w:val="00DB306F"/>
    <w:rsid w:val="00DB3136"/>
    <w:rsid w:val="00DB3BBE"/>
    <w:rsid w:val="00DB3ED3"/>
    <w:rsid w:val="00DB685A"/>
    <w:rsid w:val="00DC3252"/>
    <w:rsid w:val="00DC3F7B"/>
    <w:rsid w:val="00DC498D"/>
    <w:rsid w:val="00DC6899"/>
    <w:rsid w:val="00DC6ADD"/>
    <w:rsid w:val="00DC793B"/>
    <w:rsid w:val="00DD06BB"/>
    <w:rsid w:val="00DD1662"/>
    <w:rsid w:val="00DD24DA"/>
    <w:rsid w:val="00DD27F3"/>
    <w:rsid w:val="00DD501A"/>
    <w:rsid w:val="00DD53F8"/>
    <w:rsid w:val="00DD5626"/>
    <w:rsid w:val="00DD7811"/>
    <w:rsid w:val="00DE2A2E"/>
    <w:rsid w:val="00DE30D1"/>
    <w:rsid w:val="00DE3605"/>
    <w:rsid w:val="00DE3E70"/>
    <w:rsid w:val="00DE5A11"/>
    <w:rsid w:val="00DE5C64"/>
    <w:rsid w:val="00DE7C2E"/>
    <w:rsid w:val="00DF015E"/>
    <w:rsid w:val="00DF19AC"/>
    <w:rsid w:val="00DF1C0A"/>
    <w:rsid w:val="00DF1E49"/>
    <w:rsid w:val="00DF4D2F"/>
    <w:rsid w:val="00DF7685"/>
    <w:rsid w:val="00DF7D28"/>
    <w:rsid w:val="00E05E68"/>
    <w:rsid w:val="00E0765B"/>
    <w:rsid w:val="00E07AC5"/>
    <w:rsid w:val="00E107B5"/>
    <w:rsid w:val="00E116E6"/>
    <w:rsid w:val="00E11E21"/>
    <w:rsid w:val="00E123F4"/>
    <w:rsid w:val="00E13276"/>
    <w:rsid w:val="00E13EA2"/>
    <w:rsid w:val="00E159A6"/>
    <w:rsid w:val="00E16B52"/>
    <w:rsid w:val="00E16F07"/>
    <w:rsid w:val="00E17034"/>
    <w:rsid w:val="00E170B4"/>
    <w:rsid w:val="00E21173"/>
    <w:rsid w:val="00E31D6F"/>
    <w:rsid w:val="00E32F59"/>
    <w:rsid w:val="00E32F6F"/>
    <w:rsid w:val="00E33897"/>
    <w:rsid w:val="00E33FFF"/>
    <w:rsid w:val="00E3638F"/>
    <w:rsid w:val="00E418D6"/>
    <w:rsid w:val="00E46F3F"/>
    <w:rsid w:val="00E504B0"/>
    <w:rsid w:val="00E50EB4"/>
    <w:rsid w:val="00E51521"/>
    <w:rsid w:val="00E62468"/>
    <w:rsid w:val="00E64225"/>
    <w:rsid w:val="00E678A6"/>
    <w:rsid w:val="00E7053D"/>
    <w:rsid w:val="00E746A8"/>
    <w:rsid w:val="00E75DFD"/>
    <w:rsid w:val="00E7633C"/>
    <w:rsid w:val="00E8127D"/>
    <w:rsid w:val="00E81A1C"/>
    <w:rsid w:val="00E81F5D"/>
    <w:rsid w:val="00E8200E"/>
    <w:rsid w:val="00E82EA7"/>
    <w:rsid w:val="00E83099"/>
    <w:rsid w:val="00E8761D"/>
    <w:rsid w:val="00E94B3E"/>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24CA"/>
    <w:rsid w:val="00ED3373"/>
    <w:rsid w:val="00ED3C44"/>
    <w:rsid w:val="00EE1E1B"/>
    <w:rsid w:val="00EE3684"/>
    <w:rsid w:val="00EE742E"/>
    <w:rsid w:val="00EF135B"/>
    <w:rsid w:val="00EF2318"/>
    <w:rsid w:val="00EF328F"/>
    <w:rsid w:val="00EF3302"/>
    <w:rsid w:val="00EF33FF"/>
    <w:rsid w:val="00EF6228"/>
    <w:rsid w:val="00F00678"/>
    <w:rsid w:val="00F0180E"/>
    <w:rsid w:val="00F0342A"/>
    <w:rsid w:val="00F05AFD"/>
    <w:rsid w:val="00F07327"/>
    <w:rsid w:val="00F0757D"/>
    <w:rsid w:val="00F10753"/>
    <w:rsid w:val="00F111F1"/>
    <w:rsid w:val="00F126DD"/>
    <w:rsid w:val="00F1374C"/>
    <w:rsid w:val="00F14AD4"/>
    <w:rsid w:val="00F23ADD"/>
    <w:rsid w:val="00F2416D"/>
    <w:rsid w:val="00F25B18"/>
    <w:rsid w:val="00F30FBD"/>
    <w:rsid w:val="00F31801"/>
    <w:rsid w:val="00F31EBB"/>
    <w:rsid w:val="00F3287F"/>
    <w:rsid w:val="00F339C1"/>
    <w:rsid w:val="00F33B79"/>
    <w:rsid w:val="00F34B1B"/>
    <w:rsid w:val="00F43C05"/>
    <w:rsid w:val="00F43D75"/>
    <w:rsid w:val="00F47965"/>
    <w:rsid w:val="00F47EB1"/>
    <w:rsid w:val="00F512D0"/>
    <w:rsid w:val="00F5274F"/>
    <w:rsid w:val="00F553D4"/>
    <w:rsid w:val="00F555B5"/>
    <w:rsid w:val="00F55E40"/>
    <w:rsid w:val="00F55F1E"/>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2FCB"/>
    <w:rsid w:val="00F832A5"/>
    <w:rsid w:val="00F8342B"/>
    <w:rsid w:val="00F83962"/>
    <w:rsid w:val="00F84487"/>
    <w:rsid w:val="00F84CAB"/>
    <w:rsid w:val="00F90880"/>
    <w:rsid w:val="00F92569"/>
    <w:rsid w:val="00F94958"/>
    <w:rsid w:val="00F95727"/>
    <w:rsid w:val="00F95874"/>
    <w:rsid w:val="00F967CD"/>
    <w:rsid w:val="00F9741F"/>
    <w:rsid w:val="00FA155E"/>
    <w:rsid w:val="00FA2AC2"/>
    <w:rsid w:val="00FA35E3"/>
    <w:rsid w:val="00FA3617"/>
    <w:rsid w:val="00FA4F37"/>
    <w:rsid w:val="00FA546E"/>
    <w:rsid w:val="00FA5D14"/>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B20"/>
    <w:rsid w:val="00FE4D24"/>
    <w:rsid w:val="00FE5EAC"/>
    <w:rsid w:val="00FE73FA"/>
    <w:rsid w:val="00FE7F5B"/>
    <w:rsid w:val="00FF0D31"/>
    <w:rsid w:val="00FF166B"/>
    <w:rsid w:val="00FF35D8"/>
    <w:rsid w:val="00FF5FB0"/>
    <w:rsid w:val="00FF665A"/>
    <w:rsid w:val="00FF7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FB6F2C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uiPriority w:val="9"/>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1">
    <w:name w:val="heading 2"/>
    <w:aliases w:val="节标题"/>
    <w:basedOn w:val="alt-1"/>
    <w:next w:val="a4"/>
    <w:link w:val="22"/>
    <w:uiPriority w:val="9"/>
    <w:qFormat/>
    <w:rsid w:val="00384211"/>
    <w:pPr>
      <w:keepNext/>
      <w:keepLines/>
      <w:widowControl/>
      <w:numPr>
        <w:ilvl w:val="1"/>
        <w:numId w:val="10"/>
      </w:numPr>
      <w:spacing w:beforeLines="100" w:after="0" w:line="360" w:lineRule="auto"/>
      <w:ind w:left="0"/>
      <w:outlineLvl w:val="1"/>
    </w:pPr>
    <w:rPr>
      <w:rFonts w:ascii="Arial" w:eastAsia="黑体" w:hAnsi="Arial"/>
      <w:b w:val="0"/>
      <w:bCs/>
      <w:w w:val="100"/>
    </w:rPr>
  </w:style>
  <w:style w:type="paragraph" w:styleId="31">
    <w:name w:val="heading 3"/>
    <w:aliases w:val="段标题"/>
    <w:basedOn w:val="alt-2"/>
    <w:next w:val="a4"/>
    <w:link w:val="32"/>
    <w:uiPriority w:val="9"/>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uiPriority w:val="9"/>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link w:val="50"/>
    <w:uiPriority w:val="9"/>
    <w:qFormat/>
    <w:rsid w:val="00D5606E"/>
    <w:pPr>
      <w:keepNext/>
      <w:numPr>
        <w:numId w:val="7"/>
      </w:numPr>
      <w:spacing w:before="20" w:after="20"/>
      <w:outlineLvl w:val="4"/>
    </w:pPr>
    <w:rPr>
      <w:rFonts w:eastAsia="华文细黑"/>
      <w:sz w:val="21"/>
      <w:szCs w:val="24"/>
    </w:rPr>
  </w:style>
  <w:style w:type="paragraph" w:styleId="6">
    <w:name w:val="heading 6"/>
    <w:basedOn w:val="a4"/>
    <w:next w:val="a5"/>
    <w:link w:val="60"/>
    <w:uiPriority w:val="9"/>
    <w:qFormat/>
    <w:rsid w:val="00EA63FB"/>
    <w:pPr>
      <w:spacing w:before="200" w:after="200" w:line="400" w:lineRule="atLeast"/>
      <w:outlineLvl w:val="5"/>
    </w:pPr>
    <w:rPr>
      <w:rFonts w:ascii="黑体" w:eastAsia="黑体" w:hAnsi="Arial"/>
      <w:sz w:val="28"/>
    </w:rPr>
  </w:style>
  <w:style w:type="paragraph" w:styleId="7">
    <w:name w:val="heading 7"/>
    <w:basedOn w:val="a4"/>
    <w:next w:val="a5"/>
    <w:link w:val="70"/>
    <w:uiPriority w:val="9"/>
    <w:qFormat/>
    <w:rsid w:val="00EA63FB"/>
    <w:pPr>
      <w:spacing w:before="200" w:after="200" w:line="400" w:lineRule="atLeast"/>
      <w:outlineLvl w:val="6"/>
    </w:pPr>
    <w:rPr>
      <w:sz w:val="28"/>
    </w:rPr>
  </w:style>
  <w:style w:type="paragraph" w:styleId="8">
    <w:name w:val="heading 8"/>
    <w:basedOn w:val="a4"/>
    <w:next w:val="a5"/>
    <w:link w:val="80"/>
    <w:uiPriority w:val="9"/>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link w:val="90"/>
    <w:uiPriority w:val="9"/>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0">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0">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link w:val="afa"/>
    <w:uiPriority w:val="10"/>
    <w:qFormat/>
    <w:rsid w:val="00EA63FB"/>
    <w:pPr>
      <w:spacing w:before="240"/>
      <w:jc w:val="center"/>
      <w:outlineLvl w:val="0"/>
    </w:pPr>
    <w:rPr>
      <w:rFonts w:ascii="Arial" w:hAnsi="Arial" w:cs="Arial"/>
      <w:b/>
      <w:bCs/>
      <w:sz w:val="32"/>
      <w:szCs w:val="32"/>
    </w:rPr>
  </w:style>
  <w:style w:type="paragraph" w:customStyle="1" w:styleId="afb">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c">
    <w:name w:val="caption"/>
    <w:aliases w:val="题注 alt+q Char,题注 Char"/>
    <w:basedOn w:val="a4"/>
    <w:next w:val="a4"/>
    <w:autoRedefine/>
    <w:uiPriority w:val="35"/>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d">
    <w:name w:val="! 寬條列"/>
    <w:basedOn w:val="afe"/>
    <w:rsid w:val="00804969"/>
    <w:pPr>
      <w:spacing w:line="320" w:lineRule="atLeast"/>
    </w:pPr>
  </w:style>
  <w:style w:type="paragraph" w:customStyle="1" w:styleId="afe">
    <w:name w:val="! 條列"/>
    <w:basedOn w:val="a4"/>
    <w:rsid w:val="00804969"/>
    <w:pPr>
      <w:spacing w:line="280" w:lineRule="atLeast"/>
      <w:ind w:left="227" w:hanging="227"/>
      <w:jc w:val="both"/>
    </w:pPr>
    <w:rPr>
      <w:rFonts w:eastAsia="MingLiU"/>
      <w:sz w:val="18"/>
    </w:rPr>
  </w:style>
  <w:style w:type="paragraph" w:customStyle="1" w:styleId="aff">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0">
    <w:name w:val="! 方塊列舉"/>
    <w:basedOn w:val="aff"/>
    <w:rsid w:val="00804969"/>
    <w:pPr>
      <w:spacing w:before="40" w:after="40" w:line="240" w:lineRule="atLeast"/>
      <w:ind w:left="907" w:hanging="794"/>
    </w:pPr>
  </w:style>
  <w:style w:type="paragraph" w:customStyle="1" w:styleId="aff1">
    <w:name w:val="! 方塊標題"/>
    <w:basedOn w:val="a4"/>
    <w:next w:val="aff"/>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2">
    <w:name w:val="! 序"/>
    <w:basedOn w:val="a4"/>
    <w:rsid w:val="00804969"/>
    <w:pPr>
      <w:adjustRightInd/>
      <w:spacing w:before="80" w:after="160"/>
      <w:jc w:val="both"/>
    </w:pPr>
    <w:rPr>
      <w:rFonts w:eastAsia="華康仿宋體"/>
      <w:sz w:val="19"/>
    </w:rPr>
  </w:style>
  <w:style w:type="paragraph" w:customStyle="1" w:styleId="aff3">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4">
    <w:name w:val="! 章目錄"/>
    <w:basedOn w:val="a4"/>
    <w:rsid w:val="00804969"/>
    <w:pPr>
      <w:jc w:val="both"/>
    </w:pPr>
    <w:rPr>
      <w:rFonts w:eastAsia="MingLiU"/>
      <w:spacing w:val="12"/>
      <w:w w:val="110"/>
      <w:sz w:val="18"/>
    </w:rPr>
  </w:style>
  <w:style w:type="paragraph" w:customStyle="1" w:styleId="aff5">
    <w:name w:val="! 章提要"/>
    <w:basedOn w:val="a4"/>
    <w:rsid w:val="00804969"/>
    <w:pPr>
      <w:jc w:val="both"/>
    </w:pPr>
    <w:rPr>
      <w:rFonts w:eastAsia="MingLiU"/>
      <w:spacing w:val="12"/>
      <w:w w:val="110"/>
      <w:sz w:val="18"/>
    </w:rPr>
  </w:style>
  <w:style w:type="paragraph" w:customStyle="1" w:styleId="aff6">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7">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8">
    <w:name w:val="!表格前置样式"/>
    <w:basedOn w:val="a4"/>
    <w:rsid w:val="00804969"/>
    <w:pPr>
      <w:adjustRightInd/>
      <w:spacing w:line="240" w:lineRule="atLeast"/>
    </w:pPr>
    <w:rPr>
      <w:rFonts w:eastAsia="MingLiU"/>
    </w:rPr>
  </w:style>
  <w:style w:type="paragraph" w:customStyle="1" w:styleId="aff9">
    <w:name w:val="! 寬條列 (白)"/>
    <w:basedOn w:val="afe"/>
    <w:rsid w:val="00804969"/>
    <w:pPr>
      <w:spacing w:line="320" w:lineRule="atLeast"/>
      <w:ind w:left="284" w:hanging="284"/>
    </w:pPr>
  </w:style>
  <w:style w:type="paragraph" w:customStyle="1" w:styleId="primerappendix">
    <w:name w:val="! 函式名 (primer appendix)"/>
    <w:basedOn w:val="affa"/>
    <w:next w:val="a4"/>
    <w:rsid w:val="00804969"/>
    <w:pPr>
      <w:spacing w:before="0" w:line="240" w:lineRule="atLeast"/>
    </w:pPr>
    <w:rPr>
      <w:rFonts w:ascii="Verdana" w:eastAsia="華康粗黑體" w:hAnsi="Verdana"/>
      <w:b/>
    </w:rPr>
  </w:style>
  <w:style w:type="paragraph" w:customStyle="1" w:styleId="affa">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b">
    <w:name w:val="! 檔名"/>
    <w:basedOn w:val="affa"/>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c">
    <w:name w:val="! 前言"/>
    <w:basedOn w:val="a4"/>
    <w:rsid w:val="00804969"/>
    <w:pPr>
      <w:adjustRightInd/>
      <w:spacing w:before="80" w:after="160"/>
      <w:ind w:left="680"/>
      <w:jc w:val="both"/>
    </w:pPr>
    <w:rPr>
      <w:rFonts w:eastAsia="MingLiU"/>
      <w:sz w:val="19"/>
    </w:rPr>
  </w:style>
  <w:style w:type="paragraph" w:customStyle="1" w:styleId="affd">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e">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f">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0">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1">
    <w:name w:val="Balloon Text"/>
    <w:basedOn w:val="a4"/>
    <w:semiHidden/>
    <w:rsid w:val="00EA63FB"/>
    <w:rPr>
      <w:sz w:val="18"/>
      <w:szCs w:val="18"/>
    </w:rPr>
  </w:style>
  <w:style w:type="paragraph" w:styleId="afff2">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3">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4">
    <w:name w:val="! 自定註腳"/>
    <w:basedOn w:val="af"/>
    <w:rsid w:val="00804969"/>
    <w:pPr>
      <w:ind w:left="340" w:hanging="340"/>
      <w:jc w:val="both"/>
    </w:pPr>
    <w:rPr>
      <w:rFonts w:ascii="Courier New" w:eastAsia="華康仿宋體"/>
      <w:w w:val="95"/>
    </w:rPr>
  </w:style>
  <w:style w:type="paragraph" w:customStyle="1" w:styleId="afff5">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6">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7">
    <w:name w:val="! 原始碼"/>
    <w:basedOn w:val="a4"/>
    <w:rsid w:val="00804969"/>
    <w:pPr>
      <w:spacing w:line="220" w:lineRule="atLeast"/>
      <w:ind w:left="567"/>
    </w:pPr>
    <w:rPr>
      <w:rFonts w:ascii="Courier New" w:eastAsia="MingLiU"/>
      <w:sz w:val="16"/>
    </w:rPr>
  </w:style>
  <w:style w:type="paragraph" w:customStyle="1" w:styleId="afff8">
    <w:name w:val="寬條列 (白)"/>
    <w:basedOn w:val="a4"/>
    <w:rsid w:val="00804969"/>
    <w:pPr>
      <w:adjustRightInd/>
      <w:spacing w:before="80" w:after="160"/>
      <w:ind w:left="227" w:hanging="227"/>
    </w:pPr>
    <w:rPr>
      <w:rFonts w:eastAsia="MingLiU"/>
      <w:sz w:val="19"/>
    </w:rPr>
  </w:style>
  <w:style w:type="character" w:customStyle="1" w:styleId="afff9">
    <w:name w:val="!特明"/>
    <w:rsid w:val="00804969"/>
    <w:rPr>
      <w:rFonts w:ascii="Times New Roman" w:eastAsia="華康粗圓體"/>
      <w:b/>
      <w:sz w:val="18"/>
    </w:rPr>
  </w:style>
  <w:style w:type="paragraph" w:customStyle="1" w:styleId="afffa">
    <w:name w:val="!人言"/>
    <w:basedOn w:val="a4"/>
    <w:rsid w:val="00804969"/>
    <w:pPr>
      <w:adjustRightInd/>
      <w:spacing w:before="80" w:after="160"/>
      <w:jc w:val="both"/>
    </w:pPr>
    <w:rPr>
      <w:rFonts w:ascii="Arial" w:eastAsia="華康中黑體" w:hAnsi="Arial"/>
      <w:sz w:val="19"/>
    </w:rPr>
  </w:style>
  <w:style w:type="paragraph" w:customStyle="1" w:styleId="afffb">
    <w:name w:val="! 圖本身"/>
    <w:basedOn w:val="a4"/>
    <w:rsid w:val="00804969"/>
    <w:pPr>
      <w:adjustRightInd/>
      <w:spacing w:before="80" w:after="160"/>
      <w:jc w:val="both"/>
    </w:pPr>
    <w:rPr>
      <w:rFonts w:eastAsia="MingLiU"/>
      <w:sz w:val="19"/>
    </w:rPr>
  </w:style>
  <w:style w:type="paragraph" w:customStyle="1" w:styleId="afffc">
    <w:name w:val="! 結構欄位"/>
    <w:basedOn w:val="a4"/>
    <w:rsid w:val="00804969"/>
    <w:pPr>
      <w:adjustRightInd/>
      <w:spacing w:line="300" w:lineRule="atLeast"/>
      <w:jc w:val="both"/>
    </w:pPr>
    <w:rPr>
      <w:rFonts w:ascii="Arial Black" w:eastAsia="MingLiU"/>
      <w:sz w:val="16"/>
    </w:rPr>
  </w:style>
  <w:style w:type="paragraph" w:customStyle="1" w:styleId="afffd">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e">
    <w:name w:val="! 文內圖案文字"/>
    <w:basedOn w:val="a4"/>
    <w:rsid w:val="00804969"/>
    <w:pPr>
      <w:adjustRightInd/>
      <w:spacing w:line="260" w:lineRule="atLeast"/>
      <w:jc w:val="both"/>
    </w:pPr>
    <w:rPr>
      <w:rFonts w:ascii="Arial" w:eastAsia="MingLiU" w:hAnsi="Arial"/>
      <w:sz w:val="19"/>
    </w:rPr>
  </w:style>
  <w:style w:type="character" w:customStyle="1" w:styleId="affff">
    <w:name w:val="! 文內變數加粗"/>
    <w:rsid w:val="00804969"/>
    <w:rPr>
      <w:rFonts w:ascii="Courier New" w:eastAsia="華康細圓體" w:hAnsi="Courier New"/>
      <w:b/>
      <w:color w:val="auto"/>
      <w:sz w:val="17"/>
    </w:rPr>
  </w:style>
  <w:style w:type="character" w:customStyle="1" w:styleId="affff0">
    <w:name w:val="! 索引函式名(粗)"/>
    <w:rsid w:val="00804969"/>
    <w:rPr>
      <w:rFonts w:ascii="Verdana" w:eastAsia="華康細圓體" w:hAnsi="Verdana"/>
      <w:b/>
      <w:color w:val="auto"/>
      <w:sz w:val="17"/>
    </w:rPr>
  </w:style>
  <w:style w:type="character" w:customStyle="1" w:styleId="affff1">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2">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3">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4">
    <w:name w:val="! 目錄章名"/>
    <w:rsid w:val="00804969"/>
    <w:rPr>
      <w:rFonts w:ascii="Book Antiqua" w:eastAsia="華康中黑體" w:hAnsi="Book Antiqua"/>
      <w:sz w:val="22"/>
    </w:rPr>
  </w:style>
  <w:style w:type="paragraph" w:customStyle="1" w:styleId="affff5">
    <w:name w:val="! 索引大標"/>
    <w:basedOn w:val="affd"/>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6">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7">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8">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9"/>
    <w:rsid w:val="00EA63FB"/>
    <w:rPr>
      <w:rFonts w:ascii="Times New Roman" w:hAnsi="Times New Roman"/>
      <w:sz w:val="24"/>
      <w:szCs w:val="24"/>
    </w:rPr>
  </w:style>
  <w:style w:type="paragraph" w:styleId="affff9">
    <w:name w:val="Normal (Web)"/>
    <w:basedOn w:val="a4"/>
    <w:uiPriority w:val="99"/>
    <w:rsid w:val="00EA63FB"/>
    <w:rPr>
      <w:rFonts w:ascii="Times New Roman" w:hAnsi="Times New Roman"/>
      <w:sz w:val="24"/>
      <w:szCs w:val="24"/>
    </w:rPr>
  </w:style>
  <w:style w:type="paragraph" w:customStyle="1" w:styleId="affffa">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1"/>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b">
    <w:name w:val="Table Grid"/>
    <w:basedOn w:val="a7"/>
    <w:uiPriority w:val="59"/>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uiPriority w:val="9"/>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c">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d">
    <w:name w:val="表题"/>
    <w:basedOn w:val="a4"/>
    <w:link w:val="Char1"/>
    <w:rsid w:val="00804969"/>
    <w:pPr>
      <w:ind w:firstLine="0"/>
      <w:jc w:val="center"/>
    </w:pPr>
    <w:rPr>
      <w:rFonts w:eastAsia="黑体"/>
      <w:sz w:val="18"/>
      <w:szCs w:val="18"/>
    </w:rPr>
  </w:style>
  <w:style w:type="character" w:customStyle="1" w:styleId="Char1">
    <w:name w:val="表题 Char"/>
    <w:link w:val="affffd"/>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uiPriority w:val="9"/>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e">
    <w:name w:val="题面正文"/>
    <w:basedOn w:val="a4"/>
    <w:link w:val="Char2"/>
    <w:qFormat/>
    <w:rsid w:val="002B0E93"/>
    <w:pPr>
      <w:spacing w:before="0" w:after="0"/>
      <w:ind w:firstLineChars="200" w:firstLine="200"/>
    </w:pPr>
    <w:rPr>
      <w:rFonts w:eastAsia="华文细黑"/>
      <w:lang w:eastAsia="zh-CN"/>
    </w:rPr>
  </w:style>
  <w:style w:type="paragraph" w:customStyle="1" w:styleId="afffff">
    <w:name w:val="输入输出数据"/>
    <w:basedOn w:val="affffe"/>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e"/>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f"/>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0">
    <w:name w:val="Strong"/>
    <w:uiPriority w:val="22"/>
    <w:qFormat/>
    <w:rsid w:val="003C12C5"/>
    <w:rPr>
      <w:b/>
      <w:bCs/>
    </w:rPr>
  </w:style>
  <w:style w:type="character" w:styleId="afffff1">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3">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3">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2">
    <w:name w:val="List Paragraph"/>
    <w:basedOn w:val="a4"/>
    <w:uiPriority w:val="34"/>
    <w:qFormat/>
    <w:rsid w:val="00D5606E"/>
    <w:pPr>
      <w:ind w:firstLineChars="200" w:firstLine="420"/>
    </w:pPr>
  </w:style>
  <w:style w:type="character" w:styleId="afffff3">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
    <w:name w:val="List Number 3"/>
    <w:basedOn w:val="a4"/>
    <w:uiPriority w:val="99"/>
    <w:unhideWhenUsed/>
    <w:rsid w:val="007D41DA"/>
    <w:pPr>
      <w:widowControl/>
      <w:numPr>
        <w:numId w:val="129"/>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customStyle="1" w:styleId="42">
    <w:name w:val="标题4"/>
    <w:basedOn w:val="a4"/>
    <w:rsid w:val="0019631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22">
    <w:name w:val="标题 2 字符"/>
    <w:aliases w:val="节标题 字符"/>
    <w:basedOn w:val="a6"/>
    <w:link w:val="21"/>
    <w:uiPriority w:val="9"/>
    <w:rsid w:val="00600524"/>
    <w:rPr>
      <w:rFonts w:ascii="Arial" w:eastAsia="黑体" w:hAnsi="Arial"/>
      <w:bCs/>
      <w:spacing w:val="8"/>
      <w:sz w:val="28"/>
      <w:szCs w:val="28"/>
      <w:lang w:eastAsia="zh-TW"/>
    </w:rPr>
  </w:style>
  <w:style w:type="character" w:customStyle="1" w:styleId="32">
    <w:name w:val="标题 3 字符"/>
    <w:aliases w:val="段标题 字符"/>
    <w:basedOn w:val="a6"/>
    <w:link w:val="31"/>
    <w:uiPriority w:val="9"/>
    <w:rsid w:val="00600524"/>
    <w:rPr>
      <w:rFonts w:ascii="Footlight MT Light" w:hAnsi="Footlight MT Light"/>
      <w:bCs/>
      <w:spacing w:val="8"/>
      <w:w w:val="110"/>
      <w:sz w:val="24"/>
      <w:szCs w:val="24"/>
    </w:rPr>
  </w:style>
  <w:style w:type="character" w:customStyle="1" w:styleId="50">
    <w:name w:val="标题 5 字符"/>
    <w:basedOn w:val="a6"/>
    <w:link w:val="5"/>
    <w:uiPriority w:val="9"/>
    <w:rsid w:val="00600524"/>
    <w:rPr>
      <w:rFonts w:ascii="Courier" w:eastAsia="华文细黑" w:hAnsi="Courier"/>
      <w:sz w:val="21"/>
      <w:szCs w:val="24"/>
      <w:lang w:eastAsia="zh-TW"/>
    </w:rPr>
  </w:style>
  <w:style w:type="character" w:customStyle="1" w:styleId="60">
    <w:name w:val="标题 6 字符"/>
    <w:basedOn w:val="a6"/>
    <w:link w:val="6"/>
    <w:uiPriority w:val="9"/>
    <w:rsid w:val="00600524"/>
    <w:rPr>
      <w:rFonts w:ascii="黑体" w:eastAsia="黑体" w:hAnsi="Arial"/>
      <w:sz w:val="28"/>
      <w:szCs w:val="21"/>
      <w:lang w:eastAsia="zh-TW"/>
    </w:rPr>
  </w:style>
  <w:style w:type="character" w:customStyle="1" w:styleId="70">
    <w:name w:val="标题 7 字符"/>
    <w:basedOn w:val="a6"/>
    <w:link w:val="7"/>
    <w:uiPriority w:val="9"/>
    <w:rsid w:val="00600524"/>
    <w:rPr>
      <w:rFonts w:ascii="Courier" w:hAnsi="Courier"/>
      <w:sz w:val="28"/>
      <w:szCs w:val="21"/>
      <w:lang w:eastAsia="zh-TW"/>
    </w:rPr>
  </w:style>
  <w:style w:type="character" w:customStyle="1" w:styleId="80">
    <w:name w:val="标题 8 字符"/>
    <w:basedOn w:val="a6"/>
    <w:link w:val="8"/>
    <w:uiPriority w:val="9"/>
    <w:rsid w:val="00600524"/>
    <w:rPr>
      <w:rFonts w:ascii="黑体" w:eastAsia="黑体" w:hAnsi="Arial"/>
      <w:sz w:val="36"/>
      <w:szCs w:val="21"/>
      <w:lang w:eastAsia="zh-TW"/>
    </w:rPr>
  </w:style>
  <w:style w:type="character" w:customStyle="1" w:styleId="90">
    <w:name w:val="标题 9 字符"/>
    <w:basedOn w:val="a6"/>
    <w:link w:val="9"/>
    <w:uiPriority w:val="9"/>
    <w:rsid w:val="00600524"/>
    <w:rPr>
      <w:rFonts w:ascii="黑体" w:eastAsia="黑体" w:hAnsi="Arial"/>
      <w:sz w:val="28"/>
      <w:szCs w:val="21"/>
      <w:lang w:eastAsia="zh-TW"/>
    </w:rPr>
  </w:style>
  <w:style w:type="paragraph" w:styleId="afffff4">
    <w:name w:val="No Spacing"/>
    <w:uiPriority w:val="1"/>
    <w:qFormat/>
    <w:rsid w:val="00600524"/>
    <w:rPr>
      <w:rFonts w:asciiTheme="minorHAnsi" w:eastAsiaTheme="minorEastAsia" w:hAnsiTheme="minorHAnsi" w:cstheme="minorBidi"/>
      <w:sz w:val="22"/>
      <w:szCs w:val="22"/>
      <w:lang w:eastAsia="en-US"/>
    </w:rPr>
  </w:style>
  <w:style w:type="character" w:customStyle="1" w:styleId="afa">
    <w:name w:val="标题 字符"/>
    <w:basedOn w:val="a6"/>
    <w:link w:val="af9"/>
    <w:uiPriority w:val="10"/>
    <w:rsid w:val="00600524"/>
    <w:rPr>
      <w:rFonts w:ascii="Arial" w:hAnsi="Arial" w:cs="Arial"/>
      <w:b/>
      <w:bCs/>
      <w:sz w:val="32"/>
      <w:szCs w:val="32"/>
      <w:lang w:eastAsia="zh-TW"/>
    </w:rPr>
  </w:style>
  <w:style w:type="paragraph" w:styleId="afffff5">
    <w:name w:val="Subtitle"/>
    <w:basedOn w:val="a4"/>
    <w:next w:val="a4"/>
    <w:link w:val="afffff6"/>
    <w:uiPriority w:val="11"/>
    <w:qFormat/>
    <w:rsid w:val="00600524"/>
    <w:pPr>
      <w:widowControl/>
      <w:numPr>
        <w:ilvl w:val="1"/>
      </w:numPr>
      <w:autoSpaceDE/>
      <w:autoSpaceDN/>
      <w:adjustRightInd/>
      <w:spacing w:before="0" w:after="200" w:line="276" w:lineRule="auto"/>
      <w:ind w:firstLine="425"/>
      <w:textAlignment w:val="auto"/>
    </w:pPr>
    <w:rPr>
      <w:rFonts w:asciiTheme="majorHAnsi" w:eastAsiaTheme="majorEastAsia" w:hAnsiTheme="majorHAnsi" w:cstheme="majorBidi"/>
      <w:i/>
      <w:iCs/>
      <w:color w:val="4472C4" w:themeColor="accent1"/>
      <w:spacing w:val="15"/>
      <w:sz w:val="24"/>
      <w:szCs w:val="24"/>
      <w:lang w:eastAsia="en-US"/>
    </w:rPr>
  </w:style>
  <w:style w:type="character" w:customStyle="1" w:styleId="afffff6">
    <w:name w:val="副标题 字符"/>
    <w:basedOn w:val="a6"/>
    <w:link w:val="afffff5"/>
    <w:uiPriority w:val="11"/>
    <w:rsid w:val="00600524"/>
    <w:rPr>
      <w:rFonts w:asciiTheme="majorHAnsi" w:eastAsiaTheme="majorEastAsia" w:hAnsiTheme="majorHAnsi" w:cstheme="majorBidi"/>
      <w:i/>
      <w:iCs/>
      <w:color w:val="4472C4" w:themeColor="accent1"/>
      <w:spacing w:val="15"/>
      <w:sz w:val="24"/>
      <w:szCs w:val="24"/>
      <w:lang w:eastAsia="en-US"/>
    </w:rPr>
  </w:style>
  <w:style w:type="paragraph" w:styleId="afffff7">
    <w:name w:val="Body Text"/>
    <w:basedOn w:val="a4"/>
    <w:link w:val="afffff8"/>
    <w:uiPriority w:val="99"/>
    <w:unhideWhenUsed/>
    <w:rsid w:val="00600524"/>
    <w:pPr>
      <w:widowControl/>
      <w:autoSpaceDE/>
      <w:autoSpaceDN/>
      <w:adjustRightInd/>
      <w:spacing w:before="0" w:after="120" w:line="276" w:lineRule="auto"/>
      <w:ind w:firstLine="0"/>
      <w:textAlignment w:val="auto"/>
    </w:pPr>
    <w:rPr>
      <w:rFonts w:asciiTheme="minorHAnsi" w:eastAsiaTheme="minorEastAsia" w:hAnsiTheme="minorHAnsi" w:cstheme="minorBidi"/>
      <w:sz w:val="22"/>
      <w:szCs w:val="22"/>
      <w:lang w:eastAsia="en-US"/>
    </w:rPr>
  </w:style>
  <w:style w:type="character" w:customStyle="1" w:styleId="afffff8">
    <w:name w:val="正文文本 字符"/>
    <w:basedOn w:val="a6"/>
    <w:link w:val="afffff7"/>
    <w:uiPriority w:val="99"/>
    <w:rsid w:val="00600524"/>
    <w:rPr>
      <w:rFonts w:asciiTheme="minorHAnsi" w:eastAsiaTheme="minorEastAsia" w:hAnsiTheme="minorHAnsi" w:cstheme="minorBidi"/>
      <w:sz w:val="22"/>
      <w:szCs w:val="22"/>
      <w:lang w:eastAsia="en-US"/>
    </w:rPr>
  </w:style>
  <w:style w:type="paragraph" w:styleId="24">
    <w:name w:val="Body Text 2"/>
    <w:basedOn w:val="a4"/>
    <w:link w:val="25"/>
    <w:uiPriority w:val="99"/>
    <w:unhideWhenUsed/>
    <w:rsid w:val="00600524"/>
    <w:pPr>
      <w:widowControl/>
      <w:autoSpaceDE/>
      <w:autoSpaceDN/>
      <w:adjustRightInd/>
      <w:spacing w:before="0" w:after="120" w:line="480" w:lineRule="auto"/>
      <w:ind w:firstLine="0"/>
      <w:textAlignment w:val="auto"/>
    </w:pPr>
    <w:rPr>
      <w:rFonts w:asciiTheme="minorHAnsi" w:eastAsiaTheme="minorEastAsia" w:hAnsiTheme="minorHAnsi" w:cstheme="minorBidi"/>
      <w:sz w:val="22"/>
      <w:szCs w:val="22"/>
      <w:lang w:eastAsia="en-US"/>
    </w:rPr>
  </w:style>
  <w:style w:type="character" w:customStyle="1" w:styleId="25">
    <w:name w:val="正文文本 2 字符"/>
    <w:basedOn w:val="a6"/>
    <w:link w:val="24"/>
    <w:uiPriority w:val="99"/>
    <w:rsid w:val="00600524"/>
    <w:rPr>
      <w:rFonts w:asciiTheme="minorHAnsi" w:eastAsiaTheme="minorEastAsia" w:hAnsiTheme="minorHAnsi" w:cstheme="minorBidi"/>
      <w:sz w:val="22"/>
      <w:szCs w:val="22"/>
      <w:lang w:eastAsia="en-US"/>
    </w:rPr>
  </w:style>
  <w:style w:type="paragraph" w:styleId="34">
    <w:name w:val="Body Text 3"/>
    <w:basedOn w:val="a4"/>
    <w:link w:val="35"/>
    <w:uiPriority w:val="99"/>
    <w:unhideWhenUsed/>
    <w:rsid w:val="00600524"/>
    <w:pPr>
      <w:widowControl/>
      <w:autoSpaceDE/>
      <w:autoSpaceDN/>
      <w:adjustRightInd/>
      <w:spacing w:before="0" w:after="120" w:line="276" w:lineRule="auto"/>
      <w:ind w:firstLine="0"/>
      <w:textAlignment w:val="auto"/>
    </w:pPr>
    <w:rPr>
      <w:rFonts w:asciiTheme="minorHAnsi" w:eastAsiaTheme="minorEastAsia" w:hAnsiTheme="minorHAnsi" w:cstheme="minorBidi"/>
      <w:sz w:val="16"/>
      <w:szCs w:val="16"/>
      <w:lang w:eastAsia="en-US"/>
    </w:rPr>
  </w:style>
  <w:style w:type="character" w:customStyle="1" w:styleId="35">
    <w:name w:val="正文文本 3 字符"/>
    <w:basedOn w:val="a6"/>
    <w:link w:val="34"/>
    <w:uiPriority w:val="99"/>
    <w:rsid w:val="00600524"/>
    <w:rPr>
      <w:rFonts w:asciiTheme="minorHAnsi" w:eastAsiaTheme="minorEastAsia" w:hAnsiTheme="minorHAnsi" w:cstheme="minorBidi"/>
      <w:sz w:val="16"/>
      <w:szCs w:val="16"/>
      <w:lang w:eastAsia="en-US"/>
    </w:rPr>
  </w:style>
  <w:style w:type="paragraph" w:styleId="afffff9">
    <w:name w:val="List"/>
    <w:basedOn w:val="a4"/>
    <w:uiPriority w:val="99"/>
    <w:unhideWhenUsed/>
    <w:rsid w:val="00600524"/>
    <w:pPr>
      <w:widowControl/>
      <w:autoSpaceDE/>
      <w:autoSpaceDN/>
      <w:adjustRightInd/>
      <w:spacing w:before="0" w:after="200" w:line="276" w:lineRule="auto"/>
      <w:ind w:left="360" w:hanging="360"/>
      <w:contextualSpacing/>
      <w:textAlignment w:val="auto"/>
    </w:pPr>
    <w:rPr>
      <w:rFonts w:asciiTheme="minorHAnsi" w:eastAsiaTheme="minorEastAsia" w:hAnsiTheme="minorHAnsi" w:cstheme="minorBidi"/>
      <w:sz w:val="22"/>
      <w:szCs w:val="22"/>
      <w:lang w:eastAsia="en-US"/>
    </w:rPr>
  </w:style>
  <w:style w:type="paragraph" w:styleId="26">
    <w:name w:val="List 2"/>
    <w:basedOn w:val="a4"/>
    <w:uiPriority w:val="99"/>
    <w:unhideWhenUsed/>
    <w:rsid w:val="00600524"/>
    <w:pPr>
      <w:widowControl/>
      <w:autoSpaceDE/>
      <w:autoSpaceDN/>
      <w:adjustRightInd/>
      <w:spacing w:before="0" w:after="200" w:line="276" w:lineRule="auto"/>
      <w:ind w:left="720" w:hanging="360"/>
      <w:contextualSpacing/>
      <w:textAlignment w:val="auto"/>
    </w:pPr>
    <w:rPr>
      <w:rFonts w:asciiTheme="minorHAnsi" w:eastAsiaTheme="minorEastAsia" w:hAnsiTheme="minorHAnsi" w:cstheme="minorBidi"/>
      <w:sz w:val="22"/>
      <w:szCs w:val="22"/>
      <w:lang w:eastAsia="en-US"/>
    </w:rPr>
  </w:style>
  <w:style w:type="paragraph" w:styleId="36">
    <w:name w:val="List 3"/>
    <w:basedOn w:val="a4"/>
    <w:uiPriority w:val="99"/>
    <w:unhideWhenUsed/>
    <w:rsid w:val="00600524"/>
    <w:pPr>
      <w:widowControl/>
      <w:autoSpaceDE/>
      <w:autoSpaceDN/>
      <w:adjustRightInd/>
      <w:spacing w:before="0" w:after="200" w:line="276" w:lineRule="auto"/>
      <w:ind w:left="1080" w:hanging="360"/>
      <w:contextualSpacing/>
      <w:textAlignment w:val="auto"/>
    </w:pPr>
    <w:rPr>
      <w:rFonts w:asciiTheme="minorHAnsi" w:eastAsiaTheme="minorEastAsia" w:hAnsiTheme="minorHAnsi" w:cstheme="minorBidi"/>
      <w:sz w:val="22"/>
      <w:szCs w:val="22"/>
      <w:lang w:eastAsia="en-US"/>
    </w:rPr>
  </w:style>
  <w:style w:type="paragraph" w:styleId="20">
    <w:name w:val="List Bullet 2"/>
    <w:basedOn w:val="a4"/>
    <w:uiPriority w:val="99"/>
    <w:unhideWhenUsed/>
    <w:rsid w:val="00600524"/>
    <w:pPr>
      <w:widowControl/>
      <w:numPr>
        <w:numId w:val="130"/>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30">
    <w:name w:val="List Bullet 3"/>
    <w:basedOn w:val="a4"/>
    <w:uiPriority w:val="99"/>
    <w:unhideWhenUsed/>
    <w:rsid w:val="00600524"/>
    <w:pPr>
      <w:widowControl/>
      <w:numPr>
        <w:numId w:val="131"/>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2">
    <w:name w:val="List Number 2"/>
    <w:basedOn w:val="a4"/>
    <w:uiPriority w:val="99"/>
    <w:unhideWhenUsed/>
    <w:rsid w:val="00600524"/>
    <w:pPr>
      <w:widowControl/>
      <w:numPr>
        <w:numId w:val="133"/>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fffffa">
    <w:name w:val="List Continue"/>
    <w:basedOn w:val="a4"/>
    <w:uiPriority w:val="99"/>
    <w:unhideWhenUsed/>
    <w:rsid w:val="00600524"/>
    <w:pPr>
      <w:widowControl/>
      <w:autoSpaceDE/>
      <w:autoSpaceDN/>
      <w:adjustRightInd/>
      <w:spacing w:before="0" w:after="120" w:line="276" w:lineRule="auto"/>
      <w:ind w:left="360" w:firstLine="0"/>
      <w:contextualSpacing/>
      <w:textAlignment w:val="auto"/>
    </w:pPr>
    <w:rPr>
      <w:rFonts w:asciiTheme="minorHAnsi" w:eastAsiaTheme="minorEastAsia" w:hAnsiTheme="minorHAnsi" w:cstheme="minorBidi"/>
      <w:sz w:val="22"/>
      <w:szCs w:val="22"/>
      <w:lang w:eastAsia="en-US"/>
    </w:rPr>
  </w:style>
  <w:style w:type="paragraph" w:styleId="27">
    <w:name w:val="List Continue 2"/>
    <w:basedOn w:val="a4"/>
    <w:uiPriority w:val="99"/>
    <w:unhideWhenUsed/>
    <w:rsid w:val="00600524"/>
    <w:pPr>
      <w:widowControl/>
      <w:autoSpaceDE/>
      <w:autoSpaceDN/>
      <w:adjustRightInd/>
      <w:spacing w:before="0" w:after="120" w:line="276" w:lineRule="auto"/>
      <w:ind w:left="720" w:firstLine="0"/>
      <w:contextualSpacing/>
      <w:textAlignment w:val="auto"/>
    </w:pPr>
    <w:rPr>
      <w:rFonts w:asciiTheme="minorHAnsi" w:eastAsiaTheme="minorEastAsia" w:hAnsiTheme="minorHAnsi" w:cstheme="minorBidi"/>
      <w:sz w:val="22"/>
      <w:szCs w:val="22"/>
      <w:lang w:eastAsia="en-US"/>
    </w:rPr>
  </w:style>
  <w:style w:type="paragraph" w:styleId="37">
    <w:name w:val="List Continue 3"/>
    <w:basedOn w:val="a4"/>
    <w:uiPriority w:val="99"/>
    <w:unhideWhenUsed/>
    <w:rsid w:val="00600524"/>
    <w:pPr>
      <w:widowControl/>
      <w:autoSpaceDE/>
      <w:autoSpaceDN/>
      <w:adjustRightInd/>
      <w:spacing w:before="0" w:after="120" w:line="276" w:lineRule="auto"/>
      <w:ind w:left="1080" w:firstLine="0"/>
      <w:contextualSpacing/>
      <w:textAlignment w:val="auto"/>
    </w:pPr>
    <w:rPr>
      <w:rFonts w:asciiTheme="minorHAnsi" w:eastAsiaTheme="minorEastAsia" w:hAnsiTheme="minorHAnsi" w:cstheme="minorBidi"/>
      <w:sz w:val="22"/>
      <w:szCs w:val="22"/>
      <w:lang w:eastAsia="en-US"/>
    </w:rPr>
  </w:style>
  <w:style w:type="paragraph" w:styleId="afffffb">
    <w:name w:val="macro"/>
    <w:link w:val="afffffc"/>
    <w:uiPriority w:val="99"/>
    <w:unhideWhenUsed/>
    <w:rsid w:val="0060052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ffffc">
    <w:name w:val="宏文本 字符"/>
    <w:basedOn w:val="a6"/>
    <w:link w:val="afffffb"/>
    <w:uiPriority w:val="99"/>
    <w:rsid w:val="00600524"/>
    <w:rPr>
      <w:rFonts w:ascii="Courier" w:eastAsiaTheme="minorEastAsia" w:hAnsi="Courier" w:cstheme="minorBidi"/>
      <w:lang w:eastAsia="en-US"/>
    </w:rPr>
  </w:style>
  <w:style w:type="paragraph" w:styleId="afffffd">
    <w:name w:val="Quote"/>
    <w:basedOn w:val="a4"/>
    <w:next w:val="a4"/>
    <w:link w:val="afffffe"/>
    <w:uiPriority w:val="29"/>
    <w:qFormat/>
    <w:rsid w:val="00600524"/>
    <w:pPr>
      <w:widowControl/>
      <w:autoSpaceDE/>
      <w:autoSpaceDN/>
      <w:adjustRightInd/>
      <w:spacing w:before="0" w:after="200" w:line="276" w:lineRule="auto"/>
      <w:ind w:firstLine="0"/>
      <w:textAlignment w:val="auto"/>
    </w:pPr>
    <w:rPr>
      <w:rFonts w:asciiTheme="minorHAnsi" w:eastAsiaTheme="minorEastAsia" w:hAnsiTheme="minorHAnsi" w:cstheme="minorBidi"/>
      <w:i/>
      <w:iCs/>
      <w:color w:val="000000" w:themeColor="text1"/>
      <w:sz w:val="22"/>
      <w:szCs w:val="22"/>
      <w:lang w:eastAsia="en-US"/>
    </w:rPr>
  </w:style>
  <w:style w:type="character" w:customStyle="1" w:styleId="afffffe">
    <w:name w:val="引用 字符"/>
    <w:basedOn w:val="a6"/>
    <w:link w:val="afffffd"/>
    <w:uiPriority w:val="29"/>
    <w:rsid w:val="00600524"/>
    <w:rPr>
      <w:rFonts w:asciiTheme="minorHAnsi" w:eastAsiaTheme="minorEastAsia" w:hAnsiTheme="minorHAnsi" w:cstheme="minorBidi"/>
      <w:i/>
      <w:iCs/>
      <w:color w:val="000000" w:themeColor="text1"/>
      <w:sz w:val="22"/>
      <w:szCs w:val="22"/>
      <w:lang w:eastAsia="en-US"/>
    </w:rPr>
  </w:style>
  <w:style w:type="paragraph" w:styleId="affffff">
    <w:name w:val="Intense Quote"/>
    <w:basedOn w:val="a4"/>
    <w:next w:val="a4"/>
    <w:link w:val="affffff0"/>
    <w:uiPriority w:val="30"/>
    <w:qFormat/>
    <w:rsid w:val="00600524"/>
    <w:pPr>
      <w:widowControl/>
      <w:pBdr>
        <w:bottom w:val="single" w:sz="4" w:space="4" w:color="4472C4" w:themeColor="accent1"/>
      </w:pBdr>
      <w:autoSpaceDE/>
      <w:autoSpaceDN/>
      <w:adjustRightInd/>
      <w:spacing w:before="200" w:after="280" w:line="276" w:lineRule="auto"/>
      <w:ind w:left="936" w:right="936" w:firstLine="0"/>
      <w:textAlignment w:val="auto"/>
    </w:pPr>
    <w:rPr>
      <w:rFonts w:asciiTheme="minorHAnsi" w:eastAsiaTheme="minorEastAsia" w:hAnsiTheme="minorHAnsi" w:cstheme="minorBidi"/>
      <w:b/>
      <w:bCs/>
      <w:i/>
      <w:iCs/>
      <w:color w:val="4472C4" w:themeColor="accent1"/>
      <w:sz w:val="22"/>
      <w:szCs w:val="22"/>
      <w:lang w:eastAsia="en-US"/>
    </w:rPr>
  </w:style>
  <w:style w:type="character" w:customStyle="1" w:styleId="affffff0">
    <w:name w:val="明显引用 字符"/>
    <w:basedOn w:val="a6"/>
    <w:link w:val="affffff"/>
    <w:uiPriority w:val="30"/>
    <w:rsid w:val="00600524"/>
    <w:rPr>
      <w:rFonts w:asciiTheme="minorHAnsi" w:eastAsiaTheme="minorEastAsia" w:hAnsiTheme="minorHAnsi" w:cstheme="minorBidi"/>
      <w:b/>
      <w:bCs/>
      <w:i/>
      <w:iCs/>
      <w:color w:val="4472C4" w:themeColor="accent1"/>
      <w:sz w:val="22"/>
      <w:szCs w:val="22"/>
      <w:lang w:eastAsia="en-US"/>
    </w:rPr>
  </w:style>
  <w:style w:type="character" w:styleId="affffff1">
    <w:name w:val="Subtle Emphasis"/>
    <w:basedOn w:val="a6"/>
    <w:uiPriority w:val="19"/>
    <w:qFormat/>
    <w:rsid w:val="00600524"/>
    <w:rPr>
      <w:i/>
      <w:iCs/>
      <w:color w:val="808080" w:themeColor="text1" w:themeTint="7F"/>
    </w:rPr>
  </w:style>
  <w:style w:type="character" w:styleId="affffff2">
    <w:name w:val="Intense Emphasis"/>
    <w:basedOn w:val="a6"/>
    <w:uiPriority w:val="21"/>
    <w:qFormat/>
    <w:rsid w:val="00600524"/>
    <w:rPr>
      <w:b/>
      <w:bCs/>
      <w:i/>
      <w:iCs/>
      <w:color w:val="4472C4" w:themeColor="accent1"/>
    </w:rPr>
  </w:style>
  <w:style w:type="character" w:styleId="affffff3">
    <w:name w:val="Subtle Reference"/>
    <w:basedOn w:val="a6"/>
    <w:uiPriority w:val="31"/>
    <w:qFormat/>
    <w:rsid w:val="00600524"/>
    <w:rPr>
      <w:smallCaps/>
      <w:color w:val="ED7D31" w:themeColor="accent2"/>
      <w:u w:val="single"/>
    </w:rPr>
  </w:style>
  <w:style w:type="character" w:styleId="affffff4">
    <w:name w:val="Intense Reference"/>
    <w:basedOn w:val="a6"/>
    <w:uiPriority w:val="32"/>
    <w:qFormat/>
    <w:rsid w:val="00600524"/>
    <w:rPr>
      <w:b/>
      <w:bCs/>
      <w:smallCaps/>
      <w:color w:val="ED7D31" w:themeColor="accent2"/>
      <w:spacing w:val="5"/>
      <w:u w:val="single"/>
    </w:rPr>
  </w:style>
  <w:style w:type="character" w:styleId="affffff5">
    <w:name w:val="Book Title"/>
    <w:basedOn w:val="a6"/>
    <w:uiPriority w:val="33"/>
    <w:qFormat/>
    <w:rsid w:val="00600524"/>
    <w:rPr>
      <w:b/>
      <w:bCs/>
      <w:smallCaps/>
      <w:spacing w:val="5"/>
    </w:rPr>
  </w:style>
  <w:style w:type="paragraph" w:styleId="TOC">
    <w:name w:val="TOC Heading"/>
    <w:basedOn w:val="1"/>
    <w:next w:val="a4"/>
    <w:uiPriority w:val="39"/>
    <w:semiHidden/>
    <w:unhideWhenUsed/>
    <w:qFormat/>
    <w:rsid w:val="00600524"/>
    <w:pPr>
      <w:pageBreakBefore w:val="0"/>
      <w:numPr>
        <w:numId w:val="0"/>
      </w:numPr>
      <w:autoSpaceDE/>
      <w:autoSpaceDN/>
      <w:adjustRightInd/>
      <w:spacing w:before="480" w:line="276" w:lineRule="auto"/>
      <w:jc w:val="left"/>
      <w:textAlignment w:val="auto"/>
      <w:outlineLvl w:val="9"/>
    </w:pPr>
    <w:rPr>
      <w:rFonts w:asciiTheme="majorHAnsi" w:eastAsiaTheme="majorEastAsia" w:hAnsiTheme="majorHAnsi" w:cstheme="majorBidi"/>
      <w:b/>
      <w:color w:val="2F5496" w:themeColor="accent1" w:themeShade="BF"/>
      <w:spacing w:val="0"/>
      <w:w w:val="100"/>
      <w:kern w:val="0"/>
      <w:sz w:val="28"/>
      <w:szCs w:val="28"/>
      <w:lang w:eastAsia="en-US"/>
    </w:rPr>
  </w:style>
  <w:style w:type="table" w:styleId="affffff6">
    <w:name w:val="Light Shading"/>
    <w:basedOn w:val="a7"/>
    <w:uiPriority w:val="60"/>
    <w:rsid w:val="00600524"/>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7"/>
    <w:uiPriority w:val="60"/>
    <w:rsid w:val="00600524"/>
    <w:rPr>
      <w:rFonts w:asciiTheme="minorHAnsi" w:eastAsiaTheme="minorEastAsia" w:hAnsiTheme="minorHAnsi" w:cstheme="minorBidi"/>
      <w:color w:val="2F5496" w:themeColor="accent1" w:themeShade="BF"/>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7"/>
    <w:uiPriority w:val="60"/>
    <w:rsid w:val="00600524"/>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7"/>
    <w:uiPriority w:val="60"/>
    <w:rsid w:val="00600524"/>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7"/>
    <w:uiPriority w:val="60"/>
    <w:rsid w:val="00600524"/>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7"/>
    <w:uiPriority w:val="60"/>
    <w:rsid w:val="00600524"/>
    <w:rPr>
      <w:rFonts w:asciiTheme="minorHAnsi" w:eastAsiaTheme="minorEastAsia" w:hAnsiTheme="minorHAnsi" w:cstheme="minorBidi"/>
      <w:color w:val="2E74B5" w:themeColor="accent5" w:themeShade="BF"/>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7"/>
    <w:uiPriority w:val="60"/>
    <w:rsid w:val="00600524"/>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ff7">
    <w:name w:val="Light List"/>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7"/>
    <w:uiPriority w:val="61"/>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f8">
    <w:name w:val="Light Grid"/>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7"/>
    <w:uiPriority w:val="62"/>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7"/>
    <w:uiPriority w:val="63"/>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8">
    <w:name w:val="Medium Shading 2"/>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7"/>
    <w:uiPriority w:val="64"/>
    <w:rsid w:val="00600524"/>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7"/>
    <w:uiPriority w:val="65"/>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7"/>
    <w:uiPriority w:val="66"/>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7"/>
    <w:uiPriority w:val="67"/>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7"/>
    <w:uiPriority w:val="68"/>
    <w:rsid w:val="00600524"/>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7"/>
    <w:uiPriority w:val="69"/>
    <w:rsid w:val="00600524"/>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ff9">
    <w:name w:val="Dark List"/>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7"/>
    <w:uiPriority w:val="70"/>
    <w:rsid w:val="00600524"/>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ffa">
    <w:name w:val="Colorful Shading"/>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7"/>
    <w:uiPriority w:val="71"/>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fb">
    <w:name w:val="Colorful List"/>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7"/>
    <w:uiPriority w:val="72"/>
    <w:rsid w:val="00600524"/>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fc">
    <w:name w:val="Colorful Grid"/>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7"/>
    <w:uiPriority w:val="73"/>
    <w:rsid w:val="00600524"/>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8187">
      <w:bodyDiv w:val="1"/>
      <w:marLeft w:val="0"/>
      <w:marRight w:val="0"/>
      <w:marTop w:val="0"/>
      <w:marBottom w:val="0"/>
      <w:divBdr>
        <w:top w:val="none" w:sz="0" w:space="0" w:color="auto"/>
        <w:left w:val="none" w:sz="0" w:space="0" w:color="auto"/>
        <w:bottom w:val="none" w:sz="0" w:space="0" w:color="auto"/>
        <w:right w:val="none" w:sz="0" w:space="0" w:color="auto"/>
      </w:divBdr>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430665">
      <w:bodyDiv w:val="1"/>
      <w:marLeft w:val="0"/>
      <w:marRight w:val="0"/>
      <w:marTop w:val="0"/>
      <w:marBottom w:val="0"/>
      <w:divBdr>
        <w:top w:val="none" w:sz="0" w:space="0" w:color="auto"/>
        <w:left w:val="none" w:sz="0" w:space="0" w:color="auto"/>
        <w:bottom w:val="none" w:sz="0" w:space="0" w:color="auto"/>
        <w:right w:val="none" w:sz="0" w:space="0" w:color="auto"/>
      </w:divBdr>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27489118">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7890072">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image" Target="media/image22.gif"/><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jpeg"/><Relationship Id="rId55"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tiff"/><Relationship Id="rId40" Type="http://schemas.openxmlformats.org/officeDocument/2006/relationships/image" Target="media/image23.gif"/><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yperlink" Target="http://www.xmuoj.com" TargetMode="External"/><Relationship Id="rId5" Type="http://schemas.openxmlformats.org/officeDocument/2006/relationships/settings" Target="settings.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hyperlink" Target="http://bloxorzonline.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BC275-07C3-0148-AC2D-97BC2DEBF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5</TotalTime>
  <Pages>182</Pages>
  <Words>31636</Words>
  <Characters>180326</Characters>
  <Application>Microsoft Office Word</Application>
  <DocSecurity>0</DocSecurity>
  <Lines>1502</Lines>
  <Paragraphs>423</Paragraphs>
  <ScaleCrop>false</ScaleCrop>
  <Company>- BMTD -</Company>
  <LinksUpToDate>false</LinksUpToDate>
  <CharactersWithSpaces>211539</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10</cp:revision>
  <cp:lastPrinted>2020-10-18T15:48:00Z</cp:lastPrinted>
  <dcterms:created xsi:type="dcterms:W3CDTF">2026-03-17T03:39:00Z</dcterms:created>
  <dcterms:modified xsi:type="dcterms:W3CDTF">2026-03-17T04:11:00Z</dcterms:modified>
</cp:coreProperties>
</file>