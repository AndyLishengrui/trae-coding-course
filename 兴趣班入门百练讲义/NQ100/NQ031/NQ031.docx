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3827" w:rsidRDefault="008B026A">
      <w:pPr>
        <w:pStyle w:val="1"/>
      </w:pPr>
      <w:r>
        <w:t xml:space="preserve">NQ031 </w:t>
      </w:r>
      <w:r>
        <w:t>解密问题</w:t>
      </w:r>
    </w:p>
    <w:p w:rsidR="00113827" w:rsidRPr="0092152F" w:rsidRDefault="008B026A" w:rsidP="0092152F">
      <w:pPr>
        <w:pStyle w:val="4"/>
      </w:pPr>
      <w:bookmarkStart w:id="0" w:name="OLE_LINK26"/>
      <w:bookmarkStart w:id="1" w:name="OLE_LINK27"/>
      <w:bookmarkStart w:id="2" w:name="_GoBack"/>
      <w:proofErr w:type="spellStart"/>
      <w:r>
        <w:t>解</w:t>
      </w:r>
      <w:r>
        <w:rPr>
          <w:rFonts w:ascii="微软雅黑" w:eastAsia="微软雅黑" w:hAnsi="微软雅黑" w:cs="微软雅黑" w:hint="eastAsia"/>
        </w:rPr>
        <w:t>题</w:t>
      </w:r>
      <w:r>
        <w:t>思路</w:t>
      </w:r>
      <w:proofErr w:type="spellEnd"/>
    </w:p>
    <w:p w:rsidR="00113827" w:rsidRDefault="008B026A">
      <w:pPr>
        <w:pStyle w:val="a"/>
        <w:rPr>
          <w:lang w:eastAsia="zh-CN"/>
        </w:rPr>
      </w:pPr>
      <w:r>
        <w:rPr>
          <w:b/>
          <w:lang w:eastAsia="zh-CN"/>
        </w:rPr>
        <w:t>问题描述</w:t>
      </w:r>
      <w:r>
        <w:rPr>
          <w:lang w:eastAsia="zh-CN"/>
        </w:rPr>
        <w:t>：解密密文，将大写字母左移</w:t>
      </w:r>
      <w:r>
        <w:rPr>
          <w:lang w:eastAsia="zh-CN"/>
        </w:rPr>
        <w:t>5</w:t>
      </w:r>
      <w:r>
        <w:rPr>
          <w:lang w:eastAsia="zh-CN"/>
        </w:rPr>
        <w:t>位，非字母字符保持不变。</w:t>
      </w:r>
    </w:p>
    <w:p w:rsidR="00113827" w:rsidRDefault="008B026A">
      <w:pPr>
        <w:pStyle w:val="a"/>
      </w:pPr>
      <w:proofErr w:type="spellStart"/>
      <w:r>
        <w:rPr>
          <w:b/>
        </w:rPr>
        <w:t>输入格式</w:t>
      </w:r>
      <w:r>
        <w:t>：输入包含多个行，以</w:t>
      </w:r>
      <w:r>
        <w:t>"START"</w:t>
      </w:r>
      <w:r>
        <w:t>开始，以</w:t>
      </w:r>
      <w:r>
        <w:t>"ENDOFINPUT"</w:t>
      </w:r>
      <w:r>
        <w:t>结束，中间的行为需要解密的密文</w:t>
      </w:r>
      <w:proofErr w:type="spellEnd"/>
      <w:r>
        <w:t>。</w:t>
      </w:r>
    </w:p>
    <w:p w:rsidR="00113827" w:rsidRDefault="008B026A">
      <w:pPr>
        <w:pStyle w:val="a"/>
      </w:pPr>
      <w:r>
        <w:rPr>
          <w:b/>
        </w:rPr>
        <w:t>解密规则</w:t>
      </w:r>
      <w:r>
        <w:t>：</w:t>
      </w:r>
    </w:p>
    <w:p w:rsidR="00113827" w:rsidRDefault="008B026A">
      <w:pPr>
        <w:pStyle w:val="a0"/>
        <w:rPr>
          <w:lang w:eastAsia="zh-CN"/>
        </w:rPr>
      </w:pPr>
      <w:r>
        <w:rPr>
          <w:lang w:eastAsia="zh-CN"/>
        </w:rPr>
        <w:t>对于大写字母：左移</w:t>
      </w:r>
      <w:r>
        <w:rPr>
          <w:lang w:eastAsia="zh-CN"/>
        </w:rPr>
        <w:t>5</w:t>
      </w:r>
      <w:r>
        <w:rPr>
          <w:lang w:eastAsia="zh-CN"/>
        </w:rPr>
        <w:t>位（等价于右移</w:t>
      </w:r>
      <w:r>
        <w:rPr>
          <w:lang w:eastAsia="zh-CN"/>
        </w:rPr>
        <w:t>21</w:t>
      </w:r>
      <w:r>
        <w:rPr>
          <w:lang w:eastAsia="zh-CN"/>
        </w:rPr>
        <w:t>位，避免负数取模问题）</w:t>
      </w:r>
    </w:p>
    <w:p w:rsidR="00113827" w:rsidRDefault="008B026A">
      <w:pPr>
        <w:pStyle w:val="a0"/>
        <w:rPr>
          <w:lang w:eastAsia="zh-CN"/>
        </w:rPr>
      </w:pPr>
      <w:r>
        <w:rPr>
          <w:lang w:eastAsia="zh-CN"/>
        </w:rPr>
        <w:t>对于非大写字母：保持不变</w:t>
      </w:r>
    </w:p>
    <w:p w:rsidR="00113827" w:rsidRDefault="008B026A">
      <w:pPr>
        <w:pStyle w:val="a"/>
      </w:pPr>
      <w:proofErr w:type="spellStart"/>
      <w:r>
        <w:rPr>
          <w:b/>
        </w:rPr>
        <w:t>核心步骤</w:t>
      </w:r>
      <w:proofErr w:type="spellEnd"/>
      <w:r>
        <w:t>：</w:t>
      </w:r>
    </w:p>
    <w:p w:rsidR="00113827" w:rsidRDefault="008B026A">
      <w:pPr>
        <w:pStyle w:val="a0"/>
      </w:pPr>
      <w:r>
        <w:t>使用状态标记</w:t>
      </w:r>
      <w:r>
        <w:t>`is_awaiting`</w:t>
      </w:r>
      <w:r>
        <w:t>跟踪是否处于处理密文状态</w:t>
      </w:r>
    </w:p>
    <w:p w:rsidR="00113827" w:rsidRDefault="008B026A">
      <w:pPr>
        <w:pStyle w:val="a0"/>
        <w:rPr>
          <w:lang w:eastAsia="zh-CN"/>
        </w:rPr>
      </w:pPr>
      <w:r>
        <w:rPr>
          <w:lang w:eastAsia="zh-CN"/>
        </w:rPr>
        <w:t>读取输入行，遇到</w:t>
      </w:r>
      <w:r>
        <w:rPr>
          <w:lang w:eastAsia="zh-CN"/>
        </w:rPr>
        <w:t>"START"</w:t>
      </w:r>
      <w:r>
        <w:rPr>
          <w:lang w:eastAsia="zh-CN"/>
        </w:rPr>
        <w:t>时设置状态为准备处理</w:t>
      </w:r>
    </w:p>
    <w:p w:rsidR="00113827" w:rsidRDefault="008B026A">
      <w:pPr>
        <w:pStyle w:val="a0"/>
        <w:rPr>
          <w:lang w:eastAsia="zh-CN"/>
        </w:rPr>
      </w:pPr>
      <w:r>
        <w:rPr>
          <w:lang w:eastAsia="zh-CN"/>
        </w:rPr>
        <w:t>处理密文行，对每个字符应用解密规则</w:t>
      </w:r>
    </w:p>
    <w:p w:rsidR="00113827" w:rsidRDefault="008B026A">
      <w:pPr>
        <w:pStyle w:val="a0"/>
        <w:rPr>
          <w:lang w:eastAsia="zh-CN"/>
        </w:rPr>
      </w:pPr>
      <w:r>
        <w:rPr>
          <w:lang w:eastAsia="zh-CN"/>
        </w:rPr>
        <w:t>输出解密后的明文，重置状态</w:t>
      </w:r>
    </w:p>
    <w:p w:rsidR="00113827" w:rsidRDefault="008B026A">
      <w:pPr>
        <w:pStyle w:val="a0"/>
      </w:pPr>
      <w:proofErr w:type="spellStart"/>
      <w:r>
        <w:t>遇到</w:t>
      </w:r>
      <w:r>
        <w:t>"ENDOFINPUT"</w:t>
      </w:r>
      <w:r>
        <w:t>时结束处理</w:t>
      </w:r>
      <w:proofErr w:type="spellEnd"/>
    </w:p>
    <w:p w:rsidR="00113827" w:rsidRDefault="008B026A" w:rsidP="0092152F">
      <w:pPr>
        <w:pStyle w:val="4"/>
      </w:pPr>
      <w:r>
        <w:t>参考代</w:t>
      </w:r>
      <w:r>
        <w:rPr>
          <w:rFonts w:ascii="微软雅黑" w:eastAsia="微软雅黑" w:hAnsi="微软雅黑" w:cs="微软雅黑" w:hint="eastAsia"/>
        </w:rPr>
        <w:t>码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113827">
        <w:tc>
          <w:tcPr>
            <w:tcW w:w="5233" w:type="dxa"/>
            <w:tcBorders>
              <w:right w:val="single" w:sz="6" w:space="0" w:color="auto"/>
            </w:tcBorders>
          </w:tcPr>
          <w:p w:rsidR="00113827" w:rsidRDefault="008B026A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113827" w:rsidRDefault="008B026A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// NQ031 </w:t>
            </w:r>
            <w:r>
              <w:rPr>
                <w:rFonts w:ascii="Consolas" w:hAnsi="Consolas"/>
                <w:color w:val="3D7B7B"/>
                <w:sz w:val="17"/>
              </w:rPr>
              <w:t>解密问题</w:t>
            </w:r>
            <w:r>
              <w:rPr>
                <w:rFonts w:ascii="Consolas" w:hAnsi="Consolas"/>
                <w:color w:val="3D7B7B"/>
                <w:sz w:val="17"/>
              </w:rPr>
              <w:br/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对输入的文本进行解密，将大写字母左移</w:t>
            </w:r>
            <w:r>
              <w:rPr>
                <w:rFonts w:ascii="Consolas" w:hAnsi="Consolas"/>
                <w:color w:val="3D7B7B"/>
                <w:sz w:val="17"/>
              </w:rPr>
              <w:t>5</w:t>
            </w:r>
            <w:r>
              <w:rPr>
                <w:rFonts w:ascii="Consolas" w:hAnsi="Consolas"/>
                <w:color w:val="3D7B7B"/>
                <w:sz w:val="17"/>
              </w:rPr>
              <w:t>位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&lt;string&gt;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is_awaiting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标记是否正在等待解密文本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(getline(cin,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line))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(line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"ENDOFINPUT"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遇到结束标志，退出循环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(line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"START"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is_awaiting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遇到开始标志，准备接收解密文本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(is_awaiting)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对文本进行解密处理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'A'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'Z'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左移</w:t>
            </w:r>
            <w:r>
              <w:rPr>
                <w:rFonts w:ascii="Consolas" w:hAnsi="Consolas"/>
                <w:color w:val="3D7B7B"/>
                <w:sz w:val="17"/>
              </w:rPr>
              <w:t>5</w:t>
            </w:r>
            <w:r>
              <w:rPr>
                <w:rFonts w:ascii="Consolas" w:hAnsi="Consolas"/>
                <w:color w:val="3D7B7B"/>
                <w:sz w:val="17"/>
              </w:rPr>
              <w:t>位等价于右移</w:t>
            </w:r>
            <w:r>
              <w:rPr>
                <w:rFonts w:ascii="Consolas" w:hAnsi="Consolas"/>
                <w:color w:val="3D7B7B"/>
                <w:sz w:val="17"/>
              </w:rPr>
              <w:t>21</w:t>
            </w:r>
            <w:r>
              <w:rPr>
                <w:rFonts w:ascii="Consolas" w:hAnsi="Consolas"/>
                <w:color w:val="3D7B7B"/>
                <w:sz w:val="17"/>
              </w:rPr>
              <w:t>位（</w:t>
            </w:r>
            <w:r>
              <w:rPr>
                <w:rFonts w:ascii="Consolas" w:hAnsi="Consolas"/>
                <w:color w:val="3D7B7B"/>
                <w:sz w:val="17"/>
              </w:rPr>
              <w:t>26-5=21</w:t>
            </w:r>
            <w:r>
              <w:rPr>
                <w:rFonts w:ascii="Consolas" w:hAnsi="Consolas"/>
                <w:color w:val="3D7B7B"/>
                <w:sz w:val="17"/>
              </w:rPr>
              <w:t>）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lastRenderedPageBreak/>
              <w:t xml:space="preserve">                   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'A'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'A'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26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输出解密后的文本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is_awaiting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重置标志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113827" w:rsidRDefault="008B026A">
            <w:pPr>
              <w:jc w:val="center"/>
            </w:pPr>
            <w:r>
              <w:rPr>
                <w:b/>
                <w:color w:val="006400"/>
              </w:rPr>
              <w:lastRenderedPageBreak/>
              <w:t>Python Code</w:t>
            </w:r>
          </w:p>
          <w:p w:rsidR="00113827" w:rsidRDefault="008B026A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# NQ031 </w:t>
            </w:r>
            <w:r>
              <w:rPr>
                <w:rFonts w:ascii="Consolas" w:hAnsi="Consolas"/>
                <w:color w:val="3D7B7B"/>
                <w:sz w:val="17"/>
              </w:rPr>
              <w:t>解密问题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对输入的文本进行解密，将大写字母左移</w:t>
            </w:r>
            <w:r>
              <w:rPr>
                <w:rFonts w:ascii="Consolas" w:hAnsi="Consolas"/>
                <w:color w:val="3D7B7B"/>
                <w:sz w:val="17"/>
              </w:rPr>
              <w:t>5</w:t>
            </w:r>
            <w:r>
              <w:rPr>
                <w:rFonts w:ascii="Consolas" w:hAnsi="Consolas"/>
                <w:color w:val="3D7B7B"/>
                <w:sz w:val="17"/>
              </w:rPr>
              <w:t>位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is_awaiting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标记是否正在等待解密文本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line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line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rstrip(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line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"ENDOFINPUT"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遇到结束标志，退出循环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line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"START"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is_awaiting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遇到开始标志，准备接收解密文本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is_awaiting: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decrypted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[]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存储解密后的字符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c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line: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 xml:space="preserve">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'A'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sz w:val="17"/>
              </w:rPr>
              <w:t xml:space="preserve"> c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'Z'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左移</w:t>
            </w:r>
            <w:r>
              <w:rPr>
                <w:rFonts w:ascii="Consolas" w:hAnsi="Consolas"/>
                <w:color w:val="3D7B7B"/>
                <w:sz w:val="17"/>
              </w:rPr>
              <w:t>5</w:t>
            </w:r>
            <w:r>
              <w:rPr>
                <w:rFonts w:ascii="Consolas" w:hAnsi="Consolas"/>
                <w:color w:val="3D7B7B"/>
                <w:sz w:val="17"/>
              </w:rPr>
              <w:t>位等价于右移</w:t>
            </w:r>
            <w:r>
              <w:rPr>
                <w:rFonts w:ascii="Consolas" w:hAnsi="Consolas"/>
                <w:color w:val="3D7B7B"/>
                <w:sz w:val="17"/>
              </w:rPr>
              <w:t>21</w:t>
            </w:r>
            <w:r>
              <w:rPr>
                <w:rFonts w:ascii="Consolas" w:hAnsi="Consolas"/>
                <w:color w:val="3D7B7B"/>
                <w:sz w:val="17"/>
              </w:rPr>
              <w:t>位（</w:t>
            </w:r>
            <w:r>
              <w:rPr>
                <w:rFonts w:ascii="Consolas" w:hAnsi="Consolas"/>
                <w:color w:val="3D7B7B"/>
                <w:sz w:val="17"/>
              </w:rPr>
              <w:t>26-5=21</w:t>
            </w:r>
            <w:r>
              <w:rPr>
                <w:rFonts w:ascii="Consolas" w:hAnsi="Consolas"/>
                <w:color w:val="3D7B7B"/>
                <w:sz w:val="17"/>
              </w:rPr>
              <w:t>）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decrypted_char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chr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ord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'A'</w:t>
            </w:r>
            <w:r>
              <w:rPr>
                <w:rFonts w:ascii="Consolas" w:hAnsi="Consolas"/>
                <w:sz w:val="17"/>
              </w:rPr>
              <w:t xml:space="preserve">)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(</w:t>
            </w:r>
            <w:r>
              <w:rPr>
                <w:rFonts w:ascii="Consolas" w:hAnsi="Consolas"/>
                <w:color w:val="008000"/>
                <w:sz w:val="17"/>
              </w:rPr>
              <w:t>ord</w:t>
            </w:r>
            <w:r>
              <w:rPr>
                <w:rFonts w:ascii="Consolas" w:hAnsi="Consolas"/>
                <w:sz w:val="17"/>
              </w:rPr>
              <w:t xml:space="preserve">(c)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ord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'A'</w:t>
            </w:r>
            <w:r>
              <w:rPr>
                <w:rFonts w:ascii="Consolas" w:hAnsi="Consolas"/>
                <w:sz w:val="17"/>
              </w:rPr>
              <w:t xml:space="preserve">)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21</w:t>
            </w:r>
            <w:r>
              <w:rPr>
                <w:rFonts w:ascii="Consolas" w:hAnsi="Consolas"/>
                <w:sz w:val="17"/>
              </w:rPr>
              <w:t xml:space="preserve">)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26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decrypted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append(decrypted_char)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decrypted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 xml:space="preserve">append(c)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非大写字母</w:t>
            </w:r>
            <w:r>
              <w:rPr>
                <w:rFonts w:ascii="Consolas" w:hAnsi="Consolas"/>
                <w:color w:val="3D7B7B"/>
                <w:sz w:val="17"/>
              </w:rPr>
              <w:lastRenderedPageBreak/>
              <w:t>保持不变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 xml:space="preserve">join(decrypted))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输出解密后的文本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is_awaiting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重置标志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  <w:bookmarkEnd w:id="1"/>
      <w:bookmarkEnd w:id="2"/>
    </w:tbl>
    <w:p w:rsidR="008B026A" w:rsidRDefault="008B026A"/>
    <w:sectPr w:rsidR="008B026A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74543CB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EEEC78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827"/>
    <w:rsid w:val="0015074B"/>
    <w:rsid w:val="0029639D"/>
    <w:rsid w:val="00326F90"/>
    <w:rsid w:val="008B026A"/>
    <w:rsid w:val="0092152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97F93B-C920-A74C-8648-FDF3D83EF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2026-02-13T06:50:00Z</dcterms:modified>
  <cp:category/>
</cp:coreProperties>
</file>