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9C9" w:rsidRDefault="00731D21">
      <w:pPr>
        <w:pStyle w:val="1"/>
        <w:rPr>
          <w:lang w:eastAsia="zh-CN"/>
        </w:rPr>
      </w:pPr>
      <w:r>
        <w:rPr>
          <w:lang w:eastAsia="zh-CN"/>
        </w:rPr>
        <w:t xml:space="preserve">NQ096 </w:t>
      </w:r>
      <w:r>
        <w:rPr>
          <w:lang w:eastAsia="zh-CN"/>
        </w:rPr>
        <w:t>寻找林克的回忆</w:t>
      </w:r>
      <w:r>
        <w:rPr>
          <w:lang w:eastAsia="zh-CN"/>
        </w:rPr>
        <w:t xml:space="preserve">1 </w:t>
      </w:r>
      <w:r>
        <w:rPr>
          <w:lang w:eastAsia="zh-CN"/>
        </w:rPr>
        <w:t>思路</w:t>
      </w:r>
    </w:p>
    <w:p w:rsidR="004019C9" w:rsidRDefault="00731D21" w:rsidP="00195EA6">
      <w:pPr>
        <w:pStyle w:val="4"/>
        <w:rPr>
          <w:lang w:eastAsia="zh-CN"/>
        </w:rPr>
      </w:pPr>
      <w:bookmarkStart w:id="0" w:name="OLE_LINK133"/>
      <w:bookmarkStart w:id="1" w:name="OLE_LINK134"/>
      <w:r>
        <w:rPr>
          <w:lang w:eastAsia="zh-CN"/>
        </w:rPr>
        <w:t>算法</w:t>
      </w:r>
      <w:r>
        <w:rPr>
          <w:rFonts w:ascii="微软雅黑" w:eastAsia="微软雅黑" w:hAnsi="微软雅黑" w:cs="微软雅黑" w:hint="eastAsia"/>
          <w:lang w:eastAsia="zh-CN"/>
        </w:rPr>
        <w:t>选择</w:t>
      </w:r>
    </w:p>
    <w:p w:rsidR="004019C9" w:rsidRDefault="00731D21">
      <w:pPr>
        <w:rPr>
          <w:lang w:eastAsia="zh-CN"/>
        </w:rPr>
      </w:pPr>
      <w:r>
        <w:rPr>
          <w:lang w:eastAsia="zh-CN"/>
        </w:rPr>
        <w:t>我们选择使用</w:t>
      </w:r>
      <w:r>
        <w:rPr>
          <w:b/>
          <w:lang w:eastAsia="zh-CN"/>
        </w:rPr>
        <w:t>回溯算法（</w:t>
      </w:r>
      <w:r>
        <w:rPr>
          <w:b/>
          <w:lang w:eastAsia="zh-CN"/>
        </w:rPr>
        <w:t>DFS</w:t>
      </w:r>
      <w:r>
        <w:rPr>
          <w:b/>
          <w:lang w:eastAsia="zh-CN"/>
        </w:rPr>
        <w:t>）</w:t>
      </w:r>
      <w:r>
        <w:rPr>
          <w:lang w:eastAsia="zh-CN"/>
        </w:rPr>
        <w:t>结合</w:t>
      </w:r>
      <w:r>
        <w:rPr>
          <w:b/>
          <w:lang w:eastAsia="zh-CN"/>
        </w:rPr>
        <w:t>位运算优化</w:t>
      </w:r>
      <w:r>
        <w:rPr>
          <w:lang w:eastAsia="zh-CN"/>
        </w:rPr>
        <w:t>，因为：</w:t>
      </w:r>
    </w:p>
    <w:p w:rsidR="004019C9" w:rsidRDefault="00731D21">
      <w:pPr>
        <w:pStyle w:val="a"/>
        <w:rPr>
          <w:lang w:eastAsia="zh-CN"/>
        </w:rPr>
      </w:pPr>
      <w:r>
        <w:rPr>
          <w:lang w:eastAsia="zh-CN"/>
        </w:rPr>
        <w:t>回溯算法是解决数独问题的经典方法，通过尝试不同的数字并回溯来找到解决方案</w:t>
      </w:r>
    </w:p>
    <w:p w:rsidR="004019C9" w:rsidRDefault="00731D21">
      <w:pPr>
        <w:pStyle w:val="a"/>
        <w:rPr>
          <w:lang w:eastAsia="zh-CN"/>
        </w:rPr>
      </w:pPr>
      <w:r>
        <w:rPr>
          <w:lang w:eastAsia="zh-CN"/>
        </w:rPr>
        <w:t>位运算优化可以大幅提高计算效率，减少内存使用</w:t>
      </w:r>
    </w:p>
    <w:p w:rsidR="004019C9" w:rsidRDefault="00731D21">
      <w:pPr>
        <w:pStyle w:val="a"/>
        <w:rPr>
          <w:lang w:eastAsia="zh-CN"/>
        </w:rPr>
      </w:pPr>
      <w:r>
        <w:rPr>
          <w:lang w:eastAsia="zh-CN"/>
        </w:rPr>
        <w:t>选择可选数字最少的格子进行尝试，可以减少搜索空间，提高求解速度</w:t>
      </w:r>
    </w:p>
    <w:p w:rsidR="004019C9" w:rsidRDefault="00731D21" w:rsidP="00195EA6">
      <w:pPr>
        <w:pStyle w:val="4"/>
      </w:pPr>
      <w:proofErr w:type="spellStart"/>
      <w:r>
        <w:t>算法原理</w:t>
      </w:r>
      <w:proofErr w:type="spellEnd"/>
    </w:p>
    <w:p w:rsidR="004019C9" w:rsidRDefault="00731D21">
      <w:pPr>
        <w:pStyle w:val="a"/>
        <w:rPr>
          <w:lang w:eastAsia="zh-CN"/>
        </w:rPr>
      </w:pPr>
      <w:r>
        <w:rPr>
          <w:b/>
          <w:lang w:eastAsia="zh-CN"/>
        </w:rPr>
        <w:t>位运算表示状态</w:t>
      </w:r>
      <w:r>
        <w:rPr>
          <w:lang w:eastAsia="zh-CN"/>
        </w:rPr>
        <w:t>：使用位掩码表示每行、每列、每个小九宫格的可用数字</w:t>
      </w:r>
    </w:p>
    <w:p w:rsidR="004019C9" w:rsidRDefault="00731D21">
      <w:pPr>
        <w:pStyle w:val="a"/>
        <w:rPr>
          <w:lang w:eastAsia="zh-CN"/>
        </w:rPr>
      </w:pPr>
      <w:r>
        <w:rPr>
          <w:b/>
          <w:lang w:eastAsia="zh-CN"/>
        </w:rPr>
        <w:t>预处理优化</w:t>
      </w:r>
      <w:r>
        <w:rPr>
          <w:lang w:eastAsia="zh-CN"/>
        </w:rPr>
        <w:t>：预处理</w:t>
      </w:r>
      <w:r>
        <w:rPr>
          <w:lang w:eastAsia="zh-CN"/>
        </w:rPr>
        <w:t>lowbit2pos</w:t>
      </w:r>
      <w:r>
        <w:rPr>
          <w:lang w:eastAsia="zh-CN"/>
        </w:rPr>
        <w:t>和</w:t>
      </w:r>
      <w:r>
        <w:rPr>
          <w:lang w:eastAsia="zh-CN"/>
        </w:rPr>
        <w:t>ones</w:t>
      </w:r>
      <w:r>
        <w:rPr>
          <w:lang w:eastAsia="zh-CN"/>
        </w:rPr>
        <w:t>数组，用于快速计算可选数字</w:t>
      </w:r>
    </w:p>
    <w:p w:rsidR="004019C9" w:rsidRDefault="00731D21">
      <w:pPr>
        <w:pStyle w:val="a"/>
      </w:pPr>
      <w:proofErr w:type="spellStart"/>
      <w:r>
        <w:rPr>
          <w:b/>
        </w:rPr>
        <w:t>回溯搜索</w:t>
      </w:r>
      <w:proofErr w:type="spellEnd"/>
      <w:r>
        <w:t>：</w:t>
      </w:r>
    </w:p>
    <w:p w:rsidR="004019C9" w:rsidRDefault="00731D21">
      <w:pPr>
        <w:pStyle w:val="a0"/>
        <w:rPr>
          <w:lang w:eastAsia="zh-CN"/>
        </w:rPr>
      </w:pPr>
      <w:r>
        <w:rPr>
          <w:lang w:eastAsia="zh-CN"/>
        </w:rPr>
        <w:t>找到可选数字最少的格子，优先尝试该格子</w:t>
      </w:r>
    </w:p>
    <w:p w:rsidR="004019C9" w:rsidRDefault="00731D21">
      <w:pPr>
        <w:pStyle w:val="a0"/>
        <w:rPr>
          <w:lang w:eastAsia="zh-CN"/>
        </w:rPr>
      </w:pPr>
      <w:r>
        <w:rPr>
          <w:lang w:eastAsia="zh-CN"/>
        </w:rPr>
        <w:t>尝试填入每个可能的数字</w:t>
      </w:r>
    </w:p>
    <w:p w:rsidR="004019C9" w:rsidRDefault="00731D21">
      <w:pPr>
        <w:pStyle w:val="a0"/>
      </w:pPr>
      <w:proofErr w:type="spellStart"/>
      <w:r>
        <w:t>更新状态并递归搜索</w:t>
      </w:r>
      <w:proofErr w:type="spellEnd"/>
    </w:p>
    <w:p w:rsidR="004019C9" w:rsidRDefault="00731D21">
      <w:pPr>
        <w:pStyle w:val="a0"/>
        <w:rPr>
          <w:lang w:eastAsia="zh-CN"/>
        </w:rPr>
      </w:pPr>
      <w:r>
        <w:rPr>
          <w:lang w:eastAsia="zh-CN"/>
        </w:rPr>
        <w:t>如果搜索失败，回溯到之前的状态</w:t>
      </w:r>
    </w:p>
    <w:p w:rsidR="004019C9" w:rsidRDefault="00731D21">
      <w:pPr>
        <w:pStyle w:val="a"/>
        <w:rPr>
          <w:lang w:eastAsia="zh-CN"/>
        </w:rPr>
      </w:pPr>
      <w:r>
        <w:rPr>
          <w:b/>
          <w:lang w:eastAsia="zh-CN"/>
        </w:rPr>
        <w:t>状态更新</w:t>
      </w:r>
      <w:r>
        <w:rPr>
          <w:lang w:eastAsia="zh-CN"/>
        </w:rPr>
        <w:t>：使用位运算快速更新行、列、小九宫格的可用数字状态</w:t>
      </w:r>
    </w:p>
    <w:p w:rsidR="004019C9" w:rsidRDefault="00731D21" w:rsidP="00195EA6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度分析</w:t>
      </w:r>
      <w:proofErr w:type="spellEnd"/>
    </w:p>
    <w:p w:rsidR="004019C9" w:rsidRDefault="00731D21">
      <w:pPr>
        <w:pStyle w:val="a0"/>
        <w:rPr>
          <w:lang w:eastAsia="zh-CN"/>
        </w:rPr>
      </w:pPr>
      <w:r>
        <w:rPr>
          <w:lang w:eastAsia="zh-CN"/>
        </w:rPr>
        <w:t>最坏情况下：</w:t>
      </w:r>
      <w:r>
        <w:rPr>
          <w:lang w:eastAsia="zh-CN"/>
        </w:rPr>
        <w:t>O(9^81)</w:t>
      </w:r>
      <w:r>
        <w:rPr>
          <w:lang w:eastAsia="zh-CN"/>
        </w:rPr>
        <w:t>，但实际运行中由于剪枝和启发式搜索，速度会快很多</w:t>
      </w:r>
    </w:p>
    <w:p w:rsidR="004019C9" w:rsidRDefault="00731D21">
      <w:pPr>
        <w:pStyle w:val="a0"/>
        <w:rPr>
          <w:lang w:eastAsia="zh-CN"/>
        </w:rPr>
      </w:pPr>
      <w:r>
        <w:rPr>
          <w:lang w:eastAsia="zh-CN"/>
        </w:rPr>
        <w:t>平均情况下：对于一般的数独问题，算法可以在合理时间内求解</w:t>
      </w:r>
    </w:p>
    <w:p w:rsidR="004019C9" w:rsidRDefault="00731D21" w:rsidP="00195EA6">
      <w:pPr>
        <w:pStyle w:val="4"/>
      </w:pPr>
      <w:proofErr w:type="spellStart"/>
      <w:r>
        <w:t>空</w:t>
      </w:r>
      <w:r>
        <w:rPr>
          <w:rFonts w:ascii="微软雅黑" w:eastAsia="微软雅黑" w:hAnsi="微软雅黑" w:cs="微软雅黑" w:hint="eastAsia"/>
        </w:rPr>
        <w:t>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度分析</w:t>
      </w:r>
      <w:proofErr w:type="spellEnd"/>
    </w:p>
    <w:p w:rsidR="004019C9" w:rsidRDefault="00731D21">
      <w:pPr>
        <w:pStyle w:val="a0"/>
      </w:pPr>
      <w:r>
        <w:t>预处理数组：</w:t>
      </w:r>
      <w:proofErr w:type="gramStart"/>
      <w:r>
        <w:t>O(</w:t>
      </w:r>
      <w:proofErr w:type="gramEnd"/>
      <w:r>
        <w:t>512) = O(1)</w:t>
      </w:r>
    </w:p>
    <w:p w:rsidR="004019C9" w:rsidRDefault="00731D21">
      <w:pPr>
        <w:pStyle w:val="a0"/>
      </w:pPr>
      <w:r>
        <w:t>状态数组：</w:t>
      </w:r>
      <w:r>
        <w:t>O(9 + 9 + 3*3) = O(1)</w:t>
      </w:r>
    </w:p>
    <w:p w:rsidR="004019C9" w:rsidRDefault="00731D21">
      <w:pPr>
        <w:pStyle w:val="a0"/>
      </w:pPr>
      <w:r>
        <w:t>递归栈：</w:t>
      </w:r>
      <w:r>
        <w:t>O(81) = O(1)</w:t>
      </w:r>
    </w:p>
    <w:p w:rsidR="004019C9" w:rsidRDefault="00731D21">
      <w:pPr>
        <w:pStyle w:val="a0"/>
        <w:rPr>
          <w:lang w:eastAsia="zh-CN"/>
        </w:rPr>
      </w:pPr>
      <w:r>
        <w:rPr>
          <w:lang w:eastAsia="zh-CN"/>
        </w:rPr>
        <w:t>总空间复杂度：</w:t>
      </w:r>
      <w:r>
        <w:rPr>
          <w:lang w:eastAsia="zh-CN"/>
        </w:rPr>
        <w:t>O(1)</w:t>
      </w:r>
      <w:r>
        <w:rPr>
          <w:lang w:eastAsia="zh-CN"/>
        </w:rPr>
        <w:t>（常数空间）</w:t>
      </w:r>
    </w:p>
    <w:p w:rsidR="004019C9" w:rsidRDefault="00731D21" w:rsidP="00195EA6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019C9">
        <w:tc>
          <w:tcPr>
            <w:tcW w:w="5233" w:type="dxa"/>
            <w:tcBorders>
              <w:right w:val="single" w:sz="6" w:space="0" w:color="auto"/>
            </w:tcBorders>
          </w:tcPr>
          <w:p w:rsidR="004019C9" w:rsidRDefault="00731D21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4019C9" w:rsidRDefault="00731D21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&lt;climits&gt;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lastRenderedPageBreak/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666666"/>
                <w:sz w:val="17"/>
              </w:rPr>
              <w:t>=1&lt;&lt;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 512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'0'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row[N],col[N],cell[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ones[MAX_ARRAY],lowbit2pos[MAX_ARRAY];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sudoku;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x){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&amp;-</w:t>
            </w:r>
            <w:r>
              <w:rPr>
                <w:rFonts w:ascii="Consolas" w:hAnsi="Consolas"/>
                <w:sz w:val="17"/>
              </w:rPr>
              <w:t>x;}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clearBit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n){x</w:t>
            </w:r>
            <w:r>
              <w:rPr>
                <w:rFonts w:ascii="Consolas" w:hAnsi="Consolas"/>
                <w:color w:val="666666"/>
                <w:sz w:val="17"/>
              </w:rPr>
              <w:t>&amp;=~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1&lt;&lt;</w:t>
            </w:r>
            <w:r>
              <w:rPr>
                <w:rFonts w:ascii="Consolas" w:hAnsi="Consolas"/>
                <w:sz w:val="17"/>
              </w:rPr>
              <w:t>n);}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setBit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n){x</w:t>
            </w:r>
            <w:r>
              <w:rPr>
                <w:rFonts w:ascii="Consolas" w:hAnsi="Consolas"/>
                <w:color w:val="666666"/>
                <w:sz w:val="17"/>
              </w:rPr>
              <w:t>|=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1&lt;&lt;</w:t>
            </w:r>
            <w:r>
              <w:rPr>
                <w:rFonts w:ascii="Consolas" w:hAnsi="Consolas"/>
                <w:sz w:val="17"/>
              </w:rPr>
              <w:t>n);}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getAvailable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y){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row[x]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col[y]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cell[x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];}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init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col[i]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;j</w:t>
            </w:r>
            <w:r>
              <w:rPr>
                <w:rFonts w:ascii="Consolas" w:hAnsi="Consolas"/>
                <w:color w:val="666666"/>
                <w:sz w:val="17"/>
              </w:rPr>
              <w:t>&lt;3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cell[i][j]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precompute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lowbit2pos[</w:t>
            </w:r>
            <w:r>
              <w:rPr>
                <w:rFonts w:ascii="Consolas" w:hAnsi="Consolas"/>
                <w:color w:val="666666"/>
                <w:sz w:val="17"/>
              </w:rPr>
              <w:t>1&lt;&lt;</w:t>
            </w:r>
            <w:r>
              <w:rPr>
                <w:rFonts w:ascii="Consolas" w:hAnsi="Consolas"/>
                <w:sz w:val="17"/>
              </w:rPr>
              <w:t>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MAX_ARRAY;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i;j;j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>lowbit(j))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ones[i]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cnt;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readSudoku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res,line;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line;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line;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printSudoku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s){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s.substr(i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N,N)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empty){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(empty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INT_MAX,x</w:t>
            </w:r>
            <w:r>
              <w:rPr>
                <w:rFonts w:ascii="Consolas" w:hAnsi="Consolas"/>
                <w:color w:val="666666"/>
                <w:sz w:val="17"/>
              </w:rPr>
              <w:t>=-1</w:t>
            </w:r>
            <w:r>
              <w:rPr>
                <w:rFonts w:ascii="Consolas" w:hAnsi="Consolas"/>
                <w:sz w:val="17"/>
              </w:rPr>
              <w:t>,y</w:t>
            </w:r>
            <w:r>
              <w:rPr>
                <w:rFonts w:ascii="Consolas" w:hAnsi="Consolas"/>
                <w:color w:val="666666"/>
                <w:sz w:val="17"/>
              </w:rPr>
              <w:t>=-1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(sudoku[i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BLANK){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ones[getAvailable(i,j)];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(opts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minOpts){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minOpts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opts;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j;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getAvailable(x,y);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sk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avail;sk;sk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>lowbit(sk)){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lowbit(sk);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lowbit2pos[bit];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 0-8</w:t>
            </w:r>
            <w:r>
              <w:rPr>
                <w:rFonts w:ascii="Consolas" w:hAnsi="Consolas"/>
                <w:color w:val="3D7B7B"/>
                <w:sz w:val="17"/>
              </w:rPr>
              <w:t>，对应数字</w:t>
            </w:r>
            <w:r>
              <w:rPr>
                <w:rFonts w:ascii="Consolas" w:hAnsi="Consolas"/>
                <w:color w:val="3D7B7B"/>
                <w:sz w:val="17"/>
              </w:rPr>
              <w:t>1-9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clearBit(row[x],num);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clearBit(col[y],num);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clearBit(cell[x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],num);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sudoku[x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num;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(dfs(empty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sudoku[x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BLANK;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setBit(row[x],num);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setBit(col[y],num);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sz w:val="17"/>
              </w:rPr>
              <w:t>setBit(cell[x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],num)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precompute();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readSudoku();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init();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(sudoku[i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BLANK){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sudoku[i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j]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clearBit(row[i],num);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clearBit(col[j],num);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clearBit(cell[i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][j</w:t>
            </w:r>
            <w:r>
              <w:rPr>
                <w:rFonts w:ascii="Consolas" w:hAnsi="Consolas"/>
                <w:color w:val="666666"/>
                <w:sz w:val="17"/>
              </w:rPr>
              <w:t>/3</w:t>
            </w:r>
            <w:r>
              <w:rPr>
                <w:rFonts w:ascii="Consolas" w:hAnsi="Consolas"/>
                <w:sz w:val="17"/>
              </w:rPr>
              <w:t>],num);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dfs(empty);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printSudoku(sudoku);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4019C9" w:rsidRDefault="00731D21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4019C9" w:rsidRDefault="00731D2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666666"/>
                <w:sz w:val="17"/>
              </w:rPr>
              <w:t>=1&lt;&lt;</w:t>
            </w:r>
            <w:r>
              <w:rPr>
                <w:rFonts w:ascii="Consolas" w:hAnsi="Consolas"/>
                <w:sz w:val="17"/>
              </w:rPr>
              <w:t xml:space="preserve">N </w:t>
            </w:r>
            <w:r>
              <w:rPr>
                <w:rFonts w:ascii="Consolas" w:hAnsi="Consolas"/>
                <w:color w:val="3D7B7B"/>
                <w:sz w:val="17"/>
              </w:rPr>
              <w:t># 512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BLANK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'0'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col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)]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lowbit2pos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lowbit</w:t>
            </w:r>
            <w:proofErr w:type="spellEnd"/>
            <w:r>
              <w:rPr>
                <w:rFonts w:ascii="Consolas" w:hAnsi="Consolas"/>
                <w:sz w:val="17"/>
              </w:rPr>
              <w:t>(x):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x</w:t>
            </w:r>
            <w:r>
              <w:rPr>
                <w:rFonts w:ascii="Consolas" w:hAnsi="Consolas"/>
                <w:color w:val="666666"/>
                <w:sz w:val="17"/>
              </w:rPr>
              <w:t>&amp;-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clear_bit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x,n</w:t>
            </w:r>
            <w:proofErr w:type="spellEnd"/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x</w:t>
            </w:r>
            <w:r>
              <w:rPr>
                <w:rFonts w:ascii="Consolas" w:hAnsi="Consolas"/>
                <w:color w:val="666666"/>
                <w:sz w:val="17"/>
              </w:rPr>
              <w:t>&amp;~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1&lt;&lt;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set_bit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x,n</w:t>
            </w:r>
            <w:proofErr w:type="spellEnd"/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x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1&lt;&lt;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get_available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x,y</w:t>
            </w:r>
            <w:proofErr w:type="spellEnd"/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row[x]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col[y]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cell[x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init</w:t>
            </w:r>
            <w:proofErr w:type="spellEnd"/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row[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col[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cell[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][j]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precompute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lowbit2pos[</w:t>
            </w:r>
            <w:r>
              <w:rPr>
                <w:rFonts w:ascii="Consolas" w:hAnsi="Consolas"/>
                <w:color w:val="666666"/>
                <w:sz w:val="17"/>
              </w:rPr>
              <w:t>1&lt;&lt;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(MAX_ARRAY):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j: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cnt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j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proofErr w:type="spellStart"/>
            <w:r>
              <w:rPr>
                <w:rFonts w:ascii="Consolas" w:hAnsi="Consolas"/>
                <w:sz w:val="17"/>
              </w:rPr>
              <w:t>lowbit</w:t>
            </w:r>
            <w:proofErr w:type="spellEnd"/>
            <w:r>
              <w:rPr>
                <w:rFonts w:ascii="Consolas" w:hAnsi="Consolas"/>
                <w:sz w:val="17"/>
              </w:rPr>
              <w:t>(j)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ones[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cnt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read_sudoku</w:t>
            </w:r>
            <w:proofErr w:type="spellEnd"/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grid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grid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(line))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grid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print_sudoku</w:t>
            </w:r>
            <w:r>
              <w:rPr>
                <w:rFonts w:ascii="Consolas" w:hAnsi="Consolas"/>
                <w:sz w:val="17"/>
              </w:rPr>
              <w:t>(grid):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row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grid: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join(row))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(empty):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empty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min_opts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'inf'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x,y</w:t>
            </w:r>
            <w:r>
              <w:rPr>
                <w:rFonts w:ascii="Consolas" w:hAnsi="Consolas"/>
                <w:color w:val="666666"/>
                <w:sz w:val="17"/>
              </w:rPr>
              <w:t>=-1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sudoku[i][j]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BLANK: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ones[get_available(i,j)]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opts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min_opts: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min_opts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opts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avail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get_available(x,y)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sk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avail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sk: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bit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lowbit(sk)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lowbit2pos[bit] </w:t>
            </w:r>
            <w:r>
              <w:rPr>
                <w:rFonts w:ascii="Consolas" w:hAnsi="Consolas"/>
                <w:color w:val="3D7B7B"/>
                <w:sz w:val="17"/>
              </w:rPr>
              <w:t># 0-8</w:t>
            </w:r>
            <w:r>
              <w:rPr>
                <w:rFonts w:ascii="Consolas" w:hAnsi="Consolas"/>
                <w:color w:val="3D7B7B"/>
                <w:sz w:val="17"/>
              </w:rPr>
              <w:t>，对应数字</w:t>
            </w:r>
            <w:r>
              <w:rPr>
                <w:rFonts w:ascii="Consolas" w:hAnsi="Consolas"/>
                <w:color w:val="3D7B7B"/>
                <w:sz w:val="17"/>
              </w:rPr>
              <w:t>1-9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row[x]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clear_bit(row[x],num)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col[y]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clear_bit(col[y],num)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cell[x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clear_bit(ce</w:t>
            </w:r>
            <w:r>
              <w:rPr>
                <w:rFonts w:ascii="Consolas" w:hAnsi="Consolas"/>
                <w:sz w:val="17"/>
              </w:rPr>
              <w:t>ll[x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sudoku[x][y]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(num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dfs(empty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sudoku[x][y]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BLANK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row[x]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set_bit(row[x],num)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col[y]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set_bit(col[y],num)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cell[x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set_bit(cell[x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][y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sk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>bit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precompute()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sudoku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sudoku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read_sudoku()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empty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sudoku[i][j]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BLANK: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empty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num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(sudoku[i][j])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row[i]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clear_bit(row[i],num)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col[j]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clear_bit(col[j],num)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cell[i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][j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clear_bit(cell[i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][j</w:t>
            </w:r>
            <w:r>
              <w:rPr>
                <w:rFonts w:ascii="Consolas" w:hAnsi="Consolas"/>
                <w:color w:val="666666"/>
                <w:sz w:val="17"/>
              </w:rPr>
              <w:t>//3</w:t>
            </w:r>
            <w:r>
              <w:rPr>
                <w:rFonts w:ascii="Consolas" w:hAnsi="Consolas"/>
                <w:sz w:val="17"/>
              </w:rPr>
              <w:t>],num)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dfs(empty)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print_sudoku(sudoku)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731D21" w:rsidRDefault="00731D21"/>
    <w:sectPr w:rsidR="00731D2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76A546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9285C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D36"/>
    <w:rsid w:val="00034616"/>
    <w:rsid w:val="0006063C"/>
    <w:rsid w:val="0015074B"/>
    <w:rsid w:val="00195EA6"/>
    <w:rsid w:val="0029639D"/>
    <w:rsid w:val="00326F90"/>
    <w:rsid w:val="004019C9"/>
    <w:rsid w:val="005F7BF0"/>
    <w:rsid w:val="00731D21"/>
    <w:rsid w:val="00881F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4BA362-1B6C-D149-8578-F869B1B0F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2026-03-09T15:39:00Z</dcterms:modified>
  <cp:category/>
</cp:coreProperties>
</file>