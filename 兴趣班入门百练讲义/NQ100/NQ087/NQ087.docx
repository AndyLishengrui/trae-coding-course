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EE5" w:rsidRDefault="00443C4F">
      <w:pPr>
        <w:pStyle w:val="1"/>
        <w:rPr>
          <w:lang w:eastAsia="zh-CN"/>
        </w:rPr>
      </w:pPr>
      <w:r>
        <w:rPr>
          <w:lang w:eastAsia="zh-CN"/>
        </w:rPr>
        <w:t xml:space="preserve">NQ087 </w:t>
      </w:r>
      <w:r>
        <w:rPr>
          <w:lang w:eastAsia="zh-CN"/>
        </w:rPr>
        <w:t>思路分析</w:t>
      </w:r>
    </w:p>
    <w:p w:rsidR="00423EE5" w:rsidRDefault="00443C4F" w:rsidP="000E17FD">
      <w:pPr>
        <w:pStyle w:val="4"/>
        <w:rPr>
          <w:lang w:eastAsia="zh-CN"/>
        </w:rPr>
      </w:pPr>
      <w:bookmarkStart w:id="0" w:name="OLE_LINK87"/>
      <w:bookmarkStart w:id="1" w:name="OLE_LINK88"/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lang w:eastAsia="zh-CN"/>
        </w:rPr>
        <w:t>描述</w:t>
      </w:r>
    </w:p>
    <w:p w:rsidR="00423EE5" w:rsidRDefault="00443C4F">
      <w:pPr>
        <w:rPr>
          <w:lang w:eastAsia="zh-CN"/>
        </w:rPr>
      </w:pPr>
      <w:r>
        <w:rPr>
          <w:lang w:eastAsia="zh-CN"/>
        </w:rPr>
        <w:t>给定一个</w:t>
      </w:r>
      <w:r>
        <w:rPr>
          <w:lang w:eastAsia="zh-CN"/>
        </w:rPr>
        <w:t>R</w:t>
      </w:r>
      <w:r>
        <w:rPr>
          <w:lang w:eastAsia="zh-CN"/>
        </w:rPr>
        <w:t>行</w:t>
      </w:r>
      <w:r>
        <w:rPr>
          <w:lang w:eastAsia="zh-CN"/>
        </w:rPr>
        <w:t>C</w:t>
      </w:r>
      <w:r>
        <w:rPr>
          <w:lang w:eastAsia="zh-CN"/>
        </w:rPr>
        <w:t>列的矩阵，每个位置有一个高度值。要求找到一条最长的滑行路径，路径上的高度必须严格递减。每次移动可以上下左右四个方向。</w:t>
      </w:r>
    </w:p>
    <w:p w:rsidR="00423EE5" w:rsidRDefault="00443C4F" w:rsidP="000E17FD">
      <w:pPr>
        <w:pStyle w:val="4"/>
      </w:pPr>
      <w:proofErr w:type="spellStart"/>
      <w:r>
        <w:t>思考</w:t>
      </w:r>
      <w:r>
        <w:rPr>
          <w:rFonts w:ascii="微软雅黑" w:eastAsia="微软雅黑" w:hAnsi="微软雅黑" w:cs="微软雅黑" w:hint="eastAsia"/>
        </w:rPr>
        <w:t>过</w:t>
      </w:r>
      <w:r>
        <w:t>程</w:t>
      </w:r>
      <w:proofErr w:type="spellEnd"/>
    </w:p>
    <w:p w:rsidR="00423EE5" w:rsidRDefault="00443C4F">
      <w:pPr>
        <w:pStyle w:val="a"/>
        <w:rPr>
          <w:lang w:eastAsia="zh-CN"/>
        </w:rPr>
      </w:pPr>
      <w:r>
        <w:rPr>
          <w:b/>
          <w:lang w:eastAsia="zh-CN"/>
        </w:rPr>
        <w:t>问题分析</w:t>
      </w:r>
      <w:r>
        <w:rPr>
          <w:lang w:eastAsia="zh-CN"/>
        </w:rPr>
        <w:t>：需要在矩阵中找到最长的严格递减路径，这是一个典型的路径搜索问题。</w:t>
      </w:r>
    </w:p>
    <w:p w:rsidR="00423EE5" w:rsidRDefault="00443C4F">
      <w:pPr>
        <w:pStyle w:val="a"/>
        <w:rPr>
          <w:lang w:eastAsia="zh-CN"/>
        </w:rPr>
      </w:pPr>
      <w:r>
        <w:rPr>
          <w:b/>
          <w:lang w:eastAsia="zh-CN"/>
        </w:rPr>
        <w:t>算法选择</w:t>
      </w:r>
      <w:r>
        <w:rPr>
          <w:lang w:eastAsia="zh-CN"/>
        </w:rPr>
        <w:t>：使用深度优先搜索（</w:t>
      </w:r>
      <w:r>
        <w:rPr>
          <w:lang w:eastAsia="zh-CN"/>
        </w:rPr>
        <w:t>DFS</w:t>
      </w:r>
      <w:r>
        <w:rPr>
          <w:lang w:eastAsia="zh-CN"/>
        </w:rPr>
        <w:t>）结合记忆化技术，避免重复计算。</w:t>
      </w:r>
    </w:p>
    <w:p w:rsidR="00423EE5" w:rsidRDefault="00443C4F">
      <w:pPr>
        <w:pStyle w:val="a"/>
        <w:rPr>
          <w:lang w:eastAsia="zh-CN"/>
        </w:rPr>
      </w:pPr>
      <w:r>
        <w:rPr>
          <w:b/>
          <w:lang w:eastAsia="zh-CN"/>
        </w:rPr>
        <w:t>数据结构</w:t>
      </w:r>
      <w:r>
        <w:rPr>
          <w:lang w:eastAsia="zh-CN"/>
        </w:rPr>
        <w:t>：使用二维数组存储高度矩阵和记忆化结果。</w:t>
      </w:r>
    </w:p>
    <w:p w:rsidR="00423EE5" w:rsidRDefault="00443C4F">
      <w:pPr>
        <w:pStyle w:val="a"/>
        <w:rPr>
          <w:lang w:eastAsia="zh-CN"/>
        </w:rPr>
      </w:pPr>
      <w:r>
        <w:rPr>
          <w:b/>
          <w:lang w:eastAsia="zh-CN"/>
        </w:rPr>
        <w:t>记忆化</w:t>
      </w:r>
      <w:r>
        <w:rPr>
          <w:lang w:eastAsia="zh-CN"/>
        </w:rPr>
        <w:t>：对于每个位置，存储从该位置出发的最长滑行路径长度，避免重复计算。</w:t>
      </w:r>
    </w:p>
    <w:p w:rsidR="00423EE5" w:rsidRDefault="00443C4F" w:rsidP="000E17FD">
      <w:pPr>
        <w:pStyle w:val="4"/>
      </w:pPr>
      <w:proofErr w:type="spellStart"/>
      <w:r>
        <w:rPr>
          <w:rFonts w:ascii="微软雅黑" w:eastAsia="微软雅黑" w:hAnsi="微软雅黑" w:cs="微软雅黑" w:hint="eastAsia"/>
        </w:rPr>
        <w:t>实现</w:t>
      </w:r>
      <w:r>
        <w:t>步</w:t>
      </w:r>
      <w:r>
        <w:rPr>
          <w:rFonts w:ascii="微软雅黑" w:eastAsia="微软雅黑" w:hAnsi="微软雅黑" w:cs="微软雅黑" w:hint="eastAsia"/>
        </w:rPr>
        <w:t>骤</w:t>
      </w:r>
      <w:proofErr w:type="spellEnd"/>
    </w:p>
    <w:p w:rsidR="00423EE5" w:rsidRDefault="00443C4F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：读取矩阵的行数</w:t>
      </w:r>
      <w:r>
        <w:rPr>
          <w:lang w:eastAsia="zh-CN"/>
        </w:rPr>
        <w:t>R</w:t>
      </w:r>
      <w:r>
        <w:rPr>
          <w:lang w:eastAsia="zh-CN"/>
        </w:rPr>
        <w:t>和列数</w:t>
      </w:r>
      <w:r>
        <w:rPr>
          <w:lang w:eastAsia="zh-CN"/>
        </w:rPr>
        <w:t>C</w:t>
      </w:r>
      <w:r>
        <w:rPr>
          <w:lang w:eastAsia="zh-CN"/>
        </w:rPr>
        <w:t>，以及每个位置的高度值。</w:t>
      </w:r>
    </w:p>
    <w:p w:rsidR="00423EE5" w:rsidRDefault="00443C4F">
      <w:pPr>
        <w:pStyle w:val="a"/>
        <w:rPr>
          <w:lang w:eastAsia="zh-CN"/>
        </w:rPr>
      </w:pPr>
      <w:r>
        <w:rPr>
          <w:b/>
          <w:lang w:eastAsia="zh-CN"/>
        </w:rPr>
        <w:t>初始化</w:t>
      </w:r>
      <w:r>
        <w:rPr>
          <w:lang w:eastAsia="zh-CN"/>
        </w:rPr>
        <w:t>：初始化记忆化数组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>为</w:t>
      </w:r>
      <w:r>
        <w:rPr>
          <w:lang w:eastAsia="zh-CN"/>
        </w:rPr>
        <w:t>-1</w:t>
      </w:r>
      <w:r>
        <w:rPr>
          <w:lang w:eastAsia="zh-CN"/>
        </w:rPr>
        <w:t>，表示尚未计算过。</w:t>
      </w:r>
    </w:p>
    <w:p w:rsidR="00423EE5" w:rsidRDefault="00443C4F">
      <w:pPr>
        <w:pStyle w:val="a"/>
        <w:rPr>
          <w:lang w:eastAsia="zh-CN"/>
        </w:rPr>
      </w:pPr>
      <w:r>
        <w:rPr>
          <w:b/>
          <w:lang w:eastAsia="zh-CN"/>
        </w:rPr>
        <w:t>深度优先搜索</w:t>
      </w:r>
      <w:r>
        <w:rPr>
          <w:lang w:eastAsia="zh-CN"/>
        </w:rPr>
        <w:t>：对每个位置调用</w:t>
      </w:r>
      <w:r>
        <w:rPr>
          <w:lang w:eastAsia="zh-CN"/>
        </w:rPr>
        <w:t>DFS</w:t>
      </w:r>
      <w:r>
        <w:rPr>
          <w:lang w:eastAsia="zh-CN"/>
        </w:rPr>
        <w:t>函数，计算从该位置出发的最长滑行路径长度。</w:t>
      </w:r>
    </w:p>
    <w:p w:rsidR="00423EE5" w:rsidRDefault="00443C4F">
      <w:pPr>
        <w:pStyle w:val="a"/>
        <w:rPr>
          <w:lang w:eastAsia="zh-CN"/>
        </w:rPr>
      </w:pPr>
      <w:r>
        <w:rPr>
          <w:b/>
          <w:lang w:eastAsia="zh-CN"/>
        </w:rPr>
        <w:t>结果计算</w:t>
      </w:r>
      <w:r>
        <w:rPr>
          <w:lang w:eastAsia="zh-CN"/>
        </w:rPr>
        <w:t>：遍历所有位置的最长路径长度，取最大值作为答案。</w:t>
      </w:r>
    </w:p>
    <w:p w:rsidR="00423EE5" w:rsidRDefault="00443C4F" w:rsidP="000E17FD">
      <w:pPr>
        <w:pStyle w:val="4"/>
      </w:pPr>
      <w:proofErr w:type="spellStart"/>
      <w:r>
        <w:t>关</w:t>
      </w:r>
      <w:r>
        <w:rPr>
          <w:rFonts w:ascii="微软雅黑" w:eastAsia="微软雅黑" w:hAnsi="微软雅黑" w:cs="微软雅黑" w:hint="eastAsia"/>
        </w:rPr>
        <w:t>键</w:t>
      </w:r>
      <w:r>
        <w:t>点</w:t>
      </w:r>
      <w:proofErr w:type="spellEnd"/>
    </w:p>
    <w:p w:rsidR="00423EE5" w:rsidRDefault="00443C4F">
      <w:pPr>
        <w:pStyle w:val="a0"/>
        <w:rPr>
          <w:lang w:eastAsia="zh-CN"/>
        </w:rPr>
      </w:pPr>
      <w:r>
        <w:rPr>
          <w:b/>
          <w:lang w:eastAsia="zh-CN"/>
        </w:rPr>
        <w:t>DFS</w:t>
      </w:r>
      <w:r>
        <w:rPr>
          <w:b/>
          <w:lang w:eastAsia="zh-CN"/>
        </w:rPr>
        <w:t>函</w:t>
      </w:r>
      <w:r>
        <w:rPr>
          <w:b/>
          <w:lang w:eastAsia="zh-CN"/>
        </w:rPr>
        <w:t>数</w:t>
      </w:r>
      <w:r>
        <w:rPr>
          <w:lang w:eastAsia="zh-CN"/>
        </w:rPr>
        <w:t>：递归计算从当前位置出发的最长滑行路径长度，使用记忆化技术避免重复计算。</w:t>
      </w:r>
    </w:p>
    <w:p w:rsidR="00423EE5" w:rsidRDefault="00443C4F">
      <w:pPr>
        <w:pStyle w:val="a0"/>
        <w:rPr>
          <w:lang w:eastAsia="zh-CN"/>
        </w:rPr>
      </w:pPr>
      <w:r>
        <w:rPr>
          <w:b/>
          <w:lang w:eastAsia="zh-CN"/>
        </w:rPr>
        <w:t>方向数组</w:t>
      </w:r>
      <w:r>
        <w:rPr>
          <w:lang w:eastAsia="zh-CN"/>
        </w:rPr>
        <w:t>：定义四个方向的偏移量，方便遍历相邻位置。</w:t>
      </w:r>
    </w:p>
    <w:p w:rsidR="00423EE5" w:rsidRDefault="00443C4F">
      <w:pPr>
        <w:pStyle w:val="a0"/>
        <w:rPr>
          <w:lang w:eastAsia="zh-CN"/>
        </w:rPr>
      </w:pPr>
      <w:r>
        <w:rPr>
          <w:b/>
          <w:lang w:eastAsia="zh-CN"/>
        </w:rPr>
        <w:t>边界检查</w:t>
      </w:r>
      <w:r>
        <w:rPr>
          <w:lang w:eastAsia="zh-CN"/>
        </w:rPr>
        <w:t>：确保访问的位置在矩阵范围内。</w:t>
      </w:r>
    </w:p>
    <w:p w:rsidR="00423EE5" w:rsidRDefault="00443C4F">
      <w:pPr>
        <w:pStyle w:val="a0"/>
        <w:rPr>
          <w:lang w:eastAsia="zh-CN"/>
        </w:rPr>
      </w:pPr>
      <w:r>
        <w:rPr>
          <w:b/>
          <w:lang w:eastAsia="zh-CN"/>
        </w:rPr>
        <w:t>高度检查</w:t>
      </w:r>
      <w:r>
        <w:rPr>
          <w:lang w:eastAsia="zh-CN"/>
        </w:rPr>
        <w:t>：确保当前位置的高度大于相邻位置的高度，才能滑行。</w:t>
      </w:r>
    </w:p>
    <w:p w:rsidR="00423EE5" w:rsidRDefault="00443C4F">
      <w:pPr>
        <w:pStyle w:val="a0"/>
        <w:rPr>
          <w:lang w:eastAsia="zh-CN"/>
        </w:rPr>
      </w:pPr>
      <w:r>
        <w:rPr>
          <w:b/>
          <w:lang w:eastAsia="zh-CN"/>
        </w:rPr>
        <w:t>时</w:t>
      </w:r>
      <w:r>
        <w:rPr>
          <w:b/>
          <w:lang w:eastAsia="zh-CN"/>
        </w:rPr>
        <w:t>间复杂度</w:t>
      </w:r>
      <w:r>
        <w:rPr>
          <w:lang w:eastAsia="zh-CN"/>
        </w:rPr>
        <w:t>：</w:t>
      </w:r>
      <w:r>
        <w:rPr>
          <w:lang w:eastAsia="zh-CN"/>
        </w:rPr>
        <w:t>O(R*C)</w:t>
      </w:r>
      <w:r>
        <w:rPr>
          <w:lang w:eastAsia="zh-CN"/>
        </w:rPr>
        <w:t>，每个位置只需要计算一次，因为使用了记忆化技术。</w:t>
      </w:r>
    </w:p>
    <w:p w:rsidR="00423EE5" w:rsidRDefault="00443C4F">
      <w:pPr>
        <w:pStyle w:val="a0"/>
        <w:rPr>
          <w:lang w:eastAsia="zh-CN"/>
        </w:rPr>
      </w:pPr>
      <w:r>
        <w:rPr>
          <w:b/>
          <w:lang w:eastAsia="zh-CN"/>
        </w:rPr>
        <w:t>空间复杂度</w:t>
      </w:r>
      <w:r>
        <w:rPr>
          <w:lang w:eastAsia="zh-CN"/>
        </w:rPr>
        <w:t>：</w:t>
      </w:r>
      <w:r>
        <w:rPr>
          <w:lang w:eastAsia="zh-CN"/>
        </w:rPr>
        <w:t>O(R*C)</w:t>
      </w:r>
      <w:r>
        <w:rPr>
          <w:lang w:eastAsia="zh-CN"/>
        </w:rPr>
        <w:t>，需要存储高度矩阵和记忆化数组。</w:t>
      </w:r>
    </w:p>
    <w:p w:rsidR="00423EE5" w:rsidRDefault="00443C4F" w:rsidP="000E17FD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423EE5">
        <w:tc>
          <w:tcPr>
            <w:tcW w:w="5233" w:type="dxa"/>
            <w:tcBorders>
              <w:right w:val="single" w:sz="6" w:space="0" w:color="auto"/>
            </w:tcBorders>
          </w:tcPr>
          <w:p w:rsidR="00423EE5" w:rsidRDefault="00443C4F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F76AA5" w:rsidRDefault="00443C4F">
            <w:pPr>
              <w:spacing w:after="0" w:line="240" w:lineRule="auto"/>
              <w:rPr>
                <w:rFonts w:ascii="Consolas" w:hAnsi="Consolas"/>
                <w:color w:val="B00040"/>
                <w:sz w:val="17"/>
              </w:rPr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cstring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t>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 w:rsidR="00F76AA5"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 w:rsidR="00F76AA5">
              <w:rPr>
                <w:rFonts w:ascii="微软雅黑" w:eastAsia="微软雅黑" w:hAnsi="微软雅黑" w:cs="微软雅黑" w:hint="eastAsia"/>
                <w:color w:val="3D7B7B"/>
                <w:sz w:val="17"/>
              </w:rPr>
              <w:t>记忆</w:t>
            </w:r>
            <w:r w:rsidR="00F76AA5">
              <w:rPr>
                <w:rFonts w:ascii="Consolas" w:hAnsi="Consolas"/>
                <w:color w:val="3D7B7B"/>
                <w:sz w:val="17"/>
              </w:rPr>
              <w:t>化数</w:t>
            </w:r>
            <w:r w:rsidR="00F76AA5">
              <w:rPr>
                <w:rFonts w:ascii="微软雅黑" w:eastAsia="微软雅黑" w:hAnsi="微软雅黑" w:cs="微软雅黑" w:hint="eastAsia"/>
                <w:color w:val="3D7B7B"/>
                <w:sz w:val="17"/>
              </w:rPr>
              <w:t>组</w:t>
            </w:r>
            <w:r w:rsidR="00F76AA5">
              <w:rPr>
                <w:rFonts w:ascii="Consolas" w:hAnsi="Consolas"/>
                <w:color w:val="3D7B7B"/>
                <w:sz w:val="17"/>
              </w:rPr>
              <w:t>：</w:t>
            </w:r>
            <w:r w:rsidR="00F76AA5">
              <w:rPr>
                <w:rFonts w:ascii="Consolas" w:hAnsi="Consolas"/>
                <w:color w:val="3D7B7B"/>
                <w:sz w:val="17"/>
              </w:rPr>
              <w:t>d</w:t>
            </w:r>
            <w:proofErr w:type="spellEnd"/>
            <w:r w:rsidR="00F76AA5">
              <w:rPr>
                <w:rFonts w:ascii="Consolas" w:hAnsi="Consolas"/>
                <w:color w:val="3D7B7B"/>
                <w:sz w:val="17"/>
              </w:rPr>
              <w:t>[</w:t>
            </w:r>
            <w:proofErr w:type="spellStart"/>
            <w:r w:rsidR="00F76AA5">
              <w:rPr>
                <w:rFonts w:ascii="Consolas" w:hAnsi="Consolas"/>
                <w:color w:val="3D7B7B"/>
                <w:sz w:val="17"/>
              </w:rPr>
              <w:t>i</w:t>
            </w:r>
            <w:proofErr w:type="spellEnd"/>
            <w:r w:rsidR="00F76AA5">
              <w:rPr>
                <w:rFonts w:ascii="Consolas" w:hAnsi="Consolas"/>
                <w:color w:val="3D7B7B"/>
                <w:sz w:val="17"/>
              </w:rPr>
              <w:t>][</w:t>
            </w:r>
            <w:proofErr w:type="gramStart"/>
            <w:r w:rsidR="00F76AA5">
              <w:rPr>
                <w:rFonts w:ascii="Consolas" w:hAnsi="Consolas"/>
                <w:color w:val="3D7B7B"/>
                <w:sz w:val="17"/>
              </w:rPr>
              <w:t>j]</w:t>
            </w:r>
            <w:proofErr w:type="spellStart"/>
            <w:r w:rsidR="00F76AA5">
              <w:rPr>
                <w:rFonts w:ascii="Consolas" w:hAnsi="Consolas"/>
                <w:color w:val="3D7B7B"/>
                <w:sz w:val="17"/>
              </w:rPr>
              <w:t>表示从</w:t>
            </w:r>
            <w:proofErr w:type="spellEnd"/>
            <w:proofErr w:type="gramEnd"/>
            <w:r w:rsidR="00F76AA5">
              <w:rPr>
                <w:rFonts w:ascii="Consolas" w:hAnsi="Consolas"/>
                <w:color w:val="3D7B7B"/>
                <w:sz w:val="17"/>
              </w:rPr>
              <w:t>(</w:t>
            </w:r>
            <w:proofErr w:type="spellStart"/>
            <w:r w:rsidR="00F76AA5">
              <w:rPr>
                <w:rFonts w:ascii="Consolas" w:hAnsi="Consolas"/>
                <w:color w:val="3D7B7B"/>
                <w:sz w:val="17"/>
              </w:rPr>
              <w:t>i,j</w:t>
            </w:r>
            <w:proofErr w:type="spellEnd"/>
            <w:r w:rsidR="00F76AA5">
              <w:rPr>
                <w:rFonts w:ascii="Consolas" w:hAnsi="Consolas"/>
                <w:color w:val="3D7B7B"/>
                <w:sz w:val="17"/>
              </w:rPr>
              <w:t>)</w:t>
            </w:r>
            <w:proofErr w:type="spellStart"/>
            <w:r w:rsidR="00F76AA5">
              <w:rPr>
                <w:rFonts w:ascii="Consolas" w:hAnsi="Consolas"/>
                <w:color w:val="3D7B7B"/>
                <w:sz w:val="17"/>
              </w:rPr>
              <w:t>出</w:t>
            </w:r>
            <w:r w:rsidR="00F76AA5">
              <w:rPr>
                <w:rFonts w:ascii="微软雅黑" w:eastAsia="微软雅黑" w:hAnsi="微软雅黑" w:cs="微软雅黑" w:hint="eastAsia"/>
                <w:color w:val="3D7B7B"/>
                <w:sz w:val="17"/>
              </w:rPr>
              <w:t>发</w:t>
            </w:r>
            <w:r w:rsidR="00F76AA5">
              <w:rPr>
                <w:rFonts w:ascii="Consolas" w:hAnsi="Consolas"/>
                <w:color w:val="3D7B7B"/>
                <w:sz w:val="17"/>
              </w:rPr>
              <w:t>的最</w:t>
            </w:r>
            <w:r w:rsidR="00F76AA5">
              <w:rPr>
                <w:rFonts w:ascii="微软雅黑" w:eastAsia="微软雅黑" w:hAnsi="微软雅黑" w:cs="微软雅黑" w:hint="eastAsia"/>
                <w:color w:val="3D7B7B"/>
                <w:sz w:val="17"/>
              </w:rPr>
              <w:t>长</w:t>
            </w:r>
            <w:r w:rsidR="00F76AA5">
              <w:rPr>
                <w:rFonts w:ascii="Consolas" w:hAnsi="Consolas"/>
                <w:color w:val="3D7B7B"/>
                <w:sz w:val="17"/>
              </w:rPr>
              <w:t>滑行路径</w:t>
            </w:r>
            <w:r w:rsidR="00F76AA5">
              <w:rPr>
                <w:rFonts w:ascii="微软雅黑" w:eastAsia="微软雅黑" w:hAnsi="微软雅黑" w:cs="微软雅黑" w:hint="eastAsia"/>
                <w:color w:val="3D7B7B"/>
                <w:sz w:val="17"/>
              </w:rPr>
              <w:t>长</w:t>
            </w:r>
            <w:r w:rsidR="00F76AA5">
              <w:rPr>
                <w:rFonts w:ascii="Consolas" w:hAnsi="Consolas"/>
                <w:color w:val="3D7B7B"/>
                <w:sz w:val="17"/>
              </w:rPr>
              <w:t>度</w:t>
            </w:r>
            <w:proofErr w:type="spellEnd"/>
          </w:p>
          <w:p w:rsidR="00423EE5" w:rsidRDefault="00443C4F">
            <w:pPr>
              <w:spacing w:after="0" w:line="240" w:lineRule="auto"/>
            </w:pP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d[MAX_N][MAX_N];</w:t>
            </w:r>
            <w:r w:rsidR="00F76AA5">
              <w:rPr>
                <w:rFonts w:ascii="Consolas" w:hAnsi="Consolas"/>
                <w:color w:val="3D7B7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h[MAX_N][MAX_N];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高度矩阵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lastRenderedPageBreak/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四个方向的偏移量：左、上、右、下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dx[]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};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dy[]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(d[i][j]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][j];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记忆化剪枝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max_len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初始长度为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（当前位置）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k)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dx[k];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nj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dy</w:t>
            </w:r>
            <w:proofErr w:type="spellEnd"/>
            <w:r>
              <w:rPr>
                <w:rFonts w:ascii="Consolas" w:hAnsi="Consolas"/>
                <w:sz w:val="17"/>
              </w:rPr>
              <w:t>[k];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检查边界并确保高度递减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ni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nj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nj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h[</w:t>
            </w:r>
            <w:proofErr w:type="spellStart"/>
            <w:r>
              <w:rPr>
                <w:rFonts w:ascii="Consolas" w:hAnsi="Consolas"/>
                <w:sz w:val="17"/>
              </w:rPr>
              <w:t>ni</w:t>
            </w:r>
            <w:proofErr w:type="spellEnd"/>
            <w:r>
              <w:rPr>
                <w:rFonts w:ascii="Consolas" w:hAnsi="Consolas"/>
                <w:sz w:val="17"/>
              </w:rPr>
              <w:t>][</w:t>
            </w:r>
            <w:proofErr w:type="spellStart"/>
            <w:r>
              <w:rPr>
                <w:rFonts w:ascii="Consolas" w:hAnsi="Consolas"/>
                <w:sz w:val="17"/>
              </w:rPr>
              <w:t>nj</w:t>
            </w:r>
            <w:proofErr w:type="spellEnd"/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len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dfs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ni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nj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max_len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max(</w:t>
            </w:r>
            <w:proofErr w:type="spellStart"/>
            <w:r>
              <w:rPr>
                <w:rFonts w:ascii="Consolas" w:hAnsi="Consolas"/>
                <w:sz w:val="17"/>
              </w:rPr>
              <w:t>max_len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len</w:t>
            </w:r>
            <w:proofErr w:type="spellEnd"/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bookmarkStart w:id="2" w:name="_GoBack"/>
            <w:bookmarkEnd w:id="2"/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max_len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记忆化存储结果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cin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memset</w:t>
            </w:r>
            <w:proofErr w:type="spellEnd"/>
            <w:r>
              <w:rPr>
                <w:rFonts w:ascii="Consolas" w:hAnsi="Consolas"/>
                <w:sz w:val="17"/>
              </w:rPr>
              <w:t>(h,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0x3f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proofErr w:type="spellEnd"/>
            <w:r>
              <w:rPr>
                <w:rFonts w:ascii="Consolas" w:hAnsi="Consolas"/>
                <w:sz w:val="17"/>
              </w:rPr>
              <w:t>(h));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边界处理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cin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][j];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memset</w:t>
            </w:r>
            <w:proofErr w:type="spellEnd"/>
            <w:r>
              <w:rPr>
                <w:rFonts w:ascii="Consolas" w:hAnsi="Consolas"/>
                <w:sz w:val="17"/>
              </w:rPr>
              <w:t>(d,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proofErr w:type="spellEnd"/>
            <w:r>
              <w:rPr>
                <w:rFonts w:ascii="Consolas" w:hAnsi="Consolas"/>
                <w:sz w:val="17"/>
              </w:rPr>
              <w:t>(d));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初始化记忆化数组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max(ans,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dfs(i,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423EE5" w:rsidRDefault="00443C4F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0200E5" w:rsidRDefault="00443C4F">
            <w:pPr>
              <w:spacing w:after="0" w:line="240" w:lineRule="auto"/>
              <w:rPr>
                <w:rFonts w:ascii="Consolas" w:hAnsi="Consolas"/>
                <w:color w:val="BBBBBB"/>
                <w:sz w:val="17"/>
              </w:rPr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(i</w:t>
            </w:r>
            <w:r>
              <w:rPr>
                <w:rFonts w:ascii="Consolas" w:hAnsi="Consolas"/>
                <w:sz w:val="17"/>
              </w:rPr>
              <w:t>, j, h, d, R, C):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d[i][j]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: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d[i][j]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记忆化剪枝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max_len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初始长度为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（当前位置）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四个方向的偏移量：上、下、左、右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directions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[(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), 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), 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), 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di, dj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directions: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ni, nj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di, j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dj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检查边界并确保高度递减</w:t>
            </w:r>
            <w:proofErr w:type="spellEnd"/>
          </w:p>
          <w:p w:rsidR="00423EE5" w:rsidRDefault="00443C4F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lastRenderedPageBreak/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ni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R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proofErr w:type="spellStart"/>
            <w:r>
              <w:rPr>
                <w:rFonts w:ascii="Consolas" w:hAnsi="Consolas"/>
                <w:sz w:val="17"/>
              </w:rPr>
              <w:t>nj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h[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][j]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h[ni][nj]: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length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dfs(ni, nj, h, d, R, C)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max_len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(max_len, length)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d[i][j]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max_len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记忆化存储结果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max_len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读取高度矩阵（</w:t>
            </w:r>
            <w:r>
              <w:rPr>
                <w:rFonts w:ascii="Consolas" w:hAnsi="Consolas"/>
                <w:color w:val="3D7B7B"/>
                <w:sz w:val="17"/>
              </w:rPr>
              <w:t>0-based</w:t>
            </w:r>
            <w:r>
              <w:rPr>
                <w:rFonts w:ascii="Consolas" w:hAnsi="Consolas"/>
                <w:color w:val="3D7B7B"/>
                <w:sz w:val="17"/>
              </w:rPr>
              <w:t>索引）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h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(R):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row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(C):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row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append(row)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[[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(C)]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(R)]  </w:t>
            </w:r>
            <w:r>
              <w:rPr>
                <w:rFonts w:ascii="Consolas" w:hAnsi="Consolas"/>
                <w:color w:val="3D7B7B"/>
                <w:sz w:val="17"/>
              </w:rPr>
              <w:t>#</w:t>
            </w:r>
            <w:r w:rsidR="00F76AA5"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ans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(R):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(C):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ans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(ans, dfs(i, j, h, d, R, C))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(ans)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443C4F" w:rsidRDefault="00443C4F"/>
    <w:sectPr w:rsidR="00443C4F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40CEB6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B88036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E5"/>
    <w:rsid w:val="00034616"/>
    <w:rsid w:val="0006063C"/>
    <w:rsid w:val="000E17FD"/>
    <w:rsid w:val="0015074B"/>
    <w:rsid w:val="0029639D"/>
    <w:rsid w:val="00326F90"/>
    <w:rsid w:val="00423EE5"/>
    <w:rsid w:val="00443C4F"/>
    <w:rsid w:val="007C6BF8"/>
    <w:rsid w:val="00AA1D8D"/>
    <w:rsid w:val="00B47730"/>
    <w:rsid w:val="00CB0664"/>
    <w:rsid w:val="00F76A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931D2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8EC64B-413D-BE46-9CCE-51CCEBCAE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2026-03-09T00:37:00Z</dcterms:modified>
  <cp:category/>
</cp:coreProperties>
</file>