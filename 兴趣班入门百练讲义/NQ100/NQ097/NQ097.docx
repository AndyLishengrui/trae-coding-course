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9297B" w:rsidRDefault="00BA3915">
      <w:pPr>
        <w:pStyle w:val="1"/>
        <w:rPr>
          <w:lang w:eastAsia="zh-CN"/>
        </w:rPr>
      </w:pPr>
      <w:r>
        <w:rPr>
          <w:lang w:eastAsia="zh-CN"/>
        </w:rPr>
        <w:t xml:space="preserve">NQ097 </w:t>
      </w:r>
      <w:r>
        <w:rPr>
          <w:lang w:eastAsia="zh-CN"/>
        </w:rPr>
        <w:t>寻找林克的回忆</w:t>
      </w:r>
      <w:r>
        <w:rPr>
          <w:lang w:eastAsia="zh-CN"/>
        </w:rPr>
        <w:t xml:space="preserve">2 </w:t>
      </w:r>
      <w:r>
        <w:rPr>
          <w:lang w:eastAsia="zh-CN"/>
        </w:rPr>
        <w:t>思路</w:t>
      </w:r>
    </w:p>
    <w:p w:rsidR="0039297B" w:rsidRDefault="00BA3915">
      <w:pPr>
        <w:pStyle w:val="21"/>
        <w:rPr>
          <w:lang w:eastAsia="zh-CN"/>
        </w:rPr>
      </w:pPr>
      <w:r>
        <w:rPr>
          <w:lang w:eastAsia="zh-CN"/>
        </w:rPr>
        <w:t>算法选择</w:t>
      </w:r>
    </w:p>
    <w:p w:rsidR="0039297B" w:rsidRDefault="00BA3915">
      <w:pPr>
        <w:rPr>
          <w:lang w:eastAsia="zh-CN"/>
        </w:rPr>
      </w:pPr>
      <w:r>
        <w:rPr>
          <w:lang w:eastAsia="zh-CN"/>
        </w:rPr>
        <w:t>我们选择使用</w:t>
      </w:r>
      <w:r>
        <w:rPr>
          <w:b/>
          <w:lang w:eastAsia="zh-CN"/>
        </w:rPr>
        <w:t>回溯算法（</w:t>
      </w:r>
      <w:r>
        <w:rPr>
          <w:b/>
          <w:lang w:eastAsia="zh-CN"/>
        </w:rPr>
        <w:t>DFS</w:t>
      </w:r>
      <w:r>
        <w:rPr>
          <w:b/>
          <w:lang w:eastAsia="zh-CN"/>
        </w:rPr>
        <w:t>）</w:t>
      </w:r>
      <w:r>
        <w:rPr>
          <w:lang w:eastAsia="zh-CN"/>
        </w:rPr>
        <w:t>结合</w:t>
      </w:r>
      <w:r>
        <w:rPr>
          <w:b/>
          <w:lang w:eastAsia="zh-CN"/>
        </w:rPr>
        <w:t>位运算优化</w:t>
      </w:r>
      <w:r>
        <w:rPr>
          <w:lang w:eastAsia="zh-CN"/>
        </w:rPr>
        <w:t>，因为：</w:t>
      </w:r>
    </w:p>
    <w:p w:rsidR="0039297B" w:rsidRDefault="00BA3915">
      <w:pPr>
        <w:pStyle w:val="a"/>
        <w:rPr>
          <w:lang w:eastAsia="zh-CN"/>
        </w:rPr>
      </w:pPr>
      <w:r>
        <w:rPr>
          <w:lang w:eastAsia="zh-CN"/>
        </w:rPr>
        <w:t>回溯算法是解决数独问题的经典方法，通过尝试不同的数字并回溯来找到解决方案</w:t>
      </w:r>
    </w:p>
    <w:p w:rsidR="0039297B" w:rsidRDefault="00BA3915">
      <w:pPr>
        <w:pStyle w:val="a"/>
        <w:rPr>
          <w:lang w:eastAsia="zh-CN"/>
        </w:rPr>
      </w:pPr>
      <w:r>
        <w:rPr>
          <w:lang w:eastAsia="zh-CN"/>
        </w:rPr>
        <w:t>位运算优化可以大幅提高计算效率，减少内存使用</w:t>
      </w:r>
    </w:p>
    <w:p w:rsidR="0039297B" w:rsidRDefault="00BA3915">
      <w:pPr>
        <w:pStyle w:val="a"/>
        <w:rPr>
          <w:lang w:eastAsia="zh-CN"/>
        </w:rPr>
      </w:pPr>
      <w:r>
        <w:rPr>
          <w:lang w:eastAsia="zh-CN"/>
        </w:rPr>
        <w:t>选择可选数字最少的格子进行尝试，可以减少搜索空间，提高求解速度</w:t>
      </w:r>
    </w:p>
    <w:p w:rsidR="0039297B" w:rsidRDefault="00BA3915">
      <w:pPr>
        <w:pStyle w:val="21"/>
      </w:pPr>
      <w:proofErr w:type="spellStart"/>
      <w:r>
        <w:t>算法原理</w:t>
      </w:r>
      <w:proofErr w:type="spellEnd"/>
    </w:p>
    <w:p w:rsidR="0039297B" w:rsidRDefault="00BA3915">
      <w:pPr>
        <w:pStyle w:val="a"/>
        <w:rPr>
          <w:lang w:eastAsia="zh-CN"/>
        </w:rPr>
      </w:pPr>
      <w:r>
        <w:rPr>
          <w:b/>
          <w:lang w:eastAsia="zh-CN"/>
        </w:rPr>
        <w:t>位运算表示状态</w:t>
      </w:r>
      <w:r>
        <w:rPr>
          <w:lang w:eastAsia="zh-CN"/>
        </w:rPr>
        <w:t>：使用位掩码表示每行、每列、每个小九宫格的可用数字</w:t>
      </w:r>
    </w:p>
    <w:p w:rsidR="0039297B" w:rsidRDefault="00BA3915">
      <w:pPr>
        <w:pStyle w:val="a"/>
        <w:rPr>
          <w:lang w:eastAsia="zh-CN"/>
        </w:rPr>
      </w:pPr>
      <w:r>
        <w:rPr>
          <w:b/>
          <w:lang w:eastAsia="zh-CN"/>
        </w:rPr>
        <w:t>预处理优化</w:t>
      </w:r>
      <w:r>
        <w:rPr>
          <w:lang w:eastAsia="zh-CN"/>
        </w:rPr>
        <w:t>：预处理</w:t>
      </w:r>
      <w:r>
        <w:rPr>
          <w:lang w:eastAsia="zh-CN"/>
        </w:rPr>
        <w:t>LOG2</w:t>
      </w:r>
      <w:r>
        <w:rPr>
          <w:lang w:eastAsia="zh-CN"/>
        </w:rPr>
        <w:t>和</w:t>
      </w:r>
      <w:r>
        <w:rPr>
          <w:lang w:eastAsia="zh-CN"/>
        </w:rPr>
        <w:t>ones</w:t>
      </w:r>
      <w:r>
        <w:rPr>
          <w:lang w:eastAsia="zh-CN"/>
        </w:rPr>
        <w:t>数组，用于快速计算可选数字</w:t>
      </w:r>
    </w:p>
    <w:p w:rsidR="0039297B" w:rsidRDefault="00BA3915">
      <w:pPr>
        <w:pStyle w:val="a"/>
      </w:pPr>
      <w:proofErr w:type="spellStart"/>
      <w:r>
        <w:rPr>
          <w:b/>
        </w:rPr>
        <w:t>回溯搜索</w:t>
      </w:r>
      <w:proofErr w:type="spellEnd"/>
      <w:r>
        <w:t>：</w:t>
      </w:r>
    </w:p>
    <w:p w:rsidR="0039297B" w:rsidRDefault="00BA3915">
      <w:pPr>
        <w:pStyle w:val="a0"/>
        <w:rPr>
          <w:lang w:eastAsia="zh-CN"/>
        </w:rPr>
      </w:pPr>
      <w:r>
        <w:rPr>
          <w:lang w:eastAsia="zh-CN"/>
        </w:rPr>
        <w:t>找到可选数字最少的格子，优先尝试该格子</w:t>
      </w:r>
    </w:p>
    <w:p w:rsidR="0039297B" w:rsidRDefault="00BA3915">
      <w:pPr>
        <w:pStyle w:val="a0"/>
        <w:rPr>
          <w:lang w:eastAsia="zh-CN"/>
        </w:rPr>
      </w:pPr>
      <w:r>
        <w:rPr>
          <w:lang w:eastAsia="zh-CN"/>
        </w:rPr>
        <w:t>尝试填入每个可能的数字</w:t>
      </w:r>
    </w:p>
    <w:p w:rsidR="0039297B" w:rsidRDefault="00BA3915">
      <w:pPr>
        <w:pStyle w:val="a0"/>
      </w:pPr>
      <w:proofErr w:type="spellStart"/>
      <w:r>
        <w:t>更新状态并递归搜索</w:t>
      </w:r>
      <w:proofErr w:type="spellEnd"/>
    </w:p>
    <w:p w:rsidR="0039297B" w:rsidRDefault="00BA3915">
      <w:pPr>
        <w:pStyle w:val="a0"/>
        <w:rPr>
          <w:lang w:eastAsia="zh-CN"/>
        </w:rPr>
      </w:pPr>
      <w:r>
        <w:rPr>
          <w:lang w:eastAsia="zh-CN"/>
        </w:rPr>
        <w:t>如果搜索失败，回溯到之前的状态</w:t>
      </w:r>
    </w:p>
    <w:p w:rsidR="0039297B" w:rsidRDefault="00BA3915">
      <w:pPr>
        <w:pStyle w:val="a"/>
        <w:rPr>
          <w:lang w:eastAsia="zh-CN"/>
        </w:rPr>
      </w:pPr>
      <w:r>
        <w:rPr>
          <w:b/>
          <w:lang w:eastAsia="zh-CN"/>
        </w:rPr>
        <w:t>状态更新</w:t>
      </w:r>
      <w:r>
        <w:rPr>
          <w:lang w:eastAsia="zh-CN"/>
        </w:rPr>
        <w:t>：使用位运算快速更新行、列、小九宫格的可用数字状态</w:t>
      </w:r>
    </w:p>
    <w:p w:rsidR="0039297B" w:rsidRDefault="00BA3915">
      <w:pPr>
        <w:pStyle w:val="a"/>
        <w:rPr>
          <w:lang w:eastAsia="zh-CN"/>
        </w:rPr>
      </w:pPr>
      <w:r>
        <w:rPr>
          <w:b/>
          <w:lang w:eastAsia="zh-CN"/>
        </w:rPr>
        <w:t>多测试用例处理</w:t>
      </w:r>
      <w:r>
        <w:rPr>
          <w:lang w:eastAsia="zh-CN"/>
        </w:rPr>
        <w:t>：循环处理输入，直到遇到</w:t>
      </w:r>
      <w:r>
        <w:rPr>
          <w:lang w:eastAsia="zh-CN"/>
        </w:rPr>
        <w:t>'e'</w:t>
      </w:r>
      <w:r>
        <w:rPr>
          <w:lang w:eastAsia="zh-CN"/>
        </w:rPr>
        <w:t>结束</w:t>
      </w:r>
    </w:p>
    <w:p w:rsidR="0039297B" w:rsidRDefault="00BA3915">
      <w:pPr>
        <w:pStyle w:val="31"/>
      </w:pPr>
      <w:proofErr w:type="spellStart"/>
      <w:r>
        <w:t>空间优化</w:t>
      </w:r>
      <w:proofErr w:type="spellEnd"/>
    </w:p>
    <w:p w:rsidR="0039297B" w:rsidRDefault="00BA3915">
      <w:pPr>
        <w:pStyle w:val="a0"/>
        <w:rPr>
          <w:lang w:eastAsia="zh-CN"/>
        </w:rPr>
      </w:pPr>
      <w:r>
        <w:rPr>
          <w:b/>
          <w:lang w:eastAsia="zh-CN"/>
        </w:rPr>
        <w:t>位掩码</w:t>
      </w:r>
      <w:r>
        <w:rPr>
          <w:lang w:eastAsia="zh-CN"/>
        </w:rPr>
        <w:t>：使用位掩码存储状态，减少内存使用</w:t>
      </w:r>
    </w:p>
    <w:p w:rsidR="0039297B" w:rsidRDefault="00BA3915">
      <w:pPr>
        <w:pStyle w:val="a0"/>
        <w:rPr>
          <w:lang w:eastAsia="zh-CN"/>
        </w:rPr>
      </w:pPr>
      <w:r>
        <w:rPr>
          <w:b/>
          <w:lang w:eastAsia="zh-CN"/>
        </w:rPr>
        <w:t>全局变量</w:t>
      </w:r>
      <w:r>
        <w:rPr>
          <w:lang w:eastAsia="zh-CN"/>
        </w:rPr>
        <w:t>：使用全局变量存储状态，减少函数参数传递</w:t>
      </w:r>
    </w:p>
    <w:p w:rsidR="0039297B" w:rsidRDefault="00BA3915">
      <w:pPr>
        <w:pStyle w:val="21"/>
      </w:pPr>
      <w:proofErr w:type="spellStart"/>
      <w:r>
        <w:t>时间复杂度分析</w:t>
      </w:r>
      <w:proofErr w:type="spellEnd"/>
    </w:p>
    <w:p w:rsidR="0039297B" w:rsidRDefault="00BA3915">
      <w:pPr>
        <w:pStyle w:val="a0"/>
        <w:rPr>
          <w:lang w:eastAsia="zh-CN"/>
        </w:rPr>
      </w:pPr>
      <w:r>
        <w:rPr>
          <w:lang w:eastAsia="zh-CN"/>
        </w:rPr>
        <w:t>最坏情况下：</w:t>
      </w:r>
      <w:r>
        <w:rPr>
          <w:lang w:eastAsia="zh-CN"/>
        </w:rPr>
        <w:t>O(9^81)</w:t>
      </w:r>
      <w:r>
        <w:rPr>
          <w:lang w:eastAsia="zh-CN"/>
        </w:rPr>
        <w:t>，但实际运行中由于剪枝和启发式搜索，速度会快很多</w:t>
      </w:r>
    </w:p>
    <w:p w:rsidR="0039297B" w:rsidRDefault="00BA3915">
      <w:pPr>
        <w:pStyle w:val="a0"/>
        <w:rPr>
          <w:lang w:eastAsia="zh-CN"/>
        </w:rPr>
      </w:pPr>
      <w:r>
        <w:rPr>
          <w:lang w:eastAsia="zh-CN"/>
        </w:rPr>
        <w:t>平均情况下：对于一般的数独问题，算法可以在合理时间内求解</w:t>
      </w:r>
    </w:p>
    <w:p w:rsidR="0039297B" w:rsidRDefault="00BA3915">
      <w:pPr>
        <w:pStyle w:val="21"/>
      </w:pPr>
      <w:proofErr w:type="spellStart"/>
      <w:r>
        <w:t>空间复杂度分析</w:t>
      </w:r>
      <w:proofErr w:type="spellEnd"/>
    </w:p>
    <w:p w:rsidR="0039297B" w:rsidRDefault="00BA3915">
      <w:pPr>
        <w:pStyle w:val="a0"/>
      </w:pPr>
      <w:r>
        <w:t>预处理数组：</w:t>
      </w:r>
      <w:r>
        <w:t>O(512) = O(1)</w:t>
      </w:r>
    </w:p>
    <w:p w:rsidR="0039297B" w:rsidRDefault="00BA3915">
      <w:pPr>
        <w:pStyle w:val="a0"/>
      </w:pPr>
      <w:r>
        <w:t>状态数组：</w:t>
      </w:r>
      <w:r>
        <w:t>O(9 + 9 + 3*3) = O(1)</w:t>
      </w:r>
    </w:p>
    <w:p w:rsidR="0039297B" w:rsidRDefault="00BA3915">
      <w:pPr>
        <w:pStyle w:val="a0"/>
      </w:pPr>
      <w:r>
        <w:t>递归栈：</w:t>
      </w:r>
      <w:r>
        <w:t>O(81) = O(1)</w:t>
      </w:r>
    </w:p>
    <w:p w:rsidR="0039297B" w:rsidRDefault="00BA3915">
      <w:pPr>
        <w:pStyle w:val="a0"/>
        <w:rPr>
          <w:lang w:eastAsia="zh-CN"/>
        </w:rPr>
      </w:pPr>
      <w:r>
        <w:rPr>
          <w:lang w:eastAsia="zh-CN"/>
        </w:rPr>
        <w:lastRenderedPageBreak/>
        <w:t>总空间复杂度：</w:t>
      </w:r>
      <w:r>
        <w:rPr>
          <w:lang w:eastAsia="zh-CN"/>
        </w:rPr>
        <w:t>O(1)</w:t>
      </w:r>
      <w:r>
        <w:rPr>
          <w:lang w:eastAsia="zh-CN"/>
        </w:rPr>
        <w:t>（常数空间）</w:t>
      </w:r>
    </w:p>
    <w:p w:rsidR="0039297B" w:rsidRDefault="00BA3915">
      <w:pPr>
        <w:pStyle w:val="21"/>
      </w:pPr>
      <w:bookmarkStart w:id="0" w:name="_GoBack"/>
      <w:bookmarkEnd w:id="0"/>
      <w:r>
        <w:t>注意事项</w:t>
      </w:r>
    </w:p>
    <w:p w:rsidR="0039297B" w:rsidRDefault="00BA3915">
      <w:pPr>
        <w:pStyle w:val="a"/>
        <w:rPr>
          <w:lang w:eastAsia="zh-CN"/>
        </w:rPr>
      </w:pPr>
      <w:r>
        <w:rPr>
          <w:b/>
          <w:lang w:eastAsia="zh-CN"/>
        </w:rPr>
        <w:t>位运算优化</w:t>
      </w:r>
      <w:r>
        <w:rPr>
          <w:lang w:eastAsia="zh-CN"/>
        </w:rPr>
        <w:t>：使用位运算可以大幅提高计算效率，特别是在处理大量状态更新时</w:t>
      </w:r>
    </w:p>
    <w:p w:rsidR="0039297B" w:rsidRDefault="00BA3915">
      <w:pPr>
        <w:pStyle w:val="a"/>
        <w:rPr>
          <w:lang w:eastAsia="zh-CN"/>
        </w:rPr>
      </w:pPr>
      <w:r>
        <w:rPr>
          <w:b/>
          <w:lang w:eastAsia="zh-CN"/>
        </w:rPr>
        <w:t>启发式搜索</w:t>
      </w:r>
      <w:r>
        <w:rPr>
          <w:lang w:eastAsia="zh-CN"/>
        </w:rPr>
        <w:t>：优先选择可选数字最少的格子，可以显著减少搜索空间</w:t>
      </w:r>
    </w:p>
    <w:p w:rsidR="0039297B" w:rsidRDefault="00BA3915">
      <w:pPr>
        <w:pStyle w:val="a"/>
        <w:rPr>
          <w:lang w:eastAsia="zh-CN"/>
        </w:rPr>
      </w:pPr>
      <w:r>
        <w:rPr>
          <w:b/>
          <w:lang w:eastAsia="zh-CN"/>
        </w:rPr>
        <w:t>状态管理</w:t>
      </w:r>
      <w:r>
        <w:rPr>
          <w:lang w:eastAsia="zh-CN"/>
        </w:rPr>
        <w:t>：正确的状态更新和回溯是算法成功的关键</w:t>
      </w:r>
    </w:p>
    <w:p w:rsidR="0039297B" w:rsidRDefault="00BA3915">
      <w:pPr>
        <w:pStyle w:val="a"/>
        <w:rPr>
          <w:lang w:eastAsia="zh-CN"/>
        </w:rPr>
      </w:pPr>
      <w:r>
        <w:rPr>
          <w:b/>
          <w:lang w:eastAsia="zh-CN"/>
        </w:rPr>
        <w:t>输入处理</w:t>
      </w:r>
      <w:r>
        <w:rPr>
          <w:lang w:eastAsia="zh-CN"/>
        </w:rPr>
        <w:t>：确保正确读取输入的数独盘面，并将空白格识别为</w:t>
      </w:r>
      <w:r>
        <w:rPr>
          <w:lang w:eastAsia="zh-CN"/>
        </w:rPr>
        <w:t>'.'</w:t>
      </w:r>
    </w:p>
    <w:p w:rsidR="0039297B" w:rsidRDefault="00BA3915">
      <w:pPr>
        <w:pStyle w:val="a"/>
        <w:rPr>
          <w:lang w:eastAsia="zh-CN"/>
        </w:rPr>
      </w:pPr>
      <w:r>
        <w:rPr>
          <w:b/>
          <w:lang w:eastAsia="zh-CN"/>
        </w:rPr>
        <w:t>多测试用例</w:t>
      </w:r>
      <w:r>
        <w:rPr>
          <w:lang w:eastAsia="zh-CN"/>
        </w:rPr>
        <w:t>：正确处理多个测试用例，直到遇到</w:t>
      </w:r>
      <w:r>
        <w:rPr>
          <w:lang w:eastAsia="zh-CN"/>
        </w:rPr>
        <w:t>'e'</w:t>
      </w:r>
      <w:r>
        <w:rPr>
          <w:lang w:eastAsia="zh-CN"/>
        </w:rPr>
        <w:t>结束</w:t>
      </w:r>
    </w:p>
    <w:p w:rsidR="0039297B" w:rsidRDefault="00BA3915">
      <w:pPr>
        <w:pStyle w:val="a"/>
        <w:rPr>
          <w:lang w:eastAsia="zh-CN"/>
        </w:rPr>
      </w:pPr>
      <w:r>
        <w:rPr>
          <w:b/>
          <w:lang w:eastAsia="zh-CN"/>
        </w:rPr>
        <w:t>输出格式</w:t>
      </w:r>
      <w:r>
        <w:rPr>
          <w:lang w:eastAsia="zh-CN"/>
        </w:rPr>
        <w:t>：确保输出的数独解格式正</w:t>
      </w:r>
      <w:r>
        <w:rPr>
          <w:lang w:eastAsia="zh-CN"/>
        </w:rPr>
        <w:t>确，为连续的</w:t>
      </w:r>
      <w:r>
        <w:rPr>
          <w:lang w:eastAsia="zh-CN"/>
        </w:rPr>
        <w:t>81</w:t>
      </w:r>
      <w:r>
        <w:rPr>
          <w:lang w:eastAsia="zh-CN"/>
        </w:rPr>
        <w:t>个字符</w:t>
      </w:r>
    </w:p>
    <w:p w:rsidR="0039297B" w:rsidRDefault="00BA3915">
      <w:pPr>
        <w:pStyle w:val="21"/>
      </w:pPr>
      <w:proofErr w:type="spellStart"/>
      <w:r>
        <w:t>参考代码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233"/>
        <w:gridCol w:w="5233"/>
      </w:tblGrid>
      <w:tr w:rsidR="0039297B">
        <w:tc>
          <w:tcPr>
            <w:tcW w:w="5233" w:type="dxa"/>
            <w:tcBorders>
              <w:right w:val="single" w:sz="6" w:space="0" w:color="auto"/>
            </w:tcBorders>
          </w:tcPr>
          <w:p w:rsidR="0039297B" w:rsidRDefault="00BA3915">
            <w:pPr>
              <w:jc w:val="center"/>
            </w:pPr>
            <w:r>
              <w:rPr>
                <w:b/>
                <w:color w:val="00008B"/>
              </w:rPr>
              <w:t>C++ Code</w:t>
            </w:r>
          </w:p>
          <w:p w:rsidR="0039297B" w:rsidRDefault="00BA3915">
            <w:pPr>
              <w:spacing w:after="0" w:line="240" w:lineRule="auto"/>
            </w:pPr>
            <w:r>
              <w:rPr>
                <w:rFonts w:ascii="Consolas" w:hAnsi="Consolas"/>
                <w:color w:val="9C6500"/>
                <w:sz w:val="17"/>
              </w:rPr>
              <w:t>#include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>&lt;iostream&gt;</w:t>
            </w:r>
            <w:r>
              <w:rPr>
                <w:rFonts w:ascii="Consolas" w:hAnsi="Consolas"/>
                <w:color w:val="9C6500"/>
                <w:sz w:val="17"/>
              </w:rPr>
              <w:br/>
              <w:t>#include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>&lt;string&gt;</w:t>
            </w:r>
            <w:r>
              <w:rPr>
                <w:rFonts w:ascii="Consolas" w:hAnsi="Consolas"/>
                <w:color w:val="9C6500"/>
                <w:sz w:val="17"/>
              </w:rPr>
              <w:br/>
              <w:t>#include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>&lt;climits&gt;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using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namespace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std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const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color w:val="666666"/>
                <w:sz w:val="17"/>
              </w:rPr>
              <w:t>=9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const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MAXN</w:t>
            </w:r>
            <w:r>
              <w:rPr>
                <w:rFonts w:ascii="Consolas" w:hAnsi="Consolas"/>
                <w:color w:val="666666"/>
                <w:sz w:val="17"/>
              </w:rPr>
              <w:t>=1&lt;&lt;</w:t>
            </w:r>
            <w:r>
              <w:rPr>
                <w:rFonts w:ascii="Consolas" w:hAnsi="Consolas"/>
                <w:sz w:val="17"/>
              </w:rPr>
              <w:t>N;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>// 512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const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char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BLANK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A2121"/>
                <w:sz w:val="17"/>
              </w:rPr>
              <w:t>'.'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row[N],col[N],cell[</w:t>
            </w:r>
            <w:r>
              <w:rPr>
                <w:rFonts w:ascii="Consolas" w:hAnsi="Consolas"/>
                <w:color w:val="666666"/>
                <w:sz w:val="17"/>
              </w:rPr>
              <w:t>3</w:t>
            </w:r>
            <w:r>
              <w:rPr>
                <w:rFonts w:ascii="Consolas" w:hAnsi="Consolas"/>
                <w:sz w:val="17"/>
              </w:rPr>
              <w:t>][</w:t>
            </w:r>
            <w:r>
              <w:rPr>
                <w:rFonts w:ascii="Consolas" w:hAnsi="Consolas"/>
                <w:color w:val="666666"/>
                <w:sz w:val="17"/>
              </w:rPr>
              <w:t>3</w:t>
            </w:r>
            <w:r>
              <w:rPr>
                <w:rFonts w:ascii="Consolas" w:hAnsi="Consolas"/>
                <w:sz w:val="17"/>
              </w:rPr>
              <w:t>];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ones[MAXN],LOG2[MAXN];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string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sudoku;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inline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lowbit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x){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color w:val="666666"/>
                <w:sz w:val="17"/>
              </w:rPr>
              <w:t>&amp;-</w:t>
            </w:r>
            <w:r>
              <w:rPr>
                <w:rFonts w:ascii="Consolas" w:hAnsi="Consolas"/>
                <w:sz w:val="17"/>
              </w:rPr>
              <w:t>x;}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count_ones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n){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res</w:t>
            </w:r>
            <w:r>
              <w:rPr>
                <w:rFonts w:ascii="Consolas" w:hAnsi="Consolas"/>
                <w:color w:val="666666"/>
                <w:sz w:val="17"/>
              </w:rPr>
              <w:t>=0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sz w:val="17"/>
              </w:rPr>
              <w:t>(n){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color w:val="666666"/>
                <w:sz w:val="17"/>
              </w:rPr>
              <w:t>-=</w:t>
            </w:r>
            <w:r>
              <w:rPr>
                <w:rFonts w:ascii="Consolas" w:hAnsi="Consolas"/>
                <w:sz w:val="17"/>
              </w:rPr>
              <w:t>lowbit(n);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sz w:val="17"/>
              </w:rPr>
              <w:t>res</w:t>
            </w:r>
            <w:r>
              <w:rPr>
                <w:rFonts w:ascii="Consolas" w:hAnsi="Consolas"/>
                <w:color w:val="666666"/>
                <w:sz w:val="17"/>
              </w:rPr>
              <w:t>++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res;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void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build_tables</w:t>
            </w:r>
            <w:r>
              <w:rPr>
                <w:rFonts w:ascii="Consolas" w:hAnsi="Consolas"/>
                <w:sz w:val="17"/>
              </w:rPr>
              <w:t>(){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666666"/>
                <w:sz w:val="17"/>
              </w:rPr>
              <w:t>=0</w:t>
            </w:r>
            <w:r>
              <w:rPr>
                <w:rFonts w:ascii="Consolas" w:hAnsi="Consolas"/>
                <w:sz w:val="17"/>
              </w:rPr>
              <w:t>;i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sz w:val="17"/>
              </w:rPr>
              <w:t>N;</w:t>
            </w:r>
            <w:r>
              <w:rPr>
                <w:rFonts w:ascii="Consolas" w:hAnsi="Consolas"/>
                <w:color w:val="666666"/>
                <w:sz w:val="17"/>
              </w:rPr>
              <w:t>++</w:t>
            </w:r>
            <w:r>
              <w:rPr>
                <w:rFonts w:ascii="Consolas" w:hAnsi="Consolas"/>
                <w:sz w:val="17"/>
              </w:rPr>
              <w:t>i)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LOG2[</w:t>
            </w:r>
            <w:r>
              <w:rPr>
                <w:rFonts w:ascii="Consolas" w:hAnsi="Consolas"/>
                <w:color w:val="666666"/>
                <w:sz w:val="17"/>
              </w:rPr>
              <w:t>1&lt;&lt;</w:t>
            </w:r>
            <w:r>
              <w:rPr>
                <w:rFonts w:ascii="Consolas" w:hAnsi="Consolas"/>
                <w:sz w:val="17"/>
              </w:rPr>
              <w:t>i]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>i;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666666"/>
                <w:sz w:val="17"/>
              </w:rPr>
              <w:t>=0</w:t>
            </w:r>
            <w:r>
              <w:rPr>
                <w:rFonts w:ascii="Consolas" w:hAnsi="Consolas"/>
                <w:sz w:val="17"/>
              </w:rPr>
              <w:t>;i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sz w:val="17"/>
              </w:rPr>
              <w:t>MAXN;</w:t>
            </w:r>
            <w:r>
              <w:rPr>
                <w:rFonts w:ascii="Consolas" w:hAnsi="Consolas"/>
                <w:color w:val="666666"/>
                <w:sz w:val="17"/>
              </w:rPr>
              <w:t>++</w:t>
            </w:r>
            <w:r>
              <w:rPr>
                <w:rFonts w:ascii="Consolas" w:hAnsi="Consolas"/>
                <w:sz w:val="17"/>
              </w:rPr>
              <w:t>i)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ones[i]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>count_ones(i);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void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init</w:t>
            </w:r>
            <w:r>
              <w:rPr>
                <w:rFonts w:ascii="Consolas" w:hAnsi="Consolas"/>
                <w:sz w:val="17"/>
              </w:rPr>
              <w:t>(){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666666"/>
                <w:sz w:val="17"/>
              </w:rPr>
              <w:t>=0</w:t>
            </w:r>
            <w:r>
              <w:rPr>
                <w:rFonts w:ascii="Consolas" w:hAnsi="Consolas"/>
                <w:sz w:val="17"/>
              </w:rPr>
              <w:t>;i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sz w:val="17"/>
              </w:rPr>
              <w:t>N;</w:t>
            </w:r>
            <w:r>
              <w:rPr>
                <w:rFonts w:ascii="Consolas" w:hAnsi="Consolas"/>
                <w:color w:val="666666"/>
                <w:sz w:val="17"/>
              </w:rPr>
              <w:t>++</w:t>
            </w:r>
            <w:r>
              <w:rPr>
                <w:rFonts w:ascii="Consolas" w:hAnsi="Consolas"/>
                <w:sz w:val="17"/>
              </w:rPr>
              <w:t>i)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row[i]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>col[i]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>MAXN</w:t>
            </w:r>
            <w:r>
              <w:rPr>
                <w:rFonts w:ascii="Consolas" w:hAnsi="Consolas"/>
                <w:color w:val="666666"/>
                <w:sz w:val="17"/>
              </w:rPr>
              <w:t>-1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666666"/>
                <w:sz w:val="17"/>
              </w:rPr>
              <w:t>=0</w:t>
            </w:r>
            <w:r>
              <w:rPr>
                <w:rFonts w:ascii="Consolas" w:hAnsi="Consolas"/>
                <w:sz w:val="17"/>
              </w:rPr>
              <w:t>;i</w:t>
            </w:r>
            <w:r>
              <w:rPr>
                <w:rFonts w:ascii="Consolas" w:hAnsi="Consolas"/>
                <w:color w:val="666666"/>
                <w:sz w:val="17"/>
              </w:rPr>
              <w:t>&lt;3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666666"/>
                <w:sz w:val="17"/>
              </w:rPr>
              <w:t>++</w:t>
            </w:r>
            <w:r>
              <w:rPr>
                <w:rFonts w:ascii="Consolas" w:hAnsi="Consolas"/>
                <w:sz w:val="17"/>
              </w:rPr>
              <w:t>i)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666666"/>
                <w:sz w:val="17"/>
              </w:rPr>
              <w:t>=0</w:t>
            </w:r>
            <w:r>
              <w:rPr>
                <w:rFonts w:ascii="Consolas" w:hAnsi="Consolas"/>
                <w:sz w:val="17"/>
              </w:rPr>
              <w:t>;j</w:t>
            </w:r>
            <w:r>
              <w:rPr>
                <w:rFonts w:ascii="Consolas" w:hAnsi="Consolas"/>
                <w:color w:val="666666"/>
                <w:sz w:val="17"/>
              </w:rPr>
              <w:t>&lt;3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666666"/>
                <w:sz w:val="17"/>
              </w:rPr>
              <w:t>++</w:t>
            </w:r>
            <w:r>
              <w:rPr>
                <w:rFonts w:ascii="Consolas" w:hAnsi="Consolas"/>
                <w:sz w:val="17"/>
              </w:rPr>
              <w:t>j)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cell[i][j]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>MAXN</w:t>
            </w:r>
            <w:r>
              <w:rPr>
                <w:rFonts w:ascii="Consolas" w:hAnsi="Consolas"/>
                <w:color w:val="666666"/>
                <w:sz w:val="17"/>
              </w:rPr>
              <w:t>-1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inline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void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flip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x,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y,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n){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row[x]</w:t>
            </w:r>
            <w:r>
              <w:rPr>
                <w:rFonts w:ascii="Consolas" w:hAnsi="Consolas"/>
                <w:color w:val="666666"/>
                <w:sz w:val="17"/>
              </w:rPr>
              <w:t>^=1&lt;&lt;</w:t>
            </w:r>
            <w:r>
              <w:rPr>
                <w:rFonts w:ascii="Consolas" w:hAnsi="Consolas"/>
                <w:sz w:val="17"/>
              </w:rPr>
              <w:t>n;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col[y]</w:t>
            </w:r>
            <w:r>
              <w:rPr>
                <w:rFonts w:ascii="Consolas" w:hAnsi="Consolas"/>
                <w:color w:val="666666"/>
                <w:sz w:val="17"/>
              </w:rPr>
              <w:t>^=1&lt;&lt;</w:t>
            </w:r>
            <w:r>
              <w:rPr>
                <w:rFonts w:ascii="Consolas" w:hAnsi="Consolas"/>
                <w:sz w:val="17"/>
              </w:rPr>
              <w:t>n;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cell[x</w:t>
            </w:r>
            <w:r>
              <w:rPr>
                <w:rFonts w:ascii="Consolas" w:hAnsi="Consolas"/>
                <w:color w:val="666666"/>
                <w:sz w:val="17"/>
              </w:rPr>
              <w:t>/3</w:t>
            </w:r>
            <w:r>
              <w:rPr>
                <w:rFonts w:ascii="Consolas" w:hAnsi="Consolas"/>
                <w:sz w:val="17"/>
              </w:rPr>
              <w:t>][y</w:t>
            </w:r>
            <w:r>
              <w:rPr>
                <w:rFonts w:ascii="Consolas" w:hAnsi="Consolas"/>
                <w:color w:val="666666"/>
                <w:sz w:val="17"/>
              </w:rPr>
              <w:t>/3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666666"/>
                <w:sz w:val="17"/>
              </w:rPr>
              <w:t>^=1&lt;&lt;</w:t>
            </w:r>
            <w:r>
              <w:rPr>
                <w:rFonts w:ascii="Consolas" w:hAnsi="Consolas"/>
                <w:sz w:val="17"/>
              </w:rPr>
              <w:t>n;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inline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get_avail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x,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y){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row[x]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sz w:val="17"/>
              </w:rPr>
              <w:t>col[y]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sz w:val="17"/>
              </w:rPr>
              <w:t>cell[x</w:t>
            </w:r>
            <w:r>
              <w:rPr>
                <w:rFonts w:ascii="Consolas" w:hAnsi="Consolas"/>
                <w:color w:val="666666"/>
                <w:sz w:val="17"/>
              </w:rPr>
              <w:t>/3</w:t>
            </w:r>
            <w:r>
              <w:rPr>
                <w:rFonts w:ascii="Consolas" w:hAnsi="Consolas"/>
                <w:sz w:val="17"/>
              </w:rPr>
              <w:t>][y</w:t>
            </w:r>
            <w:r>
              <w:rPr>
                <w:rFonts w:ascii="Consolas" w:hAnsi="Consolas"/>
                <w:color w:val="666666"/>
                <w:sz w:val="17"/>
              </w:rPr>
              <w:t>/3</w:t>
            </w:r>
            <w:r>
              <w:rPr>
                <w:rFonts w:ascii="Consolas" w:hAnsi="Consolas"/>
                <w:sz w:val="17"/>
              </w:rPr>
              <w:t>];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lastRenderedPageBreak/>
              <w:br/>
            </w:r>
            <w:r>
              <w:rPr>
                <w:rFonts w:ascii="Consolas" w:hAnsi="Consolas"/>
                <w:color w:val="B00040"/>
                <w:sz w:val="17"/>
              </w:rPr>
              <w:t>bool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dfs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empty){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>(empty</w:t>
            </w:r>
            <w:r>
              <w:rPr>
                <w:rFonts w:ascii="Consolas" w:hAnsi="Consolas"/>
                <w:color w:val="666666"/>
                <w:sz w:val="17"/>
              </w:rPr>
              <w:t>==0</w:t>
            </w:r>
            <w:r>
              <w:rPr>
                <w:rFonts w:ascii="Consolas" w:hAnsi="Consolas"/>
                <w:sz w:val="17"/>
              </w:rPr>
              <w:t>){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sz w:val="17"/>
              </w:rPr>
              <w:t>sudoku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sz w:val="17"/>
              </w:rPr>
              <w:t>endl;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true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min_opts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>INT_MAX,x</w:t>
            </w:r>
            <w:r>
              <w:rPr>
                <w:rFonts w:ascii="Consolas" w:hAnsi="Consolas"/>
                <w:color w:val="666666"/>
                <w:sz w:val="17"/>
              </w:rPr>
              <w:t>=-1</w:t>
            </w:r>
            <w:r>
              <w:rPr>
                <w:rFonts w:ascii="Consolas" w:hAnsi="Consolas"/>
                <w:sz w:val="17"/>
              </w:rPr>
              <w:t>,y</w:t>
            </w:r>
            <w:r>
              <w:rPr>
                <w:rFonts w:ascii="Consolas" w:hAnsi="Consolas"/>
                <w:color w:val="666666"/>
                <w:sz w:val="17"/>
              </w:rPr>
              <w:t>=-1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666666"/>
                <w:sz w:val="17"/>
              </w:rPr>
              <w:t>=0</w:t>
            </w:r>
            <w:r>
              <w:rPr>
                <w:rFonts w:ascii="Consolas" w:hAnsi="Consolas"/>
                <w:sz w:val="17"/>
              </w:rPr>
              <w:t>;i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sz w:val="17"/>
              </w:rPr>
              <w:t>N;</w:t>
            </w:r>
            <w:r>
              <w:rPr>
                <w:rFonts w:ascii="Consolas" w:hAnsi="Consolas"/>
                <w:color w:val="666666"/>
                <w:sz w:val="17"/>
              </w:rPr>
              <w:t>++</w:t>
            </w:r>
            <w:r>
              <w:rPr>
                <w:rFonts w:ascii="Consolas" w:hAnsi="Consolas"/>
                <w:sz w:val="17"/>
              </w:rPr>
              <w:t>i){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666666"/>
                <w:sz w:val="17"/>
              </w:rPr>
              <w:t>=0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sz w:val="17"/>
              </w:rPr>
              <w:t>N;</w:t>
            </w:r>
            <w:r>
              <w:rPr>
                <w:rFonts w:ascii="Consolas" w:hAnsi="Consolas"/>
                <w:color w:val="666666"/>
                <w:sz w:val="17"/>
              </w:rPr>
              <w:t>++</w:t>
            </w:r>
            <w:r>
              <w:rPr>
                <w:rFonts w:ascii="Consolas" w:hAnsi="Consolas"/>
                <w:sz w:val="17"/>
              </w:rPr>
              <w:t>j){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>(sudoku[i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j]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>BLANK){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opts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>ones[get_avail(i,j)];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>(opts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sz w:val="17"/>
              </w:rPr>
              <w:t>min_opts){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        </w:t>
            </w:r>
            <w:r>
              <w:rPr>
                <w:rFonts w:ascii="Consolas" w:hAnsi="Consolas"/>
                <w:sz w:val="17"/>
              </w:rPr>
              <w:t>min_opts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>opts;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        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>i;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        </w:t>
            </w:r>
            <w:r>
              <w:rPr>
                <w:rFonts w:ascii="Consolas" w:hAnsi="Consolas"/>
                <w:sz w:val="17"/>
              </w:rPr>
              <w:t>y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>j;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avail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>get_avail(x,y);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sk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>avail;sk;sk</w:t>
            </w:r>
            <w:r>
              <w:rPr>
                <w:rFonts w:ascii="Consolas" w:hAnsi="Consolas"/>
                <w:color w:val="666666"/>
                <w:sz w:val="17"/>
              </w:rPr>
              <w:t>-=</w:t>
            </w:r>
            <w:r>
              <w:rPr>
                <w:rFonts w:ascii="Consolas" w:hAnsi="Consolas"/>
                <w:sz w:val="17"/>
              </w:rPr>
              <w:t>lowbit(sk)){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bit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>lowbit(sk);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>LOG2[bit];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>// 0-8</w:t>
            </w:r>
            <w:r>
              <w:rPr>
                <w:rFonts w:ascii="Consolas" w:hAnsi="Consolas"/>
                <w:color w:val="3D7B7B"/>
                <w:sz w:val="17"/>
              </w:rPr>
              <w:t>，对应数字</w:t>
            </w:r>
            <w:r>
              <w:rPr>
                <w:rFonts w:ascii="Consolas" w:hAnsi="Consolas"/>
                <w:color w:val="3D7B7B"/>
                <w:sz w:val="17"/>
              </w:rPr>
              <w:t>1-9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flip(x,y,num);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sz w:val="17"/>
              </w:rPr>
              <w:t>sudoku[x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y]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A2121"/>
                <w:sz w:val="17"/>
              </w:rPr>
              <w:t>'1'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num;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sz w:val="17"/>
              </w:rPr>
              <w:t>dfs(empty</w:t>
            </w:r>
            <w:r>
              <w:rPr>
                <w:rFonts w:ascii="Consolas" w:hAnsi="Consolas"/>
                <w:color w:val="666666"/>
                <w:sz w:val="17"/>
              </w:rPr>
              <w:t>-1</w:t>
            </w:r>
            <w:r>
              <w:rPr>
                <w:rFonts w:ascii="Consolas" w:hAnsi="Consolas"/>
                <w:sz w:val="17"/>
              </w:rPr>
              <w:t>);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sz w:val="17"/>
              </w:rPr>
              <w:t>sudoku[x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y]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>BLANK;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</w:t>
            </w:r>
            <w:r>
              <w:rPr>
                <w:rFonts w:ascii="Consolas" w:hAnsi="Consolas"/>
                <w:color w:val="BBBBBB"/>
                <w:sz w:val="17"/>
              </w:rPr>
              <w:t xml:space="preserve">     </w:t>
            </w:r>
            <w:r>
              <w:rPr>
                <w:rFonts w:ascii="Consolas" w:hAnsi="Consolas"/>
                <w:sz w:val="17"/>
              </w:rPr>
              <w:t>flip(x,y,num);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false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(){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build_tables();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sz w:val="17"/>
              </w:rPr>
              <w:t>(cin</w:t>
            </w:r>
            <w:r>
              <w:rPr>
                <w:rFonts w:ascii="Consolas" w:hAnsi="Consolas"/>
                <w:color w:val="666666"/>
                <w:sz w:val="17"/>
              </w:rPr>
              <w:t>&gt;&gt;</w:t>
            </w:r>
            <w:r>
              <w:rPr>
                <w:rFonts w:ascii="Consolas" w:hAnsi="Consolas"/>
                <w:sz w:val="17"/>
              </w:rPr>
              <w:t>sudoku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&amp;&amp;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sudoku[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666666"/>
                <w:sz w:val="17"/>
              </w:rPr>
              <w:t>!=</w:t>
            </w:r>
            <w:r>
              <w:rPr>
                <w:rFonts w:ascii="Consolas" w:hAnsi="Consolas"/>
                <w:color w:val="BA2121"/>
                <w:sz w:val="17"/>
              </w:rPr>
              <w:t>'e'</w:t>
            </w:r>
            <w:r>
              <w:rPr>
                <w:rFonts w:ascii="Consolas" w:hAnsi="Consolas"/>
                <w:sz w:val="17"/>
              </w:rPr>
              <w:t>){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sz w:val="17"/>
              </w:rPr>
              <w:t>init();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empty</w:t>
            </w:r>
            <w:r>
              <w:rPr>
                <w:rFonts w:ascii="Consolas" w:hAnsi="Consolas"/>
                <w:color w:val="666666"/>
                <w:sz w:val="17"/>
              </w:rPr>
              <w:t>=0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666666"/>
                <w:sz w:val="17"/>
              </w:rPr>
              <w:t>=0</w:t>
            </w:r>
            <w:r>
              <w:rPr>
                <w:rFonts w:ascii="Consolas" w:hAnsi="Consolas"/>
                <w:sz w:val="17"/>
              </w:rPr>
              <w:t>;i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sz w:val="17"/>
              </w:rPr>
              <w:t>N;</w:t>
            </w:r>
            <w:r>
              <w:rPr>
                <w:rFonts w:ascii="Consolas" w:hAnsi="Consolas"/>
                <w:color w:val="666666"/>
                <w:sz w:val="17"/>
              </w:rPr>
              <w:t>++</w:t>
            </w:r>
            <w:r>
              <w:rPr>
                <w:rFonts w:ascii="Consolas" w:hAnsi="Consolas"/>
                <w:sz w:val="17"/>
              </w:rPr>
              <w:t>i){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666666"/>
                <w:sz w:val="17"/>
              </w:rPr>
              <w:t>=0</w:t>
            </w:r>
            <w:r>
              <w:rPr>
                <w:rFonts w:ascii="Consolas" w:hAnsi="Consolas"/>
                <w:sz w:val="17"/>
              </w:rPr>
              <w:t>;j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sz w:val="17"/>
              </w:rPr>
              <w:t>N;</w:t>
            </w:r>
            <w:r>
              <w:rPr>
                <w:rFonts w:ascii="Consolas" w:hAnsi="Consolas"/>
                <w:color w:val="666666"/>
                <w:sz w:val="17"/>
              </w:rPr>
              <w:t>++</w:t>
            </w:r>
            <w:r>
              <w:rPr>
                <w:rFonts w:ascii="Consolas" w:hAnsi="Consolas"/>
                <w:sz w:val="17"/>
              </w:rPr>
              <w:t>j){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>(sudoku[i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j]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>BLANK){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        </w:t>
            </w:r>
            <w:r>
              <w:rPr>
                <w:rFonts w:ascii="Consolas" w:hAnsi="Consolas"/>
                <w:sz w:val="17"/>
              </w:rPr>
              <w:t>empty</w:t>
            </w:r>
            <w:r>
              <w:rPr>
                <w:rFonts w:ascii="Consolas" w:hAnsi="Consolas"/>
                <w:color w:val="666666"/>
                <w:sz w:val="17"/>
              </w:rPr>
              <w:t>++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    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>sudoku[i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j]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BA2121"/>
                <w:sz w:val="17"/>
              </w:rPr>
              <w:t>'1'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        </w:t>
            </w:r>
            <w:r>
              <w:rPr>
                <w:rFonts w:ascii="Consolas" w:hAnsi="Consolas"/>
                <w:sz w:val="17"/>
              </w:rPr>
              <w:t>flip(i,j,num);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sz w:val="17"/>
              </w:rPr>
              <w:t>dfs(empty);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  <w:tc>
          <w:tcPr>
            <w:tcW w:w="5233" w:type="dxa"/>
          </w:tcPr>
          <w:p w:rsidR="0039297B" w:rsidRDefault="00BA3915">
            <w:pPr>
              <w:jc w:val="center"/>
            </w:pPr>
            <w:r>
              <w:rPr>
                <w:b/>
                <w:color w:val="006400"/>
              </w:rPr>
              <w:lastRenderedPageBreak/>
              <w:t>Python Code</w:t>
            </w:r>
          </w:p>
          <w:p w:rsidR="0039297B" w:rsidRDefault="00BA3915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color w:val="666666"/>
                <w:sz w:val="17"/>
              </w:rPr>
              <w:t>=9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MAXN</w:t>
            </w:r>
            <w:r>
              <w:rPr>
                <w:rFonts w:ascii="Consolas" w:hAnsi="Consolas"/>
                <w:color w:val="666666"/>
                <w:sz w:val="17"/>
              </w:rPr>
              <w:t>=1&lt;&lt;</w:t>
            </w:r>
            <w:r>
              <w:rPr>
                <w:rFonts w:ascii="Consolas" w:hAnsi="Consolas"/>
                <w:sz w:val="17"/>
              </w:rPr>
              <w:t xml:space="preserve">N </w:t>
            </w:r>
            <w:r>
              <w:rPr>
                <w:rFonts w:ascii="Consolas" w:hAnsi="Consolas"/>
                <w:color w:val="3D7B7B"/>
                <w:sz w:val="17"/>
              </w:rPr>
              <w:t>#</w:t>
            </w:r>
            <w:r>
              <w:rPr>
                <w:rFonts w:ascii="Consolas" w:hAnsi="Consolas"/>
                <w:color w:val="3D7B7B"/>
                <w:sz w:val="17"/>
              </w:rPr>
              <w:t xml:space="preserve"> 512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BLANK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A2121"/>
                <w:sz w:val="17"/>
              </w:rPr>
              <w:t>'.'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row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col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cell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>[[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_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3</w:t>
            </w:r>
            <w:r>
              <w:rPr>
                <w:rFonts w:ascii="Consolas" w:hAnsi="Consolas"/>
                <w:sz w:val="17"/>
              </w:rPr>
              <w:t xml:space="preserve">)]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_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3</w:t>
            </w:r>
            <w:r>
              <w:rPr>
                <w:rFonts w:ascii="Consolas" w:hAnsi="Consolas"/>
                <w:sz w:val="17"/>
              </w:rPr>
              <w:t>)]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ones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>MAXN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LOG2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>MAXN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sudoku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>[]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lowbit</w:t>
            </w:r>
            <w:r>
              <w:rPr>
                <w:rFonts w:ascii="Consolas" w:hAnsi="Consolas"/>
                <w:sz w:val="17"/>
              </w:rPr>
              <w:t>(x):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x</w:t>
            </w:r>
            <w:r>
              <w:rPr>
                <w:rFonts w:ascii="Consolas" w:hAnsi="Consolas"/>
                <w:color w:val="666666"/>
                <w:sz w:val="17"/>
              </w:rPr>
              <w:t>&amp;-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count_ones</w:t>
            </w:r>
            <w:r>
              <w:rPr>
                <w:rFonts w:ascii="Consolas" w:hAnsi="Consolas"/>
                <w:sz w:val="17"/>
              </w:rPr>
              <w:t>(n):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res</w:t>
            </w:r>
            <w:r>
              <w:rPr>
                <w:rFonts w:ascii="Consolas" w:hAnsi="Consolas"/>
                <w:color w:val="666666"/>
                <w:sz w:val="17"/>
              </w:rPr>
              <w:t>=0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sz w:val="17"/>
              </w:rPr>
              <w:t xml:space="preserve"> n: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n</w:t>
            </w:r>
            <w:r>
              <w:rPr>
                <w:rFonts w:ascii="Consolas" w:hAnsi="Consolas"/>
                <w:color w:val="666666"/>
                <w:sz w:val="17"/>
              </w:rPr>
              <w:t>-=</w:t>
            </w:r>
            <w:r>
              <w:rPr>
                <w:rFonts w:ascii="Consolas" w:hAnsi="Consolas"/>
                <w:sz w:val="17"/>
              </w:rPr>
              <w:t>lowbit(n)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res</w:t>
            </w:r>
            <w:r>
              <w:rPr>
                <w:rFonts w:ascii="Consolas" w:hAnsi="Consolas"/>
                <w:color w:val="666666"/>
                <w:sz w:val="17"/>
              </w:rPr>
              <w:t>+=1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res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build_tables</w:t>
            </w:r>
            <w:r>
              <w:rPr>
                <w:rFonts w:ascii="Consolas" w:hAnsi="Consolas"/>
                <w:sz w:val="17"/>
              </w:rPr>
              <w:t>():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i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(N):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LOG2[</w:t>
            </w:r>
            <w:r>
              <w:rPr>
                <w:rFonts w:ascii="Consolas" w:hAnsi="Consolas"/>
                <w:color w:val="666666"/>
                <w:sz w:val="17"/>
              </w:rPr>
              <w:t>1&lt;&lt;</w:t>
            </w:r>
            <w:r>
              <w:rPr>
                <w:rFonts w:ascii="Consolas" w:hAnsi="Consolas"/>
                <w:sz w:val="17"/>
              </w:rPr>
              <w:t>i]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i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(MAXN):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ones[i]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>count_ones(i)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init</w:t>
            </w:r>
            <w:r>
              <w:rPr>
                <w:rFonts w:ascii="Consolas" w:hAnsi="Consolas"/>
                <w:sz w:val="17"/>
              </w:rPr>
              <w:t>():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i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(N):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row[i]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>col[i]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>MAXN</w:t>
            </w:r>
            <w:r>
              <w:rPr>
                <w:rFonts w:ascii="Consolas" w:hAnsi="Consolas"/>
                <w:color w:val="666666"/>
                <w:sz w:val="17"/>
              </w:rPr>
              <w:t>-1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i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3</w:t>
            </w:r>
            <w:r>
              <w:rPr>
                <w:rFonts w:ascii="Consolas" w:hAnsi="Consolas"/>
                <w:sz w:val="17"/>
              </w:rPr>
              <w:t>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j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3</w:t>
            </w:r>
            <w:r>
              <w:rPr>
                <w:rFonts w:ascii="Consolas" w:hAnsi="Consolas"/>
                <w:sz w:val="17"/>
              </w:rPr>
              <w:t>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cell[i][j]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>MAXN</w:t>
            </w:r>
            <w:r>
              <w:rPr>
                <w:rFonts w:ascii="Consolas" w:hAnsi="Consolas"/>
                <w:color w:val="666666"/>
                <w:sz w:val="17"/>
              </w:rPr>
              <w:t>-1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flip</w:t>
            </w:r>
            <w:r>
              <w:rPr>
                <w:rFonts w:ascii="Consolas" w:hAnsi="Consolas"/>
                <w:sz w:val="17"/>
              </w:rPr>
              <w:t>(x,y,n):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row[x]</w:t>
            </w:r>
            <w:r>
              <w:rPr>
                <w:rFonts w:ascii="Consolas" w:hAnsi="Consolas"/>
                <w:color w:val="666666"/>
                <w:sz w:val="17"/>
              </w:rPr>
              <w:t>^=1&lt;&lt;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col[y]</w:t>
            </w:r>
            <w:r>
              <w:rPr>
                <w:rFonts w:ascii="Consolas" w:hAnsi="Consolas"/>
                <w:color w:val="666666"/>
                <w:sz w:val="17"/>
              </w:rPr>
              <w:t>^=1&lt;&lt;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cell[x</w:t>
            </w:r>
            <w:r>
              <w:rPr>
                <w:rFonts w:ascii="Consolas" w:hAnsi="Consolas"/>
                <w:color w:val="666666"/>
                <w:sz w:val="17"/>
              </w:rPr>
              <w:t>//3</w:t>
            </w:r>
            <w:r>
              <w:rPr>
                <w:rFonts w:ascii="Consolas" w:hAnsi="Consolas"/>
                <w:sz w:val="17"/>
              </w:rPr>
              <w:t>][y</w:t>
            </w:r>
            <w:r>
              <w:rPr>
                <w:rFonts w:ascii="Consolas" w:hAnsi="Consolas"/>
                <w:color w:val="666666"/>
                <w:sz w:val="17"/>
              </w:rPr>
              <w:t>//3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666666"/>
                <w:sz w:val="17"/>
              </w:rPr>
              <w:t>^=1&lt;&lt;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get_avail</w:t>
            </w:r>
            <w:r>
              <w:rPr>
                <w:rFonts w:ascii="Consolas" w:hAnsi="Consolas"/>
                <w:sz w:val="17"/>
              </w:rPr>
              <w:t>(x,y):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row[x]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sz w:val="17"/>
              </w:rPr>
              <w:t>col[y]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sz w:val="17"/>
              </w:rPr>
              <w:t>cell[x</w:t>
            </w:r>
            <w:r>
              <w:rPr>
                <w:rFonts w:ascii="Consolas" w:hAnsi="Consolas"/>
                <w:color w:val="666666"/>
                <w:sz w:val="17"/>
              </w:rPr>
              <w:t>//3</w:t>
            </w:r>
            <w:r>
              <w:rPr>
                <w:rFonts w:ascii="Consolas" w:hAnsi="Consolas"/>
                <w:sz w:val="17"/>
              </w:rPr>
              <w:t>][y</w:t>
            </w:r>
            <w:r>
              <w:rPr>
                <w:rFonts w:ascii="Consolas" w:hAnsi="Consolas"/>
                <w:color w:val="666666"/>
                <w:sz w:val="17"/>
              </w:rPr>
              <w:t>//3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dfs</w:t>
            </w:r>
            <w:r>
              <w:rPr>
                <w:rFonts w:ascii="Consolas" w:hAnsi="Consolas"/>
                <w:sz w:val="17"/>
              </w:rPr>
              <w:t>(empty):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empty</w:t>
            </w:r>
            <w:r>
              <w:rPr>
                <w:rFonts w:ascii="Consolas" w:hAnsi="Consolas"/>
                <w:color w:val="666666"/>
                <w:sz w:val="17"/>
              </w:rPr>
              <w:t>==0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lastRenderedPageBreak/>
              <w:t xml:space="preserve">    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''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join(sudoku))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True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min_opts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008000"/>
                <w:sz w:val="17"/>
              </w:rPr>
              <w:t>float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'inf'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x,y</w:t>
            </w:r>
            <w:r>
              <w:rPr>
                <w:rFonts w:ascii="Consolas" w:hAnsi="Consolas"/>
                <w:color w:val="666666"/>
                <w:sz w:val="17"/>
              </w:rPr>
              <w:t>=-1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666666"/>
                <w:sz w:val="17"/>
              </w:rPr>
              <w:t>-1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i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(N):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j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(N):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sudoku[i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j]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>BLANK: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opts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>ones[get_avail(i,j)]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opts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sz w:val="17"/>
              </w:rPr>
              <w:t>min_opts: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 min_opts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>opts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 x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 xml:space="preserve">            y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avail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>get_avail(x,y)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sk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>avail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sz w:val="17"/>
              </w:rPr>
              <w:t xml:space="preserve"> sk: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bit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>lowbit(sk)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num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LOG2[bit] </w:t>
            </w:r>
            <w:r>
              <w:rPr>
                <w:rFonts w:ascii="Consolas" w:hAnsi="Consolas"/>
                <w:color w:val="3D7B7B"/>
                <w:sz w:val="17"/>
              </w:rPr>
              <w:t># 0-8</w:t>
            </w:r>
            <w:r>
              <w:rPr>
                <w:rFonts w:ascii="Consolas" w:hAnsi="Consolas"/>
                <w:color w:val="3D7B7B"/>
                <w:sz w:val="17"/>
              </w:rPr>
              <w:t>，对应数字</w:t>
            </w:r>
            <w:r>
              <w:rPr>
                <w:rFonts w:ascii="Consolas" w:hAnsi="Consolas"/>
                <w:color w:val="3D7B7B"/>
                <w:sz w:val="17"/>
              </w:rPr>
              <w:t>1-9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flip(x,y,num)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sudoku[x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y]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008000"/>
                <w:sz w:val="17"/>
              </w:rPr>
              <w:t>str</w:t>
            </w:r>
            <w:r>
              <w:rPr>
                <w:rFonts w:ascii="Consolas" w:hAnsi="Consolas"/>
                <w:sz w:val="17"/>
              </w:rPr>
              <w:t>(num</w:t>
            </w:r>
            <w:r>
              <w:rPr>
                <w:rFonts w:ascii="Consolas" w:hAnsi="Consolas"/>
                <w:color w:val="666666"/>
                <w:sz w:val="17"/>
              </w:rPr>
              <w:t>+1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dfs(empty</w:t>
            </w:r>
            <w:r>
              <w:rPr>
                <w:rFonts w:ascii="Consolas" w:hAnsi="Consolas"/>
                <w:color w:val="666666"/>
                <w:sz w:val="17"/>
              </w:rPr>
              <w:t>-1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sudoku[x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y]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>BLANK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flip(x,y,num)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sk</w:t>
            </w:r>
            <w:r>
              <w:rPr>
                <w:rFonts w:ascii="Consolas" w:hAnsi="Consolas"/>
                <w:color w:val="666666"/>
                <w:sz w:val="17"/>
              </w:rPr>
              <w:t>-=</w:t>
            </w:r>
            <w:r>
              <w:rPr>
                <w:rFonts w:ascii="Consolas" w:hAnsi="Consolas"/>
                <w:sz w:val="17"/>
              </w:rPr>
              <w:t>bit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False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build_tables()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import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sys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line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line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strip()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not</w:t>
            </w:r>
            <w:r>
              <w:rPr>
                <w:rFonts w:ascii="Consolas" w:hAnsi="Consolas"/>
                <w:sz w:val="17"/>
              </w:rPr>
              <w:t xml:space="preserve"> line: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continue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line[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color w:val="BA2121"/>
                <w:sz w:val="17"/>
              </w:rPr>
              <w:t>'e'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break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global</w:t>
            </w:r>
            <w:r>
              <w:rPr>
                <w:rFonts w:ascii="Consolas" w:hAnsi="Consolas"/>
                <w:sz w:val="17"/>
              </w:rPr>
              <w:t xml:space="preserve"> sudoku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sudoku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008000"/>
                <w:sz w:val="17"/>
              </w:rPr>
              <w:t>list</w:t>
            </w:r>
            <w:r>
              <w:rPr>
                <w:rFonts w:ascii="Consolas" w:hAnsi="Consolas"/>
                <w:sz w:val="17"/>
              </w:rPr>
              <w:t>(line)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init()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empty</w:t>
            </w:r>
            <w:r>
              <w:rPr>
                <w:rFonts w:ascii="Consolas" w:hAnsi="Consolas"/>
                <w:color w:val="666666"/>
                <w:sz w:val="17"/>
              </w:rPr>
              <w:t>=0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i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(N):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j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(N):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sudoku[i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j]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>BLANK: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 empty</w:t>
            </w:r>
            <w:r>
              <w:rPr>
                <w:rFonts w:ascii="Consolas" w:hAnsi="Consolas"/>
                <w:color w:val="666666"/>
                <w:sz w:val="17"/>
              </w:rPr>
              <w:t>+=1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 num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(sudoku[i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j])</w:t>
            </w:r>
            <w:r>
              <w:rPr>
                <w:rFonts w:ascii="Consolas" w:hAnsi="Consolas"/>
                <w:color w:val="666666"/>
                <w:sz w:val="17"/>
              </w:rPr>
              <w:t>-1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 flip(i,j,num)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dfs(empty)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19177C"/>
                <w:sz w:val="17"/>
              </w:rPr>
              <w:t>__name__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color w:val="BA2121"/>
                <w:sz w:val="17"/>
              </w:rPr>
              <w:t>"__main__"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main()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</w:tr>
    </w:tbl>
    <w:p w:rsidR="00BA3915" w:rsidRDefault="00BA3915"/>
    <w:sectPr w:rsidR="00BA3915" w:rsidSect="00034616">
      <w:pgSz w:w="11906" w:h="16838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1686"/>
    <w:rsid w:val="0039297B"/>
    <w:rsid w:val="00AA1D8D"/>
    <w:rsid w:val="00B47730"/>
    <w:rsid w:val="00BA391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815C37"/>
  <w14:defaultImageDpi w14:val="300"/>
  <w15:docId w15:val="{FC25E3E4-9746-B745-9BF8-0AF0E1C4D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8CC985E-A497-0F4F-B737-71660917D3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684</Words>
  <Characters>3899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2</cp:revision>
  <dcterms:created xsi:type="dcterms:W3CDTF">2013-12-23T23:15:00Z</dcterms:created>
  <dcterms:modified xsi:type="dcterms:W3CDTF">2026-03-16T06:56:00Z</dcterms:modified>
  <cp:category/>
</cp:coreProperties>
</file>