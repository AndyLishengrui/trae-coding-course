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BDE" w:rsidRDefault="00F42FA9">
      <w:pPr>
        <w:pStyle w:val="1"/>
        <w:rPr>
          <w:lang w:eastAsia="zh-CN"/>
        </w:rPr>
      </w:pPr>
      <w:r>
        <w:rPr>
          <w:lang w:eastAsia="zh-CN"/>
        </w:rPr>
        <w:t xml:space="preserve">NQ081 </w:t>
      </w:r>
      <w:r>
        <w:rPr>
          <w:lang w:eastAsia="zh-CN"/>
        </w:rPr>
        <w:t>思路分析</w:t>
      </w:r>
    </w:p>
    <w:p w:rsidR="00313BDE" w:rsidRDefault="00F42FA9" w:rsidP="00A326C6">
      <w:pPr>
        <w:pStyle w:val="4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313BDE" w:rsidRDefault="00F42FA9">
      <w:pPr>
        <w:rPr>
          <w:lang w:eastAsia="zh-CN"/>
        </w:rPr>
      </w:pPr>
      <w:r>
        <w:rPr>
          <w:lang w:eastAsia="zh-CN"/>
        </w:rPr>
        <w:t>输入一个整数</w:t>
      </w:r>
      <w:r>
        <w:rPr>
          <w:lang w:eastAsia="zh-CN"/>
        </w:rPr>
        <w:t xml:space="preserve"> n</w:t>
      </w:r>
      <w:r>
        <w:rPr>
          <w:lang w:eastAsia="zh-CN"/>
        </w:rPr>
        <w:t>，输出其所有约数，按升序排列。</w:t>
      </w:r>
    </w:p>
    <w:p w:rsidR="00313BDE" w:rsidRDefault="00F42FA9" w:rsidP="00A326C6">
      <w:pPr>
        <w:pStyle w:val="4"/>
      </w:pPr>
      <w:proofErr w:type="spellStart"/>
      <w:r>
        <w:t>算法思路</w:t>
      </w:r>
      <w:proofErr w:type="spellEnd"/>
    </w:p>
    <w:p w:rsidR="00313BDE" w:rsidRDefault="00F42FA9">
      <w:pPr>
        <w:pStyle w:val="a0"/>
        <w:rPr>
          <w:lang w:eastAsia="zh-CN"/>
        </w:rPr>
      </w:pPr>
      <w:r>
        <w:rPr>
          <w:b/>
          <w:lang w:eastAsia="zh-CN"/>
        </w:rPr>
        <w:t>枚举法</w:t>
      </w:r>
      <w:r>
        <w:rPr>
          <w:lang w:eastAsia="zh-CN"/>
        </w:rPr>
        <w:t>：从</w:t>
      </w:r>
      <w:r>
        <w:rPr>
          <w:lang w:eastAsia="zh-CN"/>
        </w:rPr>
        <w:t xml:space="preserve"> 1 </w:t>
      </w:r>
      <w:r>
        <w:rPr>
          <w:lang w:eastAsia="zh-CN"/>
        </w:rPr>
        <w:t>到</w:t>
      </w:r>
      <w:r>
        <w:rPr>
          <w:lang w:eastAsia="zh-CN"/>
        </w:rPr>
        <w:t xml:space="preserve"> √n </w:t>
      </w:r>
      <w:r>
        <w:rPr>
          <w:lang w:eastAsia="zh-CN"/>
        </w:rPr>
        <w:t>枚举所有可能的约数。</w:t>
      </w:r>
    </w:p>
    <w:p w:rsidR="00313BDE" w:rsidRDefault="00F42FA9">
      <w:pPr>
        <w:pStyle w:val="a0"/>
      </w:pPr>
      <w:proofErr w:type="spellStart"/>
      <w:r>
        <w:rPr>
          <w:b/>
        </w:rPr>
        <w:t>约数性质</w:t>
      </w:r>
      <w:r>
        <w:t>：如果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t>是</w:t>
      </w:r>
      <w:r>
        <w:t xml:space="preserve"> n </w:t>
      </w:r>
      <w:r>
        <w:t>的约数，则</w:t>
      </w:r>
      <w:r>
        <w:t xml:space="preserve"> n/i </w:t>
      </w:r>
      <w:r>
        <w:t>也是</w:t>
      </w:r>
      <w:r>
        <w:t xml:space="preserve"> n </w:t>
      </w:r>
      <w:r>
        <w:t>的约数。</w:t>
      </w:r>
    </w:p>
    <w:p w:rsidR="00313BDE" w:rsidRDefault="00F42FA9">
      <w:pPr>
        <w:pStyle w:val="a0"/>
        <w:rPr>
          <w:lang w:eastAsia="zh-CN"/>
        </w:rPr>
      </w:pPr>
      <w:r>
        <w:rPr>
          <w:b/>
          <w:lang w:eastAsia="zh-CN"/>
        </w:rPr>
        <w:t>去重处理</w:t>
      </w:r>
      <w:r>
        <w:rPr>
          <w:lang w:eastAsia="zh-CN"/>
        </w:rPr>
        <w:t>：对于完全平方数，避免重复添加平方根。</w:t>
      </w:r>
    </w:p>
    <w:p w:rsidR="00313BDE" w:rsidRDefault="00F42FA9">
      <w:pPr>
        <w:pStyle w:val="a0"/>
        <w:rPr>
          <w:lang w:eastAsia="zh-CN"/>
        </w:rPr>
      </w:pPr>
      <w:r>
        <w:rPr>
          <w:b/>
          <w:lang w:eastAsia="zh-CN"/>
        </w:rPr>
        <w:t>排序输出</w:t>
      </w:r>
      <w:r>
        <w:rPr>
          <w:lang w:eastAsia="zh-CN"/>
        </w:rPr>
        <w:t>：将所有约数排序后输出。</w:t>
      </w:r>
    </w:p>
    <w:p w:rsidR="00313BDE" w:rsidRDefault="00F42FA9" w:rsidP="00A326C6">
      <w:pPr>
        <w:pStyle w:val="4"/>
      </w:pPr>
      <w:proofErr w:type="spellStart"/>
      <w:r>
        <w:t>程序</w:t>
      </w:r>
      <w:r>
        <w:rPr>
          <w:rFonts w:ascii="微软雅黑" w:eastAsia="微软雅黑" w:hAnsi="微软雅黑" w:cs="微软雅黑" w:hint="eastAsia"/>
        </w:rPr>
        <w:t>设计</w:t>
      </w:r>
      <w:r>
        <w:t>要点</w:t>
      </w:r>
      <w:proofErr w:type="spellEnd"/>
    </w:p>
    <w:p w:rsidR="00313BDE" w:rsidRDefault="00F42FA9">
      <w:pPr>
        <w:pStyle w:val="a0"/>
        <w:rPr>
          <w:lang w:eastAsia="zh-CN"/>
        </w:rPr>
      </w:pPr>
      <w:r>
        <w:rPr>
          <w:b/>
          <w:lang w:eastAsia="zh-CN"/>
        </w:rPr>
        <w:t>枚举范围</w:t>
      </w:r>
      <w:r>
        <w:rPr>
          <w:lang w:eastAsia="zh-CN"/>
        </w:rPr>
        <w:t>：只需要枚举到</w:t>
      </w:r>
      <w:r>
        <w:rPr>
          <w:lang w:eastAsia="zh-CN"/>
        </w:rPr>
        <w:t xml:space="preserve"> √n</w:t>
      </w:r>
      <w:r>
        <w:rPr>
          <w:lang w:eastAsia="zh-CN"/>
        </w:rPr>
        <w:t>，减少时间复杂度。</w:t>
      </w:r>
    </w:p>
    <w:p w:rsidR="00313BDE" w:rsidRDefault="00F42FA9">
      <w:pPr>
        <w:pStyle w:val="a0"/>
      </w:pPr>
      <w:proofErr w:type="spellStart"/>
      <w:r>
        <w:rPr>
          <w:b/>
        </w:rPr>
        <w:t>去重处理</w:t>
      </w:r>
      <w:r>
        <w:t>：使用</w:t>
      </w:r>
      <w:proofErr w:type="spellEnd"/>
      <w:r>
        <w:t xml:space="preserve"> `if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n / i)` </w:t>
      </w:r>
      <w:r>
        <w:t>避免重复添加完全平方数的平方根。</w:t>
      </w:r>
    </w:p>
    <w:p w:rsidR="00313BDE" w:rsidRDefault="00F42FA9">
      <w:pPr>
        <w:pStyle w:val="a0"/>
        <w:rPr>
          <w:lang w:eastAsia="zh-CN"/>
        </w:rPr>
      </w:pPr>
      <w:r>
        <w:rPr>
          <w:b/>
          <w:lang w:eastAsia="zh-CN"/>
        </w:rPr>
        <w:t>排序处理</w:t>
      </w:r>
      <w:r>
        <w:rPr>
          <w:lang w:eastAsia="zh-CN"/>
        </w:rPr>
        <w:t>：使用</w:t>
      </w:r>
      <w:r>
        <w:rPr>
          <w:lang w:eastAsia="zh-CN"/>
        </w:rPr>
        <w:t xml:space="preserve"> `sort` </w:t>
      </w:r>
      <w:r>
        <w:rPr>
          <w:lang w:eastAsia="zh-CN"/>
        </w:rPr>
        <w:t>函数对约数列表按升序排列。</w:t>
      </w:r>
    </w:p>
    <w:p w:rsidR="00313BDE" w:rsidRDefault="00F42FA9">
      <w:pPr>
        <w:pStyle w:val="a0"/>
        <w:rPr>
          <w:lang w:eastAsia="zh-CN"/>
        </w:rPr>
      </w:pPr>
      <w:r>
        <w:rPr>
          <w:lang w:eastAsia="zh-CN"/>
        </w:rPr>
        <w:t>时间复杂度：</w:t>
      </w:r>
      <w:r>
        <w:rPr>
          <w:lang w:eastAsia="zh-CN"/>
        </w:rPr>
        <w:t>O(√n)</w:t>
      </w:r>
      <w:r>
        <w:rPr>
          <w:lang w:eastAsia="zh-CN"/>
        </w:rPr>
        <w:t>，枚举到</w:t>
      </w:r>
      <w:r>
        <w:rPr>
          <w:lang w:eastAsia="zh-CN"/>
        </w:rPr>
        <w:t xml:space="preserve"> √n</w:t>
      </w:r>
      <w:r>
        <w:rPr>
          <w:lang w:eastAsia="zh-CN"/>
        </w:rPr>
        <w:t>，排序时间可忽略。</w:t>
      </w:r>
    </w:p>
    <w:p w:rsidR="00313BDE" w:rsidRDefault="00F42FA9">
      <w:pPr>
        <w:pStyle w:val="a0"/>
        <w:rPr>
          <w:lang w:eastAsia="zh-CN"/>
        </w:rPr>
      </w:pPr>
      <w:r>
        <w:rPr>
          <w:lang w:eastAsia="zh-CN"/>
        </w:rPr>
        <w:t>空间复杂度：</w:t>
      </w:r>
      <w:r>
        <w:rPr>
          <w:lang w:eastAsia="zh-CN"/>
        </w:rPr>
        <w:t>O(d(n))</w:t>
      </w:r>
      <w:r>
        <w:rPr>
          <w:lang w:eastAsia="zh-CN"/>
        </w:rPr>
        <w:t>，其中</w:t>
      </w:r>
      <w:r>
        <w:rPr>
          <w:lang w:eastAsia="zh-CN"/>
        </w:rPr>
        <w:t xml:space="preserve"> d(n) </w:t>
      </w:r>
      <w:r>
        <w:rPr>
          <w:lang w:eastAsia="zh-CN"/>
        </w:rPr>
        <w:t>是</w:t>
      </w:r>
      <w:r>
        <w:rPr>
          <w:lang w:eastAsia="zh-CN"/>
        </w:rPr>
        <w:t xml:space="preserve"> n </w:t>
      </w:r>
      <w:r>
        <w:rPr>
          <w:lang w:eastAsia="zh-CN"/>
        </w:rPr>
        <w:t>的约数个数。</w:t>
      </w:r>
    </w:p>
    <w:p w:rsidR="00313BDE" w:rsidRDefault="00F42FA9" w:rsidP="00A326C6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313BDE">
        <w:tc>
          <w:tcPr>
            <w:tcW w:w="5233" w:type="dxa"/>
            <w:tcBorders>
              <w:right w:val="single" w:sz="6" w:space="0" w:color="auto"/>
            </w:tcBorders>
          </w:tcPr>
          <w:p w:rsidR="00313BDE" w:rsidRDefault="00F42FA9">
            <w:pPr>
              <w:jc w:val="center"/>
            </w:pPr>
            <w:bookmarkStart w:id="0" w:name="_Hlk223692062"/>
            <w:bookmarkStart w:id="1" w:name="OLE_LINK50"/>
            <w:bookmarkStart w:id="2" w:name="OLE_LINK51"/>
            <w:bookmarkStart w:id="3" w:name="_GoBack"/>
            <w:r>
              <w:rPr>
                <w:b/>
                <w:color w:val="00008B"/>
              </w:rPr>
              <w:t>C++ Code</w:t>
            </w:r>
          </w:p>
          <w:p w:rsidR="00313BDE" w:rsidRDefault="00F42FA9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</w:t>
            </w:r>
            <w:r>
              <w:rPr>
                <w:rFonts w:ascii="Consolas" w:hAnsi="Consolas"/>
                <w:color w:val="3D7B7B"/>
                <w:sz w:val="17"/>
              </w:rPr>
              <w:t>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求约数，返回值存在</w:t>
            </w:r>
            <w:r>
              <w:rPr>
                <w:rFonts w:ascii="Consolas" w:hAnsi="Consolas"/>
                <w:color w:val="3D7B7B"/>
                <w:sz w:val="17"/>
              </w:rPr>
              <w:t>vector</w:t>
            </w:r>
            <w:r>
              <w:rPr>
                <w:rFonts w:ascii="Consolas" w:hAnsi="Consolas"/>
                <w:color w:val="3D7B7B"/>
                <w:sz w:val="17"/>
              </w:rPr>
              <w:t>之中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get_divisors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A326C6"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是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的约数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t xml:space="preserve">     </w:t>
            </w:r>
            <w:proofErr w:type="spellStart"/>
            <w:r>
              <w:rPr>
                <w:rFonts w:ascii="Consolas" w:hAnsi="Consolas"/>
                <w:sz w:val="17"/>
              </w:rPr>
              <w:t>res.push_back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如果是约数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sz w:val="17"/>
              </w:rPr>
              <w:t>res.push_back</w:t>
            </w:r>
            <w:proofErr w:type="spellEnd"/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n/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也是约数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排序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sort(</w:t>
            </w:r>
            <w:proofErr w:type="spellStart"/>
            <w:r>
              <w:rPr>
                <w:rFonts w:ascii="Consolas" w:hAnsi="Consolas"/>
                <w:sz w:val="17"/>
              </w:rPr>
              <w:t>res.begin</w:t>
            </w:r>
            <w:proofErr w:type="spellEnd"/>
            <w:r>
              <w:rPr>
                <w:rFonts w:ascii="Consolas" w:hAnsi="Consolas"/>
                <w:sz w:val="17"/>
              </w:rPr>
              <w:t>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res.end</w:t>
            </w:r>
            <w:proofErr w:type="spellEnd"/>
            <w:r>
              <w:rPr>
                <w:rFonts w:ascii="Consolas" w:hAnsi="Consolas"/>
                <w:sz w:val="17"/>
              </w:rPr>
              <w:t>());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使用算法</w:t>
            </w:r>
            <w:r>
              <w:rPr>
                <w:rFonts w:ascii="Consolas" w:hAnsi="Consolas"/>
                <w:color w:val="3D7B7B"/>
                <w:sz w:val="17"/>
              </w:rPr>
              <w:t>sort</w:t>
            </w:r>
            <w:r>
              <w:rPr>
                <w:rFonts w:ascii="Consolas" w:hAnsi="Consolas"/>
                <w:color w:val="3D7B7B"/>
                <w:sz w:val="17"/>
              </w:rPr>
              <w:t>排序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main()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读入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a;</w:t>
            </w:r>
            <w:r w:rsidR="00A326C6"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get_divisors</w:t>
            </w:r>
            <w:proofErr w:type="spellEnd"/>
            <w:r>
              <w:rPr>
                <w:rFonts w:ascii="Consolas" w:hAnsi="Consolas"/>
                <w:sz w:val="17"/>
              </w:rPr>
              <w:t>(a);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A326C6"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 w:rsidR="00A326C6"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</w:t>
            </w:r>
            <w:r w:rsidR="00A326C6"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bookmarkEnd w:id="1"/>
            <w:bookmarkEnd w:id="2"/>
            <w:bookmarkEnd w:id="3"/>
          </w:p>
        </w:tc>
        <w:tc>
          <w:tcPr>
            <w:tcW w:w="5233" w:type="dxa"/>
          </w:tcPr>
          <w:p w:rsidR="00313BDE" w:rsidRDefault="00F42FA9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313BDE" w:rsidRDefault="00F42FA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row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a[i][j]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row[j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f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f[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a[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边界条件：顶点的路径和为自身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 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f[i][j]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(f[i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][j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], f[i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][j])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a[i][j]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取上方或左上方的最大值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 xml:space="preserve">(res, f[n][j])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最后一行的最大值即为答案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(res)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</w:tbl>
    <w:p w:rsidR="00F42FA9" w:rsidRDefault="00F42FA9"/>
    <w:sectPr w:rsidR="00F42FA9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1CFEF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BDE"/>
    <w:rsid w:val="00326F90"/>
    <w:rsid w:val="00A326C6"/>
    <w:rsid w:val="00AA1D8D"/>
    <w:rsid w:val="00B47730"/>
    <w:rsid w:val="00C557A1"/>
    <w:rsid w:val="00CB0664"/>
    <w:rsid w:val="00F42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52FE4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DC41DB-5BB8-6647-88D6-E8CAEA925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2026-03-06T04:30:00Z</dcterms:modified>
  <cp:category/>
</cp:coreProperties>
</file>