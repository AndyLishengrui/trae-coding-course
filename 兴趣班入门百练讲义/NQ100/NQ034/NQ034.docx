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7C8F" w:rsidRDefault="00194934">
      <w:pPr>
        <w:pStyle w:val="1"/>
        <w:rPr>
          <w:lang w:eastAsia="zh-CN"/>
        </w:rPr>
      </w:pPr>
      <w:r>
        <w:rPr>
          <w:lang w:eastAsia="zh-CN"/>
        </w:rPr>
        <w:t xml:space="preserve">NQ034 </w:t>
      </w:r>
      <w:r>
        <w:rPr>
          <w:lang w:eastAsia="zh-CN"/>
        </w:rPr>
        <w:t>求小数点后的数</w:t>
      </w:r>
    </w:p>
    <w:p w:rsidR="00B57C8F" w:rsidRDefault="00194934" w:rsidP="007C3593">
      <w:pPr>
        <w:pStyle w:val="4"/>
        <w:rPr>
          <w:lang w:eastAsia="zh-CN"/>
        </w:rPr>
      </w:pPr>
      <w:bookmarkStart w:id="0" w:name="OLE_LINK33"/>
      <w:bookmarkStart w:id="1" w:name="OLE_LINK34"/>
      <w:bookmarkStart w:id="2" w:name="_GoBack"/>
      <w:r>
        <w:rPr>
          <w:lang w:eastAsia="zh-CN"/>
        </w:rPr>
        <w:t>解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lang w:eastAsia="zh-CN"/>
        </w:rPr>
        <w:t>思路</w:t>
      </w:r>
    </w:p>
    <w:p w:rsidR="00B57C8F" w:rsidRDefault="00194934">
      <w:pPr>
        <w:pStyle w:val="a"/>
        <w:rPr>
          <w:lang w:eastAsia="zh-CN"/>
        </w:rPr>
      </w:pPr>
      <w:r>
        <w:rPr>
          <w:b/>
          <w:lang w:eastAsia="zh-CN"/>
        </w:rPr>
        <w:t>问题描述</w:t>
      </w:r>
      <w:r>
        <w:rPr>
          <w:lang w:eastAsia="zh-CN"/>
        </w:rPr>
        <w:t>：给定一个小数</w:t>
      </w:r>
      <w:r>
        <w:rPr>
          <w:lang w:eastAsia="zh-CN"/>
        </w:rPr>
        <w:t>x</w:t>
      </w:r>
      <w:r>
        <w:rPr>
          <w:lang w:eastAsia="zh-CN"/>
        </w:rPr>
        <w:t>和一个整数</w:t>
      </w:r>
      <w:r>
        <w:rPr>
          <w:lang w:eastAsia="zh-CN"/>
        </w:rPr>
        <w:t>t</w:t>
      </w:r>
      <w:r>
        <w:rPr>
          <w:lang w:eastAsia="zh-CN"/>
        </w:rPr>
        <w:t>，求</w:t>
      </w:r>
      <w:r>
        <w:rPr>
          <w:lang w:eastAsia="zh-CN"/>
        </w:rPr>
        <w:t>x</w:t>
      </w:r>
      <w:r>
        <w:rPr>
          <w:lang w:eastAsia="zh-CN"/>
        </w:rPr>
        <w:t>的小数点后第</w:t>
      </w:r>
      <w:r>
        <w:rPr>
          <w:lang w:eastAsia="zh-CN"/>
        </w:rPr>
        <w:t>t</w:t>
      </w:r>
      <w:r>
        <w:rPr>
          <w:lang w:eastAsia="zh-CN"/>
        </w:rPr>
        <w:t>位数字（</w:t>
      </w:r>
      <w:r>
        <w:rPr>
          <w:lang w:eastAsia="zh-CN"/>
        </w:rPr>
        <w:t>1&lt;=t&lt;=6</w:t>
      </w:r>
      <w:r>
        <w:rPr>
          <w:lang w:eastAsia="zh-CN"/>
        </w:rPr>
        <w:t>）。</w:t>
      </w:r>
    </w:p>
    <w:p w:rsidR="00B57C8F" w:rsidRDefault="00194934">
      <w:pPr>
        <w:pStyle w:val="a"/>
        <w:rPr>
          <w:lang w:eastAsia="zh-CN"/>
        </w:rPr>
      </w:pPr>
      <w:r>
        <w:rPr>
          <w:b/>
          <w:lang w:eastAsia="zh-CN"/>
        </w:rPr>
        <w:t>输入处理</w:t>
      </w:r>
      <w:r>
        <w:rPr>
          <w:lang w:eastAsia="zh-CN"/>
        </w:rPr>
        <w:t>：读取测试用例数量</w:t>
      </w:r>
      <w:r>
        <w:rPr>
          <w:lang w:eastAsia="zh-CN"/>
        </w:rPr>
        <w:t>N</w:t>
      </w:r>
      <w:r>
        <w:rPr>
          <w:lang w:eastAsia="zh-CN"/>
        </w:rPr>
        <w:t>，然后读取</w:t>
      </w:r>
      <w:r>
        <w:rPr>
          <w:lang w:eastAsia="zh-CN"/>
        </w:rPr>
        <w:t>N</w:t>
      </w:r>
      <w:r>
        <w:rPr>
          <w:lang w:eastAsia="zh-CN"/>
        </w:rPr>
        <w:t>组数据，每组数据包含小数</w:t>
      </w:r>
      <w:r>
        <w:rPr>
          <w:lang w:eastAsia="zh-CN"/>
        </w:rPr>
        <w:t>x</w:t>
      </w:r>
      <w:r>
        <w:rPr>
          <w:lang w:eastAsia="zh-CN"/>
        </w:rPr>
        <w:t>和整数</w:t>
      </w:r>
      <w:r>
        <w:rPr>
          <w:lang w:eastAsia="zh-CN"/>
        </w:rPr>
        <w:t>t</w:t>
      </w:r>
      <w:r>
        <w:rPr>
          <w:lang w:eastAsia="zh-CN"/>
        </w:rPr>
        <w:t>。</w:t>
      </w:r>
    </w:p>
    <w:p w:rsidR="00B57C8F" w:rsidRDefault="00194934">
      <w:pPr>
        <w:pStyle w:val="a"/>
      </w:pPr>
      <w:proofErr w:type="spellStart"/>
      <w:r>
        <w:rPr>
          <w:b/>
        </w:rPr>
        <w:t>核心逻辑</w:t>
      </w:r>
      <w:proofErr w:type="spellEnd"/>
      <w:r>
        <w:t>：</w:t>
      </w:r>
    </w:p>
    <w:p w:rsidR="00B57C8F" w:rsidRDefault="00194934">
      <w:pPr>
        <w:pStyle w:val="a0"/>
        <w:rPr>
          <w:lang w:eastAsia="zh-CN"/>
        </w:rPr>
      </w:pPr>
      <w:r>
        <w:rPr>
          <w:lang w:eastAsia="zh-CN"/>
        </w:rPr>
        <w:t>将小数</w:t>
      </w:r>
      <w:r>
        <w:rPr>
          <w:lang w:eastAsia="zh-CN"/>
        </w:rPr>
        <w:t>x</w:t>
      </w:r>
      <w:r>
        <w:rPr>
          <w:lang w:eastAsia="zh-CN"/>
        </w:rPr>
        <w:t>乘以</w:t>
      </w:r>
      <w:r>
        <w:rPr>
          <w:lang w:eastAsia="zh-CN"/>
        </w:rPr>
        <w:t>10</w:t>
      </w:r>
      <w:r>
        <w:rPr>
          <w:lang w:eastAsia="zh-CN"/>
        </w:rPr>
        <w:t>的</w:t>
      </w:r>
      <w:r>
        <w:rPr>
          <w:lang w:eastAsia="zh-CN"/>
        </w:rPr>
        <w:t>t</w:t>
      </w:r>
      <w:r>
        <w:rPr>
          <w:lang w:eastAsia="zh-CN"/>
        </w:rPr>
        <w:t>次方，将小数点后第</w:t>
      </w:r>
      <w:r>
        <w:rPr>
          <w:lang w:eastAsia="zh-CN"/>
        </w:rPr>
        <w:t>t</w:t>
      </w:r>
      <w:r>
        <w:rPr>
          <w:lang w:eastAsia="zh-CN"/>
        </w:rPr>
        <w:t>位数字移动到个位位置</w:t>
      </w:r>
    </w:p>
    <w:p w:rsidR="00B57C8F" w:rsidRDefault="00194934">
      <w:pPr>
        <w:pStyle w:val="a0"/>
        <w:rPr>
          <w:lang w:eastAsia="zh-CN"/>
        </w:rPr>
      </w:pPr>
      <w:r>
        <w:rPr>
          <w:lang w:eastAsia="zh-CN"/>
        </w:rPr>
        <w:t>添加极小修正值（</w:t>
      </w:r>
      <w:r>
        <w:rPr>
          <w:lang w:eastAsia="zh-CN"/>
        </w:rPr>
        <w:t>1e-9</w:t>
      </w:r>
      <w:r>
        <w:rPr>
          <w:lang w:eastAsia="zh-CN"/>
        </w:rPr>
        <w:t>）避免浮点数精度问题（如</w:t>
      </w:r>
      <w:r>
        <w:rPr>
          <w:lang w:eastAsia="zh-CN"/>
        </w:rPr>
        <w:t>9.999999999999</w:t>
      </w:r>
      <w:r>
        <w:rPr>
          <w:lang w:eastAsia="zh-CN"/>
        </w:rPr>
        <w:t>被误判为</w:t>
      </w:r>
      <w:r>
        <w:rPr>
          <w:lang w:eastAsia="zh-CN"/>
        </w:rPr>
        <w:t>9</w:t>
      </w:r>
      <w:r>
        <w:rPr>
          <w:lang w:eastAsia="zh-CN"/>
        </w:rPr>
        <w:t>）</w:t>
      </w:r>
    </w:p>
    <w:p w:rsidR="00B57C8F" w:rsidRDefault="00194934">
      <w:pPr>
        <w:pStyle w:val="a0"/>
        <w:rPr>
          <w:lang w:eastAsia="zh-CN"/>
        </w:rPr>
      </w:pPr>
      <w:r>
        <w:rPr>
          <w:lang w:eastAsia="zh-CN"/>
        </w:rPr>
        <w:t>将结果取整后对</w:t>
      </w:r>
      <w:r>
        <w:rPr>
          <w:lang w:eastAsia="zh-CN"/>
        </w:rPr>
        <w:t>10</w:t>
      </w:r>
      <w:r>
        <w:rPr>
          <w:lang w:eastAsia="zh-CN"/>
        </w:rPr>
        <w:t>取模，得到个位数字（即原小数点后第</w:t>
      </w:r>
      <w:r>
        <w:rPr>
          <w:lang w:eastAsia="zh-CN"/>
        </w:rPr>
        <w:t>t</w:t>
      </w:r>
      <w:r>
        <w:rPr>
          <w:lang w:eastAsia="zh-CN"/>
        </w:rPr>
        <w:t>位数字）</w:t>
      </w:r>
    </w:p>
    <w:p w:rsidR="007C3593" w:rsidRDefault="00194934" w:rsidP="00693B2F">
      <w:pPr>
        <w:pStyle w:val="a"/>
      </w:pPr>
      <w:r>
        <w:rPr>
          <w:rFonts w:ascii="微软雅黑" w:eastAsia="微软雅黑" w:hAnsi="微软雅黑" w:cs="微软雅黑" w:hint="eastAsia"/>
          <w:b/>
          <w:lang w:eastAsia="zh-CN"/>
        </w:rPr>
        <w:t>输</w:t>
      </w:r>
      <w:r>
        <w:rPr>
          <w:b/>
          <w:lang w:eastAsia="zh-CN"/>
        </w:rPr>
        <w:t>出</w:t>
      </w:r>
      <w:r>
        <w:rPr>
          <w:rFonts w:ascii="微软雅黑" w:eastAsia="微软雅黑" w:hAnsi="微软雅黑" w:cs="微软雅黑" w:hint="eastAsia"/>
          <w:b/>
          <w:lang w:eastAsia="zh-CN"/>
        </w:rPr>
        <w:t>结</w:t>
      </w:r>
      <w:r>
        <w:rPr>
          <w:b/>
          <w:lang w:eastAsia="zh-CN"/>
        </w:rPr>
        <w:t>果</w:t>
      </w:r>
      <w:r>
        <w:rPr>
          <w:lang w:eastAsia="zh-CN"/>
        </w:rPr>
        <w:t>：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lang w:eastAsia="zh-CN"/>
        </w:rPr>
        <w:t>出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lang w:eastAsia="zh-CN"/>
        </w:rPr>
        <w:t>算得到的数字。</w:t>
      </w:r>
    </w:p>
    <w:p w:rsidR="00B57C8F" w:rsidRDefault="00194934" w:rsidP="007C3593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B57C8F">
        <w:tc>
          <w:tcPr>
            <w:tcW w:w="5233" w:type="dxa"/>
            <w:tcBorders>
              <w:right w:val="single" w:sz="6" w:space="0" w:color="auto"/>
            </w:tcBorders>
          </w:tcPr>
          <w:p w:rsidR="00B57C8F" w:rsidRDefault="00194934">
            <w:pPr>
              <w:jc w:val="center"/>
            </w:pPr>
            <w:r>
              <w:rPr>
                <w:b/>
                <w:color w:val="00008B"/>
              </w:rPr>
              <w:t>C</w:t>
            </w:r>
            <w:r>
              <w:rPr>
                <w:b/>
                <w:color w:val="00008B"/>
              </w:rPr>
              <w:t>++ Code</w:t>
            </w:r>
          </w:p>
          <w:p w:rsidR="00B57C8F" w:rsidRDefault="00194934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// NQ034 </w:t>
            </w:r>
            <w:r>
              <w:rPr>
                <w:rFonts w:ascii="Consolas" w:hAnsi="Consolas"/>
                <w:color w:val="3D7B7B"/>
                <w:sz w:val="17"/>
              </w:rPr>
              <w:t>求小数点后的数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(n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循环</w:t>
            </w:r>
            <w:r>
              <w:rPr>
                <w:rFonts w:ascii="Consolas" w:hAnsi="Consolas"/>
                <w:color w:val="3D7B7B"/>
                <w:sz w:val="17"/>
              </w:rPr>
              <w:t>n</w:t>
            </w:r>
            <w:r>
              <w:rPr>
                <w:rFonts w:ascii="Consolas" w:hAnsi="Consolas"/>
                <w:color w:val="3D7B7B"/>
                <w:sz w:val="17"/>
              </w:rPr>
              <w:t>次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循环</w:t>
            </w:r>
            <w:r>
              <w:rPr>
                <w:rFonts w:ascii="Consolas" w:hAnsi="Consolas"/>
                <w:color w:val="3D7B7B"/>
                <w:sz w:val="17"/>
              </w:rPr>
              <w:t>t</w:t>
            </w:r>
            <w:r>
              <w:rPr>
                <w:rFonts w:ascii="Consolas" w:hAnsi="Consolas"/>
                <w:color w:val="3D7B7B"/>
                <w:sz w:val="17"/>
              </w:rPr>
              <w:t>次，每次将</w:t>
            </w:r>
            <w:r>
              <w:rPr>
                <w:rFonts w:ascii="Consolas" w:hAnsi="Consolas"/>
                <w:color w:val="3D7B7B"/>
                <w:sz w:val="17"/>
              </w:rPr>
              <w:t>a</w:t>
            </w:r>
            <w:r>
              <w:rPr>
                <w:rFonts w:ascii="Consolas" w:hAnsi="Consolas"/>
                <w:color w:val="3D7B7B"/>
                <w:sz w:val="17"/>
              </w:rPr>
              <w:t>乘以</w:t>
            </w:r>
            <w:r>
              <w:rPr>
                <w:rFonts w:ascii="Consolas" w:hAnsi="Consolas"/>
                <w:color w:val="3D7B7B"/>
                <w:sz w:val="17"/>
              </w:rPr>
              <w:t>10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(t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10.0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将</w:t>
            </w:r>
            <w:r>
              <w:rPr>
                <w:rFonts w:ascii="Consolas" w:hAnsi="Consolas"/>
                <w:color w:val="3D7B7B"/>
                <w:sz w:val="17"/>
              </w:rPr>
              <w:t>a</w:t>
            </w:r>
            <w:r>
              <w:rPr>
                <w:rFonts w:ascii="Consolas" w:hAnsi="Consolas"/>
                <w:color w:val="3D7B7B"/>
                <w:sz w:val="17"/>
              </w:rPr>
              <w:t>转化为整数后取模</w:t>
            </w:r>
            <w:r>
              <w:rPr>
                <w:rFonts w:ascii="Consolas" w:hAnsi="Consolas"/>
                <w:color w:val="3D7B7B"/>
                <w:sz w:val="17"/>
              </w:rPr>
              <w:t>10</w:t>
            </w:r>
            <w:r>
              <w:rPr>
                <w:rFonts w:ascii="Consolas" w:hAnsi="Consolas"/>
                <w:color w:val="3D7B7B"/>
                <w:sz w:val="17"/>
              </w:rPr>
              <w:t>，并输出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加上</w:t>
            </w:r>
            <w:r>
              <w:rPr>
                <w:rFonts w:ascii="Consolas" w:hAnsi="Consolas"/>
                <w:color w:val="3D7B7B"/>
                <w:sz w:val="17"/>
              </w:rPr>
              <w:t>1e-9</w:t>
            </w:r>
            <w:r>
              <w:rPr>
                <w:rFonts w:ascii="Consolas" w:hAnsi="Consolas"/>
                <w:color w:val="3D7B7B"/>
                <w:sz w:val="17"/>
              </w:rPr>
              <w:t>避免浮点数精度问题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static_cast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(a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1e-9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B57C8F" w:rsidRDefault="00194934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B57C8F" w:rsidRDefault="00194934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# NQ034 </w:t>
            </w:r>
            <w:r>
              <w:rPr>
                <w:rFonts w:ascii="Consolas" w:hAnsi="Consolas"/>
                <w:color w:val="3D7B7B"/>
                <w:sz w:val="17"/>
              </w:rPr>
              <w:t>求小数点后的数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</w:t>
            </w:r>
            <w:proofErr w:type="spellEnd"/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split()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ptr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当前处理位置指针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 xml:space="preserve">[ptr])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读取测试用例数量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ptr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n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: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循环</w:t>
            </w:r>
            <w:r>
              <w:rPr>
                <w:rFonts w:ascii="Consolas" w:hAnsi="Consolas"/>
                <w:color w:val="3D7B7B"/>
                <w:sz w:val="17"/>
              </w:rPr>
              <w:t>n</w:t>
            </w:r>
            <w:r>
              <w:rPr>
                <w:rFonts w:ascii="Consolas" w:hAnsi="Consolas"/>
                <w:color w:val="3D7B7B"/>
                <w:sz w:val="17"/>
              </w:rPr>
              <w:t>次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n </w:t>
            </w:r>
            <w:r>
              <w:rPr>
                <w:rFonts w:ascii="Consolas" w:hAnsi="Consolas"/>
                <w:color w:val="666666"/>
                <w:sz w:val="17"/>
              </w:rPr>
              <w:t>-=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a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 xml:space="preserve">[ptr])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输入的浮点数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 xml:space="preserve">[ptr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])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乘以</w:t>
            </w:r>
            <w:r>
              <w:rPr>
                <w:rFonts w:ascii="Consolas" w:hAnsi="Consolas"/>
                <w:color w:val="3D7B7B"/>
                <w:sz w:val="17"/>
              </w:rPr>
              <w:t>10</w:t>
            </w:r>
            <w:r>
              <w:rPr>
                <w:rFonts w:ascii="Consolas" w:hAnsi="Consolas"/>
                <w:color w:val="3D7B7B"/>
                <w:sz w:val="17"/>
              </w:rPr>
              <w:t>的次数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ptr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循环</w:t>
            </w:r>
            <w:r>
              <w:rPr>
                <w:rFonts w:ascii="Consolas" w:hAnsi="Consolas"/>
                <w:color w:val="3D7B7B"/>
                <w:sz w:val="17"/>
              </w:rPr>
              <w:t>t</w:t>
            </w:r>
            <w:r>
              <w:rPr>
                <w:rFonts w:ascii="Consolas" w:hAnsi="Consolas"/>
                <w:color w:val="3D7B7B"/>
                <w:sz w:val="17"/>
              </w:rPr>
              <w:t>次，每次将</w:t>
            </w:r>
            <w:r>
              <w:rPr>
                <w:rFonts w:ascii="Consolas" w:hAnsi="Consolas"/>
                <w:color w:val="3D7B7B"/>
                <w:sz w:val="17"/>
              </w:rPr>
              <w:t>a</w:t>
            </w:r>
            <w:r>
              <w:rPr>
                <w:rFonts w:ascii="Consolas" w:hAnsi="Consolas"/>
                <w:color w:val="3D7B7B"/>
                <w:sz w:val="17"/>
              </w:rPr>
              <w:t>乘以</w:t>
            </w:r>
            <w:r>
              <w:rPr>
                <w:rFonts w:ascii="Consolas" w:hAnsi="Consolas"/>
                <w:color w:val="3D7B7B"/>
                <w:sz w:val="17"/>
              </w:rPr>
              <w:t>10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t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t </w:t>
            </w:r>
            <w:r>
              <w:rPr>
                <w:rFonts w:ascii="Consolas" w:hAnsi="Consolas"/>
                <w:color w:val="666666"/>
                <w:sz w:val="17"/>
              </w:rPr>
              <w:t>-=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a </w:t>
            </w:r>
            <w:r>
              <w:rPr>
                <w:rFonts w:ascii="Consolas" w:hAnsi="Consolas"/>
                <w:color w:val="666666"/>
                <w:sz w:val="17"/>
              </w:rPr>
              <w:t>*=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10.0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将</w:t>
            </w:r>
            <w:r>
              <w:rPr>
                <w:rFonts w:ascii="Consolas" w:hAnsi="Consolas"/>
                <w:color w:val="3D7B7B"/>
                <w:sz w:val="17"/>
              </w:rPr>
              <w:t>a</w:t>
            </w:r>
            <w:r>
              <w:rPr>
                <w:rFonts w:ascii="Consolas" w:hAnsi="Consolas"/>
                <w:color w:val="3D7B7B"/>
                <w:sz w:val="17"/>
              </w:rPr>
              <w:t>转化为整数后取模</w:t>
            </w:r>
            <w:r>
              <w:rPr>
                <w:rFonts w:ascii="Consolas" w:hAnsi="Consolas"/>
                <w:color w:val="3D7B7B"/>
                <w:sz w:val="17"/>
              </w:rPr>
              <w:t>10</w:t>
            </w:r>
            <w:r>
              <w:rPr>
                <w:rFonts w:ascii="Consolas" w:hAnsi="Consolas"/>
                <w:color w:val="3D7B7B"/>
                <w:sz w:val="17"/>
              </w:rPr>
              <w:t>，并输出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加上</w:t>
            </w:r>
            <w:r>
              <w:rPr>
                <w:rFonts w:ascii="Consolas" w:hAnsi="Consolas"/>
                <w:color w:val="3D7B7B"/>
                <w:sz w:val="17"/>
              </w:rPr>
              <w:t>1e-9</w:t>
            </w:r>
            <w:r>
              <w:rPr>
                <w:rFonts w:ascii="Consolas" w:hAnsi="Consolas"/>
                <w:color w:val="3D7B7B"/>
                <w:sz w:val="17"/>
              </w:rPr>
              <w:t>避免浮点数精度问题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00800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sz w:val="17"/>
              </w:rPr>
              <w:t xml:space="preserve">(a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1e-9</w:t>
            </w:r>
            <w:r>
              <w:rPr>
                <w:rFonts w:ascii="Consolas" w:hAnsi="Consolas"/>
                <w:sz w:val="17"/>
              </w:rPr>
              <w:t xml:space="preserve">)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  <w:bookmarkEnd w:id="2"/>
    </w:tbl>
    <w:p w:rsidR="00194934" w:rsidRDefault="00194934"/>
    <w:sectPr w:rsidR="00194934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F9EC3D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BE0A3E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934"/>
    <w:rsid w:val="0029639D"/>
    <w:rsid w:val="00326F90"/>
    <w:rsid w:val="00693B2F"/>
    <w:rsid w:val="007C3593"/>
    <w:rsid w:val="00AA1D8D"/>
    <w:rsid w:val="00B47730"/>
    <w:rsid w:val="00B57C8F"/>
    <w:rsid w:val="00CB0664"/>
    <w:rsid w:val="00EC45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3483D3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180EB6-C66B-2C42-95C2-657521D05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2026-02-13T07:50:00Z</dcterms:modified>
  <cp:category/>
</cp:coreProperties>
</file>