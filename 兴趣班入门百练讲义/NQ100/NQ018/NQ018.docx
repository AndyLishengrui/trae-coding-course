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15BD" w:rsidRDefault="005B21C3">
      <w:pPr>
        <w:pStyle w:val="1"/>
        <w:rPr>
          <w:lang w:eastAsia="zh-CN"/>
        </w:rPr>
      </w:pPr>
      <w:r>
        <w:rPr>
          <w:lang w:eastAsia="zh-CN"/>
        </w:rPr>
        <w:t xml:space="preserve">NQ018 </w:t>
      </w:r>
      <w:r>
        <w:rPr>
          <w:lang w:eastAsia="zh-CN"/>
        </w:rPr>
        <w:t>计算折线长度</w:t>
      </w:r>
    </w:p>
    <w:p w:rsidR="007215BD" w:rsidRDefault="005B21C3" w:rsidP="00175C4B">
      <w:pPr>
        <w:pStyle w:val="4"/>
        <w:rPr>
          <w:lang w:eastAsia="zh-CN"/>
        </w:rPr>
      </w:pPr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7215BD" w:rsidRDefault="005B21C3">
      <w:pPr>
        <w:pStyle w:val="a"/>
        <w:rPr>
          <w:lang w:eastAsia="zh-CN"/>
        </w:rPr>
      </w:pPr>
      <w:r>
        <w:rPr>
          <w:b/>
          <w:lang w:eastAsia="zh-CN"/>
        </w:rPr>
        <w:t>读取输入</w:t>
      </w:r>
      <w:r>
        <w:rPr>
          <w:lang w:eastAsia="zh-CN"/>
        </w:rPr>
        <w:t>：读取测试用例数量</w:t>
      </w:r>
      <w:r>
        <w:rPr>
          <w:lang w:eastAsia="zh-CN"/>
        </w:rPr>
        <w:t>n</w:t>
      </w:r>
      <w:r>
        <w:rPr>
          <w:lang w:eastAsia="zh-CN"/>
        </w:rPr>
        <w:t>，然后读取</w:t>
      </w:r>
      <w:r>
        <w:rPr>
          <w:lang w:eastAsia="zh-CN"/>
        </w:rPr>
        <w:t>n</w:t>
      </w:r>
      <w:r>
        <w:rPr>
          <w:lang w:eastAsia="zh-CN"/>
        </w:rPr>
        <w:t>组点坐标</w:t>
      </w:r>
      <w:r>
        <w:rPr>
          <w:lang w:eastAsia="zh-CN"/>
        </w:rPr>
        <w:t>(x1,y1)</w:t>
      </w:r>
      <w:r>
        <w:rPr>
          <w:lang w:eastAsia="zh-CN"/>
        </w:rPr>
        <w:t>和</w:t>
      </w:r>
      <w:r>
        <w:rPr>
          <w:lang w:eastAsia="zh-CN"/>
        </w:rPr>
        <w:t>(x2,y2)</w:t>
      </w:r>
      <w:r>
        <w:rPr>
          <w:lang w:eastAsia="zh-CN"/>
        </w:rPr>
        <w:t>。</w:t>
      </w:r>
    </w:p>
    <w:p w:rsidR="007215BD" w:rsidRDefault="005B21C3">
      <w:pPr>
        <w:pStyle w:val="a"/>
        <w:rPr>
          <w:lang w:eastAsia="zh-CN"/>
        </w:rPr>
      </w:pPr>
      <w:r>
        <w:rPr>
          <w:b/>
          <w:lang w:eastAsia="zh-CN"/>
        </w:rPr>
        <w:t>预处理</w:t>
      </w:r>
      <w:r>
        <w:rPr>
          <w:lang w:eastAsia="zh-CN"/>
        </w:rPr>
        <w:t>：确保起点所在的折线层不大于终点所在的折线层，否则交换起点和终点。</w:t>
      </w:r>
    </w:p>
    <w:p w:rsidR="007215BD" w:rsidRDefault="005B21C3">
      <w:pPr>
        <w:pStyle w:val="a"/>
        <w:rPr>
          <w:lang w:eastAsia="zh-CN"/>
        </w:rPr>
      </w:pPr>
      <w:r>
        <w:rPr>
          <w:b/>
          <w:lang w:eastAsia="zh-CN"/>
        </w:rPr>
        <w:t>计算长度</w:t>
      </w:r>
      <w:r>
        <w:rPr>
          <w:lang w:eastAsia="zh-CN"/>
        </w:rPr>
        <w:t>：根据折线移动规则，分两种情况计算路径长度：</w:t>
      </w:r>
    </w:p>
    <w:p w:rsidR="007215BD" w:rsidRDefault="005B21C3">
      <w:pPr>
        <w:pStyle w:val="a0"/>
        <w:rPr>
          <w:lang w:eastAsia="zh-CN"/>
        </w:rPr>
      </w:pPr>
      <w:r>
        <w:rPr>
          <w:lang w:eastAsia="zh-CN"/>
        </w:rPr>
        <w:t>当位于折线层末端时，执行对角线跳跃到下一层起点</w:t>
      </w:r>
    </w:p>
    <w:p w:rsidR="007215BD" w:rsidRDefault="005B21C3">
      <w:pPr>
        <w:pStyle w:val="a0"/>
        <w:rPr>
          <w:lang w:eastAsia="zh-CN"/>
        </w:rPr>
      </w:pPr>
      <w:r>
        <w:rPr>
          <w:lang w:eastAsia="zh-CN"/>
        </w:rPr>
        <w:t>当位于对角线上时，沿对角线移动到目标点或当前层末端</w:t>
      </w:r>
    </w:p>
    <w:p w:rsidR="007215BD" w:rsidRDefault="005B21C3">
      <w:pPr>
        <w:pStyle w:val="a"/>
        <w:rPr>
          <w:lang w:eastAsia="zh-CN"/>
        </w:rPr>
      </w:pPr>
      <w:r>
        <w:rPr>
          <w:b/>
          <w:lang w:eastAsia="zh-CN"/>
        </w:rPr>
        <w:t>输出结果</w:t>
      </w:r>
      <w:r>
        <w:rPr>
          <w:lang w:eastAsia="zh-CN"/>
        </w:rPr>
        <w:t>：将计算得到的折线长度保留三位小数后输出。</w:t>
      </w:r>
    </w:p>
    <w:p w:rsidR="007215BD" w:rsidRDefault="005B21C3" w:rsidP="00175C4B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7215BD">
        <w:tc>
          <w:tcPr>
            <w:tcW w:w="5233" w:type="dxa"/>
            <w:tcBorders>
              <w:right w:val="single" w:sz="6" w:space="0" w:color="auto"/>
            </w:tcBorders>
          </w:tcPr>
          <w:p w:rsidR="007215BD" w:rsidRDefault="005B21C3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7215BD" w:rsidRDefault="005B21C3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NQ018 </w:t>
            </w:r>
            <w:r>
              <w:rPr>
                <w:rFonts w:ascii="Consolas" w:hAnsi="Consolas"/>
                <w:color w:val="3D7B7B"/>
                <w:sz w:val="17"/>
              </w:rPr>
              <w:t>计算折线长度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x1,y1,x2,y2,n;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scanf(</w:t>
            </w:r>
            <w:r>
              <w:rPr>
                <w:rFonts w:ascii="Consolas" w:hAnsi="Consolas"/>
                <w:color w:val="BA2121"/>
                <w:sz w:val="17"/>
              </w:rPr>
              <w:t>"%d"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n);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scanf(</w:t>
            </w:r>
            <w:r>
              <w:rPr>
                <w:rFonts w:ascii="Consolas" w:hAnsi="Consolas"/>
                <w:color w:val="BA2121"/>
                <w:sz w:val="17"/>
              </w:rPr>
              <w:t>"%d%d%d%d"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x1,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y1,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x2,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y2);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(x1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y2){swap(x1,x2);swap(y1,y2);}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y2;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len</w:t>
            </w:r>
            <w:r>
              <w:rPr>
                <w:rFonts w:ascii="Consolas" w:hAnsi="Consolas"/>
                <w:color w:val="666666"/>
                <w:sz w:val="17"/>
              </w:rPr>
              <w:t>=0.0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sqrt2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sqrt(</w:t>
            </w:r>
            <w:r>
              <w:rPr>
                <w:rFonts w:ascii="Consolas" w:hAnsi="Consolas"/>
                <w:color w:val="666666"/>
                <w:sz w:val="17"/>
              </w:rPr>
              <w:t>2.0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(x1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>y2){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y1;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(y1</w:t>
            </w:r>
            <w:r>
              <w:rPr>
                <w:rFonts w:ascii="Consolas" w:hAnsi="Consolas"/>
                <w:color w:val="666666"/>
                <w:sz w:val="17"/>
              </w:rPr>
              <w:t>==0</w:t>
            </w:r>
            <w:r>
              <w:rPr>
                <w:rFonts w:ascii="Consolas" w:hAnsi="Consolas"/>
                <w:sz w:val="17"/>
              </w:rPr>
              <w:t>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len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>sqrt(</w:t>
            </w:r>
            <w:r>
              <w:rPr>
                <w:rFonts w:ascii="Consolas" w:hAnsi="Consolas"/>
                <w:color w:val="666666"/>
                <w:sz w:val="17"/>
              </w:rPr>
              <w:t>1.0*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666666"/>
                <w:sz w:val="17"/>
              </w:rPr>
              <w:t>+1.0*</w:t>
            </w:r>
            <w:r>
              <w:rPr>
                <w:rFonts w:ascii="Consolas" w:hAnsi="Consolas"/>
                <w:sz w:val="17"/>
              </w:rPr>
              <w:t>(S1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(S1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;y1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steps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S2</w:t>
            </w:r>
            <w:r>
              <w:rPr>
                <w:rFonts w:ascii="Consolas" w:hAnsi="Consolas"/>
                <w:color w:val="666666"/>
                <w:sz w:val="17"/>
              </w:rPr>
              <w:t>?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x1;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len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>steps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sqrt2;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>steps;y1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>steps;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"%.3lf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,len);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  <w:tc>
          <w:tcPr>
            <w:tcW w:w="5233" w:type="dxa"/>
          </w:tcPr>
          <w:p w:rsidR="007215BD" w:rsidRDefault="005B21C3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7215BD" w:rsidRDefault="005B21C3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NQ018 </w:t>
            </w:r>
            <w:r>
              <w:rPr>
                <w:rFonts w:ascii="Consolas" w:hAnsi="Consolas"/>
                <w:color w:val="3D7B7B"/>
                <w:sz w:val="17"/>
              </w:rPr>
              <w:t>计算折线长度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math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x1,y1,x2,y2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x1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y2:x1,x2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x2,x1;y1,y2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y2,y1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S2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x2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y2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color w:val="666666"/>
                <w:sz w:val="17"/>
              </w:rPr>
              <w:t>=0.0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sqrt2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math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sqrt(</w:t>
            </w:r>
            <w:r>
              <w:rPr>
                <w:rFonts w:ascii="Consolas" w:hAnsi="Consolas"/>
                <w:color w:val="666666"/>
                <w:sz w:val="17"/>
              </w:rPr>
              <w:t>2.0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x1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x2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y1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>y2: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S1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y1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y1</w:t>
            </w:r>
            <w:r>
              <w:rPr>
                <w:rFonts w:ascii="Consolas" w:hAnsi="Consolas"/>
                <w:color w:val="666666"/>
                <w:sz w:val="17"/>
              </w:rPr>
              <w:t>==0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>math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sqrt(</w:t>
            </w:r>
            <w:r>
              <w:rPr>
                <w:rFonts w:ascii="Consolas" w:hAnsi="Consolas"/>
                <w:color w:val="666666"/>
                <w:sz w:val="17"/>
              </w:rPr>
              <w:t>1.0*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666666"/>
                <w:sz w:val="17"/>
              </w:rPr>
              <w:t>+1.0*</w:t>
            </w:r>
            <w:r>
              <w:rPr>
                <w:rFonts w:ascii="Consolas" w:hAnsi="Consolas"/>
                <w:sz w:val="17"/>
              </w:rPr>
              <w:t>(S1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(S1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x1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;y1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steps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y1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S1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S2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 xml:space="preserve"> x2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x1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>steps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sqrt2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x1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>steps;y1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>steps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45A77"/>
                <w:sz w:val="17"/>
              </w:rPr>
              <w:t>{0:.3f}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format(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5B21C3" w:rsidRDefault="005B21C3">
      <w:bookmarkStart w:id="0" w:name="_GoBack"/>
      <w:bookmarkEnd w:id="0"/>
    </w:p>
    <w:sectPr w:rsidR="005B21C3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C4B"/>
    <w:rsid w:val="0029639D"/>
    <w:rsid w:val="00326F90"/>
    <w:rsid w:val="005B21C3"/>
    <w:rsid w:val="007215B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1EC1C"/>
  <w14:defaultImageDpi w14:val="300"/>
  <w15:docId w15:val="{7F82C8B4-2D8D-ED45-B582-3D704BF4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373408-E1A7-ED4E-976B-C04BF2840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2026-02-11T08:25:00Z</dcterms:modified>
  <cp:category/>
</cp:coreProperties>
</file>