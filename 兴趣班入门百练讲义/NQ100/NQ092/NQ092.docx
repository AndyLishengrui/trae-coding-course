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38BB" w:rsidRDefault="00C22740">
      <w:pPr>
        <w:pStyle w:val="1"/>
        <w:rPr>
          <w:lang w:eastAsia="zh-CN"/>
        </w:rPr>
      </w:pPr>
      <w:r>
        <w:rPr>
          <w:lang w:eastAsia="zh-CN"/>
        </w:rPr>
        <w:t xml:space="preserve">NQ092 </w:t>
      </w:r>
      <w:r>
        <w:rPr>
          <w:lang w:eastAsia="zh-CN"/>
        </w:rPr>
        <w:t>思路分析</w:t>
      </w:r>
    </w:p>
    <w:p w:rsidR="001238BB" w:rsidRDefault="00C22740" w:rsidP="006A3741">
      <w:pPr>
        <w:pStyle w:val="4"/>
        <w:rPr>
          <w:lang w:eastAsia="zh-CN"/>
        </w:rPr>
      </w:pPr>
      <w:bookmarkStart w:id="0" w:name="OLE_LINK111"/>
      <w:bookmarkStart w:id="1" w:name="OLE_LINK112"/>
      <w:r>
        <w:rPr>
          <w:lang w:eastAsia="zh-CN"/>
        </w:rPr>
        <w:t>思考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lang w:eastAsia="zh-CN"/>
        </w:rPr>
        <w:t>程</w:t>
      </w:r>
    </w:p>
    <w:p w:rsidR="001238BB" w:rsidRDefault="00C22740">
      <w:pPr>
        <w:rPr>
          <w:lang w:eastAsia="zh-CN"/>
        </w:rPr>
      </w:pPr>
      <w:r>
        <w:rPr>
          <w:lang w:eastAsia="zh-CN"/>
        </w:rPr>
        <w:t>这是一个典型的最短路径问题，适合使用广度优先搜索（</w:t>
      </w:r>
      <w:r>
        <w:rPr>
          <w:lang w:eastAsia="zh-CN"/>
        </w:rPr>
        <w:t>BFS</w:t>
      </w:r>
      <w:r>
        <w:rPr>
          <w:lang w:eastAsia="zh-CN"/>
        </w:rPr>
        <w:t>）来解决。</w:t>
      </w:r>
      <w:r>
        <w:rPr>
          <w:lang w:eastAsia="zh-CN"/>
        </w:rPr>
        <w:t>BFS</w:t>
      </w:r>
      <w:r>
        <w:rPr>
          <w:lang w:eastAsia="zh-CN"/>
        </w:rPr>
        <w:t>能够保证找到无权图中的最短路径，而骑士的移动可以看作是在图中的节点间移动，每个节点到相邻节点的距离都是</w:t>
      </w:r>
      <w:r>
        <w:rPr>
          <w:lang w:eastAsia="zh-CN"/>
        </w:rPr>
        <w:t>1</w:t>
      </w:r>
      <w:r>
        <w:rPr>
          <w:lang w:eastAsia="zh-CN"/>
        </w:rPr>
        <w:t>。</w:t>
      </w:r>
    </w:p>
    <w:p w:rsidR="001238BB" w:rsidRDefault="00C22740" w:rsidP="003B14F1">
      <w:pPr>
        <w:pStyle w:val="4"/>
        <w:rPr>
          <w:lang w:eastAsia="zh-CN"/>
        </w:rPr>
      </w:pPr>
      <w:r>
        <w:rPr>
          <w:lang w:eastAsia="zh-CN"/>
        </w:rPr>
        <w:t>核心思想：广度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lang w:eastAsia="zh-CN"/>
        </w:rPr>
        <w:t>先搜索（</w:t>
      </w:r>
      <w:r>
        <w:rPr>
          <w:lang w:eastAsia="zh-CN"/>
        </w:rPr>
        <w:t>BFS</w:t>
      </w:r>
      <w:r>
        <w:rPr>
          <w:lang w:eastAsia="zh-CN"/>
        </w:rPr>
        <w:t>）</w:t>
      </w:r>
    </w:p>
    <w:p w:rsidR="001238BB" w:rsidRDefault="00C22740">
      <w:pPr>
        <w:pStyle w:val="a"/>
        <w:rPr>
          <w:lang w:eastAsia="zh-CN"/>
        </w:rPr>
      </w:pPr>
      <w:r>
        <w:rPr>
          <w:b/>
          <w:lang w:eastAsia="zh-CN"/>
        </w:rPr>
        <w:t>状态表示</w:t>
      </w:r>
      <w:r>
        <w:rPr>
          <w:lang w:eastAsia="zh-CN"/>
        </w:rPr>
        <w:t>：每个位置</w:t>
      </w:r>
      <w:r>
        <w:rPr>
          <w:lang w:eastAsia="zh-CN"/>
        </w:rPr>
        <w:t>(x, y)</w:t>
      </w:r>
      <w:r>
        <w:rPr>
          <w:lang w:eastAsia="zh-CN"/>
        </w:rPr>
        <w:t>作为图中的一个节点</w:t>
      </w:r>
    </w:p>
    <w:p w:rsidR="001238BB" w:rsidRDefault="00C22740">
      <w:pPr>
        <w:pStyle w:val="a"/>
        <w:rPr>
          <w:lang w:eastAsia="zh-CN"/>
        </w:rPr>
      </w:pPr>
      <w:r>
        <w:rPr>
          <w:b/>
          <w:lang w:eastAsia="zh-CN"/>
        </w:rPr>
        <w:t>搜索过程</w:t>
      </w:r>
      <w:r>
        <w:rPr>
          <w:lang w:eastAsia="zh-CN"/>
        </w:rPr>
        <w:t>：从起点开始，按照</w:t>
      </w:r>
      <w:r>
        <w:rPr>
          <w:lang w:eastAsia="zh-CN"/>
        </w:rPr>
        <w:t>8</w:t>
      </w:r>
      <w:r>
        <w:rPr>
          <w:lang w:eastAsia="zh-CN"/>
        </w:rPr>
        <w:t>个可能的移动方向进行广度优先搜索</w:t>
      </w:r>
    </w:p>
    <w:p w:rsidR="001238BB" w:rsidRDefault="00C22740">
      <w:pPr>
        <w:pStyle w:val="a"/>
        <w:rPr>
          <w:lang w:eastAsia="zh-CN"/>
        </w:rPr>
      </w:pPr>
      <w:r>
        <w:rPr>
          <w:b/>
          <w:lang w:eastAsia="zh-CN"/>
        </w:rPr>
        <w:t>距离记录</w:t>
      </w:r>
      <w:r>
        <w:rPr>
          <w:lang w:eastAsia="zh-CN"/>
        </w:rPr>
        <w:t>：使用距离数组</w:t>
      </w:r>
      <w:r>
        <w:rPr>
          <w:lang w:eastAsia="zh-CN"/>
        </w:rPr>
        <w:t>d[x][y]</w:t>
      </w:r>
      <w:r>
        <w:rPr>
          <w:lang w:eastAsia="zh-CN"/>
        </w:rPr>
        <w:t>记录从起点到该位置的最短距离</w:t>
      </w:r>
    </w:p>
    <w:p w:rsidR="001238BB" w:rsidRDefault="00C22740">
      <w:pPr>
        <w:pStyle w:val="a"/>
        <w:rPr>
          <w:lang w:eastAsia="zh-CN"/>
        </w:rPr>
      </w:pPr>
      <w:r>
        <w:rPr>
          <w:b/>
          <w:lang w:eastAsia="zh-CN"/>
        </w:rPr>
        <w:t>终止条件</w:t>
      </w:r>
      <w:r>
        <w:rPr>
          <w:lang w:eastAsia="zh-CN"/>
        </w:rPr>
        <w:t>：当搜索到终点</w:t>
      </w:r>
      <w:r>
        <w:rPr>
          <w:lang w:eastAsia="zh-CN"/>
        </w:rPr>
        <w:t>H</w:t>
      </w:r>
      <w:r>
        <w:rPr>
          <w:lang w:eastAsia="zh-CN"/>
        </w:rPr>
        <w:t>时，返回当前距离</w:t>
      </w:r>
    </w:p>
    <w:p w:rsidR="001238BB" w:rsidRDefault="00C22740" w:rsidP="003B14F1">
      <w:pPr>
        <w:pStyle w:val="4"/>
      </w:pPr>
      <w:proofErr w:type="spellStart"/>
      <w:r>
        <w:t>关</w:t>
      </w:r>
      <w:r>
        <w:rPr>
          <w:rFonts w:ascii="微软雅黑" w:eastAsia="微软雅黑" w:hAnsi="微软雅黑" w:cs="微软雅黑" w:hint="eastAsia"/>
        </w:rPr>
        <w:t>键</w:t>
      </w:r>
      <w:r>
        <w:t>步</w:t>
      </w:r>
      <w:r>
        <w:rPr>
          <w:rFonts w:ascii="微软雅黑" w:eastAsia="微软雅黑" w:hAnsi="微软雅黑" w:cs="微软雅黑" w:hint="eastAsia"/>
        </w:rPr>
        <w:t>骤</w:t>
      </w:r>
      <w:proofErr w:type="spellEnd"/>
    </w:p>
    <w:p w:rsidR="001238BB" w:rsidRDefault="00C22740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：读取棋盘的列数和行数，以及棋盘的具体布局</w:t>
      </w:r>
    </w:p>
    <w:p w:rsidR="001238BB" w:rsidRDefault="00C22740">
      <w:pPr>
        <w:pStyle w:val="a"/>
        <w:rPr>
          <w:lang w:eastAsia="zh-CN"/>
        </w:rPr>
      </w:pPr>
      <w:r>
        <w:rPr>
          <w:b/>
          <w:lang w:eastAsia="zh-CN"/>
        </w:rPr>
        <w:t>定位起</w:t>
      </w:r>
      <w:r>
        <w:rPr>
          <w:b/>
          <w:lang w:eastAsia="zh-CN"/>
        </w:rPr>
        <w:t>点和终点</w:t>
      </w:r>
      <w:r>
        <w:rPr>
          <w:lang w:eastAsia="zh-CN"/>
        </w:rPr>
        <w:t>：遍历棋盘找到</w:t>
      </w:r>
      <w:r>
        <w:rPr>
          <w:lang w:eastAsia="zh-CN"/>
        </w:rPr>
        <w:t>K</w:t>
      </w:r>
      <w:r>
        <w:rPr>
          <w:lang w:eastAsia="zh-CN"/>
        </w:rPr>
        <w:t>和</w:t>
      </w:r>
      <w:r>
        <w:rPr>
          <w:lang w:eastAsia="zh-CN"/>
        </w:rPr>
        <w:t>H</w:t>
      </w:r>
      <w:r>
        <w:rPr>
          <w:lang w:eastAsia="zh-CN"/>
        </w:rPr>
        <w:t>的位置</w:t>
      </w:r>
    </w:p>
    <w:p w:rsidR="001238BB" w:rsidRDefault="00C22740">
      <w:pPr>
        <w:pStyle w:val="a"/>
        <w:rPr>
          <w:lang w:eastAsia="zh-CN"/>
        </w:rPr>
      </w:pPr>
      <w:r>
        <w:rPr>
          <w:b/>
          <w:lang w:eastAsia="zh-CN"/>
        </w:rPr>
        <w:t>初始化</w:t>
      </w:r>
      <w:r>
        <w:rPr>
          <w:lang w:eastAsia="zh-CN"/>
        </w:rPr>
        <w:t>：将起点加入队列，距离设为</w:t>
      </w:r>
      <w:r>
        <w:rPr>
          <w:lang w:eastAsia="zh-CN"/>
        </w:rPr>
        <w:t>0</w:t>
      </w:r>
    </w:p>
    <w:p w:rsidR="001238BB" w:rsidRDefault="00C22740">
      <w:pPr>
        <w:pStyle w:val="a"/>
        <w:rPr>
          <w:lang w:eastAsia="zh-CN"/>
        </w:rPr>
      </w:pPr>
      <w:r>
        <w:rPr>
          <w:b/>
          <w:lang w:eastAsia="zh-CN"/>
        </w:rPr>
        <w:t>BFS</w:t>
      </w:r>
      <w:r>
        <w:rPr>
          <w:b/>
          <w:lang w:eastAsia="zh-CN"/>
        </w:rPr>
        <w:t>搜索</w:t>
      </w:r>
      <w:r>
        <w:rPr>
          <w:lang w:eastAsia="zh-CN"/>
        </w:rPr>
        <w:t>：从队列中取出当前位置，尝试</w:t>
      </w:r>
      <w:r>
        <w:rPr>
          <w:lang w:eastAsia="zh-CN"/>
        </w:rPr>
        <w:t>8</w:t>
      </w:r>
      <w:r>
        <w:rPr>
          <w:lang w:eastAsia="zh-CN"/>
        </w:rPr>
        <w:t>个方向的移动，更新距离并将有效位置加入队列</w:t>
      </w:r>
    </w:p>
    <w:p w:rsidR="001238BB" w:rsidRDefault="00C22740" w:rsidP="006A3741">
      <w:pPr>
        <w:pStyle w:val="a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结</w:t>
      </w:r>
      <w:r>
        <w:rPr>
          <w:b/>
          <w:lang w:eastAsia="zh-CN"/>
        </w:rPr>
        <w:t>果</w:t>
      </w:r>
      <w:r>
        <w:rPr>
          <w:rFonts w:ascii="微软雅黑" w:eastAsia="微软雅黑" w:hAnsi="微软雅黑" w:cs="微软雅黑" w:hint="eastAsia"/>
          <w:b/>
          <w:lang w:eastAsia="zh-CN"/>
        </w:rPr>
        <w:t>输</w:t>
      </w:r>
      <w:r>
        <w:rPr>
          <w:b/>
          <w:lang w:eastAsia="zh-CN"/>
        </w:rPr>
        <w:t>出</w:t>
      </w:r>
      <w:r>
        <w:rPr>
          <w:lang w:eastAsia="zh-CN"/>
        </w:rPr>
        <w:t>：当找到</w:t>
      </w:r>
      <w:r>
        <w:rPr>
          <w:rFonts w:ascii="微软雅黑" w:eastAsia="微软雅黑" w:hAnsi="微软雅黑" w:cs="微软雅黑" w:hint="eastAsia"/>
          <w:lang w:eastAsia="zh-CN"/>
        </w:rPr>
        <w:t>终</w:t>
      </w:r>
      <w:r>
        <w:rPr>
          <w:lang w:eastAsia="zh-CN"/>
        </w:rPr>
        <w:t>点</w:t>
      </w:r>
      <w:r>
        <w:rPr>
          <w:rFonts w:ascii="微软雅黑" w:eastAsia="微软雅黑" w:hAnsi="微软雅黑" w:cs="微软雅黑" w:hint="eastAsia"/>
          <w:lang w:eastAsia="zh-CN"/>
        </w:rPr>
        <w:t>时输</w:t>
      </w:r>
      <w:r>
        <w:rPr>
          <w:lang w:eastAsia="zh-CN"/>
        </w:rPr>
        <w:t>出距离，若无法到达</w:t>
      </w:r>
      <w:r>
        <w:rPr>
          <w:rFonts w:ascii="微软雅黑" w:eastAsia="微软雅黑" w:hAnsi="微软雅黑" w:cs="微软雅黑" w:hint="eastAsia"/>
          <w:lang w:eastAsia="zh-CN"/>
        </w:rPr>
        <w:t>则输</w:t>
      </w:r>
      <w:r>
        <w:rPr>
          <w:lang w:eastAsia="zh-CN"/>
        </w:rPr>
        <w:t>出</w:t>
      </w:r>
      <w:r>
        <w:rPr>
          <w:lang w:eastAsia="zh-CN"/>
        </w:rPr>
        <w:t>-1</w:t>
      </w:r>
      <w:r>
        <w:rPr>
          <w:rFonts w:ascii="微软雅黑" w:eastAsia="微软雅黑" w:hAnsi="微软雅黑" w:cs="微软雅黑" w:hint="eastAsia"/>
          <w:lang w:eastAsia="zh-CN"/>
        </w:rPr>
        <w:t>时间</w:t>
      </w:r>
      <w:r>
        <w:rPr>
          <w:lang w:eastAsia="zh-CN"/>
        </w:rPr>
        <w:t>复</w:t>
      </w:r>
      <w:r>
        <w:rPr>
          <w:rFonts w:ascii="微软雅黑" w:eastAsia="微软雅黑" w:hAnsi="微软雅黑" w:cs="微软雅黑" w:hint="eastAsia"/>
          <w:lang w:eastAsia="zh-CN"/>
        </w:rPr>
        <w:t>杂</w:t>
      </w:r>
      <w:r>
        <w:rPr>
          <w:lang w:eastAsia="zh-CN"/>
        </w:rPr>
        <w:t>度</w:t>
      </w:r>
    </w:p>
    <w:p w:rsidR="001238BB" w:rsidRDefault="00C22740">
      <w:pPr>
        <w:pStyle w:val="a0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时</w:t>
      </w:r>
      <w:r>
        <w:rPr>
          <w:b/>
          <w:lang w:eastAsia="zh-CN"/>
        </w:rPr>
        <w:t>间复杂度</w:t>
      </w:r>
      <w:r>
        <w:rPr>
          <w:lang w:eastAsia="zh-CN"/>
        </w:rPr>
        <w:t>：</w:t>
      </w:r>
      <w:r>
        <w:rPr>
          <w:lang w:eastAsia="zh-CN"/>
        </w:rPr>
        <w:t>O(n*m)</w:t>
      </w:r>
      <w:r>
        <w:rPr>
          <w:lang w:eastAsia="zh-CN"/>
        </w:rPr>
        <w:t>，其中</w:t>
      </w:r>
      <w:r>
        <w:rPr>
          <w:lang w:eastAsia="zh-CN"/>
        </w:rPr>
        <w:t>n</w:t>
      </w:r>
      <w:r>
        <w:rPr>
          <w:lang w:eastAsia="zh-CN"/>
        </w:rPr>
        <w:t>是行数，</w:t>
      </w:r>
      <w:r>
        <w:rPr>
          <w:lang w:eastAsia="zh-CN"/>
        </w:rPr>
        <w:t>m</w:t>
      </w:r>
      <w:r>
        <w:rPr>
          <w:lang w:eastAsia="zh-CN"/>
        </w:rPr>
        <w:t>是列数。每个格子最多被访问一次。</w:t>
      </w:r>
    </w:p>
    <w:p w:rsidR="001238BB" w:rsidRDefault="00C22740">
      <w:pPr>
        <w:pStyle w:val="a0"/>
        <w:rPr>
          <w:lang w:eastAsia="zh-CN"/>
        </w:rPr>
      </w:pPr>
      <w:r>
        <w:rPr>
          <w:b/>
          <w:lang w:eastAsia="zh-CN"/>
        </w:rPr>
        <w:t>空间复杂度</w:t>
      </w:r>
      <w:r>
        <w:rPr>
          <w:lang w:eastAsia="zh-CN"/>
        </w:rPr>
        <w:t>：</w:t>
      </w:r>
      <w:r>
        <w:rPr>
          <w:lang w:eastAsia="zh-CN"/>
        </w:rPr>
        <w:t>O(n*m)</w:t>
      </w:r>
      <w:r>
        <w:rPr>
          <w:lang w:eastAsia="zh-CN"/>
        </w:rPr>
        <w:t>，需要存储棋盘和距离数组。</w:t>
      </w:r>
    </w:p>
    <w:p w:rsidR="001238BB" w:rsidRDefault="00C22740" w:rsidP="003B14F1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1238BB">
        <w:tc>
          <w:tcPr>
            <w:tcW w:w="5233" w:type="dxa"/>
            <w:tcBorders>
              <w:right w:val="single" w:sz="6" w:space="0" w:color="auto"/>
            </w:tcBorders>
          </w:tcPr>
          <w:p w:rsidR="001238BB" w:rsidRDefault="00C22740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1238BB" w:rsidRDefault="00C22740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&lt;queue&gt;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骑士的</w:t>
            </w:r>
            <w:r>
              <w:rPr>
                <w:rFonts w:ascii="Consolas" w:hAnsi="Consolas"/>
                <w:color w:val="3D7B7B"/>
                <w:sz w:val="17"/>
              </w:rPr>
              <w:t>8</w:t>
            </w:r>
            <w:r>
              <w:rPr>
                <w:rFonts w:ascii="Consolas" w:hAnsi="Consolas"/>
                <w:color w:val="3D7B7B"/>
                <w:sz w:val="17"/>
              </w:rPr>
              <w:t>个可能移动方向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dx[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};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dy[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};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g[</w:t>
            </w:r>
            <w:r>
              <w:rPr>
                <w:rFonts w:ascii="Consolas" w:hAnsi="Consolas"/>
                <w:color w:val="666666"/>
                <w:sz w:val="17"/>
              </w:rPr>
              <w:t>160</w:t>
            </w:r>
            <w:r>
              <w:rPr>
                <w:rFonts w:ascii="Consolas" w:hAnsi="Consolas"/>
                <w:sz w:val="17"/>
              </w:rPr>
              <w:t>][</w:t>
            </w:r>
            <w:r>
              <w:rPr>
                <w:rFonts w:ascii="Consolas" w:hAnsi="Consolas"/>
                <w:color w:val="666666"/>
                <w:sz w:val="17"/>
              </w:rPr>
              <w:t>160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棋盘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</w:t>
            </w:r>
            <w:r>
              <w:rPr>
                <w:rFonts w:ascii="Consolas" w:hAnsi="Consolas"/>
                <w:color w:val="3D7B7B"/>
                <w:sz w:val="17"/>
              </w:rPr>
              <w:t>// n</w:t>
            </w:r>
            <w:r>
              <w:rPr>
                <w:rFonts w:ascii="Consolas" w:hAnsi="Consolas"/>
                <w:color w:val="3D7B7B"/>
                <w:sz w:val="17"/>
              </w:rPr>
              <w:t>是行数，</w:t>
            </w:r>
            <w:r>
              <w:rPr>
                <w:rFonts w:ascii="Consolas" w:hAnsi="Consolas"/>
                <w:color w:val="3D7B7B"/>
                <w:sz w:val="17"/>
              </w:rPr>
              <w:t>m</w:t>
            </w:r>
            <w:r>
              <w:rPr>
                <w:rFonts w:ascii="Consolas" w:hAnsi="Consolas"/>
                <w:color w:val="3D7B7B"/>
                <w:sz w:val="17"/>
              </w:rPr>
              <w:t>是列数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d[</w:t>
            </w:r>
            <w:r>
              <w:rPr>
                <w:rFonts w:ascii="Consolas" w:hAnsi="Consolas"/>
                <w:color w:val="666666"/>
                <w:sz w:val="17"/>
              </w:rPr>
              <w:t>160</w:t>
            </w:r>
            <w:r>
              <w:rPr>
                <w:rFonts w:ascii="Consolas" w:hAnsi="Consolas"/>
                <w:sz w:val="17"/>
              </w:rPr>
              <w:t>][</w:t>
            </w:r>
            <w:r>
              <w:rPr>
                <w:rFonts w:ascii="Consolas" w:hAnsi="Consolas"/>
                <w:color w:val="666666"/>
                <w:sz w:val="17"/>
              </w:rPr>
              <w:t>160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>// d[x][y]</w:t>
            </w:r>
            <w:r>
              <w:rPr>
                <w:rFonts w:ascii="Consolas" w:hAnsi="Consolas"/>
                <w:color w:val="3D7B7B"/>
                <w:sz w:val="17"/>
              </w:rPr>
              <w:t>表示从起点到</w:t>
            </w:r>
            <w:r>
              <w:rPr>
                <w:rFonts w:ascii="Consolas" w:hAnsi="Consolas"/>
                <w:color w:val="3D7B7B"/>
                <w:sz w:val="17"/>
              </w:rPr>
              <w:t>(x,y)</w:t>
            </w:r>
            <w:r>
              <w:rPr>
                <w:rFonts w:ascii="Consolas" w:hAnsi="Consolas"/>
                <w:color w:val="3D7B7B"/>
                <w:sz w:val="17"/>
              </w:rPr>
              <w:t>的最短步数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struct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Point(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x(x),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y(y)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queue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Point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check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g[x][y]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'*'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d[x][y]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lastRenderedPageBreak/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findStartAndTarget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(g[i][j]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'K'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start.x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start.y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(g[i][j]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'H'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sz w:val="17"/>
              </w:rPr>
              <w:t>target.x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target.y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bfs</w:t>
            </w:r>
            <w:proofErr w:type="spellEnd"/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memset(d,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(d));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q.push(start);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d[start.x][start.y]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proofErr w:type="spellStart"/>
            <w:r>
              <w:rPr>
                <w:rFonts w:ascii="Consolas" w:hAnsi="Consolas"/>
                <w:sz w:val="17"/>
              </w:rPr>
              <w:t>q.empty</w:t>
            </w:r>
            <w:proofErr w:type="spellEnd"/>
            <w:r>
              <w:rPr>
                <w:rFonts w:ascii="Consolas" w:hAnsi="Consolas"/>
                <w:sz w:val="17"/>
              </w:rPr>
              <w:t>())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q.front</w:t>
            </w:r>
            <w:proofErr w:type="spell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q.pop</w:t>
            </w:r>
            <w:proofErr w:type="spell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nx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current.x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dx[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ny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current.y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dy</w:t>
            </w:r>
            <w:proofErr w:type="spellEnd"/>
            <w:r>
              <w:rPr>
                <w:rFonts w:ascii="Consolas" w:hAnsi="Consolas"/>
                <w:sz w:val="17"/>
              </w:rPr>
              <w:t>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(check(</w:t>
            </w:r>
            <w:proofErr w:type="spellStart"/>
            <w:r>
              <w:rPr>
                <w:rFonts w:ascii="Consolas" w:hAnsi="Consolas"/>
                <w:sz w:val="17"/>
              </w:rPr>
              <w:t>nx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ny</w:t>
            </w:r>
            <w:proofErr w:type="spellEnd"/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</w:t>
            </w:r>
            <w:r>
              <w:rPr>
                <w:rFonts w:ascii="Consolas" w:hAnsi="Consolas"/>
                <w:sz w:val="17"/>
              </w:rPr>
              <w:t>d[</w:t>
            </w:r>
            <w:proofErr w:type="spellStart"/>
            <w:r>
              <w:rPr>
                <w:rFonts w:ascii="Consolas" w:hAnsi="Consolas"/>
                <w:sz w:val="17"/>
              </w:rPr>
              <w:t>nx</w:t>
            </w:r>
            <w:proofErr w:type="spellEnd"/>
            <w:r>
              <w:rPr>
                <w:rFonts w:ascii="Consolas" w:hAnsi="Consolas"/>
                <w:sz w:val="17"/>
              </w:rPr>
              <w:t>][</w:t>
            </w:r>
            <w:proofErr w:type="spellStart"/>
            <w:r>
              <w:rPr>
                <w:rFonts w:ascii="Consolas" w:hAnsi="Consolas"/>
                <w:sz w:val="17"/>
              </w:rPr>
              <w:t>ny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d[</w:t>
            </w:r>
            <w:proofErr w:type="spellStart"/>
            <w:r>
              <w:rPr>
                <w:rFonts w:ascii="Consolas" w:hAnsi="Consolas"/>
                <w:sz w:val="17"/>
              </w:rPr>
              <w:t>current.x</w:t>
            </w:r>
            <w:proofErr w:type="spellEnd"/>
            <w:r>
              <w:rPr>
                <w:rFonts w:ascii="Consolas" w:hAnsi="Consolas"/>
                <w:sz w:val="17"/>
              </w:rPr>
              <w:t>][</w:t>
            </w:r>
            <w:proofErr w:type="spellStart"/>
            <w:r>
              <w:rPr>
                <w:rFonts w:ascii="Consolas" w:hAnsi="Consolas"/>
                <w:sz w:val="17"/>
              </w:rPr>
              <w:t>current.y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sz w:val="17"/>
              </w:rPr>
              <w:t>q.push</w:t>
            </w:r>
            <w:proofErr w:type="spellEnd"/>
            <w:r>
              <w:rPr>
                <w:rFonts w:ascii="Consolas" w:hAnsi="Consolas"/>
                <w:sz w:val="17"/>
              </w:rPr>
              <w:t>(Point(</w:t>
            </w:r>
            <w:proofErr w:type="spellStart"/>
            <w:r>
              <w:rPr>
                <w:rFonts w:ascii="Consolas" w:hAnsi="Consolas"/>
                <w:sz w:val="17"/>
              </w:rPr>
              <w:t>nx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ny</w:t>
            </w:r>
            <w:proofErr w:type="spellEnd"/>
            <w:r>
              <w:rPr>
                <w:rFonts w:ascii="Consolas" w:hAnsi="Consolas"/>
                <w:sz w:val="17"/>
              </w:rPr>
              <w:t>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nx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target.x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ny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target.y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d[</w:t>
            </w:r>
            <w:proofErr w:type="spellStart"/>
            <w:r>
              <w:rPr>
                <w:rFonts w:ascii="Consolas" w:hAnsi="Consolas"/>
                <w:sz w:val="17"/>
              </w:rPr>
              <w:t>nx</w:t>
            </w:r>
            <w:proofErr w:type="spellEnd"/>
            <w:r>
              <w:rPr>
                <w:rFonts w:ascii="Consolas" w:hAnsi="Consolas"/>
                <w:sz w:val="17"/>
              </w:rPr>
              <w:t>][</w:t>
            </w:r>
            <w:proofErr w:type="spellStart"/>
            <w:r>
              <w:rPr>
                <w:rFonts w:ascii="Consolas" w:hAnsi="Consolas"/>
                <w:sz w:val="17"/>
              </w:rPr>
              <w:t>ny</w:t>
            </w:r>
            <w:proofErr w:type="spellEnd"/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 w:rsidR="006A3741">
              <w:rPr>
                <w:rFonts w:ascii="Consolas" w:hAnsi="Consolas"/>
                <w:color w:val="BBBBBB"/>
                <w:sz w:val="17"/>
              </w:rPr>
              <w:br/>
            </w:r>
            <w:r w:rsidR="006A3741">
              <w:rPr>
                <w:rFonts w:ascii="Consolas" w:hAnsi="Consolas"/>
                <w:sz w:val="17"/>
              </w:rPr>
              <w:t xml:space="preserve">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bookmarkStart w:id="2" w:name="_GoBack"/>
            <w:bookmarkEnd w:id="2"/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注意输入顺序：</w:t>
            </w:r>
            <w:r>
              <w:rPr>
                <w:rFonts w:ascii="Consolas" w:hAnsi="Consolas"/>
                <w:color w:val="3D7B7B"/>
                <w:sz w:val="17"/>
              </w:rPr>
              <w:t>m</w:t>
            </w:r>
            <w:r>
              <w:rPr>
                <w:rFonts w:ascii="Consolas" w:hAnsi="Consolas"/>
                <w:color w:val="3D7B7B"/>
                <w:sz w:val="17"/>
              </w:rPr>
              <w:t>是列数，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是行数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(g[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从</w:t>
            </w:r>
            <w:r>
              <w:rPr>
                <w:rFonts w:ascii="Consolas" w:hAnsi="Consolas"/>
                <w:color w:val="3D7B7B"/>
                <w:sz w:val="17"/>
              </w:rPr>
              <w:t>g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t>[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t>][1]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开始存储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findStartAndTarget</w:t>
            </w:r>
            <w:proofErr w:type="spellEnd"/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bfs</w:t>
            </w:r>
            <w:proofErr w:type="spellEnd"/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endl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1238BB" w:rsidRDefault="00C22740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1238BB" w:rsidRDefault="00C22740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from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collections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deque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dy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n, 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start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target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check</w:t>
            </w:r>
            <w:r>
              <w:rPr>
                <w:rFonts w:ascii="Consolas" w:hAnsi="Consolas"/>
                <w:sz w:val="17"/>
              </w:rPr>
              <w:t>(x, y):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n, m, g, 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x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y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m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g[x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][y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'*'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d[x][y]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find_start_and_target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n, m, g, start, target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g[i][j]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'K'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start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(i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, j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g[i][j]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'H'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target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(i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, j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bfs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n, m, start, target, 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[[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(m</w:t>
            </w:r>
            <w:r>
              <w:rPr>
                <w:rFonts w:ascii="Consolas" w:hAnsi="Consolas"/>
                <w:color w:val="666666"/>
                <w:sz w:val="17"/>
              </w:rPr>
              <w:t>+2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+2</w:t>
            </w:r>
            <w:r>
              <w:rPr>
                <w:rFonts w:ascii="Consolas" w:hAnsi="Consolas"/>
                <w:sz w:val="17"/>
              </w:rPr>
              <w:t>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deque()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append(start)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d[start[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]][start[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q: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x, y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popleft()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nx, ny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x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dx[i], y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dy[i]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check(nx, ny):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d[nx][ny]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d[x][y]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append((nx, ny))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(nx, ny)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target: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d[nx][ny]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n, m, g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m,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g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strip()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find_start_and_target()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(bfs())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C22740" w:rsidRDefault="00C22740" w:rsidP="002F0680"/>
    <w:sectPr w:rsidR="00C22740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5E60F5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9E8FF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8BB"/>
    <w:rsid w:val="0015074B"/>
    <w:rsid w:val="001C552C"/>
    <w:rsid w:val="0029639D"/>
    <w:rsid w:val="002F0680"/>
    <w:rsid w:val="00326F90"/>
    <w:rsid w:val="003B14F1"/>
    <w:rsid w:val="006A3741"/>
    <w:rsid w:val="00AA1D8D"/>
    <w:rsid w:val="00B06815"/>
    <w:rsid w:val="00B47730"/>
    <w:rsid w:val="00C22740"/>
    <w:rsid w:val="00CB0664"/>
    <w:rsid w:val="00CD4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CFBA3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7D1B81-2DD9-FA4F-8D6C-7B2703252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6</cp:revision>
  <dcterms:created xsi:type="dcterms:W3CDTF">2013-12-23T23:15:00Z</dcterms:created>
  <dcterms:modified xsi:type="dcterms:W3CDTF">2026-03-09T12:32:00Z</dcterms:modified>
  <cp:category/>
</cp:coreProperties>
</file>