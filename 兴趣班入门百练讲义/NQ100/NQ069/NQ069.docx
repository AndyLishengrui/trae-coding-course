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30EA" w:rsidRDefault="00101151">
      <w:pPr>
        <w:pStyle w:val="1"/>
        <w:rPr>
          <w:lang w:eastAsia="zh-CN"/>
        </w:rPr>
      </w:pPr>
      <w:r>
        <w:rPr>
          <w:lang w:eastAsia="zh-CN"/>
        </w:rPr>
        <w:t xml:space="preserve">NQ069 </w:t>
      </w:r>
      <w:r>
        <w:rPr>
          <w:lang w:eastAsia="zh-CN"/>
        </w:rPr>
        <w:t>寻找和为目标值的数对</w:t>
      </w:r>
    </w:p>
    <w:p w:rsidR="000530EA" w:rsidRDefault="00101151" w:rsidP="00D76909">
      <w:pPr>
        <w:pStyle w:val="4"/>
        <w:rPr>
          <w:lang w:eastAsia="zh-CN"/>
        </w:rPr>
      </w:pPr>
      <w:r>
        <w:rPr>
          <w:lang w:eastAsia="zh-CN"/>
        </w:rPr>
        <w:t>算法</w:t>
      </w:r>
      <w:r>
        <w:rPr>
          <w:rFonts w:ascii="微软雅黑" w:eastAsia="微软雅黑" w:hAnsi="微软雅黑" w:cs="微软雅黑" w:hint="eastAsia"/>
          <w:lang w:eastAsia="zh-CN"/>
        </w:rPr>
        <w:t>选择</w:t>
      </w:r>
    </w:p>
    <w:p w:rsidR="000530EA" w:rsidRDefault="00101151">
      <w:pPr>
        <w:rPr>
          <w:lang w:eastAsia="zh-CN"/>
        </w:rPr>
      </w:pPr>
      <w:r>
        <w:rPr>
          <w:lang w:eastAsia="zh-CN"/>
        </w:rPr>
        <w:t>采用</w:t>
      </w:r>
      <w:r>
        <w:rPr>
          <w:b/>
          <w:lang w:eastAsia="zh-CN"/>
        </w:rPr>
        <w:t>排序</w:t>
      </w:r>
      <w:r>
        <w:rPr>
          <w:b/>
          <w:lang w:eastAsia="zh-CN"/>
        </w:rPr>
        <w:t>+</w:t>
      </w:r>
      <w:r>
        <w:rPr>
          <w:b/>
          <w:lang w:eastAsia="zh-CN"/>
        </w:rPr>
        <w:t>二分查找</w:t>
      </w:r>
      <w:r>
        <w:rPr>
          <w:lang w:eastAsia="zh-CN"/>
        </w:rPr>
        <w:t>的方法，先对数组排序，然后遍历每个元素，使用二分查找寻找其补数。</w:t>
      </w:r>
    </w:p>
    <w:p w:rsidR="000530EA" w:rsidRDefault="00101151" w:rsidP="00D76909">
      <w:pPr>
        <w:pStyle w:val="5"/>
      </w:pPr>
      <w:proofErr w:type="spellStart"/>
      <w:r>
        <w:t>算法原理</w:t>
      </w:r>
      <w:proofErr w:type="spellEnd"/>
    </w:p>
    <w:p w:rsidR="000530EA" w:rsidRDefault="00101151">
      <w:pPr>
        <w:pStyle w:val="a"/>
        <w:rPr>
          <w:lang w:eastAsia="zh-CN"/>
        </w:rPr>
      </w:pPr>
      <w:r>
        <w:rPr>
          <w:b/>
          <w:lang w:eastAsia="zh-CN"/>
        </w:rPr>
        <w:t>排序预处理</w:t>
      </w:r>
      <w:r>
        <w:rPr>
          <w:lang w:eastAsia="zh-CN"/>
        </w:rPr>
        <w:t>：对数组进行升序排序，为二分查找做准备</w:t>
      </w:r>
    </w:p>
    <w:p w:rsidR="000530EA" w:rsidRDefault="00101151">
      <w:pPr>
        <w:pStyle w:val="a"/>
        <w:rPr>
          <w:lang w:eastAsia="zh-CN"/>
        </w:rPr>
      </w:pPr>
      <w:r>
        <w:rPr>
          <w:b/>
          <w:lang w:eastAsia="zh-CN"/>
        </w:rPr>
        <w:t>遍历元素</w:t>
      </w:r>
      <w:r>
        <w:rPr>
          <w:lang w:eastAsia="zh-CN"/>
        </w:rPr>
        <w:t>：遍历每个元素作为数对中的较小数</w:t>
      </w:r>
    </w:p>
    <w:p w:rsidR="000515D6" w:rsidRDefault="00101151" w:rsidP="000515D6">
      <w:pPr>
        <w:pStyle w:val="a0"/>
      </w:pPr>
      <w:r>
        <w:rPr>
          <w:b/>
          <w:lang w:eastAsia="zh-CN"/>
        </w:rPr>
        <w:t>计算补数</w:t>
      </w:r>
      <w:r>
        <w:rPr>
          <w:lang w:eastAsia="zh-CN"/>
        </w:rPr>
        <w:t>：目标和减去当前元素，得到需要寻找的补数</w:t>
      </w:r>
      <w:r w:rsidR="000515D6">
        <w:rPr>
          <w:lang w:eastAsia="zh-CN"/>
        </w:rPr>
        <w:br/>
      </w:r>
      <w:proofErr w:type="spellStart"/>
      <w:r w:rsidR="000515D6">
        <w:rPr>
          <w:rFonts w:ascii="微软雅黑" w:eastAsia="微软雅黑" w:hAnsi="微软雅黑" w:cs="微软雅黑" w:hint="eastAsia"/>
        </w:rPr>
        <w:t>对</w:t>
      </w:r>
      <w:r w:rsidR="000515D6">
        <w:t>于每个元素</w:t>
      </w:r>
      <w:r w:rsidR="000515D6">
        <w:t>nums</w:t>
      </w:r>
      <w:proofErr w:type="spellEnd"/>
      <w:r w:rsidR="000515D6">
        <w:t>[</w:t>
      </w:r>
      <w:proofErr w:type="spellStart"/>
      <w:r w:rsidR="000515D6">
        <w:t>i</w:t>
      </w:r>
      <w:proofErr w:type="spellEnd"/>
      <w:r w:rsidR="000515D6">
        <w:t>]</w:t>
      </w:r>
      <w:r w:rsidR="000515D6">
        <w:t>，</w:t>
      </w:r>
      <w:proofErr w:type="spellStart"/>
      <w:r w:rsidR="000515D6">
        <w:rPr>
          <w:rFonts w:ascii="微软雅黑" w:eastAsia="微软雅黑" w:hAnsi="微软雅黑" w:cs="微软雅黑" w:hint="eastAsia"/>
        </w:rPr>
        <w:t>计</w:t>
      </w:r>
      <w:r w:rsidR="000515D6">
        <w:t>算</w:t>
      </w:r>
      <w:r w:rsidR="000515D6">
        <w:rPr>
          <w:rFonts w:ascii="微软雅黑" w:eastAsia="微软雅黑" w:hAnsi="微软雅黑" w:cs="微软雅黑" w:hint="eastAsia"/>
        </w:rPr>
        <w:t>补</w:t>
      </w:r>
      <w:r w:rsidR="000515D6">
        <w:t>数</w:t>
      </w:r>
      <w:r w:rsidR="000515D6">
        <w:t>complement</w:t>
      </w:r>
      <w:proofErr w:type="spellEnd"/>
      <w:r w:rsidR="000515D6">
        <w:t xml:space="preserve"> = target - </w:t>
      </w:r>
      <w:proofErr w:type="spellStart"/>
      <w:r w:rsidR="000515D6">
        <w:t>nums</w:t>
      </w:r>
      <w:proofErr w:type="spellEnd"/>
      <w:r w:rsidR="000515D6">
        <w:t>[</w:t>
      </w:r>
      <w:proofErr w:type="spellStart"/>
      <w:r w:rsidR="000515D6">
        <w:t>i</w:t>
      </w:r>
      <w:proofErr w:type="spellEnd"/>
      <w:r w:rsidR="000515D6">
        <w:t>]</w:t>
      </w:r>
    </w:p>
    <w:p w:rsidR="000515D6" w:rsidRDefault="000515D6" w:rsidP="000515D6">
      <w:pPr>
        <w:pStyle w:val="a0"/>
      </w:pPr>
      <w:proofErr w:type="spellStart"/>
      <w:r>
        <w:t>在</w:t>
      </w:r>
      <w:r>
        <w:t>nums</w:t>
      </w:r>
      <w:proofErr w:type="spellEnd"/>
      <w:r>
        <w:t>[i+</w:t>
      </w:r>
      <w:proofErr w:type="gramStart"/>
      <w:r>
        <w:t>1..</w:t>
      </w:r>
      <w:proofErr w:type="gramEnd"/>
      <w:r>
        <w:t>n-1]</w:t>
      </w:r>
      <w:proofErr w:type="spellStart"/>
      <w:r>
        <w:t>范</w:t>
      </w:r>
      <w:r>
        <w:rPr>
          <w:rFonts w:ascii="微软雅黑" w:eastAsia="微软雅黑" w:hAnsi="微软雅黑" w:cs="微软雅黑" w:hint="eastAsia"/>
        </w:rPr>
        <w:t>围</w:t>
      </w:r>
      <w:r>
        <w:t>内二分</w:t>
      </w:r>
      <w:r>
        <w:rPr>
          <w:rFonts w:ascii="微软雅黑" w:eastAsia="微软雅黑" w:hAnsi="微软雅黑" w:cs="微软雅黑" w:hint="eastAsia"/>
        </w:rPr>
        <w:t>查</w:t>
      </w:r>
      <w:r>
        <w:t>找</w:t>
      </w:r>
      <w:r>
        <w:t>complement</w:t>
      </w:r>
      <w:proofErr w:type="spellEnd"/>
    </w:p>
    <w:p w:rsidR="000530EA" w:rsidRDefault="000515D6" w:rsidP="000515D6">
      <w:pPr>
        <w:pStyle w:val="a0"/>
        <w:rPr>
          <w:rFonts w:hint="eastAsia"/>
        </w:rPr>
      </w:pPr>
      <w:proofErr w:type="spellStart"/>
      <w:r>
        <w:t>找到</w:t>
      </w:r>
      <w:r>
        <w:rPr>
          <w:rFonts w:ascii="微软雅黑" w:eastAsia="微软雅黑" w:hAnsi="微软雅黑" w:cs="微软雅黑" w:hint="eastAsia"/>
        </w:rPr>
        <w:t>则输</w:t>
      </w:r>
      <w:r>
        <w:t>出</w:t>
      </w:r>
      <w:r>
        <w:rPr>
          <w:rFonts w:ascii="微软雅黑" w:eastAsia="微软雅黑" w:hAnsi="微软雅黑" w:cs="微软雅黑" w:hint="eastAsia"/>
        </w:rPr>
        <w:t>结</w:t>
      </w:r>
      <w:r>
        <w:t>果并退出</w:t>
      </w:r>
      <w:proofErr w:type="spellEnd"/>
    </w:p>
    <w:p w:rsidR="000530EA" w:rsidRDefault="00101151">
      <w:pPr>
        <w:pStyle w:val="a"/>
        <w:rPr>
          <w:lang w:eastAsia="zh-CN"/>
        </w:rPr>
      </w:pPr>
      <w:r>
        <w:rPr>
          <w:b/>
          <w:lang w:eastAsia="zh-CN"/>
        </w:rPr>
        <w:t>二</w:t>
      </w:r>
      <w:r>
        <w:rPr>
          <w:b/>
          <w:lang w:eastAsia="zh-CN"/>
        </w:rPr>
        <w:t>分查找</w:t>
      </w:r>
      <w:r>
        <w:rPr>
          <w:lang w:eastAsia="zh-CN"/>
        </w:rPr>
        <w:t>：在当前元素之后的子数组中二分查找补数</w:t>
      </w:r>
    </w:p>
    <w:p w:rsidR="000530EA" w:rsidRDefault="00101151" w:rsidP="000515D6">
      <w:pPr>
        <w:pStyle w:val="a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输</w:t>
      </w:r>
      <w:r>
        <w:rPr>
          <w:b/>
          <w:lang w:eastAsia="zh-CN"/>
        </w:rPr>
        <w:t>出</w:t>
      </w:r>
      <w:r>
        <w:rPr>
          <w:rFonts w:ascii="微软雅黑" w:eastAsia="微软雅黑" w:hAnsi="微软雅黑" w:cs="微软雅黑" w:hint="eastAsia"/>
          <w:b/>
          <w:lang w:eastAsia="zh-CN"/>
        </w:rPr>
        <w:t>结</w:t>
      </w:r>
      <w:r>
        <w:rPr>
          <w:b/>
          <w:lang w:eastAsia="zh-CN"/>
        </w:rPr>
        <w:t>果</w:t>
      </w:r>
      <w:r>
        <w:rPr>
          <w:lang w:eastAsia="zh-CN"/>
        </w:rPr>
        <w:t>：找到</w:t>
      </w:r>
      <w:r>
        <w:rPr>
          <w:rFonts w:ascii="微软雅黑" w:eastAsia="微软雅黑" w:hAnsi="微软雅黑" w:cs="微软雅黑" w:hint="eastAsia"/>
          <w:lang w:eastAsia="zh-CN"/>
        </w:rPr>
        <w:t>则输</w:t>
      </w:r>
      <w:r>
        <w:rPr>
          <w:lang w:eastAsia="zh-CN"/>
        </w:rPr>
        <w:t>出，否</w:t>
      </w:r>
      <w:r>
        <w:rPr>
          <w:rFonts w:ascii="微软雅黑" w:eastAsia="微软雅黑" w:hAnsi="微软雅黑" w:cs="微软雅黑" w:hint="eastAsia"/>
          <w:lang w:eastAsia="zh-CN"/>
        </w:rPr>
        <w:t>则继续</w:t>
      </w:r>
      <w:r>
        <w:rPr>
          <w:lang w:eastAsia="zh-CN"/>
        </w:rPr>
        <w:t>遍</w:t>
      </w:r>
      <w:r>
        <w:rPr>
          <w:rFonts w:ascii="微软雅黑" w:eastAsia="微软雅黑" w:hAnsi="微软雅黑" w:cs="微软雅黑" w:hint="eastAsia"/>
          <w:lang w:eastAsia="zh-CN"/>
        </w:rPr>
        <w:t>历</w:t>
      </w:r>
      <w:r>
        <w:rPr>
          <w:lang w:eastAsia="zh-CN"/>
        </w:rPr>
        <w:t>```</w:t>
      </w:r>
    </w:p>
    <w:p w:rsidR="000530EA" w:rsidRDefault="00101151" w:rsidP="00D76909">
      <w:pPr>
        <w:pStyle w:val="4"/>
      </w:pPr>
      <w:proofErr w:type="spellStart"/>
      <w:r>
        <w:t>二分函数使用</w:t>
      </w:r>
      <w:r>
        <w:rPr>
          <w:rFonts w:ascii="微软雅黑" w:eastAsia="微软雅黑" w:hAnsi="微软雅黑" w:cs="微软雅黑" w:hint="eastAsia"/>
        </w:rPr>
        <w:t>说</w:t>
      </w:r>
      <w:r>
        <w:t>明</w:t>
      </w:r>
      <w:proofErr w:type="spellEnd"/>
    </w:p>
    <w:p w:rsidR="000530EA" w:rsidRDefault="00101151" w:rsidP="00D76909">
      <w:pPr>
        <w:pStyle w:val="5"/>
      </w:pPr>
      <w:r>
        <w:t xml:space="preserve">C++ </w:t>
      </w:r>
      <w:r>
        <w:t>中的</w:t>
      </w:r>
      <w:r>
        <w:t xml:space="preserve"> lower_bound </w:t>
      </w:r>
      <w:r>
        <w:t>函数</w:t>
      </w:r>
    </w:p>
    <w:p w:rsidR="000530EA" w:rsidRDefault="00101151">
      <w:pPr>
        <w:pStyle w:val="a0"/>
      </w:pPr>
      <w:r>
        <w:rPr>
          <w:b/>
        </w:rPr>
        <w:t>函数原型</w:t>
      </w:r>
      <w:r>
        <w:t>：</w:t>
      </w:r>
      <w:r>
        <w:t xml:space="preserve">`template &lt;class ForwardIterator, class T&gt; </w:t>
      </w:r>
      <w:r>
        <w:t>ForwardIterator lower_bound (ForwardIterator first, ForwardIterator last, const T&amp; val</w:t>
      </w:r>
      <w:proofErr w:type="gramStart"/>
      <w:r>
        <w:t>);`</w:t>
      </w:r>
      <w:proofErr w:type="gramEnd"/>
    </w:p>
    <w:p w:rsidR="000530EA" w:rsidRDefault="00101151">
      <w:pPr>
        <w:pStyle w:val="a0"/>
        <w:rPr>
          <w:lang w:eastAsia="zh-CN"/>
        </w:rPr>
      </w:pPr>
      <w:r>
        <w:rPr>
          <w:b/>
          <w:lang w:eastAsia="zh-CN"/>
        </w:rPr>
        <w:t>功能</w:t>
      </w:r>
      <w:r>
        <w:rPr>
          <w:lang w:eastAsia="zh-CN"/>
        </w:rPr>
        <w:t>：在有序序列中查找第一个不小于</w:t>
      </w:r>
      <w:proofErr w:type="spellStart"/>
      <w:r>
        <w:rPr>
          <w:lang w:eastAsia="zh-CN"/>
        </w:rPr>
        <w:t>val</w:t>
      </w:r>
      <w:proofErr w:type="spellEnd"/>
      <w:r>
        <w:rPr>
          <w:lang w:eastAsia="zh-CN"/>
        </w:rPr>
        <w:t>的元素的位置</w:t>
      </w:r>
    </w:p>
    <w:p w:rsidR="000530EA" w:rsidRDefault="00101151">
      <w:pPr>
        <w:pStyle w:val="a0"/>
      </w:pPr>
      <w:proofErr w:type="spellStart"/>
      <w:r>
        <w:rPr>
          <w:b/>
        </w:rPr>
        <w:t>参数</w:t>
      </w:r>
      <w:proofErr w:type="spellEnd"/>
      <w:r>
        <w:t>：</w:t>
      </w:r>
    </w:p>
    <w:p w:rsidR="000530EA" w:rsidRDefault="00101151">
      <w:pPr>
        <w:pStyle w:val="a0"/>
      </w:pPr>
      <w:r>
        <w:t>`first`</w:t>
      </w:r>
      <w:r>
        <w:t>：搜索范围的起始迭代器</w:t>
      </w:r>
    </w:p>
    <w:p w:rsidR="000530EA" w:rsidRDefault="00101151">
      <w:pPr>
        <w:pStyle w:val="a0"/>
      </w:pPr>
      <w:r>
        <w:t>`last`</w:t>
      </w:r>
      <w:r>
        <w:t>：搜索范围的结束迭代器（不包含）</w:t>
      </w:r>
    </w:p>
    <w:p w:rsidR="000530EA" w:rsidRDefault="00101151">
      <w:pPr>
        <w:pStyle w:val="a0"/>
      </w:pPr>
      <w:r>
        <w:t>`val`</w:t>
      </w:r>
      <w:r>
        <w:t>：要查找的值</w:t>
      </w:r>
    </w:p>
    <w:p w:rsidR="000530EA" w:rsidRDefault="00101151">
      <w:pPr>
        <w:pStyle w:val="a0"/>
      </w:pPr>
      <w:r>
        <w:rPr>
          <w:b/>
        </w:rPr>
        <w:t>返回值</w:t>
      </w:r>
      <w:r>
        <w:t>：指向第一个不小于</w:t>
      </w:r>
      <w:r>
        <w:t>val</w:t>
      </w:r>
      <w:r>
        <w:t>的元素的迭代器，如果所有元素都小于</w:t>
      </w:r>
      <w:r>
        <w:t>val</w:t>
      </w:r>
      <w:r>
        <w:t>，则返回</w:t>
      </w:r>
      <w:r>
        <w:t>last</w:t>
      </w:r>
    </w:p>
    <w:p w:rsidR="000530EA" w:rsidRDefault="00101151">
      <w:pPr>
        <w:pStyle w:val="a0"/>
        <w:rPr>
          <w:lang w:eastAsia="zh-CN"/>
        </w:rPr>
      </w:pPr>
      <w:r>
        <w:rPr>
          <w:b/>
          <w:lang w:eastAsia="zh-CN"/>
        </w:rPr>
        <w:t>使用场景</w:t>
      </w:r>
      <w:r>
        <w:rPr>
          <w:lang w:eastAsia="zh-CN"/>
        </w:rPr>
        <w:t>：在本题中，用于在排序后的子数组中查找补数的位置</w:t>
      </w:r>
    </w:p>
    <w:p w:rsidR="000530EA" w:rsidRDefault="00101151" w:rsidP="00D76909">
      <w:pPr>
        <w:pStyle w:val="5"/>
      </w:pPr>
      <w:proofErr w:type="spellStart"/>
      <w:r>
        <w:t>代</w:t>
      </w:r>
      <w:r>
        <w:rPr>
          <w:rFonts w:ascii="微软雅黑" w:eastAsia="微软雅黑" w:hAnsi="微软雅黑" w:cs="微软雅黑" w:hint="eastAsia"/>
        </w:rPr>
        <w:t>码优</w:t>
      </w:r>
      <w:r>
        <w:t>化点</w:t>
      </w:r>
      <w:proofErr w:type="spellEnd"/>
    </w:p>
    <w:p w:rsidR="000530EA" w:rsidRDefault="00101151">
      <w:pPr>
        <w:pStyle w:val="a"/>
      </w:pPr>
      <w:r>
        <w:rPr>
          <w:b/>
        </w:rPr>
        <w:t>排序优化</w:t>
      </w:r>
      <w:r>
        <w:t>：</w:t>
      </w:r>
    </w:p>
    <w:p w:rsidR="000530EA" w:rsidRDefault="00101151">
      <w:pPr>
        <w:pStyle w:val="a0"/>
        <w:rPr>
          <w:lang w:eastAsia="zh-CN"/>
        </w:rPr>
      </w:pPr>
      <w:r>
        <w:rPr>
          <w:lang w:eastAsia="zh-CN"/>
        </w:rPr>
        <w:t>使用标准库的排序函数，时间复杂度为</w:t>
      </w:r>
      <w:r>
        <w:rPr>
          <w:lang w:eastAsia="zh-CN"/>
        </w:rPr>
        <w:t>O(n log n)</w:t>
      </w:r>
    </w:p>
    <w:p w:rsidR="000530EA" w:rsidRDefault="00101151">
      <w:pPr>
        <w:pStyle w:val="a0"/>
      </w:pPr>
      <w:proofErr w:type="spellStart"/>
      <w:r>
        <w:t>排序后可以利用二分查找提高查找效率</w:t>
      </w:r>
      <w:proofErr w:type="spellEnd"/>
    </w:p>
    <w:p w:rsidR="000530EA" w:rsidRDefault="00101151">
      <w:pPr>
        <w:pStyle w:val="a"/>
      </w:pPr>
      <w:r>
        <w:rPr>
          <w:b/>
        </w:rPr>
        <w:lastRenderedPageBreak/>
        <w:t>二分查找优化</w:t>
      </w:r>
      <w:r>
        <w:t>：</w:t>
      </w:r>
    </w:p>
    <w:p w:rsidR="000530EA" w:rsidRDefault="00101151">
      <w:pPr>
        <w:pStyle w:val="a0"/>
      </w:pPr>
      <w:r>
        <w:t>C++</w:t>
      </w:r>
      <w:r>
        <w:t>：使用标准库的</w:t>
      </w:r>
      <w:r>
        <w:t>`lower_bound`</w:t>
      </w:r>
      <w:r>
        <w:t>函数，实现高效的二分查找</w:t>
      </w:r>
    </w:p>
    <w:p w:rsidR="000530EA" w:rsidRDefault="00101151">
      <w:pPr>
        <w:pStyle w:val="a0"/>
        <w:rPr>
          <w:lang w:eastAsia="zh-CN"/>
        </w:rPr>
      </w:pPr>
      <w:r>
        <w:rPr>
          <w:lang w:eastAsia="zh-CN"/>
        </w:rPr>
        <w:t>Python</w:t>
      </w:r>
      <w:r>
        <w:rPr>
          <w:lang w:eastAsia="zh-CN"/>
        </w:rPr>
        <w:t>：实现了自定义的二分查找函数，逻辑清晰</w:t>
      </w:r>
    </w:p>
    <w:p w:rsidR="000530EA" w:rsidRDefault="00101151">
      <w:pPr>
        <w:pStyle w:val="a"/>
      </w:pPr>
      <w:proofErr w:type="spellStart"/>
      <w:r>
        <w:rPr>
          <w:b/>
        </w:rPr>
        <w:t>边界处理</w:t>
      </w:r>
      <w:proofErr w:type="spellEnd"/>
      <w:r>
        <w:t>：</w:t>
      </w:r>
    </w:p>
    <w:p w:rsidR="000530EA" w:rsidRDefault="00101151">
      <w:pPr>
        <w:pStyle w:val="a0"/>
        <w:rPr>
          <w:lang w:eastAsia="zh-CN"/>
        </w:rPr>
      </w:pPr>
      <w:r>
        <w:rPr>
          <w:lang w:eastAsia="zh-CN"/>
        </w:rPr>
        <w:t>从当前元素的下一个位置开始查找，避免重复使用同一个元素</w:t>
      </w:r>
    </w:p>
    <w:p w:rsidR="000530EA" w:rsidRDefault="00101151">
      <w:pPr>
        <w:pStyle w:val="a0"/>
        <w:rPr>
          <w:lang w:eastAsia="zh-CN"/>
        </w:rPr>
      </w:pPr>
      <w:r>
        <w:rPr>
          <w:lang w:eastAsia="zh-CN"/>
        </w:rPr>
        <w:t>找到结果后立即返回，提高效率</w:t>
      </w:r>
    </w:p>
    <w:p w:rsidR="000530EA" w:rsidRDefault="00101151" w:rsidP="00D4603F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bookmarkStart w:id="0" w:name="_GoBack"/>
      <w:bookmarkEnd w:id="0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0530EA">
        <w:tc>
          <w:tcPr>
            <w:tcW w:w="5233" w:type="dxa"/>
            <w:tcBorders>
              <w:right w:val="single" w:sz="6" w:space="0" w:color="auto"/>
            </w:tcBorders>
          </w:tcPr>
          <w:p w:rsidR="000530EA" w:rsidRDefault="00101151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0530EA" w:rsidRDefault="00101151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kMaxArraySize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100005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nums[kMaxArraySize];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"%lld"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nums[i]);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"%lld"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target);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sort(nums,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complement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lower_bound(nums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complement);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complement)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"%lld %lld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complement);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"No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0530EA" w:rsidRDefault="00101151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0530EA" w:rsidRDefault="00101151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binary_search</w:t>
            </w:r>
            <w:r>
              <w:rPr>
                <w:rFonts w:ascii="Consolas" w:hAnsi="Consolas"/>
                <w:sz w:val="17"/>
              </w:rPr>
              <w:t>(arr, left, right, target):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right: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(right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left) </w:t>
            </w:r>
            <w:r>
              <w:rPr>
                <w:rFonts w:ascii="Consolas" w:hAnsi="Consolas"/>
                <w:color w:val="666666"/>
                <w:sz w:val="17"/>
              </w:rPr>
              <w:t>//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arr[mid]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target: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mid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arr[mid]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target: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left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right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nums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[idx:idx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n]))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target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complement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target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nums[i]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left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right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found_idx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binary_search(nums, left, right, complement)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found_idx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(nums[i], complement)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'No'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101151" w:rsidRDefault="00101151"/>
    <w:sectPr w:rsidR="00101151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D6"/>
    <w:rsid w:val="000530EA"/>
    <w:rsid w:val="0006063C"/>
    <w:rsid w:val="00101151"/>
    <w:rsid w:val="0015074B"/>
    <w:rsid w:val="0029639D"/>
    <w:rsid w:val="00326F90"/>
    <w:rsid w:val="00AA1D8D"/>
    <w:rsid w:val="00B47730"/>
    <w:rsid w:val="00CB0664"/>
    <w:rsid w:val="00D4603F"/>
    <w:rsid w:val="00D76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E610C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41A564-751C-7341-A532-2345DCFAB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2026-02-24T00:34:00Z</dcterms:modified>
  <cp:category/>
</cp:coreProperties>
</file>