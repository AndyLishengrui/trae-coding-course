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1DD" w:rsidRDefault="007830D1">
      <w:pPr>
        <w:pStyle w:val="1"/>
        <w:rPr>
          <w:lang w:eastAsia="zh-CN"/>
        </w:rPr>
      </w:pPr>
      <w:r>
        <w:rPr>
          <w:lang w:eastAsia="zh-CN"/>
        </w:rPr>
        <w:t xml:space="preserve">NQ043 </w:t>
      </w:r>
      <w:r>
        <w:rPr>
          <w:lang w:eastAsia="zh-CN"/>
        </w:rPr>
        <w:t>学生成绩统计问题</w:t>
      </w:r>
    </w:p>
    <w:p w:rsidR="004351DD" w:rsidRDefault="007830D1" w:rsidP="00213461">
      <w:pPr>
        <w:pStyle w:val="4"/>
        <w:rPr>
          <w:lang w:eastAsia="zh-CN"/>
        </w:rPr>
      </w:pPr>
      <w:bookmarkStart w:id="0" w:name="OLE_LINK57"/>
      <w:bookmarkStart w:id="1" w:name="OLE_LINK58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4351DD" w:rsidRDefault="007830D1">
      <w:pPr>
        <w:rPr>
          <w:lang w:eastAsia="zh-CN"/>
        </w:rPr>
      </w:pPr>
      <w:r>
        <w:rPr>
          <w:lang w:eastAsia="zh-CN"/>
        </w:rPr>
        <w:t>输入多个测试实例，每个实例包含</w:t>
      </w:r>
      <w:r>
        <w:rPr>
          <w:lang w:eastAsia="zh-CN"/>
        </w:rPr>
        <w:t>n</w:t>
      </w:r>
      <w:r>
        <w:rPr>
          <w:lang w:eastAsia="zh-CN"/>
        </w:rPr>
        <w:t>个学生的</w:t>
      </w:r>
      <w:r>
        <w:rPr>
          <w:lang w:eastAsia="zh-CN"/>
        </w:rPr>
        <w:t>m</w:t>
      </w:r>
      <w:r>
        <w:rPr>
          <w:lang w:eastAsia="zh-CN"/>
        </w:rPr>
        <w:t>门课程成绩，要求：</w:t>
      </w:r>
    </w:p>
    <w:p w:rsidR="004351DD" w:rsidRDefault="007830D1">
      <w:pPr>
        <w:pStyle w:val="a"/>
        <w:rPr>
          <w:lang w:eastAsia="zh-CN"/>
        </w:rPr>
      </w:pPr>
      <w:r>
        <w:rPr>
          <w:lang w:eastAsia="zh-CN"/>
        </w:rPr>
        <w:t>计算并输出每个学生的平均成绩（保留两位小数）</w:t>
      </w:r>
    </w:p>
    <w:p w:rsidR="004351DD" w:rsidRDefault="007830D1">
      <w:pPr>
        <w:pStyle w:val="a"/>
        <w:rPr>
          <w:lang w:eastAsia="zh-CN"/>
        </w:rPr>
      </w:pPr>
      <w:r>
        <w:rPr>
          <w:lang w:eastAsia="zh-CN"/>
        </w:rPr>
        <w:t>计算并输出每门课程的平均成绩（保留两位小数）</w:t>
      </w:r>
    </w:p>
    <w:p w:rsidR="004351DD" w:rsidRDefault="007830D1">
      <w:pPr>
        <w:pStyle w:val="a"/>
        <w:rPr>
          <w:lang w:eastAsia="zh-CN"/>
        </w:rPr>
      </w:pPr>
      <w:r>
        <w:rPr>
          <w:lang w:eastAsia="zh-CN"/>
        </w:rPr>
        <w:t>统计并输出每门课程成绩都大于等于该课程平均成绩的学生人数</w:t>
      </w:r>
    </w:p>
    <w:p w:rsidR="004351DD" w:rsidRDefault="007830D1">
      <w:pPr>
        <w:pStyle w:val="a"/>
        <w:rPr>
          <w:lang w:eastAsia="zh-CN"/>
        </w:rPr>
      </w:pPr>
      <w:r>
        <w:rPr>
          <w:lang w:eastAsia="zh-CN"/>
        </w:rPr>
        <w:t>每个测试实例的输出之间用一个空行分隔</w:t>
      </w:r>
    </w:p>
    <w:p w:rsidR="004351DD" w:rsidRDefault="007830D1" w:rsidP="00213461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5963"/>
      </w:tblGrid>
      <w:tr w:rsidR="004351DD" w:rsidTr="001A4DFA">
        <w:tc>
          <w:tcPr>
            <w:tcW w:w="4503" w:type="dxa"/>
            <w:tcBorders>
              <w:right w:val="single" w:sz="6" w:space="0" w:color="auto"/>
            </w:tcBorders>
          </w:tcPr>
          <w:p w:rsidR="004351DD" w:rsidRDefault="007830D1">
            <w:pPr>
              <w:jc w:val="center"/>
            </w:pPr>
            <w:bookmarkStart w:id="2" w:name="_GoBack" w:colFirst="1" w:colLast="1"/>
            <w:r>
              <w:rPr>
                <w:b/>
                <w:color w:val="00008B"/>
              </w:rPr>
              <w:t>C++ Code</w:t>
            </w:r>
          </w:p>
          <w:p w:rsidR="004351DD" w:rsidRDefault="007830D1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&lt;cstdio&gt;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MAX_STUDENTS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MAX_COURSES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a[MAX_STUDENTS][MAX_COURSES];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存储成绩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b[MAX_COURSES];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存储课程平均成绩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(scanf(</w:t>
            </w:r>
            <w:r>
              <w:rPr>
                <w:rFonts w:ascii="Consolas" w:hAnsi="Consolas"/>
                <w:color w:val="BA2121"/>
                <w:sz w:val="17"/>
              </w:rPr>
              <w:t>"%d 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m)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EOF)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输入成绩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a[i][j]);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输出学生平均成绩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a[i][j];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"%.2f"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计算并输出课程平均成绩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a[i][j];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b[j]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"%.2f"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b[j]);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计算符合条件的学生数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(a[i][j]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b[j])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ok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(ok)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</w:t>
            </w:r>
            <w:r>
              <w:rPr>
                <w:rFonts w:ascii="Consolas" w:hAnsi="Consolas"/>
                <w:b/>
                <w:color w:val="AA5D1F"/>
                <w:sz w:val="17"/>
              </w:rPr>
              <w:t>\n\n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cnt);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963" w:type="dxa"/>
          </w:tcPr>
          <w:p w:rsidR="004351DD" w:rsidRDefault="007830D1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4351DD" w:rsidRDefault="007830D1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ptr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ptr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len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n,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ptr</w:t>
            </w:r>
            <w:proofErr w:type="spellEnd"/>
            <w:r>
              <w:rPr>
                <w:rFonts w:ascii="Consolas" w:hAnsi="Consolas"/>
                <w:sz w:val="17"/>
              </w:rPr>
              <w:t xml:space="preserve">]), 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[ptr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ptr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读取成绩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scores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scores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</w:t>
            </w:r>
            <w:proofErr w:type="spellStart"/>
            <w:r>
              <w:rPr>
                <w:rFonts w:ascii="Consolas" w:hAnsi="Consolas"/>
                <w:sz w:val="17"/>
              </w:rPr>
              <w:t>ptr:ptr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m</w:t>
            </w:r>
            <w:proofErr w:type="spellEnd"/>
            <w:r>
              <w:rPr>
                <w:rFonts w:ascii="Consolas" w:hAnsi="Consolas"/>
                <w:sz w:val="17"/>
              </w:rPr>
              <w:t>])))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ptr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m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输出学生平均成绩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student_avgs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 w:rsidR="001A4DFA">
              <w:rPr>
                <w:rFonts w:ascii="Consolas" w:hAnsi="Consolas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{:.2f}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(s)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m)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s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scores]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proofErr w:type="spellStart"/>
            <w:r>
              <w:rPr>
                <w:rFonts w:ascii="Consolas" w:hAnsi="Consolas"/>
                <w:sz w:val="17"/>
              </w:rPr>
              <w:t>student_avgs</w:t>
            </w:r>
            <w:proofErr w:type="spellEnd"/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计算课程平均成绩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course_avgs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total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(scores[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][j]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course_avgs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</w:t>
            </w:r>
            <w:proofErr w:type="spellEnd"/>
            <w:r>
              <w:rPr>
                <w:rFonts w:ascii="Consolas" w:hAnsi="Consolas"/>
                <w:sz w:val="17"/>
              </w:rPr>
              <w:t xml:space="preserve">(total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输出课程平均成绩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course_avg_strs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 w:rsidR="001A4DFA">
              <w:rPr>
                <w:rFonts w:ascii="Consolas" w:hAnsi="Consolas"/>
                <w:sz w:val="17"/>
              </w:rPr>
              <w:br/>
              <w:t xml:space="preserve">             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{:.2f}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</w:t>
            </w:r>
            <w:proofErr w:type="spellStart"/>
            <w:r>
              <w:rPr>
                <w:rFonts w:ascii="Consolas" w:hAnsi="Consolas"/>
                <w:sz w:val="17"/>
              </w:rPr>
              <w:t>avg</w:t>
            </w:r>
            <w:proofErr w:type="spellEnd"/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avg</w:t>
            </w:r>
            <w:proofErr w:type="spellEnd"/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course_avgs]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 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join(course_avg_strs))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计算符合条件的学生数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s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scores: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all</w:t>
            </w:r>
            <w:r>
              <w:rPr>
                <w:rFonts w:ascii="Consolas" w:hAnsi="Consolas"/>
                <w:sz w:val="17"/>
              </w:rPr>
              <w:t xml:space="preserve">(s[j]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course_avgs[j]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(m)):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cnt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(cnt)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测试用例之间的空行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7830D1" w:rsidRDefault="007830D1"/>
    <w:sectPr w:rsidR="007830D1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768BC6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DFA"/>
    <w:rsid w:val="00213461"/>
    <w:rsid w:val="0029639D"/>
    <w:rsid w:val="00326F90"/>
    <w:rsid w:val="003D0A68"/>
    <w:rsid w:val="004351DD"/>
    <w:rsid w:val="007830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21531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63C984-359F-9A4D-87BC-F98635F38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2026-02-15T07:16:00Z</dcterms:modified>
  <cp:category/>
</cp:coreProperties>
</file>