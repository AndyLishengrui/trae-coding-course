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1E4" w:rsidRDefault="00256E6F">
      <w:pPr>
        <w:pStyle w:val="1"/>
        <w:rPr>
          <w:lang w:eastAsia="zh-CN"/>
        </w:rPr>
      </w:pPr>
      <w:r>
        <w:rPr>
          <w:lang w:eastAsia="zh-CN"/>
        </w:rPr>
        <w:t xml:space="preserve">NQ002 </w:t>
      </w:r>
      <w:r>
        <w:rPr>
          <w:lang w:eastAsia="zh-CN"/>
        </w:rPr>
        <w:t>字符比大小</w:t>
      </w:r>
    </w:p>
    <w:p w:rsidR="004611E4" w:rsidRDefault="00256E6F" w:rsidP="00C936A1">
      <w:pPr>
        <w:pStyle w:val="4"/>
        <w:rPr>
          <w:lang w:eastAsia="zh-CN"/>
        </w:rPr>
      </w:pPr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4611E4" w:rsidRDefault="00256E6F">
      <w:pPr>
        <w:pStyle w:val="a"/>
        <w:rPr>
          <w:lang w:eastAsia="zh-CN"/>
        </w:rPr>
      </w:pPr>
      <w:r>
        <w:rPr>
          <w:b/>
          <w:lang w:eastAsia="zh-CN"/>
        </w:rPr>
        <w:t>读取数据组数</w:t>
      </w:r>
      <w:r>
        <w:rPr>
          <w:lang w:eastAsia="zh-CN"/>
        </w:rPr>
        <w:t>：从输入中读取</w:t>
      </w:r>
      <w:bookmarkStart w:id="0" w:name="_GoBack"/>
      <w:bookmarkEnd w:id="0"/>
      <w:r>
        <w:rPr>
          <w:lang w:eastAsia="zh-CN"/>
        </w:rPr>
        <w:t>第一个整数</w:t>
      </w:r>
      <w:r>
        <w:rPr>
          <w:lang w:eastAsia="zh-CN"/>
        </w:rPr>
        <w:t>n</w:t>
      </w:r>
      <w:r>
        <w:rPr>
          <w:lang w:eastAsia="zh-CN"/>
        </w:rPr>
        <w:t>，表示后续有</w:t>
      </w:r>
      <w:r>
        <w:rPr>
          <w:lang w:eastAsia="zh-CN"/>
        </w:rPr>
        <w:t>n</w:t>
      </w:r>
      <w:r>
        <w:rPr>
          <w:lang w:eastAsia="zh-CN"/>
        </w:rPr>
        <w:t>组数据。</w:t>
      </w:r>
    </w:p>
    <w:p w:rsidR="004611E4" w:rsidRDefault="00256E6F">
      <w:pPr>
        <w:pStyle w:val="a"/>
        <w:rPr>
          <w:lang w:eastAsia="zh-CN"/>
        </w:rPr>
      </w:pPr>
      <w:r>
        <w:rPr>
          <w:b/>
          <w:lang w:eastAsia="zh-CN"/>
        </w:rPr>
        <w:t>处理每组数据</w:t>
      </w:r>
      <w:r>
        <w:rPr>
          <w:lang w:eastAsia="zh-CN"/>
        </w:rPr>
        <w:t>：循环</w:t>
      </w:r>
      <w:r>
        <w:rPr>
          <w:lang w:eastAsia="zh-CN"/>
        </w:rPr>
        <w:t>n</w:t>
      </w:r>
      <w:r>
        <w:rPr>
          <w:lang w:eastAsia="zh-CN"/>
        </w:rPr>
        <w:t>次，每次读取一个字符串。</w:t>
      </w:r>
    </w:p>
    <w:p w:rsidR="004611E4" w:rsidRDefault="00256E6F">
      <w:pPr>
        <w:pStyle w:val="a"/>
        <w:rPr>
          <w:lang w:eastAsia="zh-CN"/>
        </w:rPr>
      </w:pPr>
      <w:r>
        <w:rPr>
          <w:b/>
          <w:lang w:eastAsia="zh-CN"/>
        </w:rPr>
        <w:t>排序字符串</w:t>
      </w:r>
      <w:r>
        <w:rPr>
          <w:lang w:eastAsia="zh-CN"/>
        </w:rPr>
        <w:t>：对读取的字符串进行整体排序。</w:t>
      </w:r>
    </w:p>
    <w:p w:rsidR="004611E4" w:rsidRDefault="00256E6F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：从排序后的字符串中取前三个字符，以空格分隔输出。</w:t>
      </w:r>
    </w:p>
    <w:p w:rsidR="004611E4" w:rsidRDefault="00256E6F" w:rsidP="00C936A1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611E4">
        <w:tc>
          <w:tcPr>
            <w:tcW w:w="5233" w:type="dxa"/>
            <w:tcBorders>
              <w:right w:val="single" w:sz="6" w:space="0" w:color="auto"/>
            </w:tcBorders>
          </w:tcPr>
          <w:p w:rsidR="004611E4" w:rsidRDefault="00256E6F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611E4" w:rsidRDefault="00256E6F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NQ002 </w:t>
            </w:r>
            <w:r>
              <w:rPr>
                <w:rFonts w:ascii="Consolas" w:hAnsi="Consolas"/>
                <w:color w:val="3D7B7B"/>
                <w:sz w:val="17"/>
              </w:rPr>
              <w:t>字符比大小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读取数据组数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处理每组数据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读取字符串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sort(s.begin(),s.end());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对字符串排序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输出前三个字符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611E4" w:rsidRDefault="00256E6F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4611E4" w:rsidRDefault="00256E6F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NQ002 </w:t>
            </w:r>
            <w:r>
              <w:rPr>
                <w:rFonts w:ascii="Consolas" w:hAnsi="Consolas"/>
                <w:color w:val="3D7B7B"/>
                <w:sz w:val="17"/>
              </w:rPr>
              <w:t>字符比大小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(d[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读取数据组数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d[i]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chars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sorted</w:t>
            </w:r>
            <w:r>
              <w:rPr>
                <w:rFonts w:ascii="Consolas" w:hAnsi="Consolas"/>
                <w:sz w:val="17"/>
              </w:rPr>
              <w:t>(line[: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取前</w:t>
            </w:r>
            <w:r>
              <w:rPr>
                <w:rFonts w:ascii="Consolas" w:hAnsi="Consolas"/>
                <w:color w:val="3D7B7B"/>
                <w:sz w:val="17"/>
              </w:rPr>
              <w:t>3</w:t>
            </w:r>
            <w:r>
              <w:rPr>
                <w:rFonts w:ascii="Consolas" w:hAnsi="Consolas"/>
                <w:color w:val="3D7B7B"/>
                <w:sz w:val="17"/>
              </w:rPr>
              <w:t>个字符并排序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format(chars[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 chars[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 chars[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256E6F" w:rsidRDefault="00256E6F"/>
    <w:sectPr w:rsidR="00256E6F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E6F"/>
    <w:rsid w:val="0029639D"/>
    <w:rsid w:val="00326F90"/>
    <w:rsid w:val="004611E4"/>
    <w:rsid w:val="00AA1D8D"/>
    <w:rsid w:val="00B47730"/>
    <w:rsid w:val="00C936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FDD380-91C0-A745-B813-1527125F6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2026-02-09T15:13:00Z</dcterms:modified>
  <cp:category/>
</cp:coreProperties>
</file>