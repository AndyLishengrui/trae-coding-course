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64242" w:rsidRDefault="00E41B42">
      <w:pPr>
        <w:pStyle w:val="1"/>
        <w:rPr>
          <w:lang w:eastAsia="zh-CN"/>
        </w:rPr>
      </w:pPr>
      <w:r>
        <w:rPr>
          <w:lang w:eastAsia="zh-CN"/>
        </w:rPr>
        <w:t xml:space="preserve">NQ042 </w:t>
      </w:r>
      <w:r>
        <w:rPr>
          <w:lang w:eastAsia="zh-CN"/>
        </w:rPr>
        <w:t>最长无重复子串</w:t>
      </w:r>
    </w:p>
    <w:p w:rsidR="00A64242" w:rsidRDefault="00E41B42" w:rsidP="00372020">
      <w:pPr>
        <w:pStyle w:val="4"/>
        <w:rPr>
          <w:lang w:eastAsia="zh-CN"/>
        </w:rPr>
      </w:pPr>
      <w:bookmarkStart w:id="0" w:name="OLE_LINK53"/>
      <w:bookmarkStart w:id="1" w:name="OLE_LINK54"/>
      <w:r>
        <w:rPr>
          <w:lang w:eastAsia="zh-CN"/>
        </w:rPr>
        <w:t>解</w:t>
      </w:r>
      <w:r>
        <w:rPr>
          <w:rFonts w:ascii="微软雅黑" w:eastAsia="微软雅黑" w:hAnsi="微软雅黑" w:cs="微软雅黑" w:hint="eastAsia"/>
          <w:lang w:eastAsia="zh-CN"/>
        </w:rPr>
        <w:t>题</w:t>
      </w:r>
      <w:r>
        <w:rPr>
          <w:lang w:eastAsia="zh-CN"/>
        </w:rPr>
        <w:t>思路</w:t>
      </w:r>
    </w:p>
    <w:p w:rsidR="00A64242" w:rsidRDefault="00E41B42">
      <w:pPr>
        <w:pStyle w:val="a"/>
        <w:rPr>
          <w:lang w:eastAsia="zh-CN"/>
        </w:rPr>
      </w:pPr>
      <w:r>
        <w:rPr>
          <w:b/>
          <w:lang w:eastAsia="zh-CN"/>
        </w:rPr>
        <w:t>问题描述</w:t>
      </w:r>
      <w:r>
        <w:rPr>
          <w:lang w:eastAsia="zh-CN"/>
        </w:rPr>
        <w:t>：给定一个字符串，找出其中不包含重复字符的最长子串的长度。</w:t>
      </w:r>
    </w:p>
    <w:p w:rsidR="00A64242" w:rsidRDefault="00E41B42">
      <w:pPr>
        <w:pStyle w:val="a"/>
        <w:rPr>
          <w:lang w:eastAsia="zh-CN"/>
        </w:rPr>
      </w:pPr>
      <w:r>
        <w:rPr>
          <w:b/>
          <w:lang w:eastAsia="zh-CN"/>
        </w:rPr>
        <w:t>核心算法</w:t>
      </w:r>
      <w:r>
        <w:rPr>
          <w:lang w:eastAsia="zh-CN"/>
        </w:rPr>
        <w:t>：使用双指针（滑动窗口）和哈希表来实现。</w:t>
      </w:r>
    </w:p>
    <w:p w:rsidR="00A64242" w:rsidRDefault="00E41B42">
      <w:pPr>
        <w:pStyle w:val="a"/>
      </w:pPr>
      <w:proofErr w:type="spellStart"/>
      <w:r>
        <w:rPr>
          <w:b/>
        </w:rPr>
        <w:t>具体步骤</w:t>
      </w:r>
      <w:proofErr w:type="spellEnd"/>
      <w:r>
        <w:t>：</w:t>
      </w:r>
    </w:p>
    <w:p w:rsidR="00A64242" w:rsidRDefault="00E41B42">
      <w:pPr>
        <w:pStyle w:val="a0"/>
      </w:pPr>
      <w:r>
        <w:t>定义左指针</w:t>
      </w:r>
      <w:r>
        <w:t>`j`</w:t>
      </w:r>
      <w:r>
        <w:t>和右指针</w:t>
      </w:r>
      <w:r>
        <w:t>`i`</w:t>
      </w:r>
      <w:r>
        <w:t>，初始都指向字符串起始位置</w:t>
      </w:r>
    </w:p>
    <w:p w:rsidR="00A64242" w:rsidRDefault="00E41B42">
      <w:pPr>
        <w:pStyle w:val="a0"/>
        <w:rPr>
          <w:lang w:eastAsia="zh-CN"/>
        </w:rPr>
      </w:pPr>
      <w:r>
        <w:rPr>
          <w:lang w:eastAsia="zh-CN"/>
        </w:rPr>
        <w:t>使用哈希表</w:t>
      </w:r>
      <w:r>
        <w:rPr>
          <w:lang w:eastAsia="zh-CN"/>
        </w:rPr>
        <w:t>`count`</w:t>
      </w:r>
      <w:r>
        <w:rPr>
          <w:lang w:eastAsia="zh-CN"/>
        </w:rPr>
        <w:t>统计窗口内字符的出现次数</w:t>
      </w:r>
    </w:p>
    <w:p w:rsidR="00A64242" w:rsidRDefault="00E41B42">
      <w:pPr>
        <w:pStyle w:val="a0"/>
      </w:pPr>
      <w:proofErr w:type="spellStart"/>
      <w:r>
        <w:t>右指针</w:t>
      </w:r>
      <w:r>
        <w:t>`i`</w:t>
      </w:r>
      <w:r>
        <w:t>向右移动，扩展窗口</w:t>
      </w:r>
      <w:proofErr w:type="spellEnd"/>
    </w:p>
    <w:p w:rsidR="00A64242" w:rsidRDefault="00E41B42">
      <w:pPr>
        <w:pStyle w:val="a0"/>
        <w:rPr>
          <w:lang w:eastAsia="zh-CN"/>
        </w:rPr>
      </w:pPr>
      <w:r>
        <w:rPr>
          <w:lang w:eastAsia="zh-CN"/>
        </w:rPr>
        <w:t>当遇到重复字符时，移动左指针</w:t>
      </w:r>
      <w:r>
        <w:rPr>
          <w:lang w:eastAsia="zh-CN"/>
        </w:rPr>
        <w:t>`j`</w:t>
      </w:r>
      <w:r>
        <w:rPr>
          <w:lang w:eastAsia="zh-CN"/>
        </w:rPr>
        <w:t>直到窗口内不再有重复字符</w:t>
      </w:r>
    </w:p>
    <w:p w:rsidR="00A64242" w:rsidRDefault="00E41B42">
      <w:pPr>
        <w:pStyle w:val="a0"/>
        <w:rPr>
          <w:lang w:eastAsia="zh-CN"/>
        </w:rPr>
      </w:pPr>
      <w:r>
        <w:rPr>
          <w:lang w:eastAsia="zh-CN"/>
        </w:rPr>
        <w:t>在遍历过程中，不断更新最长子串的长度</w:t>
      </w:r>
    </w:p>
    <w:p w:rsidR="00A64242" w:rsidRDefault="00E41B42">
      <w:pPr>
        <w:pStyle w:val="a"/>
      </w:pPr>
      <w:proofErr w:type="spellStart"/>
      <w:r>
        <w:rPr>
          <w:b/>
        </w:rPr>
        <w:t>关键逻辑</w:t>
      </w:r>
      <w:proofErr w:type="spellEnd"/>
      <w:r>
        <w:t>：</w:t>
      </w:r>
    </w:p>
    <w:p w:rsidR="00A64242" w:rsidRDefault="00E41B42">
      <w:pPr>
        <w:pStyle w:val="a0"/>
        <w:rPr>
          <w:lang w:eastAsia="zh-CN"/>
        </w:rPr>
      </w:pPr>
      <w:r>
        <w:rPr>
          <w:lang w:eastAsia="zh-CN"/>
        </w:rPr>
        <w:t>右指针移动：扩大窗口，统计字符出现次数</w:t>
      </w:r>
    </w:p>
    <w:p w:rsidR="00A64242" w:rsidRDefault="00E41B42">
      <w:pPr>
        <w:pStyle w:val="a0"/>
        <w:rPr>
          <w:lang w:eastAsia="zh-CN"/>
        </w:rPr>
      </w:pPr>
      <w:r>
        <w:rPr>
          <w:lang w:eastAsia="zh-CN"/>
        </w:rPr>
        <w:t>左指针移动：缩小窗口，移除重复字符</w:t>
      </w:r>
    </w:p>
    <w:p w:rsidR="00A64242" w:rsidRDefault="00E41B42">
      <w:pPr>
        <w:pStyle w:val="a0"/>
        <w:rPr>
          <w:lang w:eastAsia="zh-CN"/>
        </w:rPr>
      </w:pPr>
      <w:r>
        <w:rPr>
          <w:lang w:eastAsia="zh-CN"/>
        </w:rPr>
        <w:t>更新最长长度：每次窗口调整后计算当前窗口长度</w:t>
      </w:r>
    </w:p>
    <w:p w:rsidR="00A64242" w:rsidRDefault="00E41B42" w:rsidP="00372020">
      <w:pPr>
        <w:pStyle w:val="4"/>
      </w:pPr>
      <w:bookmarkStart w:id="2" w:name="OLE_LINK51"/>
      <w:bookmarkStart w:id="3" w:name="OLE_LINK52"/>
      <w:proofErr w:type="spellStart"/>
      <w:r>
        <w:t>代</w:t>
      </w:r>
      <w:r>
        <w:rPr>
          <w:rFonts w:ascii="微软雅黑" w:eastAsia="微软雅黑" w:hAnsi="微软雅黑" w:cs="微软雅黑" w:hint="eastAsia"/>
        </w:rPr>
        <w:t>码实现</w:t>
      </w:r>
      <w:proofErr w:type="spellEnd"/>
    </w:p>
    <w:p w:rsidR="00A64242" w:rsidRDefault="00E41B42" w:rsidP="00372020">
      <w:pPr>
        <w:pStyle w:val="a0"/>
      </w:pPr>
      <w:r>
        <w:rPr>
          <w:b/>
        </w:rPr>
        <w:t>C++</w:t>
      </w:r>
      <w:r>
        <w:t>：</w:t>
      </w:r>
      <w:proofErr w:type="spellStart"/>
      <w:r>
        <w:t>使用</w:t>
      </w:r>
      <w:r>
        <w:t>`unordered_map`</w:t>
      </w:r>
      <w:r>
        <w:t>作为哈希表统计字符出现次数</w:t>
      </w:r>
      <w:proofErr w:type="spellEnd"/>
    </w:p>
    <w:p w:rsidR="00A64242" w:rsidRDefault="00E41B42" w:rsidP="00372020">
      <w:pPr>
        <w:pStyle w:val="a0"/>
        <w:rPr>
          <w:lang w:eastAsia="zh-CN"/>
        </w:rPr>
      </w:pPr>
      <w:r>
        <w:rPr>
          <w:b/>
          <w:lang w:eastAsia="zh-CN"/>
        </w:rPr>
        <w:t>Python</w:t>
      </w:r>
      <w:r>
        <w:rPr>
          <w:lang w:eastAsia="zh-CN"/>
        </w:rPr>
        <w:t>：</w:t>
      </w:r>
      <w:r>
        <w:rPr>
          <w:lang w:eastAsia="zh-CN"/>
        </w:rPr>
        <w:t>使用字典作为哈希表统计字符出现次数</w:t>
      </w:r>
    </w:p>
    <w:p w:rsidR="00A64242" w:rsidRDefault="00E41B42">
      <w:pPr>
        <w:pStyle w:val="a0"/>
        <w:rPr>
          <w:lang w:eastAsia="zh-CN"/>
        </w:rPr>
      </w:pPr>
      <w:r>
        <w:rPr>
          <w:lang w:eastAsia="zh-CN"/>
        </w:rPr>
        <w:t>双指针遍历字符串，处理重复字符</w:t>
      </w:r>
    </w:p>
    <w:p w:rsidR="00A64242" w:rsidRDefault="00E41B42">
      <w:pPr>
        <w:pStyle w:val="a0"/>
        <w:rPr>
          <w:lang w:eastAsia="zh-CN"/>
        </w:rPr>
      </w:pPr>
      <w:r>
        <w:rPr>
          <w:lang w:eastAsia="zh-CN"/>
        </w:rPr>
        <w:t>更新并返回最长子串长度</w:t>
      </w:r>
    </w:p>
    <w:bookmarkEnd w:id="2"/>
    <w:bookmarkEnd w:id="3"/>
    <w:p w:rsidR="00A64242" w:rsidRDefault="00E41B42" w:rsidP="00372020">
      <w:pPr>
        <w:pStyle w:val="4"/>
      </w:pPr>
      <w:proofErr w:type="spellStart"/>
      <w:r>
        <w:t>参考代</w:t>
      </w:r>
      <w:r>
        <w:rPr>
          <w:rFonts w:ascii="微软雅黑" w:eastAsia="微软雅黑" w:hAnsi="微软雅黑" w:cs="微软雅黑" w:hint="eastAsia"/>
        </w:rPr>
        <w:t>码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233"/>
        <w:gridCol w:w="5233"/>
      </w:tblGrid>
      <w:tr w:rsidR="00A64242">
        <w:tc>
          <w:tcPr>
            <w:tcW w:w="5233" w:type="dxa"/>
            <w:tcBorders>
              <w:right w:val="single" w:sz="6" w:space="0" w:color="auto"/>
            </w:tcBorders>
          </w:tcPr>
          <w:p w:rsidR="00A64242" w:rsidRDefault="00E41B42"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 w:rsidR="00A64242" w:rsidRDefault="00E41B42">
            <w:pPr>
              <w:spacing w:after="0" w:line="240" w:lineRule="auto"/>
            </w:pPr>
            <w:r>
              <w:rPr>
                <w:rFonts w:ascii="Consolas" w:hAnsi="Consolas"/>
                <w:color w:val="3D7B7B"/>
                <w:sz w:val="17"/>
              </w:rPr>
              <w:t xml:space="preserve">// NQ042 </w:t>
            </w:r>
            <w:r>
              <w:rPr>
                <w:rFonts w:ascii="Consolas" w:hAnsi="Consolas"/>
                <w:color w:val="3D7B7B"/>
                <w:sz w:val="17"/>
              </w:rPr>
              <w:t>最长无重复子串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&lt;string&gt;</w:t>
            </w:r>
            <w:r>
              <w:rPr>
                <w:rFonts w:ascii="Consolas" w:hAnsi="Consolas"/>
                <w:color w:val="9C6500"/>
                <w:sz w:val="17"/>
              </w:rPr>
              <w:br/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&lt;unordered_map&gt;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lengthOfLongestSubstring</w:t>
            </w:r>
            <w:r>
              <w:rPr>
                <w:rFonts w:ascii="Consolas" w:hAnsi="Consolas"/>
                <w:sz w:val="17"/>
              </w:rPr>
              <w:t>(string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unordered_map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00040"/>
                <w:sz w:val="17"/>
              </w:rPr>
              <w:t>char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count;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字符计数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最长长度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左指针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s.size();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char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s[i];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count[c]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lastRenderedPageBreak/>
              <w:t xml:space="preserve">      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处理重复字符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(count[c]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sz w:val="17"/>
              </w:rPr>
              <w:t>count[s[j]]</w:t>
            </w:r>
            <w:r>
              <w:rPr>
                <w:rFonts w:ascii="Consolas" w:hAnsi="Consolas"/>
                <w:color w:val="666666"/>
                <w:sz w:val="17"/>
              </w:rPr>
              <w:t>--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;</w:t>
            </w:r>
            <w:bookmarkStart w:id="4" w:name="_GoBack"/>
            <w:bookmarkEnd w:id="4"/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max(res,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string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lengthOfLongestSubstring(s)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endl;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w="5233" w:type="dxa"/>
          </w:tcPr>
          <w:p w:rsidR="00A64242" w:rsidRDefault="00E41B42">
            <w:pPr>
              <w:jc w:val="center"/>
            </w:pPr>
            <w:r>
              <w:rPr>
                <w:b/>
                <w:color w:val="006400"/>
              </w:rPr>
              <w:lastRenderedPageBreak/>
              <w:t>Python Code</w:t>
            </w:r>
          </w:p>
          <w:p w:rsidR="00A64242" w:rsidRDefault="00E41B42">
            <w:pPr>
              <w:spacing w:after="0" w:line="240" w:lineRule="auto"/>
            </w:pPr>
            <w:r>
              <w:rPr>
                <w:rFonts w:ascii="Consolas" w:hAnsi="Consolas"/>
                <w:color w:val="3D7B7B"/>
                <w:sz w:val="17"/>
              </w:rPr>
              <w:t xml:space="preserve"># NQ042 </w:t>
            </w:r>
            <w:r>
              <w:rPr>
                <w:rFonts w:ascii="Consolas" w:hAnsi="Consolas"/>
                <w:color w:val="3D7B7B"/>
                <w:sz w:val="17"/>
              </w:rPr>
              <w:t>最长无重复子串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length_of_longest_substring</w:t>
            </w:r>
            <w:r>
              <w:rPr>
                <w:rFonts w:ascii="Consolas" w:hAnsi="Consolas"/>
                <w:sz w:val="17"/>
              </w:rPr>
              <w:t>(s):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A2121"/>
                <w:sz w:val="17"/>
              </w:rPr>
              <w:t>"""</w:t>
            </w:r>
            <w:r>
              <w:rPr>
                <w:rFonts w:ascii="Consolas" w:hAnsi="Consolas"/>
                <w:color w:val="BA2121"/>
                <w:sz w:val="17"/>
              </w:rPr>
              <w:t>计算不包含重复字符的最长子串长度</w:t>
            </w:r>
            <w:r>
              <w:rPr>
                <w:rFonts w:ascii="Consolas" w:hAnsi="Consolas"/>
                <w:color w:val="BA2121"/>
                <w:sz w:val="17"/>
              </w:rPr>
              <w:t>"""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count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{}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字符计数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res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 xml:space="preserve">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最长长度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j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 xml:space="preserve">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左指针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i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len</w:t>
            </w:r>
            <w:r>
              <w:rPr>
                <w:rFonts w:ascii="Consolas" w:hAnsi="Consolas"/>
                <w:sz w:val="17"/>
              </w:rPr>
              <w:t>(s)):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c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s[i]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count[c]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count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 xml:space="preserve">get(c,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 xml:space="preserve">)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处理重复字符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sz w:val="17"/>
              </w:rPr>
              <w:t xml:space="preserve"> count[c]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count[s[j]] </w:t>
            </w:r>
            <w:r>
              <w:rPr>
                <w:rFonts w:ascii="Consolas" w:hAnsi="Consolas"/>
                <w:color w:val="666666"/>
                <w:sz w:val="17"/>
              </w:rPr>
              <w:t>-=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lastRenderedPageBreak/>
              <w:t xml:space="preserve">            j </w:t>
            </w:r>
            <w:r>
              <w:rPr>
                <w:rFonts w:ascii="Consolas" w:hAnsi="Consolas"/>
                <w:color w:val="666666"/>
                <w:sz w:val="17"/>
              </w:rPr>
              <w:t>+=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res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max</w:t>
            </w:r>
            <w:r>
              <w:rPr>
                <w:rFonts w:ascii="Consolas" w:hAnsi="Consolas"/>
                <w:sz w:val="17"/>
              </w:rPr>
              <w:t xml:space="preserve">(res, i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 xml:space="preserve"> j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res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input</w:t>
            </w:r>
            <w:r>
              <w:rPr>
                <w:rFonts w:ascii="Consolas" w:hAnsi="Consolas"/>
                <w:sz w:val="17"/>
              </w:rPr>
              <w:t>()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(length_of_longest_substring(s))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"__main__"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main()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  <w:bookmarkEnd w:id="0"/>
      <w:bookmarkEnd w:id="1"/>
    </w:tbl>
    <w:p w:rsidR="00E41B42" w:rsidRDefault="00E41B42"/>
    <w:sectPr w:rsidR="00E41B42" w:rsidSect="00034616">
      <w:pgSz w:w="11906" w:h="16838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altName w:val="Courier New"/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841C98DE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B829570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50B5"/>
    <w:rsid w:val="00034616"/>
    <w:rsid w:val="0006063C"/>
    <w:rsid w:val="0015074B"/>
    <w:rsid w:val="0029639D"/>
    <w:rsid w:val="00326F90"/>
    <w:rsid w:val="00372020"/>
    <w:rsid w:val="007D119A"/>
    <w:rsid w:val="00A64242"/>
    <w:rsid w:val="00AA1D8D"/>
    <w:rsid w:val="00B47730"/>
    <w:rsid w:val="00CB0664"/>
    <w:rsid w:val="00E41B4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8BE271"/>
  <w14:defaultImageDpi w14:val="300"/>
  <w15:docId w15:val="{8D67075A-1665-C443-9B8B-1D3C76337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396ECE1-9301-1743-A87C-CFA7870805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218</Words>
  <Characters>1244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3</cp:revision>
  <dcterms:created xsi:type="dcterms:W3CDTF">2013-12-23T23:15:00Z</dcterms:created>
  <dcterms:modified xsi:type="dcterms:W3CDTF">2026-02-15T07:16:00Z</dcterms:modified>
  <cp:category/>
</cp:coreProperties>
</file>