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3D4" w:rsidRDefault="00546F56">
      <w:pPr>
        <w:pStyle w:val="1"/>
      </w:pPr>
      <w:r>
        <w:t xml:space="preserve">NQ074 </w:t>
      </w:r>
      <w:r>
        <w:t>求八皇后的第</w:t>
      </w:r>
      <w:r>
        <w:t>n</w:t>
      </w:r>
      <w:r>
        <w:t>种解思路</w:t>
      </w:r>
    </w:p>
    <w:p w:rsidR="00993393" w:rsidRDefault="00993393" w:rsidP="00993393">
      <w:pPr>
        <w:pStyle w:val="4"/>
        <w:rPr>
          <w:rFonts w:ascii="微软雅黑" w:eastAsia="微软雅黑" w:hAnsi="微软雅黑" w:cs="微软雅黑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解题思路：</w:t>
      </w:r>
    </w:p>
    <w:p w:rsidR="004F13D4" w:rsidRDefault="00546F56" w:rsidP="00993393">
      <w:pPr>
        <w:pStyle w:val="4"/>
        <w:rPr>
          <w:lang w:eastAsia="zh-CN"/>
        </w:rPr>
      </w:pPr>
      <w:r>
        <w:rPr>
          <w:lang w:eastAsia="zh-CN"/>
        </w:rPr>
        <w:t>深度</w:t>
      </w:r>
      <w:r>
        <w:rPr>
          <w:rFonts w:ascii="微软雅黑" w:eastAsia="微软雅黑" w:hAnsi="微软雅黑" w:cs="微软雅黑" w:hint="eastAsia"/>
          <w:lang w:eastAsia="zh-CN"/>
        </w:rPr>
        <w:t>优</w:t>
      </w:r>
      <w:r>
        <w:rPr>
          <w:lang w:eastAsia="zh-CN"/>
        </w:rPr>
        <w:t>先搜索（</w:t>
      </w:r>
      <w:r>
        <w:rPr>
          <w:lang w:eastAsia="zh-CN"/>
        </w:rPr>
        <w:t>DFS</w:t>
      </w:r>
      <w:r>
        <w:rPr>
          <w:lang w:eastAsia="zh-CN"/>
        </w:rPr>
        <w:t>）</w:t>
      </w:r>
      <w:r>
        <w:rPr>
          <w:lang w:eastAsia="zh-CN"/>
        </w:rPr>
        <w:t xml:space="preserve">+ </w:t>
      </w:r>
      <w:r>
        <w:rPr>
          <w:lang w:eastAsia="zh-CN"/>
        </w:rPr>
        <w:t>回溯法</w:t>
      </w:r>
    </w:p>
    <w:p w:rsidR="004F13D4" w:rsidRDefault="00546F56">
      <w:pPr>
        <w:pStyle w:val="a"/>
      </w:pPr>
      <w:proofErr w:type="spellStart"/>
      <w:r>
        <w:rPr>
          <w:rFonts w:ascii="微软雅黑" w:eastAsia="微软雅黑" w:hAnsi="微软雅黑" w:cs="微软雅黑" w:hint="eastAsia"/>
          <w:b/>
        </w:rPr>
        <w:t>预</w:t>
      </w:r>
      <w:r>
        <w:rPr>
          <w:b/>
        </w:rPr>
        <w:t>处理所有解</w:t>
      </w:r>
      <w:proofErr w:type="spellEnd"/>
      <w:r>
        <w:t>：</w:t>
      </w:r>
    </w:p>
    <w:p w:rsidR="004F13D4" w:rsidRDefault="00546F56">
      <w:pPr>
        <w:pStyle w:val="a0"/>
      </w:pPr>
      <w:r>
        <w:t>使用深度优先搜索和回溯法找出所有</w:t>
      </w:r>
      <w:r>
        <w:t>8</w:t>
      </w:r>
      <w:r>
        <w:t>皇后解</w:t>
      </w:r>
    </w:p>
    <w:p w:rsidR="004F13D4" w:rsidRDefault="00546F56">
      <w:pPr>
        <w:pStyle w:val="a0"/>
        <w:rPr>
          <w:lang w:eastAsia="zh-CN"/>
        </w:rPr>
      </w:pPr>
      <w:r>
        <w:rPr>
          <w:lang w:eastAsia="zh-CN"/>
        </w:rPr>
        <w:t>将所有解存储在一个二维数组中</w:t>
      </w:r>
    </w:p>
    <w:p w:rsidR="004F13D4" w:rsidRDefault="00546F56">
      <w:pPr>
        <w:pStyle w:val="a"/>
      </w:pPr>
      <w:proofErr w:type="spellStart"/>
      <w:r>
        <w:rPr>
          <w:b/>
        </w:rPr>
        <w:t>查询第</w:t>
      </w:r>
      <w:r>
        <w:rPr>
          <w:b/>
        </w:rPr>
        <w:t>n</w:t>
      </w:r>
      <w:r>
        <w:rPr>
          <w:b/>
        </w:rPr>
        <w:t>种解</w:t>
      </w:r>
      <w:proofErr w:type="spellEnd"/>
      <w:r>
        <w:t>：</w:t>
      </w:r>
    </w:p>
    <w:p w:rsidR="004F13D4" w:rsidRDefault="00546F56">
      <w:pPr>
        <w:pStyle w:val="a0"/>
        <w:rPr>
          <w:lang w:eastAsia="zh-CN"/>
        </w:rPr>
      </w:pPr>
      <w:r>
        <w:rPr>
          <w:lang w:eastAsia="zh-CN"/>
        </w:rPr>
        <w:t>输入</w:t>
      </w:r>
      <w:r>
        <w:rPr>
          <w:lang w:eastAsia="zh-CN"/>
        </w:rPr>
        <w:t>n</w:t>
      </w:r>
      <w:r>
        <w:rPr>
          <w:lang w:eastAsia="zh-CN"/>
        </w:rPr>
        <w:t>后，直接从预处理的解中取出第</w:t>
      </w:r>
      <w:r>
        <w:rPr>
          <w:lang w:eastAsia="zh-CN"/>
        </w:rPr>
        <w:t>n-1</w:t>
      </w:r>
      <w:r>
        <w:rPr>
          <w:lang w:eastAsia="zh-CN"/>
        </w:rPr>
        <w:t>个解（因为数组从</w:t>
      </w:r>
      <w:r>
        <w:rPr>
          <w:lang w:eastAsia="zh-CN"/>
        </w:rPr>
        <w:t>0</w:t>
      </w:r>
      <w:r>
        <w:rPr>
          <w:lang w:eastAsia="zh-CN"/>
        </w:rPr>
        <w:t>开始索引）</w:t>
      </w:r>
    </w:p>
    <w:p w:rsidR="004F13D4" w:rsidRDefault="00546F56">
      <w:pPr>
        <w:pStyle w:val="a0"/>
      </w:pPr>
      <w:proofErr w:type="spellStart"/>
      <w:r>
        <w:rPr>
          <w:rFonts w:ascii="微软雅黑" w:eastAsia="微软雅黑" w:hAnsi="微软雅黑" w:cs="微软雅黑" w:hint="eastAsia"/>
        </w:rPr>
        <w:t>输</w:t>
      </w:r>
      <w:r>
        <w:t>出</w:t>
      </w:r>
      <w:r>
        <w:rPr>
          <w:rFonts w:ascii="微软雅黑" w:eastAsia="微软雅黑" w:hAnsi="微软雅黑" w:cs="微软雅黑" w:hint="eastAsia"/>
        </w:rPr>
        <w:t>该</w:t>
      </w:r>
      <w:r>
        <w:t>解</w:t>
      </w:r>
      <w:proofErr w:type="spellEnd"/>
    </w:p>
    <w:p w:rsidR="004F13D4" w:rsidRDefault="00546F56">
      <w:pPr>
        <w:pStyle w:val="31"/>
      </w:pPr>
      <w:proofErr w:type="spellStart"/>
      <w:r>
        <w:t>递归过程</w:t>
      </w:r>
      <w:proofErr w:type="spellEnd"/>
    </w:p>
    <w:p w:rsidR="004F13D4" w:rsidRDefault="00546F56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递归终</w:t>
      </w:r>
      <w:r>
        <w:rPr>
          <w:b/>
          <w:lang w:eastAsia="zh-CN"/>
        </w:rPr>
        <w:t>止条件</w:t>
      </w:r>
      <w:r>
        <w:rPr>
          <w:lang w:eastAsia="zh-CN"/>
        </w:rPr>
        <w:t>：当</w:t>
      </w:r>
      <w:r>
        <w:rPr>
          <w:rFonts w:ascii="微软雅黑" w:eastAsia="微软雅黑" w:hAnsi="微软雅黑" w:cs="微软雅黑" w:hint="eastAsia"/>
          <w:lang w:eastAsia="zh-CN"/>
        </w:rPr>
        <w:t>处</w:t>
      </w:r>
      <w:r>
        <w:rPr>
          <w:lang w:eastAsia="zh-CN"/>
        </w:rPr>
        <w:t>理完所有</w:t>
      </w:r>
      <w:r>
        <w:rPr>
          <w:lang w:eastAsia="zh-CN"/>
        </w:rPr>
        <w:t>8</w:t>
      </w:r>
      <w:r>
        <w:rPr>
          <w:lang w:eastAsia="zh-CN"/>
        </w:rPr>
        <w:t>行</w:t>
      </w:r>
      <w:r>
        <w:rPr>
          <w:rFonts w:ascii="微软雅黑" w:eastAsia="微软雅黑" w:hAnsi="微软雅黑" w:cs="微软雅黑" w:hint="eastAsia"/>
          <w:lang w:eastAsia="zh-CN"/>
        </w:rPr>
        <w:t>时</w:t>
      </w:r>
      <w:r>
        <w:rPr>
          <w:lang w:eastAsia="zh-CN"/>
        </w:rPr>
        <w:t>，保存当前解并增加</w:t>
      </w:r>
      <w:r>
        <w:rPr>
          <w:rFonts w:ascii="微软雅黑" w:eastAsia="微软雅黑" w:hAnsi="微软雅黑" w:cs="微软雅黑" w:hint="eastAsia"/>
          <w:lang w:eastAsia="zh-CN"/>
        </w:rPr>
        <w:t>计</w:t>
      </w:r>
      <w:r>
        <w:rPr>
          <w:lang w:eastAsia="zh-CN"/>
        </w:rPr>
        <w:t>数器</w:t>
      </w:r>
    </w:p>
    <w:p w:rsidR="004F13D4" w:rsidRDefault="00546F56">
      <w:pPr>
        <w:pStyle w:val="a"/>
        <w:rPr>
          <w:lang w:eastAsia="zh-CN"/>
        </w:rPr>
      </w:pPr>
      <w:r>
        <w:rPr>
          <w:rFonts w:ascii="微软雅黑" w:eastAsia="微软雅黑" w:hAnsi="微软雅黑" w:cs="微软雅黑" w:hint="eastAsia"/>
          <w:b/>
          <w:lang w:eastAsia="zh-CN"/>
        </w:rPr>
        <w:t>尝</w:t>
      </w:r>
      <w:r>
        <w:rPr>
          <w:b/>
          <w:lang w:eastAsia="zh-CN"/>
        </w:rPr>
        <w:t>试放置皇后</w:t>
      </w:r>
      <w:r>
        <w:rPr>
          <w:lang w:eastAsia="zh-CN"/>
        </w:rPr>
        <w:t>：在当前行的每一列尝试放置皇后</w:t>
      </w:r>
    </w:p>
    <w:p w:rsidR="004F13D4" w:rsidRDefault="00546F56">
      <w:pPr>
        <w:pStyle w:val="a"/>
        <w:rPr>
          <w:lang w:eastAsia="zh-CN"/>
        </w:rPr>
      </w:pPr>
      <w:r>
        <w:rPr>
          <w:b/>
          <w:lang w:eastAsia="zh-CN"/>
        </w:rPr>
        <w:t>安全检查</w:t>
      </w:r>
      <w:r>
        <w:rPr>
          <w:lang w:eastAsia="zh-CN"/>
        </w:rPr>
        <w:t>：检查当前位置是否与之前的皇后冲突</w:t>
      </w:r>
    </w:p>
    <w:p w:rsidR="004F13D4" w:rsidRDefault="00546F56">
      <w:pPr>
        <w:pStyle w:val="a"/>
        <w:rPr>
          <w:lang w:eastAsia="zh-CN"/>
        </w:rPr>
      </w:pPr>
      <w:r>
        <w:rPr>
          <w:b/>
          <w:lang w:eastAsia="zh-CN"/>
        </w:rPr>
        <w:t>递归处理</w:t>
      </w:r>
      <w:r>
        <w:rPr>
          <w:lang w:eastAsia="zh-CN"/>
        </w:rPr>
        <w:t>：如</w:t>
      </w:r>
      <w:r>
        <w:rPr>
          <w:lang w:eastAsia="zh-CN"/>
        </w:rPr>
        <w:t>果安全，放置皇后并递归处理下一行</w:t>
      </w:r>
    </w:p>
    <w:p w:rsidR="004F13D4" w:rsidRDefault="00546F56" w:rsidP="0070616F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4F13D4">
        <w:tc>
          <w:tcPr>
            <w:tcW w:w="5233" w:type="dxa"/>
            <w:tcBorders>
              <w:right w:val="single" w:sz="6" w:space="0" w:color="auto"/>
            </w:tcBorders>
          </w:tcPr>
          <w:p w:rsidR="004F13D4" w:rsidRDefault="00546F56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4F13D4" w:rsidRDefault="00546F56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求八皇后的第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种解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cstring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t>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</w:t>
            </w:r>
            <w:r>
              <w:rPr>
                <w:rFonts w:ascii="Consolas" w:hAnsi="Consolas"/>
                <w:b/>
                <w:color w:val="008000"/>
                <w:sz w:val="17"/>
              </w:rPr>
              <w:t>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proofErr w:type="spellEnd"/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</w:t>
            </w:r>
            <w:r>
              <w:rPr>
                <w:rFonts w:ascii="Consolas" w:hAnsi="Consolas"/>
                <w:color w:val="666666"/>
                <w:sz w:val="17"/>
              </w:rPr>
              <w:t>92</w:t>
            </w:r>
            <w:r>
              <w:rPr>
                <w:rFonts w:ascii="Consolas" w:hAnsi="Consolas"/>
                <w:sz w:val="17"/>
              </w:rPr>
              <w:t>][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存储所有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p[</w:t>
            </w:r>
            <w:r>
              <w:rPr>
                <w:rFonts w:ascii="Consolas" w:hAnsi="Consolas"/>
                <w:color w:val="666666"/>
                <w:sz w:val="17"/>
              </w:rPr>
              <w:t>8</w:t>
            </w:r>
            <w:r>
              <w:rPr>
                <w:rFonts w:ascii="Consolas" w:hAnsi="Consolas"/>
                <w:sz w:val="17"/>
              </w:rPr>
              <w:t>],</w:t>
            </w:r>
            <w:r>
              <w:rPr>
                <w:rFonts w:ascii="Consolas" w:hAnsi="Consolas"/>
                <w:color w:val="BBBBBB"/>
                <w:sz w:val="17"/>
              </w:rPr>
              <w:t xml:space="preserve">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存储当前搜索路径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当前找到的解的数量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深度优先搜索所有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color w:val="0000FF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r)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r: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当前处理的行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666666"/>
                <w:sz w:val="17"/>
              </w:rPr>
              <w:t>&gt;7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所有行处理完毕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s[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>/</w:t>
            </w:r>
            <w:r w:rsidR="0070616F">
              <w:rPr>
                <w:rFonts w:ascii="Consolas" w:hAnsi="Consolas"/>
                <w:color w:val="3D7B7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解的数量加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=1</w:t>
            </w:r>
            <w:r>
              <w:rPr>
                <w:rFonts w:ascii="Consolas" w:hAnsi="Consolas"/>
                <w:sz w:val="17"/>
              </w:rPr>
              <w:t>;c</w:t>
            </w:r>
            <w:r>
              <w:rPr>
                <w:rFonts w:ascii="Consolas" w:hAnsi="Consolas"/>
                <w:color w:val="666666"/>
                <w:sz w:val="17"/>
              </w:rPr>
              <w:t>&lt;=8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 w:rsidR="0070616F"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bool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ok</w:t>
            </w:r>
            <w:r>
              <w:rPr>
                <w:rFonts w:ascii="Consolas" w:hAnsi="Consolas"/>
                <w:color w:val="666666"/>
                <w:sz w:val="17"/>
              </w:rPr>
              <w:t>=1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标记是否可以放置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r;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 w:rsidR="0070616F">
              <w:rPr>
                <w:rFonts w:ascii="Consolas" w:hAnsi="Consolas"/>
                <w:color w:val="BBBBBB"/>
                <w:sz w:val="17"/>
              </w:rPr>
              <w:br/>
              <w:t xml:space="preserve">   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>
              <w:rPr>
                <w:rFonts w:ascii="Consolas" w:hAnsi="Consolas"/>
                <w:color w:val="3D7B7B"/>
                <w:sz w:val="17"/>
              </w:rPr>
              <w:t>检查是否与之前的皇后冲突</w:t>
            </w:r>
            <w:proofErr w:type="spellEnd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666666"/>
                <w:sz w:val="17"/>
              </w:rPr>
              <w:t>||</w:t>
            </w:r>
            <w:r>
              <w:rPr>
                <w:rFonts w:ascii="Consolas" w:hAnsi="Consolas"/>
                <w:sz w:val="17"/>
              </w:rPr>
              <w:t>abs(p[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>abs(r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lastRenderedPageBreak/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ok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 w:rsidR="0070616F">
              <w:rPr>
                <w:rFonts w:ascii="Consolas" w:hAnsi="Consolas"/>
                <w:sz w:val="17"/>
              </w:rPr>
              <w:br/>
              <w:t xml:space="preserve">        </w:t>
            </w:r>
            <w:r w:rsidR="0070616F">
              <w:rPr>
                <w:rFonts w:ascii="Consolas" w:hAnsi="Consolas"/>
                <w:color w:val="3D7B7B"/>
                <w:sz w:val="17"/>
              </w:rPr>
              <w:t xml:space="preserve">// </w:t>
            </w:r>
            <w:proofErr w:type="spellStart"/>
            <w:r w:rsidR="0070616F">
              <w:rPr>
                <w:rFonts w:ascii="Consolas" w:hAnsi="Consolas"/>
                <w:color w:val="3D7B7B"/>
                <w:sz w:val="17"/>
              </w:rPr>
              <w:t>放置皇后并</w:t>
            </w:r>
            <w:r w:rsidR="0070616F">
              <w:rPr>
                <w:rFonts w:ascii="微软雅黑" w:eastAsia="微软雅黑" w:hAnsi="微软雅黑" w:cs="微软雅黑" w:hint="eastAsia"/>
                <w:color w:val="3D7B7B"/>
                <w:sz w:val="17"/>
              </w:rPr>
              <w:t>递归处</w:t>
            </w:r>
            <w:r w:rsidR="0070616F">
              <w:rPr>
                <w:rFonts w:ascii="Consolas" w:hAnsi="Consolas"/>
                <w:color w:val="3D7B7B"/>
                <w:sz w:val="17"/>
              </w:rPr>
              <w:t>理下一行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(ok)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p[r]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 w:rsidR="0070616F"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预处理所有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void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memset</w:t>
            </w:r>
            <w:proofErr w:type="spellEnd"/>
            <w:r>
              <w:rPr>
                <w:rFonts w:ascii="Consolas" w:hAnsi="Consolas"/>
                <w:sz w:val="17"/>
              </w:rPr>
              <w:t>(p,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b/>
                <w:color w:val="008000"/>
                <w:sz w:val="17"/>
              </w:rPr>
              <w:t>sizeof</w:t>
            </w:r>
            <w:r>
              <w:rPr>
                <w:rFonts w:ascii="Consolas" w:hAnsi="Consolas"/>
                <w:sz w:val="17"/>
              </w:rPr>
              <w:t>(p));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cnt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>
              <w:rPr>
                <w:rFonts w:ascii="Consolas" w:hAnsi="Consolas"/>
                <w:sz w:val="17"/>
              </w:rPr>
              <w:t>dfs</w:t>
            </w:r>
            <w:proofErr w:type="spellEnd"/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pre();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预处理所有解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T,n;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T: </w:t>
            </w:r>
            <w:r>
              <w:rPr>
                <w:rFonts w:ascii="Consolas" w:hAnsi="Consolas"/>
                <w:color w:val="3D7B7B"/>
                <w:sz w:val="17"/>
              </w:rPr>
              <w:t>测试用例数量</w:t>
            </w:r>
            <w:r>
              <w:rPr>
                <w:rFonts w:ascii="Consolas" w:hAnsi="Consolas"/>
                <w:color w:val="3D7B7B"/>
                <w:sz w:val="17"/>
              </w:rPr>
              <w:t xml:space="preserve">, n: </w:t>
            </w:r>
            <w:r>
              <w:rPr>
                <w:rFonts w:ascii="Consolas" w:hAnsi="Consolas"/>
                <w:color w:val="3D7B7B"/>
                <w:sz w:val="17"/>
              </w:rPr>
              <w:t>要求的解的序号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T;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n;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(n</w:t>
            </w:r>
            <w:r>
              <w:rPr>
                <w:rFonts w:ascii="Consolas" w:hAnsi="Consolas"/>
                <w:color w:val="666666"/>
                <w:sz w:val="17"/>
              </w:rPr>
              <w:t>&lt;1||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&gt;92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Invalid input!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proofErr w:type="spellStart"/>
            <w:r>
              <w:rPr>
                <w:rFonts w:ascii="Consolas" w:hAnsi="Consolas"/>
                <w:color w:val="B00040"/>
                <w:sz w:val="17"/>
              </w:rPr>
              <w:t>int</w:t>
            </w:r>
            <w:proofErr w:type="spellEnd"/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sz w:val="17"/>
              </w:rPr>
              <w:t>;i</w:t>
            </w:r>
            <w:r>
              <w:rPr>
                <w:rFonts w:ascii="Consolas" w:hAnsi="Consolas"/>
                <w:color w:val="666666"/>
                <w:sz w:val="17"/>
              </w:rPr>
              <w:t>&lt;8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s[n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][</w:t>
            </w:r>
            <w:proofErr w:type="spellStart"/>
            <w:r>
              <w:rPr>
                <w:rFonts w:ascii="Consolas" w:hAnsi="Consolas"/>
                <w:sz w:val="17"/>
              </w:rPr>
              <w:t>i</w:t>
            </w:r>
            <w:proofErr w:type="spellEnd"/>
            <w:r>
              <w:rPr>
                <w:rFonts w:ascii="Consolas" w:hAnsi="Consolas"/>
                <w:sz w:val="17"/>
              </w:rPr>
              <w:t>];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输出第</w:t>
            </w:r>
            <w:r>
              <w:rPr>
                <w:rFonts w:ascii="Consolas" w:hAnsi="Consolas"/>
                <w:color w:val="3D7B7B"/>
                <w:sz w:val="17"/>
              </w:rPr>
              <w:t>n-1</w:t>
            </w:r>
            <w:r>
              <w:rPr>
                <w:rFonts w:ascii="Consolas" w:hAnsi="Consolas"/>
                <w:color w:val="3D7B7B"/>
                <w:sz w:val="17"/>
              </w:rPr>
              <w:t>个解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proofErr w:type="spellStart"/>
            <w:r>
              <w:rPr>
                <w:rFonts w:ascii="Consolas" w:hAnsi="Consolas"/>
                <w:sz w:val="17"/>
              </w:rPr>
              <w:t>cout</w:t>
            </w:r>
            <w:proofErr w:type="spellEnd"/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4F13D4" w:rsidRDefault="00546F56">
            <w:pPr>
              <w:jc w:val="center"/>
            </w:pPr>
            <w:r>
              <w:rPr>
                <w:b/>
                <w:color w:val="006400"/>
              </w:rPr>
              <w:lastRenderedPageBreak/>
              <w:t>Python Code</w:t>
            </w:r>
          </w:p>
          <w:p w:rsidR="004F13D4" w:rsidRDefault="00546F56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求八皇后的第</w:t>
            </w:r>
            <w:r>
              <w:rPr>
                <w:rFonts w:ascii="Consolas" w:hAnsi="Consolas"/>
                <w:color w:val="3D7B7B"/>
                <w:sz w:val="17"/>
              </w:rPr>
              <w:t>n</w:t>
            </w:r>
            <w:r>
              <w:rPr>
                <w:rFonts w:ascii="Consolas" w:hAnsi="Consolas"/>
                <w:color w:val="3D7B7B"/>
                <w:sz w:val="17"/>
              </w:rPr>
              <w:t>种解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[]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存储所有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深度优先搜索所有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dfs</w:t>
            </w:r>
            <w:r>
              <w:rPr>
                <w:rFonts w:ascii="Consolas" w:hAnsi="Consolas"/>
                <w:sz w:val="17"/>
              </w:rPr>
              <w:t xml:space="preserve">(r,p):  </w:t>
            </w:r>
            <w:r>
              <w:rPr>
                <w:rFonts w:ascii="Consolas" w:hAnsi="Consolas"/>
                <w:color w:val="3D7B7B"/>
                <w:sz w:val="17"/>
              </w:rPr>
              <w:t xml:space="preserve"># r: </w:t>
            </w:r>
            <w:r>
              <w:rPr>
                <w:rFonts w:ascii="Consolas" w:hAnsi="Consolas"/>
                <w:color w:val="3D7B7B"/>
                <w:sz w:val="17"/>
              </w:rPr>
              <w:t>当前处理的行</w:t>
            </w:r>
            <w:r>
              <w:rPr>
                <w:rFonts w:ascii="Consolas" w:hAnsi="Consolas"/>
                <w:color w:val="3D7B7B"/>
                <w:sz w:val="17"/>
              </w:rPr>
              <w:t xml:space="preserve">, p: </w:t>
            </w:r>
            <w:r>
              <w:rPr>
                <w:rFonts w:ascii="Consolas" w:hAnsi="Consolas"/>
                <w:color w:val="3D7B7B"/>
                <w:sz w:val="17"/>
              </w:rPr>
              <w:t>当前搜索路径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r</w:t>
            </w:r>
            <w:r>
              <w:rPr>
                <w:rFonts w:ascii="Consolas" w:hAnsi="Consolas"/>
                <w:color w:val="666666"/>
                <w:sz w:val="17"/>
              </w:rPr>
              <w:t>&gt;7</w:t>
            </w:r>
            <w:r>
              <w:rPr>
                <w:rFonts w:ascii="Consolas" w:hAnsi="Consolas"/>
                <w:sz w:val="17"/>
              </w:rPr>
              <w:t xml:space="preserve">:  </w:t>
            </w:r>
            <w:r>
              <w:rPr>
                <w:rFonts w:ascii="Consolas" w:hAnsi="Consolas"/>
                <w:color w:val="3D7B7B"/>
                <w:sz w:val="17"/>
              </w:rPr>
              <w:t>#</w:t>
            </w:r>
            <w:r>
              <w:rPr>
                <w:rFonts w:ascii="Consolas" w:hAnsi="Consolas"/>
                <w:color w:val="3D7B7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所有行处理完毕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append(p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copy())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保存当前解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666666"/>
                <w:sz w:val="17"/>
              </w:rPr>
              <w:t>9</w:t>
            </w:r>
            <w:r>
              <w:rPr>
                <w:rFonts w:ascii="Consolas" w:hAnsi="Consolas"/>
                <w:sz w:val="17"/>
              </w:rPr>
              <w:t xml:space="preserve">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尝试在当前行的每一列放置皇后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ok</w:t>
            </w:r>
            <w:r>
              <w:rPr>
                <w:rFonts w:ascii="Consolas" w:hAnsi="Consolas"/>
                <w:color w:val="666666"/>
                <w:sz w:val="17"/>
              </w:rPr>
              <w:t>=1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标记是否可以放置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 xml:space="preserve">(r):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检查是否与之前的皇后冲突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p[i]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c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(p[i]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c)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>(r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i):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ok</w:t>
            </w:r>
            <w:r>
              <w:rPr>
                <w:rFonts w:ascii="Consolas" w:hAnsi="Consolas"/>
                <w:color w:val="666666"/>
                <w:sz w:val="17"/>
              </w:rPr>
              <w:t>=0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ok: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可以放置，递归处理下一行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p[r]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dfs(r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,p)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预处理所有</w:t>
            </w:r>
            <w:r>
              <w:rPr>
                <w:rFonts w:ascii="Consolas" w:hAnsi="Consolas"/>
                <w:color w:val="3D7B7B"/>
                <w:sz w:val="17"/>
              </w:rPr>
              <w:t>8</w:t>
            </w:r>
            <w:r>
              <w:rPr>
                <w:rFonts w:ascii="Consolas" w:hAnsi="Consolas"/>
                <w:color w:val="3D7B7B"/>
                <w:sz w:val="17"/>
              </w:rPr>
              <w:t>皇后解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lastRenderedPageBreak/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pre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global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dfs(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,[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*8</w:t>
            </w:r>
            <w:r>
              <w:rPr>
                <w:rFonts w:ascii="Consolas" w:hAnsi="Consolas"/>
                <w:sz w:val="17"/>
              </w:rPr>
              <w:t xml:space="preserve">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从第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行开始搜索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pre()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预处理所有解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splitlines()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(inp[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 xml:space="preserve">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测试用例数量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i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,T</w:t>
            </w:r>
            <w:r>
              <w:rPr>
                <w:rFonts w:ascii="Consolas" w:hAnsi="Consolas"/>
                <w:color w:val="666666"/>
                <w:sz w:val="17"/>
              </w:rPr>
              <w:t>+1</w:t>
            </w:r>
            <w:r>
              <w:rPr>
                <w:rFonts w:ascii="Consolas" w:hAnsi="Consolas"/>
                <w:sz w:val="17"/>
              </w:rPr>
              <w:t>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 xml:space="preserve">(inp[i])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要求的解的序号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&lt;1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or</w:t>
            </w:r>
            <w:r>
              <w:rPr>
                <w:rFonts w:ascii="Consolas" w:hAnsi="Consolas"/>
                <w:sz w:val="17"/>
              </w:rPr>
              <w:t xml:space="preserve"> n</w:t>
            </w:r>
            <w:r>
              <w:rPr>
                <w:rFonts w:ascii="Consolas" w:hAnsi="Consolas"/>
                <w:color w:val="666666"/>
                <w:sz w:val="17"/>
              </w:rPr>
              <w:t>&gt;92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"Invalid input!"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pos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s[n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 xml:space="preserve">]: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输出第</w:t>
            </w:r>
            <w:r>
              <w:rPr>
                <w:rFonts w:ascii="Consolas" w:hAnsi="Consolas"/>
                <w:color w:val="3D7B7B"/>
                <w:sz w:val="17"/>
              </w:rPr>
              <w:t>n-1</w:t>
            </w:r>
            <w:r>
              <w:rPr>
                <w:rFonts w:ascii="Consolas" w:hAnsi="Consolas"/>
                <w:color w:val="3D7B7B"/>
                <w:sz w:val="17"/>
              </w:rPr>
              <w:t>个解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(pos,end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A2121"/>
                <w:sz w:val="17"/>
              </w:rPr>
              <w:t>''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546F56" w:rsidRDefault="00546F56" w:rsidP="0070616F">
      <w:bookmarkStart w:id="0" w:name="_GoBack"/>
      <w:bookmarkEnd w:id="0"/>
    </w:p>
    <w:sectPr w:rsidR="00546F56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3D4"/>
    <w:rsid w:val="00546F56"/>
    <w:rsid w:val="0070616F"/>
    <w:rsid w:val="009933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3F0E5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F13CA-1557-BB44-82C0-0EDC216E6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2026-02-27T15:06:00Z</dcterms:modified>
  <cp:category/>
</cp:coreProperties>
</file>