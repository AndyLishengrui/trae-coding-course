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18B" w:rsidRDefault="00BB1FCE">
      <w:pPr>
        <w:pStyle w:val="1"/>
      </w:pPr>
      <w:r>
        <w:t xml:space="preserve">NQ066 </w:t>
      </w:r>
      <w:r>
        <w:t>思路分析</w:t>
      </w:r>
    </w:p>
    <w:p w:rsidR="00E3018B" w:rsidRDefault="00BB1FCE" w:rsidP="008B30CF">
      <w:pPr>
        <w:pStyle w:val="4"/>
      </w:pPr>
      <w:bookmarkStart w:id="0" w:name="OLE_LINK69"/>
      <w:bookmarkStart w:id="1" w:name="OLE_LINK70"/>
      <w:proofErr w:type="spellStart"/>
      <w:r>
        <w:t>思考</w:t>
      </w:r>
      <w:r>
        <w:rPr>
          <w:rFonts w:ascii="微软雅黑" w:eastAsia="微软雅黑" w:hAnsi="微软雅黑" w:cs="微软雅黑" w:hint="eastAsia"/>
        </w:rPr>
        <w:t>过</w:t>
      </w:r>
      <w:r>
        <w:t>程</w:t>
      </w:r>
      <w:proofErr w:type="spellEnd"/>
    </w:p>
    <w:p w:rsidR="00E3018B" w:rsidRDefault="00BB1FCE">
      <w:pPr>
        <w:pStyle w:val="a"/>
        <w:rPr>
          <w:lang w:eastAsia="zh-CN"/>
        </w:rPr>
      </w:pPr>
      <w:r>
        <w:rPr>
          <w:b/>
          <w:lang w:eastAsia="zh-CN"/>
        </w:rPr>
        <w:t>问题分析</w:t>
      </w:r>
      <w:r>
        <w:rPr>
          <w:lang w:eastAsia="zh-CN"/>
        </w:rPr>
        <w:t>：谦虚数的定义是只包含质因数</w:t>
      </w:r>
      <w:r>
        <w:rPr>
          <w:lang w:eastAsia="zh-CN"/>
        </w:rPr>
        <w:t xml:space="preserve"> 2</w:t>
      </w:r>
      <w:r>
        <w:rPr>
          <w:lang w:eastAsia="zh-CN"/>
        </w:rPr>
        <w:t>、</w:t>
      </w:r>
      <w:r>
        <w:rPr>
          <w:lang w:eastAsia="zh-CN"/>
        </w:rPr>
        <w:t>3</w:t>
      </w:r>
      <w:r>
        <w:rPr>
          <w:lang w:eastAsia="zh-CN"/>
        </w:rPr>
        <w:t>、</w:t>
      </w:r>
      <w:r>
        <w:rPr>
          <w:lang w:eastAsia="zh-CN"/>
        </w:rPr>
        <w:t>5</w:t>
      </w:r>
      <w:r>
        <w:rPr>
          <w:lang w:eastAsia="zh-CN"/>
        </w:rPr>
        <w:t>、</w:t>
      </w:r>
      <w:r>
        <w:rPr>
          <w:lang w:eastAsia="zh-CN"/>
        </w:rPr>
        <w:t xml:space="preserve">7 </w:t>
      </w:r>
      <w:r>
        <w:rPr>
          <w:lang w:eastAsia="zh-CN"/>
        </w:rPr>
        <w:t>的数，因此需要找到所有这样的数并按顺序存储。</w:t>
      </w:r>
    </w:p>
    <w:p w:rsidR="00E3018B" w:rsidRDefault="00BB1FCE">
      <w:pPr>
        <w:pStyle w:val="a"/>
        <w:rPr>
          <w:lang w:eastAsia="zh-CN"/>
        </w:rPr>
      </w:pPr>
      <w:r>
        <w:rPr>
          <w:b/>
          <w:lang w:eastAsia="zh-CN"/>
        </w:rPr>
        <w:t>算法选择</w:t>
      </w:r>
      <w:r>
        <w:rPr>
          <w:lang w:eastAsia="zh-CN"/>
        </w:rPr>
        <w:t>：考虑到谦虚数的生成方式，暴力枚举是一种直接有效的方法，因为我们需要找到前</w:t>
      </w:r>
      <w:r>
        <w:rPr>
          <w:lang w:eastAsia="zh-CN"/>
        </w:rPr>
        <w:t xml:space="preserve"> N </w:t>
      </w:r>
      <w:r>
        <w:rPr>
          <w:lang w:eastAsia="zh-CN"/>
        </w:rPr>
        <w:t>个谦虚数。</w:t>
      </w:r>
    </w:p>
    <w:p w:rsidR="00E3018B" w:rsidRDefault="00BB1FCE">
      <w:pPr>
        <w:pStyle w:val="a"/>
        <w:rPr>
          <w:lang w:eastAsia="zh-CN"/>
        </w:rPr>
      </w:pPr>
      <w:r>
        <w:rPr>
          <w:b/>
          <w:lang w:eastAsia="zh-CN"/>
        </w:rPr>
        <w:t>数据结构</w:t>
      </w:r>
      <w:r>
        <w:rPr>
          <w:lang w:eastAsia="zh-CN"/>
        </w:rPr>
        <w:t>：使用数组存储找到的谦虚数，方便后续查询。</w:t>
      </w:r>
    </w:p>
    <w:p w:rsidR="00E3018B" w:rsidRDefault="00BB1FCE">
      <w:pPr>
        <w:pStyle w:val="a"/>
        <w:rPr>
          <w:lang w:eastAsia="zh-CN"/>
        </w:rPr>
      </w:pPr>
      <w:r>
        <w:rPr>
          <w:b/>
          <w:lang w:eastAsia="zh-CN"/>
        </w:rPr>
        <w:t>性能考虑</w:t>
      </w:r>
      <w:r>
        <w:rPr>
          <w:lang w:eastAsia="zh-CN"/>
        </w:rPr>
        <w:t>：虽然暴力枚举的时间复杂度较高，但对于题目要求的范围（最大到第</w:t>
      </w:r>
      <w:r>
        <w:rPr>
          <w:lang w:eastAsia="zh-CN"/>
        </w:rPr>
        <w:t xml:space="preserve"> 5842 </w:t>
      </w:r>
      <w:r>
        <w:rPr>
          <w:lang w:eastAsia="zh-CN"/>
        </w:rPr>
        <w:t>个谦虚数）是可行的。</w:t>
      </w:r>
    </w:p>
    <w:p w:rsidR="00E3018B" w:rsidRDefault="00BB1FCE" w:rsidP="008B30CF">
      <w:pPr>
        <w:pStyle w:val="4"/>
      </w:pPr>
      <w:proofErr w:type="spellStart"/>
      <w:r>
        <w:t>算法思路</w:t>
      </w:r>
      <w:proofErr w:type="spellEnd"/>
    </w:p>
    <w:p w:rsidR="00E3018B" w:rsidRDefault="00BB1FCE">
      <w:pPr>
        <w:pStyle w:val="a0"/>
        <w:rPr>
          <w:lang w:eastAsia="zh-CN"/>
        </w:rPr>
      </w:pPr>
      <w:r>
        <w:rPr>
          <w:b/>
          <w:lang w:eastAsia="zh-CN"/>
        </w:rPr>
        <w:t>暴力枚举</w:t>
      </w:r>
      <w:r>
        <w:rPr>
          <w:lang w:eastAsia="zh-CN"/>
        </w:rPr>
        <w:t>：从</w:t>
      </w:r>
      <w:r>
        <w:rPr>
          <w:lang w:eastAsia="zh-CN"/>
        </w:rPr>
        <w:t xml:space="preserve"> 1 </w:t>
      </w:r>
      <w:r>
        <w:rPr>
          <w:lang w:eastAsia="zh-CN"/>
        </w:rPr>
        <w:t>开始遍历每个数，判断是否是谦虚数。</w:t>
      </w:r>
    </w:p>
    <w:p w:rsidR="00E3018B" w:rsidRDefault="00BB1FCE">
      <w:pPr>
        <w:pStyle w:val="a0"/>
        <w:rPr>
          <w:lang w:eastAsia="zh-CN"/>
        </w:rPr>
      </w:pPr>
      <w:r>
        <w:rPr>
          <w:b/>
          <w:lang w:eastAsia="zh-CN"/>
        </w:rPr>
        <w:t>质因数判断</w:t>
      </w:r>
      <w:r>
        <w:rPr>
          <w:lang w:eastAsia="zh-CN"/>
        </w:rPr>
        <w:t>：对于每个数，依次除以</w:t>
      </w:r>
      <w:r>
        <w:rPr>
          <w:lang w:eastAsia="zh-CN"/>
        </w:rPr>
        <w:t xml:space="preserve"> 2</w:t>
      </w:r>
      <w:r>
        <w:rPr>
          <w:lang w:eastAsia="zh-CN"/>
        </w:rPr>
        <w:t>、</w:t>
      </w:r>
      <w:r>
        <w:rPr>
          <w:lang w:eastAsia="zh-CN"/>
        </w:rPr>
        <w:t>3</w:t>
      </w:r>
      <w:r>
        <w:rPr>
          <w:lang w:eastAsia="zh-CN"/>
        </w:rPr>
        <w:t>、</w:t>
      </w:r>
      <w:r>
        <w:rPr>
          <w:lang w:eastAsia="zh-CN"/>
        </w:rPr>
        <w:t>5</w:t>
      </w:r>
      <w:r>
        <w:rPr>
          <w:lang w:eastAsia="zh-CN"/>
        </w:rPr>
        <w:t>、</w:t>
      </w:r>
      <w:r>
        <w:rPr>
          <w:lang w:eastAsia="zh-CN"/>
        </w:rPr>
        <w:t>7</w:t>
      </w:r>
      <w:r>
        <w:rPr>
          <w:lang w:eastAsia="zh-CN"/>
        </w:rPr>
        <w:t>，看最终是否得到</w:t>
      </w:r>
      <w:r>
        <w:rPr>
          <w:lang w:eastAsia="zh-CN"/>
        </w:rPr>
        <w:t xml:space="preserve"> 1</w:t>
      </w:r>
      <w:r>
        <w:rPr>
          <w:lang w:eastAsia="zh-CN"/>
        </w:rPr>
        <w:t>。</w:t>
      </w:r>
    </w:p>
    <w:p w:rsidR="00E3018B" w:rsidRDefault="00BB1FCE">
      <w:pPr>
        <w:pStyle w:val="a0"/>
        <w:rPr>
          <w:lang w:eastAsia="zh-CN"/>
        </w:rPr>
      </w:pPr>
      <w:r>
        <w:rPr>
          <w:b/>
          <w:lang w:eastAsia="zh-CN"/>
        </w:rPr>
        <w:t>存储结果</w:t>
      </w:r>
      <w:r>
        <w:rPr>
          <w:lang w:eastAsia="zh-CN"/>
        </w:rPr>
        <w:t>：将找到的谦虚数存储在数组中，建立索引表。</w:t>
      </w:r>
    </w:p>
    <w:p w:rsidR="00E3018B" w:rsidRDefault="00BB1FCE">
      <w:pPr>
        <w:pStyle w:val="a0"/>
        <w:rPr>
          <w:lang w:eastAsia="zh-CN"/>
        </w:rPr>
      </w:pPr>
      <w:r>
        <w:rPr>
          <w:b/>
          <w:lang w:eastAsia="zh-CN"/>
        </w:rPr>
        <w:t>查询输出</w:t>
      </w:r>
      <w:r>
        <w:rPr>
          <w:lang w:eastAsia="zh-CN"/>
        </w:rPr>
        <w:t>：根据输入的索引，直接从数组中获取对应的谦虚数。</w:t>
      </w:r>
    </w:p>
    <w:p w:rsidR="00E3018B" w:rsidRDefault="00BB1FCE" w:rsidP="008B30CF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E3018B" w:rsidRDefault="00BB1FCE">
      <w:pPr>
        <w:pStyle w:val="a0"/>
        <w:rPr>
          <w:lang w:eastAsia="zh-CN"/>
        </w:rPr>
      </w:pPr>
      <w:r>
        <w:rPr>
          <w:b/>
          <w:lang w:eastAsia="zh-CN"/>
        </w:rPr>
        <w:t>预处理时间</w:t>
      </w:r>
      <w:r>
        <w:rPr>
          <w:lang w:eastAsia="zh-CN"/>
        </w:rPr>
        <w:t>：</w:t>
      </w:r>
      <w:r>
        <w:rPr>
          <w:lang w:eastAsia="zh-CN"/>
        </w:rPr>
        <w:t>O(M)</w:t>
      </w:r>
      <w:r>
        <w:rPr>
          <w:lang w:eastAsia="zh-CN"/>
        </w:rPr>
        <w:t>，其中</w:t>
      </w:r>
      <w:r>
        <w:rPr>
          <w:lang w:eastAsia="zh-CN"/>
        </w:rPr>
        <w:t xml:space="preserve"> M </w:t>
      </w:r>
      <w:r>
        <w:rPr>
          <w:lang w:eastAsia="zh-CN"/>
        </w:rPr>
        <w:t>是找到第</w:t>
      </w:r>
      <w:r>
        <w:rPr>
          <w:lang w:eastAsia="zh-CN"/>
        </w:rPr>
        <w:t xml:space="preserve"> N </w:t>
      </w:r>
      <w:r>
        <w:rPr>
          <w:lang w:eastAsia="zh-CN"/>
        </w:rPr>
        <w:t>个谦虚数时的最大遍历值。</w:t>
      </w:r>
    </w:p>
    <w:p w:rsidR="00E3018B" w:rsidRDefault="00BB1FCE">
      <w:pPr>
        <w:pStyle w:val="a0"/>
        <w:rPr>
          <w:lang w:eastAsia="zh-CN"/>
        </w:rPr>
      </w:pPr>
      <w:r>
        <w:rPr>
          <w:b/>
          <w:lang w:eastAsia="zh-CN"/>
        </w:rPr>
        <w:t>查询时间</w:t>
      </w:r>
      <w:r>
        <w:rPr>
          <w:lang w:eastAsia="zh-CN"/>
        </w:rPr>
        <w:t>：</w:t>
      </w:r>
      <w:r>
        <w:rPr>
          <w:lang w:eastAsia="zh-CN"/>
        </w:rPr>
        <w:t>O(1)</w:t>
      </w:r>
      <w:r>
        <w:rPr>
          <w:lang w:eastAsia="zh-CN"/>
        </w:rPr>
        <w:t>，直接通过数组索引获取结果。</w:t>
      </w:r>
    </w:p>
    <w:p w:rsidR="00E3018B" w:rsidRDefault="00BB1FCE">
      <w:pPr>
        <w:pStyle w:val="a0"/>
        <w:rPr>
          <w:lang w:eastAsia="zh-CN"/>
        </w:rPr>
      </w:pPr>
      <w:r>
        <w:rPr>
          <w:b/>
          <w:lang w:eastAsia="zh-CN"/>
        </w:rPr>
        <w:t>空间复杂度</w:t>
      </w:r>
      <w:r>
        <w:rPr>
          <w:lang w:eastAsia="zh-CN"/>
        </w:rPr>
        <w:t>：</w:t>
      </w:r>
      <w:r>
        <w:rPr>
          <w:lang w:eastAsia="zh-CN"/>
        </w:rPr>
        <w:t>O(N)</w:t>
      </w:r>
      <w:r>
        <w:rPr>
          <w:lang w:eastAsia="zh-CN"/>
        </w:rPr>
        <w:t>，需要存储前</w:t>
      </w:r>
      <w:r>
        <w:rPr>
          <w:lang w:eastAsia="zh-CN"/>
        </w:rPr>
        <w:t xml:space="preserve"> N </w:t>
      </w:r>
      <w:r>
        <w:rPr>
          <w:lang w:eastAsia="zh-CN"/>
        </w:rPr>
        <w:t>个谦虚数。</w:t>
      </w:r>
    </w:p>
    <w:p w:rsidR="00E3018B" w:rsidRDefault="00BB1FCE" w:rsidP="008B30CF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E3018B">
        <w:tc>
          <w:tcPr>
            <w:tcW w:w="5233" w:type="dxa"/>
            <w:tcBorders>
              <w:right w:val="single" w:sz="6" w:space="0" w:color="auto"/>
            </w:tcBorders>
          </w:tcPr>
          <w:p w:rsidR="00E3018B" w:rsidRDefault="00BB1FCE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E3018B" w:rsidRDefault="00BB1FCE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最大是</w:t>
            </w:r>
            <w:r>
              <w:rPr>
                <w:rFonts w:ascii="Consolas" w:hAnsi="Consolas"/>
                <w:color w:val="3D7B7B"/>
                <w:sz w:val="17"/>
              </w:rPr>
              <w:t>5842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a[N];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is_humbernumber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;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memset(a,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(a));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初始化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暴力枚举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20000000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判断</w:t>
            </w:r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是否是谦虚数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(is_humbernumber(i))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a[k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</w:t>
            </w:r>
            <w:r>
              <w:rPr>
                <w:rFonts w:ascii="Consolas" w:hAnsi="Consolas"/>
                <w:color w:val="3D7B7B"/>
                <w:sz w:val="17"/>
              </w:rPr>
              <w:t>q</w:t>
            </w:r>
            <w:r>
              <w:rPr>
                <w:rFonts w:ascii="Consolas" w:hAnsi="Consolas"/>
                <w:color w:val="3D7B7B"/>
                <w:sz w:val="17"/>
              </w:rPr>
              <w:t>组询问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idx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读入待查询的数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a[idx]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查表输出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E3018B" w:rsidRDefault="00BB1FCE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E3018B" w:rsidRDefault="00BB1FCE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is_humble_number</w:t>
            </w:r>
            <w:proofErr w:type="spellEnd"/>
            <w:r>
              <w:rPr>
                <w:rFonts w:ascii="Consolas" w:hAnsi="Consolas"/>
                <w:sz w:val="17"/>
              </w:rPr>
              <w:t>(x):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res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res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res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res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res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6007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k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20000000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is_humble_number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a[k]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k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proofErr w:type="gramEnd"/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proofErr w:type="spellEnd"/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(q):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idx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proofErr w:type="spellEnd"/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(a[</w:t>
            </w:r>
            <w:proofErr w:type="spellStart"/>
            <w:r>
              <w:rPr>
                <w:rFonts w:ascii="Consolas" w:hAnsi="Consolas"/>
                <w:sz w:val="17"/>
              </w:rPr>
              <w:t>idx</w:t>
            </w:r>
            <w:proofErr w:type="spellEnd"/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BB1FCE" w:rsidRDefault="00BB1FCE"/>
    <w:sectPr w:rsidR="00BB1FCE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5404A8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9A16C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A2E"/>
    <w:rsid w:val="008B30CF"/>
    <w:rsid w:val="00AA1D8D"/>
    <w:rsid w:val="00B47730"/>
    <w:rsid w:val="00BB1FCE"/>
    <w:rsid w:val="00CB0664"/>
    <w:rsid w:val="00E3018B"/>
    <w:rsid w:val="00EF2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6922C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7FD3F8-7284-324E-B173-104284383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2026-03-06T07:18:00Z</dcterms:modified>
  <cp:category/>
</cp:coreProperties>
</file>