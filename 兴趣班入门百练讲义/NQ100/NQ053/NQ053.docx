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F87" w:rsidRDefault="00D83F92">
      <w:pPr>
        <w:pStyle w:val="1"/>
        <w:rPr>
          <w:lang w:eastAsia="zh-CN"/>
        </w:rPr>
      </w:pPr>
      <w:r>
        <w:rPr>
          <w:lang w:eastAsia="zh-CN"/>
        </w:rPr>
        <w:t xml:space="preserve">NQ053 </w:t>
      </w:r>
      <w:r>
        <w:rPr>
          <w:lang w:eastAsia="zh-CN"/>
        </w:rPr>
        <w:t>最长回文子串</w:t>
      </w:r>
    </w:p>
    <w:p w:rsidR="00944F87" w:rsidRDefault="003A1D5E" w:rsidP="003A1D5E">
      <w:pPr>
        <w:pStyle w:val="4"/>
        <w:rPr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解题思路</w:t>
      </w:r>
    </w:p>
    <w:p w:rsidR="00944F87" w:rsidRDefault="00D83F92">
      <w:pPr>
        <w:rPr>
          <w:lang w:eastAsia="zh-CN"/>
        </w:rPr>
      </w:pPr>
      <w:r>
        <w:rPr>
          <w:lang w:eastAsia="zh-CN"/>
        </w:rPr>
        <w:t>采用</w:t>
      </w:r>
      <w:r>
        <w:rPr>
          <w:b/>
          <w:lang w:eastAsia="zh-CN"/>
        </w:rPr>
        <w:t>中心扩展法</w:t>
      </w:r>
      <w:r>
        <w:rPr>
          <w:lang w:eastAsia="zh-CN"/>
        </w:rPr>
        <w:t>，该方法利用回文子串的对称性，通过以每个字符或两个相邻字符为中心向两边扩展，找到最长的回文子串。</w:t>
      </w:r>
    </w:p>
    <w:p w:rsidR="00944F87" w:rsidRDefault="00D83F92" w:rsidP="003A1D5E">
      <w:pPr>
        <w:pStyle w:val="5"/>
      </w:pPr>
      <w:proofErr w:type="spellStart"/>
      <w:r>
        <w:t>原理</w:t>
      </w:r>
      <w:proofErr w:type="spellEnd"/>
    </w:p>
    <w:p w:rsidR="00944F87" w:rsidRDefault="00D83F92">
      <w:pPr>
        <w:pStyle w:val="a"/>
        <w:rPr>
          <w:lang w:eastAsia="zh-CN"/>
        </w:rPr>
      </w:pPr>
      <w:r>
        <w:rPr>
          <w:b/>
          <w:lang w:eastAsia="zh-CN"/>
        </w:rPr>
        <w:t>回文子串的对称性</w:t>
      </w:r>
      <w:r>
        <w:rPr>
          <w:lang w:eastAsia="zh-CN"/>
        </w:rPr>
        <w:t>：回文子串从中心向两边对称，因此可以通过中心扩展的方式检测</w:t>
      </w:r>
    </w:p>
    <w:p w:rsidR="00944F87" w:rsidRDefault="00D83F92">
      <w:pPr>
        <w:pStyle w:val="a"/>
      </w:pPr>
      <w:proofErr w:type="spellStart"/>
      <w:r>
        <w:rPr>
          <w:b/>
        </w:rPr>
        <w:t>中心类型</w:t>
      </w:r>
      <w:proofErr w:type="spellEnd"/>
      <w:r>
        <w:t>：</w:t>
      </w:r>
    </w:p>
    <w:p w:rsidR="00944F87" w:rsidRDefault="00D83F92">
      <w:pPr>
        <w:pStyle w:val="a0"/>
        <w:rPr>
          <w:lang w:eastAsia="zh-CN"/>
        </w:rPr>
      </w:pPr>
      <w:r>
        <w:rPr>
          <w:lang w:eastAsia="zh-CN"/>
        </w:rPr>
        <w:t>奇数长度回文子串：中心为单个字符（如</w:t>
      </w:r>
      <w:r>
        <w:rPr>
          <w:lang w:eastAsia="zh-CN"/>
        </w:rPr>
        <w:t xml:space="preserve"> "aba" </w:t>
      </w:r>
      <w:r>
        <w:rPr>
          <w:lang w:eastAsia="zh-CN"/>
        </w:rPr>
        <w:t>的中心是</w:t>
      </w:r>
      <w:r>
        <w:rPr>
          <w:lang w:eastAsia="zh-CN"/>
        </w:rPr>
        <w:t xml:space="preserve"> "b"</w:t>
      </w:r>
      <w:r>
        <w:rPr>
          <w:lang w:eastAsia="zh-CN"/>
        </w:rPr>
        <w:t>）</w:t>
      </w:r>
    </w:p>
    <w:p w:rsidR="00944F87" w:rsidRDefault="00D83F92">
      <w:pPr>
        <w:pStyle w:val="a0"/>
        <w:rPr>
          <w:lang w:eastAsia="zh-CN"/>
        </w:rPr>
      </w:pPr>
      <w:r>
        <w:rPr>
          <w:lang w:eastAsia="zh-CN"/>
        </w:rPr>
        <w:t>偶数长度回文子串：中心为两个相邻字符（如</w:t>
      </w:r>
      <w:r>
        <w:rPr>
          <w:lang w:eastAsia="zh-CN"/>
        </w:rPr>
        <w:t xml:space="preserve"> "</w:t>
      </w:r>
      <w:proofErr w:type="spellStart"/>
      <w:r>
        <w:rPr>
          <w:lang w:eastAsia="zh-CN"/>
        </w:rPr>
        <w:t>abba</w:t>
      </w:r>
      <w:proofErr w:type="spellEnd"/>
      <w:r>
        <w:rPr>
          <w:lang w:eastAsia="zh-CN"/>
        </w:rPr>
        <w:t xml:space="preserve">" </w:t>
      </w:r>
      <w:r>
        <w:rPr>
          <w:lang w:eastAsia="zh-CN"/>
        </w:rPr>
        <w:t>的中心是</w:t>
      </w:r>
      <w:r>
        <w:rPr>
          <w:lang w:eastAsia="zh-CN"/>
        </w:rPr>
        <w:t xml:space="preserve"> "bb"</w:t>
      </w:r>
      <w:r>
        <w:rPr>
          <w:lang w:eastAsia="zh-CN"/>
        </w:rPr>
        <w:t>）</w:t>
      </w:r>
    </w:p>
    <w:p w:rsidR="00944F87" w:rsidRDefault="00D83F92">
      <w:pPr>
        <w:pStyle w:val="a"/>
        <w:rPr>
          <w:lang w:eastAsia="zh-CN"/>
        </w:rPr>
      </w:pPr>
      <w:r>
        <w:rPr>
          <w:b/>
          <w:lang w:eastAsia="zh-CN"/>
        </w:rPr>
        <w:t>扩展过程</w:t>
      </w:r>
      <w:r>
        <w:rPr>
          <w:lang w:eastAsia="zh-CN"/>
        </w:rPr>
        <w:t>：从中心向两边扩展，直到字符不匹配或越界</w:t>
      </w:r>
    </w:p>
    <w:p w:rsidR="00944F87" w:rsidRDefault="00D83F92" w:rsidP="003A1D5E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944F87">
        <w:tc>
          <w:tcPr>
            <w:tcW w:w="5233" w:type="dxa"/>
            <w:tcBorders>
              <w:right w:val="single" w:sz="6" w:space="0" w:color="auto"/>
            </w:tcBorders>
          </w:tcPr>
          <w:p w:rsidR="00944F87" w:rsidRDefault="00D83F92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944F87" w:rsidRDefault="00D83F92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longestPalindrome</w:t>
            </w:r>
            <w:r>
              <w:rPr>
                <w:rFonts w:ascii="Consolas" w:hAnsi="Consolas"/>
                <w:sz w:val="17"/>
              </w:rPr>
              <w:t>(string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s.size();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</w:t>
            </w:r>
            <w:r>
              <w:rPr>
                <w:rFonts w:ascii="Consolas" w:hAnsi="Consolas"/>
                <w:b/>
                <w:color w:val="008000"/>
                <w:sz w:val="17"/>
              </w:rPr>
              <w:t>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奇数长度回文子串扩展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s[l]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s[r])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(res.size()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s.substr(l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偶数长度回文子串扩展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s[l]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s[r])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(res.size()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s.substr(l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longestPalindrome(s)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944F87" w:rsidRDefault="00D83F92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944F87" w:rsidRDefault="00D83F92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longest_palindrome</w:t>
            </w:r>
            <w:r>
              <w:rPr>
                <w:rFonts w:ascii="Consolas" w:hAnsi="Consolas"/>
                <w:sz w:val="17"/>
              </w:rPr>
              <w:t>(s):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最长回文子串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(s)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 xml:space="preserve">start, max_len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expand_around_center</w:t>
            </w:r>
            <w:r>
              <w:rPr>
                <w:rFonts w:ascii="Consolas" w:hAnsi="Consolas"/>
                <w:sz w:val="17"/>
              </w:rPr>
              <w:t>(left, right):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从中心向两边扩展，返回回文子串的起始索引和长度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right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s[left]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s[right]: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left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right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right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left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奇数长度回文子串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l1, len1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expand_around_center(i, i)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偶数长度回文子串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l2, len2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expand_around_center(i, i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更新最长回文子串信息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len1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max_len: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start, </w:t>
            </w:r>
            <w:r>
              <w:rPr>
                <w:rFonts w:ascii="Consolas" w:hAnsi="Consolas"/>
                <w:sz w:val="17"/>
              </w:rPr>
              <w:t xml:space="preserve">max_len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l1, len1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len2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max_len: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start, max_len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l2, len2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s[start:start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max_len]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(longest_palindrome(s))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D83F92" w:rsidRDefault="00D83F92"/>
    <w:sectPr w:rsidR="00D83F92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D5E"/>
    <w:rsid w:val="00944F87"/>
    <w:rsid w:val="00AA1D8D"/>
    <w:rsid w:val="00B47730"/>
    <w:rsid w:val="00CB0664"/>
    <w:rsid w:val="00D83F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116E6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3BBA36-4CE7-E84D-AB4B-459864E02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2026-02-19T08:38:00Z</dcterms:modified>
  <cp:category/>
</cp:coreProperties>
</file>