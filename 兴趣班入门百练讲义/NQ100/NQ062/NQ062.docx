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087" w:rsidRDefault="007440BE">
      <w:pPr>
        <w:pStyle w:val="1"/>
        <w:rPr>
          <w:lang w:eastAsia="zh-CN"/>
        </w:rPr>
      </w:pPr>
      <w:r>
        <w:rPr>
          <w:lang w:eastAsia="zh-CN"/>
        </w:rPr>
        <w:t xml:space="preserve">NQ062 </w:t>
      </w:r>
      <w:r>
        <w:rPr>
          <w:lang w:eastAsia="zh-CN"/>
        </w:rPr>
        <w:t>二进制中</w:t>
      </w:r>
      <w:r>
        <w:rPr>
          <w:lang w:eastAsia="zh-CN"/>
        </w:rPr>
        <w:t>1</w:t>
      </w:r>
      <w:r>
        <w:rPr>
          <w:lang w:eastAsia="zh-CN"/>
        </w:rPr>
        <w:t>的个数解题思路</w:t>
      </w:r>
    </w:p>
    <w:p w:rsidR="001D6087" w:rsidRDefault="007440BE" w:rsidP="00744632">
      <w:pPr>
        <w:pStyle w:val="4"/>
      </w:pPr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bookmarkStart w:id="0" w:name="_GoBack"/>
      <w:bookmarkEnd w:id="0"/>
      <w:proofErr w:type="spellEnd"/>
    </w:p>
    <w:p w:rsidR="001D6087" w:rsidRDefault="007440BE">
      <w:pPr>
        <w:pStyle w:val="a0"/>
        <w:rPr>
          <w:lang w:eastAsia="zh-CN"/>
        </w:rPr>
      </w:pPr>
      <w:r>
        <w:rPr>
          <w:lang w:eastAsia="zh-CN"/>
        </w:rPr>
        <w:t>使用</w:t>
      </w:r>
      <w:proofErr w:type="spellStart"/>
      <w:r>
        <w:rPr>
          <w:lang w:eastAsia="zh-CN"/>
        </w:rPr>
        <w:t>lowbit</w:t>
      </w:r>
      <w:proofErr w:type="spellEnd"/>
      <w:r>
        <w:rPr>
          <w:lang w:eastAsia="zh-CN"/>
        </w:rPr>
        <w:t>方法计算二进制中</w:t>
      </w:r>
      <w:r>
        <w:rPr>
          <w:lang w:eastAsia="zh-CN"/>
        </w:rPr>
        <w:t>1</w:t>
      </w:r>
      <w:r>
        <w:rPr>
          <w:lang w:eastAsia="zh-CN"/>
        </w:rPr>
        <w:t>的个数</w:t>
      </w:r>
    </w:p>
    <w:p w:rsidR="001D6087" w:rsidRDefault="007440BE">
      <w:pPr>
        <w:pStyle w:val="a0"/>
        <w:rPr>
          <w:lang w:eastAsia="zh-CN"/>
        </w:rPr>
      </w:pPr>
      <w:proofErr w:type="spellStart"/>
      <w:r>
        <w:rPr>
          <w:lang w:eastAsia="zh-CN"/>
        </w:rPr>
        <w:t>lowbit</w:t>
      </w:r>
      <w:proofErr w:type="spellEnd"/>
      <w:r>
        <w:rPr>
          <w:lang w:eastAsia="zh-CN"/>
        </w:rPr>
        <w:t>(x)</w:t>
      </w:r>
      <w:r>
        <w:rPr>
          <w:lang w:eastAsia="zh-CN"/>
        </w:rPr>
        <w:t>返回</w:t>
      </w:r>
      <w:r>
        <w:rPr>
          <w:lang w:eastAsia="zh-CN"/>
        </w:rPr>
        <w:t>x</w:t>
      </w:r>
      <w:r>
        <w:rPr>
          <w:lang w:eastAsia="zh-CN"/>
        </w:rPr>
        <w:t>的二进制中最后一个</w:t>
      </w:r>
      <w:r>
        <w:rPr>
          <w:lang w:eastAsia="zh-CN"/>
        </w:rPr>
        <w:t>1</w:t>
      </w:r>
      <w:r>
        <w:rPr>
          <w:lang w:eastAsia="zh-CN"/>
        </w:rPr>
        <w:t>所构成的整数</w:t>
      </w:r>
    </w:p>
    <w:p w:rsidR="001D6087" w:rsidRDefault="007440BE">
      <w:pPr>
        <w:pStyle w:val="a0"/>
        <w:rPr>
          <w:lang w:eastAsia="zh-CN"/>
        </w:rPr>
      </w:pPr>
      <w:r>
        <w:rPr>
          <w:lang w:eastAsia="zh-CN"/>
        </w:rPr>
        <w:t>每次减去</w:t>
      </w:r>
      <w:proofErr w:type="spellStart"/>
      <w:r>
        <w:rPr>
          <w:lang w:eastAsia="zh-CN"/>
        </w:rPr>
        <w:t>lowbit</w:t>
      </w:r>
      <w:proofErr w:type="spellEnd"/>
      <w:r>
        <w:rPr>
          <w:lang w:eastAsia="zh-CN"/>
        </w:rPr>
        <w:t>(x)</w:t>
      </w:r>
      <w:r>
        <w:rPr>
          <w:lang w:eastAsia="zh-CN"/>
        </w:rPr>
        <w:t>，直到</w:t>
      </w:r>
      <w:r>
        <w:rPr>
          <w:lang w:eastAsia="zh-CN"/>
        </w:rPr>
        <w:t>x</w:t>
      </w:r>
      <w:r>
        <w:rPr>
          <w:lang w:eastAsia="zh-CN"/>
        </w:rPr>
        <w:t>为</w:t>
      </w:r>
      <w:r>
        <w:rPr>
          <w:lang w:eastAsia="zh-CN"/>
        </w:rPr>
        <w:t>0</w:t>
      </w:r>
      <w:r>
        <w:rPr>
          <w:lang w:eastAsia="zh-CN"/>
        </w:rPr>
        <w:t>，统计减的次数即为</w:t>
      </w:r>
      <w:r>
        <w:rPr>
          <w:lang w:eastAsia="zh-CN"/>
        </w:rPr>
        <w:t>1</w:t>
      </w:r>
      <w:r>
        <w:rPr>
          <w:lang w:eastAsia="zh-CN"/>
        </w:rPr>
        <w:t>的个数</w:t>
      </w:r>
    </w:p>
    <w:p w:rsidR="001D6087" w:rsidRDefault="007440BE" w:rsidP="00744632">
      <w:pPr>
        <w:pStyle w:val="a"/>
        <w:numPr>
          <w:ilvl w:val="0"/>
          <w:numId w:val="0"/>
        </w:numPr>
        <w:rPr>
          <w:lang w:eastAsia="zh-CN"/>
        </w:rPr>
      </w:pPr>
      <w:r>
        <w:rPr>
          <w:b/>
          <w:lang w:eastAsia="zh-CN"/>
        </w:rPr>
        <w:t>关键处理</w:t>
      </w:r>
      <w:r>
        <w:rPr>
          <w:lang w:eastAsia="zh-CN"/>
        </w:rPr>
        <w:t>：</w:t>
      </w:r>
      <w:proofErr w:type="spellStart"/>
      <w:r>
        <w:rPr>
          <w:lang w:eastAsia="zh-CN"/>
        </w:rPr>
        <w:t>lowbit</w:t>
      </w:r>
      <w:proofErr w:type="spellEnd"/>
      <w:r>
        <w:rPr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lang w:eastAsia="zh-CN"/>
        </w:rPr>
        <w:t>：</w:t>
      </w:r>
      <w:r>
        <w:rPr>
          <w:lang w:eastAsia="zh-CN"/>
        </w:rPr>
        <w:t>x &amp; -x</w:t>
      </w:r>
    </w:p>
    <w:p w:rsidR="001D6087" w:rsidRDefault="007440BE" w:rsidP="00744632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D6087">
        <w:tc>
          <w:tcPr>
            <w:tcW w:w="5233" w:type="dxa"/>
            <w:tcBorders>
              <w:right w:val="single" w:sz="6" w:space="0" w:color="auto"/>
            </w:tcBorders>
          </w:tcPr>
          <w:p w:rsidR="001D6087" w:rsidRDefault="007440BE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D6087" w:rsidRDefault="007440BE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</w:t>
            </w:r>
            <w:r>
              <w:rPr>
                <w:rFonts w:ascii="Consolas" w:hAnsi="Consolas"/>
                <w:color w:val="3D7B7B"/>
                <w:sz w:val="17"/>
              </w:rPr>
              <w:t>x</w:t>
            </w:r>
            <w:r>
              <w:rPr>
                <w:rFonts w:ascii="Consolas" w:hAnsi="Consolas"/>
                <w:color w:val="3D7B7B"/>
                <w:sz w:val="17"/>
              </w:rPr>
              <w:t>的二进制中最后一个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所构成的整数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countOnes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每次减去</w:t>
            </w:r>
            <w:r>
              <w:rPr>
                <w:rFonts w:ascii="Consolas" w:hAnsi="Consolas"/>
                <w:color w:val="3D7B7B"/>
                <w:sz w:val="17"/>
              </w:rPr>
              <w:t>x</w:t>
            </w:r>
            <w:r>
              <w:rPr>
                <w:rFonts w:ascii="Consolas" w:hAnsi="Consolas"/>
                <w:color w:val="3D7B7B"/>
                <w:sz w:val="17"/>
              </w:rPr>
              <w:t>的最后一个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，直到</w:t>
            </w:r>
            <w:r>
              <w:rPr>
                <w:rFonts w:ascii="Consolas" w:hAnsi="Consolas"/>
                <w:color w:val="3D7B7B"/>
                <w:sz w:val="17"/>
              </w:rPr>
              <w:t>x</w:t>
            </w:r>
            <w:r>
              <w:rPr>
                <w:rFonts w:ascii="Consolas" w:hAnsi="Consolas"/>
                <w:color w:val="3D7B7B"/>
                <w:sz w:val="17"/>
              </w:rPr>
              <w:t>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lowbit(x);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countOnes(x)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D6087" w:rsidRDefault="007440BE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1D6087" w:rsidRDefault="007440BE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lowbit</w:t>
            </w:r>
            <w:r>
              <w:rPr>
                <w:rFonts w:ascii="Consolas" w:hAnsi="Consolas"/>
                <w:sz w:val="17"/>
              </w:rPr>
              <w:t>(x):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计算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的二进制中最后一个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所构成的整数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count_ones</w:t>
            </w:r>
            <w:r>
              <w:rPr>
                <w:rFonts w:ascii="Consolas" w:hAnsi="Consolas"/>
                <w:sz w:val="17"/>
              </w:rPr>
              <w:t>(x):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计算</w:t>
            </w:r>
            <w:r>
              <w:rPr>
                <w:rFonts w:ascii="Consolas" w:hAnsi="Consolas"/>
                <w:color w:val="BA2121"/>
                <w:sz w:val="17"/>
              </w:rPr>
              <w:t>x</w:t>
            </w:r>
            <w:r>
              <w:rPr>
                <w:rFonts w:ascii="Consolas" w:hAnsi="Consolas"/>
                <w:color w:val="BA2121"/>
                <w:sz w:val="17"/>
              </w:rPr>
              <w:t>的二进制中</w:t>
            </w:r>
            <w:r>
              <w:rPr>
                <w:rFonts w:ascii="Consolas" w:hAnsi="Consolas"/>
                <w:color w:val="BA2121"/>
                <w:sz w:val="17"/>
              </w:rPr>
              <w:t>1</w:t>
            </w:r>
            <w:r>
              <w:rPr>
                <w:rFonts w:ascii="Consolas" w:hAnsi="Consolas"/>
                <w:color w:val="BA2121"/>
                <w:sz w:val="17"/>
              </w:rPr>
              <w:t>的个数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每次减去</w:t>
            </w:r>
            <w:r>
              <w:rPr>
                <w:rFonts w:ascii="Consolas" w:hAnsi="Consolas"/>
                <w:color w:val="3D7B7B"/>
                <w:sz w:val="17"/>
              </w:rPr>
              <w:t>x</w:t>
            </w:r>
            <w:r>
              <w:rPr>
                <w:rFonts w:ascii="Consolas" w:hAnsi="Consolas"/>
                <w:color w:val="3D7B7B"/>
                <w:sz w:val="17"/>
              </w:rPr>
              <w:t>的最后一个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，直到</w:t>
            </w:r>
            <w:r>
              <w:rPr>
                <w:rFonts w:ascii="Consolas" w:hAnsi="Consolas"/>
                <w:color w:val="3D7B7B"/>
                <w:sz w:val="17"/>
              </w:rPr>
              <w:t>x</w:t>
            </w:r>
            <w:r>
              <w:rPr>
                <w:rFonts w:ascii="Consolas" w:hAnsi="Consolas"/>
                <w:color w:val="3D7B7B"/>
                <w:sz w:val="17"/>
              </w:rPr>
              <w:t>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x: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x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lowbit(x)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:n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计算每个数的二进制中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的个数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results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[count_ones(num)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nums]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输出结果，用空格连接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 results)))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7440BE" w:rsidRDefault="007440BE"/>
    <w:sectPr w:rsidR="007440BE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087"/>
    <w:rsid w:val="0029639D"/>
    <w:rsid w:val="00326F90"/>
    <w:rsid w:val="007440BE"/>
    <w:rsid w:val="007446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27A3F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92FC1D-A230-1A47-88B4-ED1490265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2026-02-19T06:54:00Z</dcterms:modified>
  <cp:category/>
</cp:coreProperties>
</file>