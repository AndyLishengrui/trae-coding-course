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NQ059 三数之和</w:t>
      </w:r>
    </w:p>
    <w:p>
      <w:pPr>
        <w:pStyle w:val="Heading2"/>
      </w:pPr>
      <w:r>
        <w:t>问题描述</w:t>
      </w:r>
    </w:p>
    <w:p>
      <w:r>
        <w:t>在一个数组中寻找所有满足 nums[i] + nums[j] + nums[k] == target 且 i &lt; j &lt; k 的三元组。</w:t>
      </w:r>
    </w:p>
    <w:p>
      <w:pPr>
        <w:pStyle w:val="Heading2"/>
      </w:pPr>
      <w:r>
        <w:t>算法选择</w:t>
      </w:r>
    </w:p>
    <w:p>
      <w:r>
        <w:t>采用</w:t>
      </w:r>
      <w:r>
        <w:rPr>
          <w:b/>
        </w:rPr>
        <w:t>排序+双指针</w:t>
      </w:r>
      <w:r>
        <w:t>的方法，利用排序后的数组特性，通过固定一个元素并使用双指针寻找另外两个元素的方式，高效地解决三数之和问题。</w:t>
      </w:r>
    </w:p>
    <w:p>
      <w:pPr>
        <w:pStyle w:val="Heading2"/>
      </w:pPr>
      <w:r>
        <w:t>算法原理</w:t>
      </w:r>
    </w:p>
    <w:p>
      <w:pPr>
        <w:pStyle w:val="ListNumber"/>
      </w:pPr>
      <w:r>
        <w:rPr>
          <w:b/>
        </w:rPr>
        <w:t>排序预处理</w:t>
      </w:r>
      <w:r>
        <w:t>：对数组进行排序，为双指针操作和去重提供基础</w:t>
      </w:r>
    </w:p>
    <w:p>
      <w:pPr>
        <w:pStyle w:val="ListNumber"/>
      </w:pPr>
      <w:r>
        <w:rPr>
          <w:b/>
        </w:rPr>
        <w:t>固定第一个元素</w:t>
      </w:r>
      <w:r>
        <w:t>：遍历数组，将当前元素作为三元组的第一个数 x</w:t>
      </w:r>
    </w:p>
    <w:p>
      <w:pPr>
        <w:pStyle w:val="ListNumber"/>
      </w:pPr>
      <w:r>
        <w:rPr>
          <w:b/>
        </w:rPr>
        <w:t>双指针寻找剩余两数</w:t>
      </w:r>
      <w:r>
        <w:t>：</w:t>
      </w:r>
    </w:p>
    <w:p>
      <w:pPr>
        <w:pStyle w:val="ListBullet"/>
      </w:pPr>
      <w:r>
        <w:t>左指针 j 指向 x 的下一个元素，作为第二个数 y</w:t>
      </w:r>
    </w:p>
    <w:p>
      <w:pPr>
        <w:pStyle w:val="ListBullet"/>
      </w:pPr>
      <w:r>
        <w:t>右指针 k 指向数组末尾，作为第三个数 z</w:t>
      </w:r>
    </w:p>
    <w:p>
      <w:pPr>
        <w:pStyle w:val="ListBullet"/>
      </w:pPr>
      <w:r>
        <w:t>计算三数之和，根据和与目标值的关系移动指针</w:t>
      </w:r>
    </w:p>
    <w:p>
      <w:pPr>
        <w:pStyle w:val="ListNumber"/>
      </w:pPr>
      <w:r>
        <w:rPr>
          <w:b/>
        </w:rPr>
        <w:t>去重处理</w:t>
      </w:r>
      <w:r>
        <w:t>：在遍历过程中跳过重复元素，避免生成重复的三元组</w:t>
      </w:r>
    </w:p>
    <w:p>
      <w:pPr>
        <w:pStyle w:val="ListNumber"/>
      </w:pPr>
      <w:r>
        <w:rPr>
          <w:b/>
        </w:rPr>
        <w:t>条件过滤</w:t>
      </w:r>
      <w:r>
        <w:t>：严格满足 x &lt; y &lt; z 的条件</w:t>
      </w:r>
    </w:p>
    <w:p>
      <w:pPr>
        <w:pStyle w:val="Heading2"/>
      </w:pPr>
      <w:r>
        <w:t>实现步骤</w:t>
      </w:r>
    </w:p>
    <w:p>
      <w:pPr>
        <w:pStyle w:val="ListNumber"/>
      </w:pPr>
      <w:r>
        <w:rPr>
          <w:b/>
        </w:rPr>
        <w:t>读取输入</w:t>
      </w:r>
      <w:r>
        <w:t>：读取目标值 target、数组长度 n，以及 n 个数组元素</w:t>
      </w:r>
    </w:p>
    <w:p>
      <w:pPr>
        <w:pStyle w:val="ListNumber"/>
      </w:pPr>
      <w:r>
        <w:rPr>
          <w:b/>
        </w:rPr>
        <w:t>排序数组</w:t>
      </w:r>
      <w:r>
        <w:t>：对数组进行升序排序</w:t>
      </w:r>
    </w:p>
    <w:p>
      <w:pPr>
        <w:pStyle w:val="ListNumber"/>
      </w:pPr>
      <w:r>
        <w:rPr>
          <w:b/>
        </w:rPr>
        <w:t>遍历第一个元素</w:t>
      </w:r>
      <w:r>
        <w:t>：</w:t>
      </w:r>
    </w:p>
    <w:p>
      <w:pPr>
        <w:pStyle w:val="ListBullet"/>
      </w:pPr>
      <w:r>
        <w:t>对于每个元素 nums[i]，作为三元组的第一个数 x</w:t>
      </w:r>
    </w:p>
    <w:p>
      <w:pPr>
        <w:pStyle w:val="ListBullet"/>
      </w:pPr>
      <w:r>
        <w:t>跳过重复的 x，避免重复三元组</w:t>
      </w:r>
    </w:p>
    <w:p>
      <w:pPr>
        <w:pStyle w:val="ListNumber"/>
      </w:pPr>
      <w:r>
        <w:rPr>
          <w:b/>
        </w:rPr>
        <w:t>双指针搜索</w:t>
      </w:r>
      <w:r>
        <w:t>：</w:t>
      </w:r>
    </w:p>
    <w:p>
      <w:pPr>
        <w:pStyle w:val="ListBullet"/>
      </w:pPr>
      <w:r>
        <w:t>初始化 j = i+1，k = n-1</w:t>
      </w:r>
    </w:p>
    <w:p>
      <w:pPr>
        <w:pStyle w:val="ListBullet"/>
      </w:pPr>
      <w:r>
        <w:t>计算当前和 sum = x + nums[j] + nums[k]</w:t>
      </w:r>
    </w:p>
    <w:p>
      <w:pPr>
        <w:pStyle w:val="ListBullet"/>
      </w:pPr>
      <w:r>
        <w:t>根据 sum 与 target 的关系移动指针：</w:t>
      </w:r>
    </w:p>
    <w:p>
      <w:pPr>
        <w:pStyle w:val="ListBullet"/>
      </w:pPr>
      <w:r>
        <w:t>sum == target：记录符合条件的三元组，跳过重复的 y 和 z，移动双指针</w:t>
      </w:r>
    </w:p>
    <w:p>
      <w:pPr>
        <w:pStyle w:val="ListBullet"/>
      </w:pPr>
      <w:r>
        <w:t>sum &gt; target：和过大，k 左移</w:t>
      </w:r>
    </w:p>
    <w:p>
      <w:pPr>
        <w:pStyle w:val="ListBullet"/>
      </w:pPr>
      <w:r>
        <w:t>sum &lt; target：和过小，j 右移</w:t>
      </w:r>
    </w:p>
    <w:p>
      <w:pPr>
        <w:pStyle w:val="ListNumber"/>
      </w:pPr>
      <w:r>
        <w:rPr>
          <w:b/>
        </w:rPr>
        <w:t>输出结果</w:t>
      </w:r>
      <w:r>
        <w:t>：遍历完成后，输出所有找到的三元组</w:t>
      </w:r>
    </w:p>
    <w:p>
      <w:pPr>
        <w:pStyle w:val="Heading2"/>
      </w:pPr>
      <w:r>
        <w:t>代码实现</w:t>
      </w:r>
    </w:p>
    <w:p>
      <w:pPr>
        <w:pStyle w:val="Heading3"/>
      </w:pPr>
      <w:r>
        <w:t>C++ 实现</w:t>
      </w:r>
    </w:p>
    <w:p>
      <w:r>
        <w:t>```cpp</w:t>
      </w:r>
    </w:p>
    <w:p>
      <w:r>
        <w:t>#include &lt;iostream&gt;</w:t>
      </w:r>
    </w:p>
    <w:p>
      <w:r>
        <w:t>#include &lt;vector&gt;</w:t>
      </w:r>
    </w:p>
    <w:p>
      <w:r>
        <w:t>#include &lt;algorithm&gt;</w:t>
      </w:r>
    </w:p>
    <w:p>
      <w:r>
        <w:t>using namespace std;</w:t>
      </w:r>
    </w:p>
    <w:p>
      <w:r>
        <w:t>vector&lt;vector&lt;int&gt;&gt; threeSum(vector&lt;int&gt;&amp; nums, int target) {</w:t>
      </w:r>
    </w:p>
    <w:p>
      <w:r>
        <w:t>vector&lt;vector&lt;int&gt;&gt; res;</w:t>
      </w:r>
    </w:p>
    <w:p>
      <w:r>
        <w:t>int n = nums.size();</w:t>
      </w:r>
    </w:p>
    <w:p>
      <w:r>
        <w:t>sort(nums.begin(), nums.end());</w:t>
      </w:r>
    </w:p>
    <w:p>
      <w:r>
        <w:t>for (int i = 0; i &lt; n; ++i) {</w:t>
      </w:r>
    </w:p>
    <w:p>
      <w:r>
        <w:t>// 跳过重复的第一个元素，避免重复三元组</w:t>
      </w:r>
    </w:p>
    <w:p>
      <w:r>
        <w:t>if (i &gt; 0 &amp;&amp; nums[i] == nums[i-1]) continue;</w:t>
      </w:r>
    </w:p>
    <w:p>
      <w:r>
        <w:t>// 初始化双指针：j指向i的下一个元素，k指向数组末尾</w:t>
      </w:r>
    </w:p>
    <w:p>
      <w:r>
        <w:t>int j = i + 1, k = n - 1;</w:t>
      </w:r>
    </w:p>
    <w:p>
      <w:r>
        <w:t>while (j &lt; k) {</w:t>
      </w:r>
    </w:p>
    <w:p>
      <w:r>
        <w:t>int sum = nums[i] + nums[j] + nums[k];</w:t>
      </w:r>
    </w:p>
    <w:p>
      <w:r>
        <w:t>if (sum == target) {</w:t>
      </w:r>
    </w:p>
    <w:p>
      <w:r>
        <w:t>// 严格满足x&lt;y&lt;z的条件</w:t>
      </w:r>
    </w:p>
    <w:p>
      <w:r>
        <w:t>if (nums[i] &lt; nums[j] &amp;&amp; nums[j] &lt; nums[k]) {</w:t>
      </w:r>
    </w:p>
    <w:p>
      <w:r>
        <w:t>res.push_back({nums[i], nums[j], nums[k]});</w:t>
      </w:r>
    </w:p>
    <w:p>
      <w:r>
        <w:t>}</w:t>
      </w:r>
    </w:p>
    <w:p>
      <w:r>
        <w:t>// 跳过重复的第二个元素</w:t>
      </w:r>
    </w:p>
    <w:p>
      <w:r>
        <w:t>while (j &lt; k &amp;&amp; nums[j] == nums[j+1]) ++j;</w:t>
      </w:r>
    </w:p>
    <w:p>
      <w:r>
        <w:t>// 跳过重复的第三个元素</w:t>
      </w:r>
    </w:p>
    <w:p>
      <w:r>
        <w:t>while (j &lt; k &amp;&amp; nums[k] == nums[k-1]) --k;</w:t>
      </w:r>
    </w:p>
    <w:p>
      <w:r>
        <w:t>// 移动双指针寻找下一组解</w:t>
      </w:r>
    </w:p>
    <w:p>
      <w:r>
        <w:t>++j;</w:t>
      </w:r>
    </w:p>
    <w:p>
      <w:r>
        <w:t>--k;</w:t>
      </w:r>
    </w:p>
    <w:p>
      <w:r>
        <w:t>} else if (sum &gt; target) {</w:t>
      </w:r>
    </w:p>
    <w:p>
      <w:r>
        <w:t>// 和过大，需要减小，移动右指针</w:t>
      </w:r>
    </w:p>
    <w:p>
      <w:r>
        <w:t>--k;</w:t>
      </w:r>
    </w:p>
    <w:p>
      <w:r>
        <w:t>} else {</w:t>
      </w:r>
    </w:p>
    <w:p>
      <w:r>
        <w:t>// 和过小，需要增大，移动左指针</w:t>
      </w:r>
    </w:p>
    <w:p>
      <w:r>
        <w:t>++j;</w:t>
      </w:r>
    </w:p>
    <w:p>
      <w:r>
        <w:t>}</w:t>
      </w:r>
    </w:p>
    <w:p>
      <w:r>
        <w:t>}</w:t>
      </w:r>
    </w:p>
    <w:p>
      <w:r>
        <w:t>}</w:t>
      </w:r>
    </w:p>
    <w:p>
      <w:r>
        <w:t>return res;</w:t>
      </w:r>
    </w:p>
    <w:p>
      <w:r>
        <w:t>}</w:t>
      </w:r>
    </w:p>
    <w:p>
      <w:r>
        <w:t>int main() {</w:t>
      </w:r>
    </w:p>
    <w:p>
      <w:r>
        <w:t>int target, n;</w:t>
      </w:r>
    </w:p>
    <w:p>
      <w:r>
        <w:t>cin &gt;&gt; target &gt;&gt; n;</w:t>
      </w:r>
    </w:p>
    <w:p>
      <w:r>
        <w:t>vector&lt;int&gt; nums(n);</w:t>
      </w:r>
    </w:p>
    <w:p>
      <w:r>
        <w:t>for (int i = 0; i &lt; n; ++i) {</w:t>
      </w:r>
    </w:p>
    <w:p>
      <w:r>
        <w:t>cin &gt;&gt; nums[i];</w:t>
      </w:r>
    </w:p>
    <w:p>
      <w:r>
        <w:t>}</w:t>
      </w:r>
    </w:p>
    <w:p>
      <w:r>
        <w:t>vector&lt;vector&lt;int&gt;&gt; result = threeSum(nums, target);</w:t>
      </w:r>
    </w:p>
    <w:p>
      <w:r>
        <w:t>for (const auto&amp; triplet : result) {</w:t>
      </w:r>
    </w:p>
    <w:p>
      <w:r>
        <w:t>cout &lt;&lt; triplet[0] &lt;&lt; " " &lt;&lt; triplet[1] &lt;&lt; " " &lt;&lt; triplet[2] &lt;&lt; endl;</w:t>
      </w:r>
    </w:p>
    <w:p>
      <w:r>
        <w:t>}</w:t>
      </w:r>
    </w:p>
    <w:p>
      <w:r>
        <w:t>return 0;</w:t>
      </w:r>
    </w:p>
    <w:p>
      <w:r>
        <w:t>}</w:t>
      </w:r>
    </w:p>
    <w:p>
      <w:r>
        <w:t>```</w:t>
      </w:r>
    </w:p>
    <w:p>
      <w:pPr>
        <w:pStyle w:val="Heading3"/>
      </w:pPr>
      <w:r>
        <w:t>Python 实现</w:t>
      </w:r>
    </w:p>
    <w:p>
      <w:r>
        <w:t>```python</w:t>
      </w:r>
    </w:p>
    <w:p>
      <w:r>
        <w:t>def three_sum(nums, target):</w:t>
      </w:r>
    </w:p>
    <w:p>
      <w:r>
        <w:t>res = []</w:t>
      </w:r>
    </w:p>
    <w:p>
      <w:r>
        <w:t>n = len(nums)</w:t>
      </w:r>
    </w:p>
    <w:p>
      <w:r>
        <w:t>nums.sort()</w:t>
      </w:r>
    </w:p>
    <w:p>
      <w:r>
        <w:t>for i in range(n):</w:t>
      </w:r>
    </w:p>
    <w:p>
      <w:pPr>
        <w:pStyle w:val="Heading1"/>
      </w:pPr>
      <w:r>
        <w:t>跳过重复的第一个元素，避免重复三元组</w:t>
      </w:r>
    </w:p>
    <w:p>
      <w:r>
        <w:t>if i &gt; 0 and nums[i] == nums[i-1]:</w:t>
      </w:r>
    </w:p>
    <w:p>
      <w:r>
        <w:t>continue</w:t>
      </w:r>
    </w:p>
    <w:p>
      <w:pPr>
        <w:pStyle w:val="Heading1"/>
      </w:pPr>
      <w:r>
        <w:t>初始化双指针：j指向i的下一个元素，k指向数组末尾</w:t>
      </w:r>
    </w:p>
    <w:p>
      <w:r>
        <w:t>j, k = i + 1, n - 1</w:t>
      </w:r>
    </w:p>
    <w:p>
      <w:r>
        <w:t>while j &lt; k:</w:t>
      </w:r>
    </w:p>
    <w:p>
      <w:r>
        <w:t>current_sum = nums[i] + nums[j] + nums[k]</w:t>
      </w:r>
    </w:p>
    <w:p>
      <w:r>
        <w:t>if current_sum == target:</w:t>
      </w:r>
    </w:p>
    <w:p>
      <w:pPr>
        <w:pStyle w:val="Heading1"/>
      </w:pPr>
      <w:r>
        <w:t>严格满足x&lt;y&lt;z的条件</w:t>
      </w:r>
    </w:p>
    <w:p>
      <w:r>
        <w:t>if nums[i] &lt; nums[j] and nums[j] &lt; nums[k]:</w:t>
      </w:r>
    </w:p>
    <w:p>
      <w:r>
        <w:t>res.append([nums[i], nums[j], nums[k]])</w:t>
      </w:r>
    </w:p>
    <w:p>
      <w:pPr>
        <w:pStyle w:val="Heading1"/>
      </w:pPr>
      <w:r>
        <w:t>跳过重复的第二个元素</w:t>
      </w:r>
    </w:p>
    <w:p>
      <w:r>
        <w:t>while j &lt; k and nums[j] == nums[j+1]:</w:t>
      </w:r>
    </w:p>
    <w:p>
      <w:r>
        <w:t>j += 1</w:t>
      </w:r>
    </w:p>
    <w:p>
      <w:pPr>
        <w:pStyle w:val="Heading1"/>
      </w:pPr>
      <w:r>
        <w:t>跳过重复的第三个元素</w:t>
      </w:r>
    </w:p>
    <w:p>
      <w:r>
        <w:t>while j &lt; k and nums[k] == nums[k-1]:</w:t>
      </w:r>
    </w:p>
    <w:p>
      <w:r>
        <w:t>k -= 1</w:t>
      </w:r>
    </w:p>
    <w:p>
      <w:pPr>
        <w:pStyle w:val="Heading1"/>
      </w:pPr>
      <w:r>
        <w:t>移动双指针寻找下一组解</w:t>
      </w:r>
    </w:p>
    <w:p>
      <w:r>
        <w:t>j += 1</w:t>
      </w:r>
    </w:p>
    <w:p>
      <w:r>
        <w:t>k -= 1</w:t>
      </w:r>
    </w:p>
    <w:p>
      <w:r>
        <w:t>elif current_sum &gt; target:</w:t>
      </w:r>
    </w:p>
    <w:p>
      <w:pPr>
        <w:pStyle w:val="Heading1"/>
      </w:pPr>
      <w:r>
        <w:t>和过大，需要减小，移动右指针</w:t>
      </w:r>
    </w:p>
    <w:p>
      <w:r>
        <w:t>k -= 1</w:t>
      </w:r>
    </w:p>
    <w:p>
      <w:r>
        <w:t>else:</w:t>
      </w:r>
    </w:p>
    <w:p>
      <w:pPr>
        <w:pStyle w:val="Heading1"/>
      </w:pPr>
      <w:r>
        <w:t>和过小，需要增大，移动左指针</w:t>
      </w:r>
    </w:p>
    <w:p>
      <w:r>
        <w:t>j += 1</w:t>
      </w:r>
    </w:p>
    <w:p>
      <w:r>
        <w:t>return res</w:t>
      </w:r>
    </w:p>
    <w:p>
      <w:r>
        <w:t>def main():</w:t>
      </w:r>
    </w:p>
    <w:p>
      <w:r>
        <w:t>import sys</w:t>
      </w:r>
    </w:p>
    <w:p>
      <w:r>
        <w:t>input = sys.stdin.read().split()</w:t>
      </w:r>
    </w:p>
    <w:p>
      <w:r>
        <w:t>idx = 0</w:t>
      </w:r>
    </w:p>
    <w:p>
      <w:r>
        <w:t>target = int(input[idx])</w:t>
      </w:r>
    </w:p>
    <w:p>
      <w:r>
        <w:t>idx += 1</w:t>
      </w:r>
    </w:p>
    <w:p>
      <w:r>
        <w:t>n = int(input[idx])</w:t>
      </w:r>
    </w:p>
    <w:p>
      <w:r>
        <w:t>idx += 1</w:t>
      </w:r>
    </w:p>
    <w:p>
      <w:r>
        <w:t>nums = list(map(int, input[idx:idx+n]))</w:t>
      </w:r>
    </w:p>
    <w:p>
      <w:r>
        <w:t>idx += n</w:t>
      </w:r>
    </w:p>
    <w:p>
      <w:r>
        <w:t>result = three_sum(nums, target)</w:t>
      </w:r>
    </w:p>
    <w:p>
      <w:r>
        <w:t>for triplet in result:</w:t>
      </w:r>
    </w:p>
    <w:p>
      <w:r>
        <w:t>print('{0} {1} {2}'.format(triplet[0], triplet[1], triplet[2]))</w:t>
      </w:r>
    </w:p>
    <w:p>
      <w:r>
        <w:t>if __name__ == "__main__":</w:t>
      </w:r>
    </w:p>
    <w:p>
      <w:r>
        <w:t>main()</w:t>
      </w:r>
    </w:p>
    <w:p>
      <w:r>
        <w:t>```</w:t>
      </w:r>
    </w:p>
    <w:p>
      <w:pPr>
        <w:pStyle w:val="Heading2"/>
      </w:pPr>
      <w:r>
        <w:t>核心要点</w:t>
      </w:r>
    </w:p>
    <w:p>
      <w:pPr>
        <w:pStyle w:val="Heading3"/>
      </w:pPr>
      <w:r>
        <w:t>1. 排序的重要性</w:t>
      </w:r>
    </w:p>
    <w:p>
      <w:pPr>
        <w:pStyle w:val="ListBullet"/>
      </w:pPr>
      <w:r>
        <w:rPr>
          <w:b/>
        </w:rPr>
        <w:t>双指针基础</w:t>
      </w:r>
      <w:r>
        <w:t>：排序后，数组元素有序，使得双指针能够有效工作</w:t>
      </w:r>
    </w:p>
    <w:p>
      <w:pPr>
        <w:pStyle w:val="ListBullet"/>
      </w:pPr>
      <w:r>
        <w:rPr>
          <w:b/>
        </w:rPr>
        <w:t>去重方便</w:t>
      </w:r>
      <w:r>
        <w:t>：排序后，重复元素相邻，容易跳过重复值</w:t>
      </w:r>
    </w:p>
    <w:p>
      <w:pPr>
        <w:pStyle w:val="ListBullet"/>
      </w:pPr>
      <w:r>
        <w:rPr>
          <w:b/>
        </w:rPr>
        <w:t>指针移动逻辑</w:t>
      </w:r>
      <w:r>
        <w:t>：排序后，可以根据和的大小关系，有方向地移动指针</w:t>
      </w:r>
    </w:p>
    <w:p>
      <w:pPr>
        <w:pStyle w:val="Heading3"/>
      </w:pPr>
      <w:r>
        <w:t>2. 双指针的工作原理</w:t>
      </w:r>
    </w:p>
    <w:p>
      <w:pPr>
        <w:pStyle w:val="ListBullet"/>
      </w:pPr>
      <w:r>
        <w:rPr>
          <w:b/>
        </w:rPr>
        <w:t>固定一个元素</w:t>
      </w:r>
      <w:r>
        <w:t>：将问题转化为两数之和问题</w:t>
      </w:r>
    </w:p>
    <w:p>
      <w:pPr>
        <w:pStyle w:val="ListBullet"/>
      </w:pPr>
      <w:r>
        <w:rPr>
          <w:b/>
        </w:rPr>
        <w:t>左右指针</w:t>
      </w:r>
      <w:r>
        <w:t>：左指针从固定元素的下一个位置开始，右指针从数组末尾开始</w:t>
      </w:r>
    </w:p>
    <w:p>
      <w:pPr>
        <w:pStyle w:val="ListBullet"/>
      </w:pPr>
      <w:r>
        <w:rPr>
          <w:b/>
        </w:rPr>
        <w:t>和的比较</w:t>
      </w:r>
      <w:r>
        <w:t>：根据三数之和与目标值的关系，调整指针位置</w:t>
      </w:r>
    </w:p>
    <w:p>
      <w:pPr>
        <w:pStyle w:val="ListBullet"/>
      </w:pPr>
      <w:r>
        <w:rPr>
          <w:b/>
        </w:rPr>
        <w:t>时间复杂度</w:t>
      </w:r>
      <w:r>
        <w:t>：O(n²)，其中排序占O(n log n)，双指针搜索占O(n²)</w:t>
      </w:r>
    </w:p>
    <w:p>
      <w:pPr>
        <w:pStyle w:val="Heading3"/>
      </w:pPr>
      <w:r>
        <w:t>3. 去重策略</w:t>
      </w:r>
    </w:p>
    <w:p>
      <w:pPr>
        <w:pStyle w:val="ListBullet"/>
      </w:pPr>
      <w:r>
        <w:rPr>
          <w:b/>
        </w:rPr>
        <w:t>第一个元素去重</w:t>
      </w:r>
      <w:r>
        <w:t>：跳过与前一个元素相同的当前元素</w:t>
      </w:r>
    </w:p>
    <w:p>
      <w:pPr>
        <w:pStyle w:val="ListBullet"/>
      </w:pPr>
      <w:r>
        <w:rPr>
          <w:b/>
        </w:rPr>
        <w:t>第二、三个元素去重</w:t>
      </w:r>
      <w:r>
        <w:t>：找到符合条件的三元组后，跳过相邻的重复元素</w:t>
      </w:r>
    </w:p>
    <w:p>
      <w:pPr>
        <w:pStyle w:val="ListBullet"/>
      </w:pPr>
      <w:r>
        <w:rPr>
          <w:b/>
        </w:rPr>
        <w:t>避免重复三元组</w:t>
      </w:r>
      <w:r>
        <w:t>：通过以上去重步骤，确保每个三元组只被记录一次</w:t>
      </w:r>
    </w:p>
    <w:p>
      <w:pPr>
        <w:pStyle w:val="Heading3"/>
      </w:pPr>
      <w:r>
        <w:t>4. 条件过滤</w:t>
      </w:r>
    </w:p>
    <w:p>
      <w:pPr>
        <w:pStyle w:val="ListBullet"/>
      </w:pPr>
      <w:r>
        <w:rPr>
          <w:b/>
        </w:rPr>
        <w:t>严格递增</w:t>
      </w:r>
      <w:r>
        <w:t>：确保三元组中的元素满足 x &lt; y &lt; z 的条件</w:t>
      </w:r>
    </w:p>
    <w:p>
      <w:pPr>
        <w:pStyle w:val="ListBullet"/>
      </w:pPr>
      <w:r>
        <w:rPr>
          <w:b/>
        </w:rPr>
        <w:t>避免无效解</w:t>
      </w:r>
      <w:r>
        <w:t>：过滤掉不满足条件的组合</w:t>
      </w:r>
    </w:p>
    <w:p>
      <w:pPr>
        <w:pStyle w:val="Heading3"/>
      </w:pPr>
      <w:r>
        <w:t>5. 边界情况处理</w:t>
      </w:r>
    </w:p>
    <w:p>
      <w:pPr>
        <w:pStyle w:val="ListBullet"/>
      </w:pPr>
      <w:r>
        <w:rPr>
          <w:b/>
        </w:rPr>
        <w:t>数组长度不足</w:t>
      </w:r>
      <w:r>
        <w:t>：当数组长度小于3时，直接返回空结果</w:t>
      </w:r>
    </w:p>
    <w:p>
      <w:pPr>
        <w:pStyle w:val="ListBullet"/>
      </w:pPr>
      <w:r>
        <w:rPr>
          <w:b/>
        </w:rPr>
        <w:t>指针越界</w:t>
      </w:r>
      <w:r>
        <w:t>：确保 j &lt; k 的条件，避免指针交叉</w:t>
      </w:r>
    </w:p>
    <w:p>
      <w:pPr>
        <w:pStyle w:val="ListBullet"/>
      </w:pPr>
      <w:r>
        <w:rPr>
          <w:b/>
        </w:rPr>
        <w:t>重复元素</w:t>
      </w:r>
      <w:r>
        <w:t>：通过去重策略处理重复元素</w:t>
      </w:r>
    </w:p>
    <w:p>
      <w:pPr>
        <w:pStyle w:val="Heading2"/>
      </w:pPr>
      <w:r>
        <w:t>算法分析</w:t>
      </w:r>
    </w:p>
    <w:p>
      <w:pPr>
        <w:pStyle w:val="ListBullet"/>
      </w:pPr>
      <w:r>
        <w:rPr>
          <w:b/>
        </w:rPr>
        <w:t>时间复杂度</w:t>
      </w:r>
      <w:r>
        <w:t>：O(n²)</w:t>
      </w:r>
    </w:p>
    <w:p>
      <w:pPr>
        <w:pStyle w:val="ListBullet"/>
      </w:pPr>
      <w:r>
        <w:t>排序时间复杂度：O(n log n)</w:t>
      </w:r>
    </w:p>
    <w:p>
      <w:pPr>
        <w:pStyle w:val="ListBullet"/>
      </w:pPr>
      <w:r>
        <w:t>双指针搜索时间复杂度：O(n²)</w:t>
      </w:r>
    </w:p>
    <w:p>
      <w:pPr>
        <w:pStyle w:val="ListBullet"/>
      </w:pPr>
      <w:r>
        <w:t>总体时间复杂度：O(n²)</w:t>
      </w:r>
    </w:p>
    <w:p>
      <w:pPr>
        <w:pStyle w:val="ListBullet"/>
      </w:pPr>
      <w:r>
        <w:rPr>
          <w:b/>
        </w:rPr>
        <w:t>空间复杂度</w:t>
      </w:r>
      <w:r>
        <w:t>：O(1)（不考虑输出空间）</w:t>
      </w:r>
    </w:p>
    <w:p>
      <w:pPr>
        <w:pStyle w:val="ListBullet"/>
      </w:pPr>
      <w:r>
        <w:t>只使用了常数级的额外空间</w:t>
      </w:r>
    </w:p>
    <w:p>
      <w:pPr>
        <w:pStyle w:val="ListBullet"/>
      </w:pPr>
      <w:r>
        <w:t>排序操作原地进行，不需要额外空间</w:t>
      </w:r>
    </w:p>
    <w:p>
      <w:pPr>
        <w:pStyle w:val="Heading2"/>
      </w:pPr>
      <w:r>
        <w:t>测试案例</w:t>
      </w:r>
    </w:p>
    <w:p>
      <w:pPr>
        <w:pStyle w:val="ListBullet"/>
      </w:pPr>
      <w:r>
        <w:t>输入：</w:t>
      </w:r>
    </w:p>
    <w:p>
      <w:r>
        <w:t>```</w:t>
      </w:r>
    </w:p>
    <w:p>
      <w:r>
        <w:t>0 6</w:t>
      </w:r>
    </w:p>
    <w:p>
      <w:r>
        <w:t>-1 0 1 2 -1 -4</w:t>
      </w:r>
    </w:p>
    <w:p>
      <w:r>
        <w:t>```</w:t>
      </w:r>
    </w:p>
    <w:p>
      <w:r>
        <w:t>输出：</w:t>
      </w:r>
    </w:p>
    <w:p>
      <w:r>
        <w:t>```</w:t>
      </w:r>
    </w:p>
    <w:p>
      <w:r>
        <w:t>-1 -1 2</w:t>
      </w:r>
    </w:p>
    <w:p>
      <w:r>
        <w:t>-1 0 1</w:t>
      </w:r>
    </w:p>
    <w:p>
      <w:r>
        <w:t>```</w:t>
      </w:r>
    </w:p>
    <w:p>
      <w:pPr>
        <w:pStyle w:val="ListBullet"/>
      </w:pPr>
      <w:r>
        <w:t>输入：</w:t>
      </w:r>
    </w:p>
    <w:p>
      <w:r>
        <w:t>```</w:t>
      </w:r>
    </w:p>
    <w:p>
      <w:r>
        <w:t>6 4</w:t>
      </w:r>
    </w:p>
    <w:p>
      <w:r>
        <w:t>1 2 3 4</w:t>
      </w:r>
    </w:p>
    <w:p>
      <w:r>
        <w:t>```</w:t>
      </w:r>
    </w:p>
    <w:p>
      <w:r>
        <w:t>输出：</w:t>
      </w:r>
    </w:p>
    <w:p>
      <w:r>
        <w:t>```</w:t>
      </w:r>
    </w:p>
    <w:p>
      <w:r>
        <w:t>1 2 3</w:t>
      </w:r>
    </w:p>
    <w:p>
      <w:r>
        <w:t>```</w:t>
      </w:r>
    </w:p>
    <w:p>
      <w:pPr>
        <w:pStyle w:val="ListBullet"/>
      </w:pPr>
      <w:r>
        <w:t>输入：</w:t>
      </w:r>
    </w:p>
    <w:p>
      <w:r>
        <w:t>```</w:t>
      </w:r>
    </w:p>
    <w:p>
      <w:r>
        <w:t>15 5</w:t>
      </w:r>
    </w:p>
    <w:p>
      <w:r>
        <w:t>5 5 5 5 5</w:t>
      </w:r>
    </w:p>
    <w:p>
      <w:r>
        <w:t>```</w:t>
      </w:r>
    </w:p>
    <w:p>
      <w:r>
        <w:t>输出：</w:t>
      </w:r>
    </w:p>
    <w:p>
      <w:r>
        <w:t>```</w:t>
      </w:r>
    </w:p>
    <w:p>
      <w:r>
        <w:t>5 5 5</w:t>
      </w:r>
    </w:p>
    <w:p>
      <w:r>
        <w:t>```</w:t>
      </w:r>
    </w:p>
    <w:p>
      <w:pPr>
        <w:pStyle w:val="Heading2"/>
      </w:pPr>
      <w:r>
        <w:t>总结</w:t>
      </w:r>
    </w:p>
    <w:p>
      <w:r>
        <w:t>三数之和问题是双指针算法的经典应用，通过排序和双指针的结合，将时间复杂度从暴力枚举的O(n³)降低到O(n²)。该算法的核心在于：</w:t>
      </w:r>
    </w:p>
    <w:p>
      <w:pPr>
        <w:pStyle w:val="ListNumber"/>
      </w:pPr>
      <w:r>
        <w:rPr>
          <w:b/>
        </w:rPr>
        <w:t>排序预处理</w:t>
      </w:r>
      <w:r>
        <w:t>：为双指针操作和去重提供基础</w:t>
      </w:r>
    </w:p>
    <w:p>
      <w:pPr>
        <w:pStyle w:val="ListNumber"/>
      </w:pPr>
      <w:r>
        <w:rPr>
          <w:b/>
        </w:rPr>
        <w:t>固定一个元素</w:t>
      </w:r>
      <w:r>
        <w:t>：将问题转化为两数之和问题</w:t>
      </w:r>
    </w:p>
    <w:p>
      <w:pPr>
        <w:pStyle w:val="ListNumber"/>
      </w:pPr>
      <w:r>
        <w:rPr>
          <w:b/>
        </w:rPr>
        <w:t>双指针搜索</w:t>
      </w:r>
      <w:r>
        <w:t>：高效寻找满足条件的另外两个元素</w:t>
      </w:r>
    </w:p>
    <w:p>
      <w:pPr>
        <w:pStyle w:val="ListNumber"/>
      </w:pPr>
      <w:r>
        <w:rPr>
          <w:b/>
        </w:rPr>
        <w:t>去重处理</w:t>
      </w:r>
      <w:r>
        <w:t>：避免生成重复的三元组</w:t>
      </w:r>
    </w:p>
    <w:p>
      <w:pPr>
        <w:pStyle w:val="ListNumber"/>
      </w:pPr>
      <w:r>
        <w:rPr>
          <w:b/>
        </w:rPr>
        <w:t>条件过滤</w:t>
      </w:r>
      <w:r>
        <w:t>：确保满足题目要求的条件</w:t>
      </w:r>
    </w:p>
    <w:p>
      <w:r>
        <w:t>通过本算法的学习，读者可以掌握如何利用排序和双指针技术解决多数之和问题，以及如何处理重复元素的去重策略，提高解决类似问题的能力。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threeSum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跳过重复元素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双指针初始化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满足x&lt;y&lt;z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跳重复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移动指针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和过大，右指针左移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和过小，左指针右移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threeSum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three_sum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跳过重复元素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双指针初始化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满足x&lt;y&lt;z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跳重复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移动指针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和过大，右指针左移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和过小，左指针右移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three_sum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{1}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{2}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