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760" w:rsidRDefault="004A002F">
      <w:pPr>
        <w:pStyle w:val="1"/>
        <w:rPr>
          <w:lang w:eastAsia="zh-CN"/>
        </w:rPr>
      </w:pPr>
      <w:r>
        <w:rPr>
          <w:lang w:eastAsia="zh-CN"/>
        </w:rPr>
        <w:t xml:space="preserve">NQ091 </w:t>
      </w:r>
      <w:r>
        <w:rPr>
          <w:lang w:eastAsia="zh-CN"/>
        </w:rPr>
        <w:t>思路分析</w:t>
      </w:r>
    </w:p>
    <w:p w:rsidR="00192760" w:rsidRDefault="004A002F" w:rsidP="00975965">
      <w:pPr>
        <w:pStyle w:val="4"/>
        <w:rPr>
          <w:lang w:eastAsia="zh-CN"/>
        </w:rPr>
      </w:pPr>
      <w:bookmarkStart w:id="0" w:name="OLE_LINK107"/>
      <w:bookmarkStart w:id="1" w:name="OLE_LINK108"/>
      <w:bookmarkStart w:id="2" w:name="_GoBack"/>
      <w:r>
        <w:rPr>
          <w:lang w:eastAsia="zh-CN"/>
        </w:rPr>
        <w:t>思考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程</w:t>
      </w:r>
    </w:p>
    <w:p w:rsidR="00192760" w:rsidRDefault="004A002F">
      <w:pPr>
        <w:rPr>
          <w:lang w:eastAsia="zh-CN"/>
        </w:rPr>
      </w:pPr>
      <w:r>
        <w:rPr>
          <w:lang w:eastAsia="zh-CN"/>
        </w:rPr>
        <w:t>这是一个经典的</w:t>
      </w:r>
      <w:r>
        <w:rPr>
          <w:b/>
          <w:lang w:eastAsia="zh-CN"/>
        </w:rPr>
        <w:t>骑士周游问题</w:t>
      </w:r>
      <w:r>
        <w:rPr>
          <w:lang w:eastAsia="zh-CN"/>
        </w:rPr>
        <w:t>（</w:t>
      </w:r>
      <w:r>
        <w:rPr>
          <w:lang w:eastAsia="zh-CN"/>
        </w:rPr>
        <w:t>Knight's Tour</w:t>
      </w:r>
      <w:r>
        <w:rPr>
          <w:lang w:eastAsia="zh-CN"/>
        </w:rPr>
        <w:t>），是</w:t>
      </w:r>
      <w:r>
        <w:rPr>
          <w:lang w:eastAsia="zh-CN"/>
        </w:rPr>
        <w:t>NP</w:t>
      </w:r>
      <w:r>
        <w:rPr>
          <w:lang w:eastAsia="zh-CN"/>
        </w:rPr>
        <w:t>完全问题。对于这类问题，通常使用</w:t>
      </w:r>
      <w:r>
        <w:rPr>
          <w:b/>
          <w:lang w:eastAsia="zh-CN"/>
        </w:rPr>
        <w:t>深度优先搜索（</w:t>
      </w:r>
      <w:r>
        <w:rPr>
          <w:b/>
          <w:lang w:eastAsia="zh-CN"/>
        </w:rPr>
        <w:t>DF</w:t>
      </w:r>
      <w:r>
        <w:rPr>
          <w:b/>
          <w:lang w:eastAsia="zh-CN"/>
        </w:rPr>
        <w:t>S</w:t>
      </w:r>
      <w:r>
        <w:rPr>
          <w:b/>
          <w:lang w:eastAsia="zh-CN"/>
        </w:rPr>
        <w:t>）</w:t>
      </w:r>
      <w:r>
        <w:rPr>
          <w:b/>
          <w:lang w:eastAsia="zh-CN"/>
        </w:rPr>
        <w:t xml:space="preserve">+ </w:t>
      </w:r>
      <w:r>
        <w:rPr>
          <w:b/>
          <w:lang w:eastAsia="zh-CN"/>
        </w:rPr>
        <w:t>回溯</w:t>
      </w:r>
      <w:r>
        <w:rPr>
          <w:lang w:eastAsia="zh-CN"/>
        </w:rPr>
        <w:t>的暴力搜索方法来解决。</w:t>
      </w:r>
    </w:p>
    <w:p w:rsidR="00192760" w:rsidRDefault="004A002F">
      <w:pPr>
        <w:rPr>
          <w:lang w:eastAsia="zh-CN"/>
        </w:rPr>
      </w:pPr>
      <w:r>
        <w:rPr>
          <w:lang w:eastAsia="zh-CN"/>
        </w:rPr>
        <w:t>由于题目要求输出字典序最小的路径，我们需要：</w:t>
      </w:r>
    </w:p>
    <w:p w:rsidR="00192760" w:rsidRDefault="004A002F">
      <w:pPr>
        <w:pStyle w:val="a"/>
        <w:rPr>
          <w:lang w:eastAsia="zh-CN"/>
        </w:rPr>
      </w:pPr>
      <w:r>
        <w:rPr>
          <w:lang w:eastAsia="zh-CN"/>
        </w:rPr>
        <w:t>按照字典序从小到大的顺序尝试起点（先</w:t>
      </w:r>
      <w:r>
        <w:rPr>
          <w:lang w:eastAsia="zh-CN"/>
        </w:rPr>
        <w:t>A1</w:t>
      </w:r>
      <w:r>
        <w:rPr>
          <w:lang w:eastAsia="zh-CN"/>
        </w:rPr>
        <w:t>，再</w:t>
      </w:r>
      <w:r>
        <w:rPr>
          <w:lang w:eastAsia="zh-CN"/>
        </w:rPr>
        <w:t>A2...B1...</w:t>
      </w:r>
      <w:r>
        <w:rPr>
          <w:lang w:eastAsia="zh-CN"/>
        </w:rPr>
        <w:t>）</w:t>
      </w:r>
    </w:p>
    <w:p w:rsidR="00192760" w:rsidRDefault="004A002F">
      <w:pPr>
        <w:pStyle w:val="a"/>
        <w:rPr>
          <w:lang w:eastAsia="zh-CN"/>
        </w:rPr>
      </w:pPr>
      <w:r>
        <w:rPr>
          <w:lang w:eastAsia="zh-CN"/>
        </w:rPr>
        <w:t>按照题目要求的固定顺序尝试</w:t>
      </w:r>
      <w:r>
        <w:rPr>
          <w:lang w:eastAsia="zh-CN"/>
        </w:rPr>
        <w:t>8</w:t>
      </w:r>
      <w:r>
        <w:rPr>
          <w:lang w:eastAsia="zh-CN"/>
        </w:rPr>
        <w:t>种移动方向</w:t>
      </w:r>
    </w:p>
    <w:p w:rsidR="00192760" w:rsidRDefault="004A002F">
      <w:pPr>
        <w:pStyle w:val="31"/>
      </w:pPr>
      <w:proofErr w:type="spellStart"/>
      <w:r>
        <w:t>核心思想：回溯法</w:t>
      </w:r>
      <w:proofErr w:type="spellEnd"/>
    </w:p>
    <w:p w:rsidR="00192760" w:rsidRDefault="004A002F">
      <w:pPr>
        <w:pStyle w:val="a"/>
        <w:rPr>
          <w:lang w:eastAsia="zh-CN"/>
        </w:rPr>
      </w:pPr>
      <w:r>
        <w:rPr>
          <w:b/>
          <w:lang w:eastAsia="zh-CN"/>
        </w:rPr>
        <w:t>状态表示</w:t>
      </w:r>
      <w:r>
        <w:rPr>
          <w:lang w:eastAsia="zh-CN"/>
        </w:rPr>
        <w:t>：当前位置</w:t>
      </w:r>
      <w:r>
        <w:rPr>
          <w:lang w:eastAsia="zh-CN"/>
        </w:rPr>
        <w:t xml:space="preserve"> (r, c)</w:t>
      </w:r>
      <w:r>
        <w:rPr>
          <w:lang w:eastAsia="zh-CN"/>
        </w:rPr>
        <w:t>，已访问的步数</w:t>
      </w:r>
      <w:r>
        <w:rPr>
          <w:lang w:eastAsia="zh-CN"/>
        </w:rPr>
        <w:t xml:space="preserve"> step</w:t>
      </w:r>
    </w:p>
    <w:p w:rsidR="00192760" w:rsidRDefault="004A002F">
      <w:pPr>
        <w:pStyle w:val="a"/>
        <w:rPr>
          <w:lang w:eastAsia="zh-CN"/>
        </w:rPr>
      </w:pPr>
      <w:r>
        <w:rPr>
          <w:b/>
          <w:lang w:eastAsia="zh-CN"/>
        </w:rPr>
        <w:t>搜索过程</w:t>
      </w:r>
      <w:r>
        <w:rPr>
          <w:lang w:eastAsia="zh-CN"/>
        </w:rPr>
        <w:t>：从起点开始，按照</w:t>
      </w:r>
      <w:r>
        <w:rPr>
          <w:lang w:eastAsia="zh-CN"/>
        </w:rPr>
        <w:t>8</w:t>
      </w:r>
      <w:r>
        <w:rPr>
          <w:lang w:eastAsia="zh-CN"/>
        </w:rPr>
        <w:t>个固定方向尝试移动</w:t>
      </w:r>
    </w:p>
    <w:p w:rsidR="00192760" w:rsidRDefault="004A002F">
      <w:pPr>
        <w:pStyle w:val="a"/>
        <w:rPr>
          <w:lang w:eastAsia="zh-CN"/>
        </w:rPr>
      </w:pPr>
      <w:r>
        <w:rPr>
          <w:b/>
          <w:lang w:eastAsia="zh-CN"/>
        </w:rPr>
        <w:t>终止条件</w:t>
      </w:r>
      <w:r>
        <w:rPr>
          <w:lang w:eastAsia="zh-CN"/>
        </w:rPr>
        <w:t>：当</w:t>
      </w:r>
      <w:r>
        <w:rPr>
          <w:lang w:eastAsia="zh-CN"/>
        </w:rPr>
        <w:t xml:space="preserve"> step == n*m-1 </w:t>
      </w:r>
      <w:r>
        <w:rPr>
          <w:lang w:eastAsia="zh-CN"/>
        </w:rPr>
        <w:t>时，说明已访问所有格子，找到可行路径</w:t>
      </w:r>
    </w:p>
    <w:p w:rsidR="00192760" w:rsidRDefault="004A002F">
      <w:pPr>
        <w:pStyle w:val="a"/>
        <w:rPr>
          <w:lang w:eastAsia="zh-CN"/>
        </w:rPr>
      </w:pPr>
      <w:r>
        <w:rPr>
          <w:b/>
          <w:lang w:eastAsia="zh-CN"/>
        </w:rPr>
        <w:t>回溯</w:t>
      </w:r>
      <w:r>
        <w:rPr>
          <w:lang w:eastAsia="zh-CN"/>
        </w:rPr>
        <w:t>：如果当前路径无法继续，回溯到上一步，尝试其他方向</w:t>
      </w:r>
    </w:p>
    <w:p w:rsidR="00192760" w:rsidRDefault="004A002F">
      <w:pPr>
        <w:pStyle w:val="31"/>
      </w:pPr>
      <w:proofErr w:type="spellStart"/>
      <w:r>
        <w:t>关键优化</w:t>
      </w:r>
      <w:proofErr w:type="spellEnd"/>
    </w:p>
    <w:p w:rsidR="00192760" w:rsidRDefault="004A002F">
      <w:pPr>
        <w:pStyle w:val="a0"/>
        <w:rPr>
          <w:lang w:eastAsia="zh-CN"/>
        </w:rPr>
      </w:pPr>
      <w:r>
        <w:rPr>
          <w:lang w:eastAsia="zh-CN"/>
        </w:rPr>
        <w:t>使用</w:t>
      </w:r>
      <w:r>
        <w:rPr>
          <w:b/>
          <w:lang w:eastAsia="zh-CN"/>
        </w:rPr>
        <w:t>剪枝</w:t>
      </w:r>
      <w:r>
        <w:rPr>
          <w:lang w:eastAsia="zh-CN"/>
        </w:rPr>
        <w:t>：当某个方向无法到达终点时，及时返</w:t>
      </w:r>
      <w:r>
        <w:rPr>
          <w:lang w:eastAsia="zh-CN"/>
        </w:rPr>
        <w:t>回</w:t>
      </w:r>
    </w:p>
    <w:p w:rsidR="00192760" w:rsidRDefault="004A002F">
      <w:pPr>
        <w:pStyle w:val="a0"/>
        <w:rPr>
          <w:lang w:eastAsia="zh-CN"/>
        </w:rPr>
      </w:pPr>
      <w:r>
        <w:rPr>
          <w:lang w:eastAsia="zh-CN"/>
        </w:rPr>
        <w:t>使用</w:t>
      </w:r>
      <w:r>
        <w:rPr>
          <w:b/>
          <w:lang w:eastAsia="zh-CN"/>
        </w:rPr>
        <w:t>访问标记</w:t>
      </w:r>
      <w:r>
        <w:rPr>
          <w:lang w:eastAsia="zh-CN"/>
        </w:rPr>
        <w:t>：避免重复访问同一个格子</w:t>
      </w:r>
    </w:p>
    <w:p w:rsidR="00192760" w:rsidRDefault="004A002F">
      <w:pPr>
        <w:pStyle w:val="21"/>
        <w:rPr>
          <w:lang w:eastAsia="zh-CN"/>
        </w:rPr>
      </w:pPr>
      <w:r>
        <w:rPr>
          <w:lang w:eastAsia="zh-CN"/>
        </w:rPr>
        <w:t>关键点</w:t>
      </w:r>
    </w:p>
    <w:p w:rsidR="00192760" w:rsidRDefault="004A002F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移动方向定义</w:t>
      </w:r>
    </w:p>
    <w:p w:rsidR="00192760" w:rsidRDefault="004A002F">
      <w:pPr>
        <w:rPr>
          <w:lang w:eastAsia="zh-CN"/>
        </w:rPr>
      </w:pPr>
      <w:r>
        <w:rPr>
          <w:lang w:eastAsia="zh-CN"/>
        </w:rPr>
        <w:t>按照题目要求的字母次序：</w:t>
      </w:r>
      <w:r>
        <w:rPr>
          <w:lang w:eastAsia="zh-CN"/>
        </w:rPr>
        <w:t>(-2,-1), (-2,1), (-1,-2), (-1,2), (1,-2), (1,2), (2,-1), (2,1)</w:t>
      </w:r>
    </w:p>
    <w:p w:rsidR="00192760" w:rsidRDefault="004A002F">
      <w:pPr>
        <w:pStyle w:val="31"/>
      </w:pPr>
      <w:r>
        <w:t xml:space="preserve">2. </w:t>
      </w:r>
      <w:proofErr w:type="spellStart"/>
      <w:r>
        <w:t>路径输出格式</w:t>
      </w:r>
      <w:proofErr w:type="spellEnd"/>
    </w:p>
    <w:p w:rsidR="00192760" w:rsidRDefault="004A002F">
      <w:pPr>
        <w:pStyle w:val="a0"/>
        <w:rPr>
          <w:lang w:eastAsia="zh-CN"/>
        </w:rPr>
      </w:pPr>
      <w:r>
        <w:rPr>
          <w:lang w:eastAsia="zh-CN"/>
        </w:rPr>
        <w:t>行号用大写字母表示（</w:t>
      </w:r>
      <w:r>
        <w:rPr>
          <w:lang w:eastAsia="zh-CN"/>
        </w:rPr>
        <w:t>A=</w:t>
      </w:r>
      <w:r>
        <w:rPr>
          <w:lang w:eastAsia="zh-CN"/>
        </w:rPr>
        <w:t>第</w:t>
      </w:r>
      <w:r>
        <w:rPr>
          <w:lang w:eastAsia="zh-CN"/>
        </w:rPr>
        <w:t>0</w:t>
      </w:r>
      <w:r>
        <w:rPr>
          <w:lang w:eastAsia="zh-CN"/>
        </w:rPr>
        <w:t>行，</w:t>
      </w:r>
      <w:r>
        <w:rPr>
          <w:lang w:eastAsia="zh-CN"/>
        </w:rPr>
        <w:t>B=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行</w:t>
      </w:r>
      <w:r>
        <w:rPr>
          <w:lang w:eastAsia="zh-CN"/>
        </w:rPr>
        <w:t>...</w:t>
      </w:r>
      <w:r>
        <w:rPr>
          <w:lang w:eastAsia="zh-CN"/>
        </w:rPr>
        <w:t>）</w:t>
      </w:r>
    </w:p>
    <w:p w:rsidR="00192760" w:rsidRDefault="004A002F">
      <w:pPr>
        <w:pStyle w:val="a0"/>
        <w:rPr>
          <w:lang w:eastAsia="zh-CN"/>
        </w:rPr>
      </w:pPr>
      <w:r>
        <w:rPr>
          <w:lang w:eastAsia="zh-CN"/>
        </w:rPr>
        <w:t>列号用数字表示（</w:t>
      </w:r>
      <w:r>
        <w:rPr>
          <w:lang w:eastAsia="zh-CN"/>
        </w:rPr>
        <w:t>1=</w:t>
      </w:r>
      <w:r>
        <w:rPr>
          <w:lang w:eastAsia="zh-CN"/>
        </w:rPr>
        <w:t>第</w:t>
      </w:r>
      <w:r>
        <w:rPr>
          <w:lang w:eastAsia="zh-CN"/>
        </w:rPr>
        <w:t>0</w:t>
      </w:r>
      <w:r>
        <w:rPr>
          <w:lang w:eastAsia="zh-CN"/>
        </w:rPr>
        <w:t>列，</w:t>
      </w:r>
      <w:r>
        <w:rPr>
          <w:lang w:eastAsia="zh-CN"/>
        </w:rPr>
        <w:t>2=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列</w:t>
      </w:r>
      <w:r>
        <w:rPr>
          <w:lang w:eastAsia="zh-CN"/>
        </w:rPr>
        <w:t>...</w:t>
      </w:r>
      <w:r>
        <w:rPr>
          <w:lang w:eastAsia="zh-CN"/>
        </w:rPr>
        <w:t>）</w:t>
      </w:r>
    </w:p>
    <w:p w:rsidR="00192760" w:rsidRDefault="004A002F">
      <w:pPr>
        <w:pStyle w:val="31"/>
      </w:pPr>
      <w:r>
        <w:t xml:space="preserve">3. </w:t>
      </w:r>
      <w:proofErr w:type="spellStart"/>
      <w:r>
        <w:t>字典序保证</w:t>
      </w:r>
      <w:proofErr w:type="spellEnd"/>
    </w:p>
    <w:p w:rsidR="00192760" w:rsidRDefault="004A002F">
      <w:pPr>
        <w:pStyle w:val="a0"/>
      </w:pPr>
      <w:r>
        <w:t>搜索起点时按字典序：</w:t>
      </w:r>
      <w:r>
        <w:t>A1, A2, ..., B1, B2, ...</w:t>
      </w:r>
    </w:p>
    <w:p w:rsidR="00192760" w:rsidRDefault="004A002F">
      <w:pPr>
        <w:pStyle w:val="a0"/>
        <w:rPr>
          <w:lang w:eastAsia="zh-CN"/>
        </w:rPr>
      </w:pPr>
      <w:r>
        <w:rPr>
          <w:lang w:eastAsia="zh-CN"/>
        </w:rPr>
        <w:t>搜索方向时按题目给定的固定顺序</w:t>
      </w:r>
    </w:p>
    <w:p w:rsidR="00192760" w:rsidRDefault="004A002F">
      <w:pPr>
        <w:pStyle w:val="31"/>
      </w:pPr>
      <w:r>
        <w:t xml:space="preserve">4. </w:t>
      </w:r>
      <w:proofErr w:type="spellStart"/>
      <w:r>
        <w:t>边界条件处理</w:t>
      </w:r>
      <w:proofErr w:type="spellEnd"/>
    </w:p>
    <w:p w:rsidR="00192760" w:rsidRDefault="004A002F">
      <w:pPr>
        <w:pStyle w:val="a0"/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>n*m &gt; 26</w:t>
      </w:r>
      <w:r>
        <w:rPr>
          <w:lang w:eastAsia="zh-CN"/>
        </w:rPr>
        <w:t>时，由于输出格式限制（</w:t>
      </w:r>
      <w:r>
        <w:rPr>
          <w:lang w:eastAsia="zh-CN"/>
        </w:rPr>
        <w:t>A-Z</w:t>
      </w:r>
      <w:r>
        <w:rPr>
          <w:lang w:eastAsia="zh-CN"/>
        </w:rPr>
        <w:t>只能表示</w:t>
      </w:r>
      <w:r>
        <w:rPr>
          <w:lang w:eastAsia="zh-CN"/>
        </w:rPr>
        <w:t>26</w:t>
      </w:r>
      <w:r>
        <w:rPr>
          <w:lang w:eastAsia="zh-CN"/>
        </w:rPr>
        <w:t>行），题目保证</w:t>
      </w:r>
      <w:r>
        <w:rPr>
          <w:lang w:eastAsia="zh-CN"/>
        </w:rPr>
        <w:t>n*m ≤ 26</w:t>
      </w:r>
    </w:p>
    <w:p w:rsidR="00192760" w:rsidRDefault="004A002F" w:rsidP="00AE046C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lastRenderedPageBreak/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192760" w:rsidRDefault="004A002F">
      <w:pPr>
        <w:pStyle w:val="a0"/>
        <w:rPr>
          <w:lang w:eastAsia="zh-CN"/>
        </w:rPr>
      </w:pPr>
      <w:r>
        <w:rPr>
          <w:b/>
          <w:lang w:eastAsia="zh-CN"/>
        </w:rPr>
        <w:t>最坏时间复杂度</w:t>
      </w:r>
      <w:r>
        <w:rPr>
          <w:lang w:eastAsia="zh-CN"/>
        </w:rPr>
        <w:t>：</w:t>
      </w:r>
      <w:r>
        <w:rPr>
          <w:lang w:eastAsia="zh-CN"/>
        </w:rPr>
        <w:t>O(8^(n*m))</w:t>
      </w:r>
      <w:r>
        <w:rPr>
          <w:lang w:eastAsia="zh-CN"/>
        </w:rPr>
        <w:t>，指数级复杂度</w:t>
      </w:r>
    </w:p>
    <w:p w:rsidR="00192760" w:rsidRDefault="004A002F">
      <w:pPr>
        <w:pStyle w:val="a0"/>
        <w:rPr>
          <w:lang w:eastAsia="zh-CN"/>
        </w:rPr>
      </w:pPr>
      <w:r>
        <w:rPr>
          <w:b/>
          <w:lang w:eastAsia="zh-CN"/>
        </w:rPr>
        <w:t>空间复杂度</w:t>
      </w:r>
      <w:r>
        <w:rPr>
          <w:lang w:eastAsia="zh-CN"/>
        </w:rPr>
        <w:t>：</w:t>
      </w:r>
      <w:r>
        <w:rPr>
          <w:lang w:eastAsia="zh-CN"/>
        </w:rPr>
        <w:t>O(n*m)</w:t>
      </w:r>
      <w:r>
        <w:rPr>
          <w:lang w:eastAsia="zh-CN"/>
        </w:rPr>
        <w:t>，用于存储路径和访问标记</w:t>
      </w:r>
    </w:p>
    <w:p w:rsidR="00192760" w:rsidRDefault="004A002F" w:rsidP="00697E8F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92760">
        <w:tc>
          <w:tcPr>
            <w:tcW w:w="5233" w:type="dxa"/>
            <w:tcBorders>
              <w:right w:val="single" w:sz="6" w:space="0" w:color="auto"/>
            </w:tcBorders>
          </w:tcPr>
          <w:p w:rsidR="00192760" w:rsidRDefault="004A002F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92760" w:rsidRDefault="004A002F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cstring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骑士的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个可能移动方向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struct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dir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{{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}};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path[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存储路径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是行数，</w:t>
            </w:r>
            <w:r>
              <w:rPr>
                <w:rFonts w:ascii="Consolas" w:hAnsi="Consolas"/>
                <w:color w:val="3D7B7B"/>
                <w:sz w:val="17"/>
              </w:rPr>
              <w:t>m</w:t>
            </w:r>
            <w:r>
              <w:rPr>
                <w:rFonts w:ascii="Consolas" w:hAnsi="Consolas"/>
                <w:color w:val="3D7B7B"/>
                <w:sz w:val="17"/>
              </w:rPr>
              <w:t>是列数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visited[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标记格子是否被访问过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(step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E27984">
              <w:rPr>
                <w:rFonts w:ascii="Consolas" w:hAnsi="Consolas"/>
                <w:sz w:val="17"/>
              </w:rPr>
              <w:t xml:space="preserve"> </w:t>
            </w:r>
            <w:r w:rsidR="00E27984"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 w:rsidR="00E27984"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E27984">
              <w:rPr>
                <w:rFonts w:ascii="Consolas" w:hAnsi="Consolas"/>
                <w:color w:val="008000"/>
                <w:sz w:val="17"/>
              </w:rPr>
              <w:t>true</w:t>
            </w:r>
            <w:r w:rsidR="00E27984"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</w:t>
            </w:r>
            <w:r w:rsidR="00E27984"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visited[r][c])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visited[r][c]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path[step]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{r,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c};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尝试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个可能的移动方向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dir[i].r;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dir[i].c;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(dfs(nr,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nc,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visited[r][c]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回溯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tt)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"#"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":"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m</w:t>
            </w:r>
            <w:r>
              <w:rPr>
                <w:rFonts w:ascii="Consolas" w:hAnsi="Consolas"/>
                <w:color w:val="3D7B7B"/>
                <w:sz w:val="17"/>
              </w:rPr>
              <w:t>是列数，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是行数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memset(visited,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(visited));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尝试从每个格子开始搜索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(dfs(i,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k)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path[k].r;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path[k].c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(found)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fou</w:t>
            </w:r>
            <w:r>
              <w:rPr>
                <w:rFonts w:ascii="Consolas" w:hAnsi="Consolas"/>
                <w:sz w:val="17"/>
              </w:rPr>
              <w:t>nd)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"none"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92760" w:rsidRDefault="004A002F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192760" w:rsidRDefault="004A002F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dirs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[(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path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b/>
                <w:color w:val="008000"/>
                <w:sz w:val="17"/>
              </w:rPr>
              <w:t>None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n,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# n</w:t>
            </w:r>
            <w:r>
              <w:rPr>
                <w:rFonts w:ascii="Consolas" w:hAnsi="Consolas"/>
                <w:color w:val="3D7B7B"/>
                <w:sz w:val="17"/>
              </w:rPr>
              <w:t>是行数，</w:t>
            </w:r>
            <w:r>
              <w:rPr>
                <w:rFonts w:ascii="Consolas" w:hAnsi="Consolas"/>
                <w:color w:val="3D7B7B"/>
                <w:sz w:val="17"/>
              </w:rPr>
              <w:t>m</w:t>
            </w:r>
            <w:r>
              <w:rPr>
                <w:rFonts w:ascii="Consolas" w:hAnsi="Consolas"/>
                <w:color w:val="3D7B7B"/>
                <w:sz w:val="17"/>
              </w:rPr>
              <w:t>是列数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visited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*30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(r, c, step):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visited, path, n, 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step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r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m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visited[r][c]: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 xml:space="preserve">visited[r][c]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path[step]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(r, c)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dr, dc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dirs[i]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dfs(r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dr, c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dc, step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visited[r][c]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visited, path, n, 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tt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t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"#"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(tt)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A2121"/>
                <w:sz w:val="17"/>
              </w:rPr>
              <w:t>":"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m,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split())  </w:t>
            </w:r>
            <w:r>
              <w:rPr>
                <w:rFonts w:ascii="Consolas" w:hAnsi="Consolas"/>
                <w:color w:val="3D7B7B"/>
                <w:sz w:val="17"/>
              </w:rPr>
              <w:t># m</w:t>
            </w:r>
            <w:r>
              <w:rPr>
                <w:rFonts w:ascii="Consolas" w:hAnsi="Consolas"/>
                <w:color w:val="3D7B7B"/>
                <w:sz w:val="17"/>
              </w:rPr>
              <w:t>是列数，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是行数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visited[i][j]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found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dfs(i, j,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found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chr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path[k][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(path[k][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), end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""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found: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found: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"none"</w:t>
            </w:r>
            <w:r>
              <w:rPr>
                <w:rFonts w:ascii="Consolas" w:hAnsi="Consolas"/>
                <w:sz w:val="17"/>
              </w:rPr>
              <w:t>, end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""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4A002F" w:rsidRDefault="004A002F"/>
    <w:sectPr w:rsidR="004A002F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632F0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34207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B6D"/>
    <w:rsid w:val="00122E9F"/>
    <w:rsid w:val="0015074B"/>
    <w:rsid w:val="001545AA"/>
    <w:rsid w:val="00192760"/>
    <w:rsid w:val="0029639D"/>
    <w:rsid w:val="00326F90"/>
    <w:rsid w:val="004A002F"/>
    <w:rsid w:val="00621576"/>
    <w:rsid w:val="00697E8F"/>
    <w:rsid w:val="0074774F"/>
    <w:rsid w:val="00975965"/>
    <w:rsid w:val="00AA1D8D"/>
    <w:rsid w:val="00AE046C"/>
    <w:rsid w:val="00B47730"/>
    <w:rsid w:val="00CB0664"/>
    <w:rsid w:val="00E27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76F33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CE8093-E5C5-9A4E-9C2F-FF7E4CA73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9</cp:revision>
  <dcterms:created xsi:type="dcterms:W3CDTF">2013-12-23T23:15:00Z</dcterms:created>
  <dcterms:modified xsi:type="dcterms:W3CDTF">2026-03-09T10:50:00Z</dcterms:modified>
  <cp:category/>
</cp:coreProperties>
</file>