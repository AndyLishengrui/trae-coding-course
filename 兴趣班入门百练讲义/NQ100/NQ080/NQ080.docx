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226BB" w:rsidRDefault="0079082E">
      <w:pPr>
        <w:pStyle w:val="1"/>
        <w:rPr>
          <w:lang w:eastAsia="zh-CN"/>
        </w:rPr>
      </w:pPr>
      <w:r>
        <w:rPr>
          <w:lang w:eastAsia="zh-CN"/>
        </w:rPr>
        <w:t xml:space="preserve">NQ080 </w:t>
      </w:r>
      <w:r>
        <w:rPr>
          <w:lang w:eastAsia="zh-CN"/>
        </w:rPr>
        <w:t>质数环</w:t>
      </w:r>
      <w:r>
        <w:rPr>
          <w:lang w:eastAsia="zh-CN"/>
        </w:rPr>
        <w:t xml:space="preserve"> - </w:t>
      </w:r>
      <w:r>
        <w:rPr>
          <w:lang w:eastAsia="zh-CN"/>
        </w:rPr>
        <w:t>思路说明</w:t>
      </w:r>
    </w:p>
    <w:p w:rsidR="006226BB" w:rsidRDefault="0079082E">
      <w:pPr>
        <w:pStyle w:val="21"/>
        <w:rPr>
          <w:lang w:eastAsia="zh-CN"/>
        </w:rPr>
      </w:pPr>
      <w:bookmarkStart w:id="0" w:name="OLE_LINK84"/>
      <w:bookmarkStart w:id="1" w:name="OLE_LINK85"/>
      <w:bookmarkStart w:id="2" w:name="_GoBack"/>
      <w:r>
        <w:rPr>
          <w:lang w:eastAsia="zh-CN"/>
        </w:rPr>
        <w:t>问题描述</w:t>
      </w:r>
    </w:p>
    <w:p w:rsidR="006226BB" w:rsidRDefault="0079082E">
      <w:pPr>
        <w:rPr>
          <w:lang w:eastAsia="zh-CN"/>
        </w:rPr>
      </w:pPr>
      <w:r>
        <w:rPr>
          <w:lang w:eastAsia="zh-CN"/>
        </w:rPr>
        <w:t>构造一个长度为</w:t>
      </w:r>
      <w:r>
        <w:rPr>
          <w:lang w:eastAsia="zh-CN"/>
        </w:rPr>
        <w:t>n</w:t>
      </w:r>
      <w:r>
        <w:rPr>
          <w:lang w:eastAsia="zh-CN"/>
        </w:rPr>
        <w:t>的环，使得相邻两个数的和为质数，且第一个数固定为</w:t>
      </w:r>
      <w:r>
        <w:rPr>
          <w:lang w:eastAsia="zh-CN"/>
        </w:rPr>
        <w:t>1</w:t>
      </w:r>
      <w:r>
        <w:rPr>
          <w:lang w:eastAsia="zh-CN"/>
        </w:rPr>
        <w:t>。</w:t>
      </w:r>
    </w:p>
    <w:p w:rsidR="006226BB" w:rsidRDefault="0079082E">
      <w:pPr>
        <w:pStyle w:val="21"/>
        <w:rPr>
          <w:lang w:eastAsia="zh-CN"/>
        </w:rPr>
      </w:pPr>
      <w:r>
        <w:rPr>
          <w:lang w:eastAsia="zh-CN"/>
        </w:rPr>
        <w:t>算法选择</w:t>
      </w:r>
    </w:p>
    <w:p w:rsidR="006226BB" w:rsidRDefault="0079082E">
      <w:pPr>
        <w:rPr>
          <w:lang w:eastAsia="zh-CN"/>
        </w:rPr>
      </w:pPr>
      <w:r>
        <w:rPr>
          <w:lang w:eastAsia="zh-CN"/>
        </w:rPr>
        <w:t>深度优先搜索</w:t>
      </w:r>
      <w:r>
        <w:rPr>
          <w:lang w:eastAsia="zh-CN"/>
        </w:rPr>
        <w:t xml:space="preserve">(DFS) + </w:t>
      </w:r>
      <w:r>
        <w:rPr>
          <w:lang w:eastAsia="zh-CN"/>
        </w:rPr>
        <w:t>回溯</w:t>
      </w:r>
    </w:p>
    <w:p w:rsidR="006226BB" w:rsidRDefault="0079082E">
      <w:pPr>
        <w:pStyle w:val="21"/>
      </w:pPr>
      <w:proofErr w:type="spellStart"/>
      <w:r>
        <w:t>算法原理</w:t>
      </w:r>
      <w:proofErr w:type="spellEnd"/>
    </w:p>
    <w:p w:rsidR="006226BB" w:rsidRDefault="0079082E">
      <w:pPr>
        <w:pStyle w:val="a"/>
      </w:pPr>
      <w:r>
        <w:rPr>
          <w:b/>
        </w:rPr>
        <w:t>问题分析</w:t>
      </w:r>
      <w:r>
        <w:t>：</w:t>
      </w:r>
    </w:p>
    <w:p w:rsidR="006226BB" w:rsidRDefault="0079082E">
      <w:pPr>
        <w:pStyle w:val="a0"/>
        <w:rPr>
          <w:lang w:eastAsia="zh-CN"/>
        </w:rPr>
      </w:pPr>
      <w:r>
        <w:rPr>
          <w:lang w:eastAsia="zh-CN"/>
        </w:rPr>
        <w:t>我们需要构造一个环，因此首尾元素也需要满足和为质数的条件。</w:t>
      </w:r>
    </w:p>
    <w:p w:rsidR="006226BB" w:rsidRDefault="0079082E">
      <w:pPr>
        <w:pStyle w:val="a0"/>
        <w:rPr>
          <w:lang w:eastAsia="zh-CN"/>
        </w:rPr>
      </w:pPr>
      <w:r>
        <w:rPr>
          <w:lang w:eastAsia="zh-CN"/>
        </w:rPr>
        <w:t>第一个数固定为</w:t>
      </w:r>
      <w:r>
        <w:rPr>
          <w:lang w:eastAsia="zh-CN"/>
        </w:rPr>
        <w:t>1</w:t>
      </w:r>
      <w:r>
        <w:rPr>
          <w:lang w:eastAsia="zh-CN"/>
        </w:rPr>
        <w:t>，所以我们从第二个位置开始填充。</w:t>
      </w:r>
    </w:p>
    <w:p w:rsidR="006226BB" w:rsidRDefault="0079082E">
      <w:pPr>
        <w:pStyle w:val="a0"/>
        <w:rPr>
          <w:lang w:eastAsia="zh-CN"/>
        </w:rPr>
      </w:pPr>
      <w:r>
        <w:rPr>
          <w:lang w:eastAsia="zh-CN"/>
        </w:rPr>
        <w:t>每个数字只能使用一次。</w:t>
      </w:r>
    </w:p>
    <w:p w:rsidR="006226BB" w:rsidRDefault="0079082E">
      <w:pPr>
        <w:pStyle w:val="a"/>
      </w:pPr>
      <w:proofErr w:type="spellStart"/>
      <w:r>
        <w:rPr>
          <w:b/>
        </w:rPr>
        <w:t>深度优先搜索</w:t>
      </w:r>
      <w:proofErr w:type="spellEnd"/>
      <w:r>
        <w:t>：</w:t>
      </w:r>
    </w:p>
    <w:p w:rsidR="006226BB" w:rsidRDefault="0079082E">
      <w:pPr>
        <w:pStyle w:val="a0"/>
        <w:rPr>
          <w:lang w:eastAsia="zh-CN"/>
        </w:rPr>
      </w:pPr>
      <w:r>
        <w:rPr>
          <w:lang w:eastAsia="zh-CN"/>
        </w:rPr>
        <w:t>从第一个位置（固定为</w:t>
      </w:r>
      <w:r>
        <w:rPr>
          <w:lang w:eastAsia="zh-CN"/>
        </w:rPr>
        <w:t>1</w:t>
      </w:r>
      <w:r>
        <w:rPr>
          <w:lang w:eastAsia="zh-CN"/>
        </w:rPr>
        <w:t>）开始，尝试填充第二个位置。</w:t>
      </w:r>
    </w:p>
    <w:p w:rsidR="006226BB" w:rsidRDefault="0079082E">
      <w:pPr>
        <w:pStyle w:val="a0"/>
        <w:rPr>
          <w:lang w:eastAsia="zh-CN"/>
        </w:rPr>
      </w:pPr>
      <w:r>
        <w:rPr>
          <w:lang w:eastAsia="zh-CN"/>
        </w:rPr>
        <w:t>对于每个位置，尝试所有可能的未使用数字，检查与前一个数字的和是否为质数。</w:t>
      </w:r>
    </w:p>
    <w:p w:rsidR="006226BB" w:rsidRDefault="0079082E">
      <w:pPr>
        <w:pStyle w:val="a0"/>
        <w:rPr>
          <w:lang w:eastAsia="zh-CN"/>
        </w:rPr>
      </w:pPr>
      <w:r>
        <w:rPr>
          <w:lang w:eastAsia="zh-CN"/>
        </w:rPr>
        <w:t>如果满足条件，则继续递归填充下一个位置。</w:t>
      </w:r>
    </w:p>
    <w:p w:rsidR="006226BB" w:rsidRDefault="0079082E">
      <w:pPr>
        <w:pStyle w:val="a0"/>
        <w:rPr>
          <w:lang w:eastAsia="zh-CN"/>
        </w:rPr>
      </w:pPr>
      <w:r>
        <w:rPr>
          <w:lang w:eastAsia="zh-CN"/>
        </w:rPr>
        <w:t>如果所有位置都填充完成，且首尾元素之和为质数，则找到一个解。</w:t>
      </w:r>
    </w:p>
    <w:p w:rsidR="006226BB" w:rsidRDefault="0079082E">
      <w:pPr>
        <w:pStyle w:val="a"/>
      </w:pPr>
      <w:proofErr w:type="spellStart"/>
      <w:r>
        <w:rPr>
          <w:b/>
        </w:rPr>
        <w:t>回溯</w:t>
      </w:r>
      <w:proofErr w:type="spellEnd"/>
      <w:r>
        <w:t>：</w:t>
      </w:r>
    </w:p>
    <w:p w:rsidR="006226BB" w:rsidRDefault="0079082E">
      <w:pPr>
        <w:pStyle w:val="a0"/>
        <w:rPr>
          <w:lang w:eastAsia="zh-CN"/>
        </w:rPr>
      </w:pPr>
      <w:r>
        <w:rPr>
          <w:lang w:eastAsia="zh-CN"/>
        </w:rPr>
        <w:t>当递归返回时，需要将当前数字标记为未使用，并从环中移除，以便尝试其他可能的数字。</w:t>
      </w:r>
    </w:p>
    <w:p w:rsidR="006226BB" w:rsidRDefault="0079082E">
      <w:pPr>
        <w:pStyle w:val="a"/>
      </w:pPr>
      <w:proofErr w:type="spellStart"/>
      <w:r>
        <w:rPr>
          <w:b/>
        </w:rPr>
        <w:t>质数判断</w:t>
      </w:r>
      <w:proofErr w:type="spellEnd"/>
      <w:r>
        <w:t>：</w:t>
      </w:r>
    </w:p>
    <w:p w:rsidR="006226BB" w:rsidRDefault="0079082E">
      <w:pPr>
        <w:pStyle w:val="a0"/>
        <w:rPr>
          <w:lang w:eastAsia="zh-CN"/>
        </w:rPr>
      </w:pPr>
      <w:r>
        <w:rPr>
          <w:lang w:eastAsia="zh-CN"/>
        </w:rPr>
        <w:t>由于</w:t>
      </w:r>
      <w:r>
        <w:rPr>
          <w:lang w:eastAsia="zh-CN"/>
        </w:rPr>
        <w:t>n</w:t>
      </w:r>
      <w:r>
        <w:rPr>
          <w:lang w:eastAsia="zh-CN"/>
        </w:rPr>
        <w:t>最大为</w:t>
      </w:r>
      <w:r>
        <w:rPr>
          <w:lang w:eastAsia="zh-CN"/>
        </w:rPr>
        <w:t>20</w:t>
      </w:r>
      <w:r>
        <w:rPr>
          <w:lang w:eastAsia="zh-CN"/>
        </w:rPr>
        <w:t>，所以最大的和为</w:t>
      </w:r>
      <w:r>
        <w:rPr>
          <w:lang w:eastAsia="zh-CN"/>
        </w:rPr>
        <w:t>19+20=39</w:t>
      </w:r>
      <w:r>
        <w:rPr>
          <w:lang w:eastAsia="zh-CN"/>
        </w:rPr>
        <w:t>。</w:t>
      </w:r>
    </w:p>
    <w:p w:rsidR="006226BB" w:rsidRDefault="0079082E" w:rsidP="00B03A90">
      <w:pPr>
        <w:pStyle w:val="a0"/>
      </w:pPr>
      <w:r>
        <w:rPr>
          <w:lang w:eastAsia="zh-CN"/>
        </w:rPr>
        <w:t>使用打表法</w:t>
      </w:r>
      <w:r>
        <w:rPr>
          <w:rFonts w:ascii="微软雅黑" w:eastAsia="微软雅黑" w:hAnsi="微软雅黑" w:cs="微软雅黑" w:hint="eastAsia"/>
          <w:lang w:eastAsia="zh-CN"/>
        </w:rPr>
        <w:t>预处</w:t>
      </w:r>
      <w:r>
        <w:rPr>
          <w:lang w:eastAsia="zh-CN"/>
        </w:rPr>
        <w:t>理</w:t>
      </w:r>
      <w:r>
        <w:rPr>
          <w:rFonts w:ascii="微软雅黑" w:eastAsia="微软雅黑" w:hAnsi="微软雅黑" w:cs="微软雅黑" w:hint="eastAsia"/>
          <w:lang w:eastAsia="zh-CN"/>
        </w:rPr>
        <w:t>质</w:t>
      </w:r>
      <w:r>
        <w:rPr>
          <w:lang w:eastAsia="zh-CN"/>
        </w:rPr>
        <w:t>数，提高判断效率。</w:t>
      </w:r>
      <w:proofErr w:type="spellStart"/>
      <w:r>
        <w:t>参考代</w:t>
      </w:r>
      <w:r>
        <w:rPr>
          <w:rFonts w:ascii="微软雅黑" w:eastAsia="微软雅黑" w:hAnsi="微软雅黑" w:cs="微软雅黑" w:hint="eastAsia"/>
        </w:rPr>
        <w:t>码</w:t>
      </w:r>
      <w:proofErr w:type="spellEnd"/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5233"/>
        <w:gridCol w:w="5233"/>
      </w:tblGrid>
      <w:tr w:rsidR="006226BB">
        <w:tc>
          <w:tcPr>
            <w:tcW w:w="5233" w:type="dxa"/>
            <w:tcBorders>
              <w:right w:val="single" w:sz="6" w:space="0" w:color="auto"/>
            </w:tcBorders>
          </w:tcPr>
          <w:p w:rsidR="006226BB" w:rsidRDefault="0079082E">
            <w:pPr>
              <w:jc w:val="center"/>
            </w:pPr>
            <w:r>
              <w:rPr>
                <w:b/>
                <w:color w:val="00008B"/>
              </w:rPr>
              <w:t>C</w:t>
            </w:r>
            <w:r>
              <w:rPr>
                <w:b/>
                <w:color w:val="00008B"/>
              </w:rPr>
              <w:t>++ Code</w:t>
            </w:r>
          </w:p>
          <w:p w:rsidR="006226BB" w:rsidRDefault="0079082E">
            <w:pPr>
              <w:spacing w:after="0" w:line="240" w:lineRule="auto"/>
            </w:pPr>
            <w:r>
              <w:rPr>
                <w:rFonts w:ascii="Consolas" w:hAnsi="Consolas"/>
                <w:color w:val="9C6500"/>
                <w:sz w:val="17"/>
              </w:rPr>
              <w:t>#include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3D7B7B"/>
                <w:sz w:val="17"/>
              </w:rPr>
              <w:t>&lt;iostream&gt;</w:t>
            </w:r>
            <w:r>
              <w:rPr>
                <w:rFonts w:ascii="Consolas" w:hAnsi="Consolas"/>
                <w:color w:val="9C6500"/>
                <w:sz w:val="17"/>
              </w:rPr>
              <w:br/>
              <w:t>#include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3D7B7B"/>
                <w:sz w:val="17"/>
              </w:rPr>
              <w:t>&lt;cstring&gt;</w:t>
            </w:r>
            <w:r>
              <w:rPr>
                <w:rFonts w:ascii="Consolas" w:hAnsi="Consolas"/>
                <w:color w:val="9C6500"/>
                <w:sz w:val="17"/>
              </w:rPr>
              <w:br/>
              <w:t>#include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3D7B7B"/>
                <w:sz w:val="17"/>
              </w:rPr>
              <w:t>&lt;algorithm&gt;</w:t>
            </w:r>
            <w:r>
              <w:rPr>
                <w:rFonts w:ascii="Consolas" w:hAnsi="Consolas"/>
                <w:color w:val="9C6500"/>
                <w:sz w:val="17"/>
              </w:rPr>
              <w:br/>
            </w:r>
            <w:r>
              <w:rPr>
                <w:rFonts w:ascii="Consolas" w:hAnsi="Consolas"/>
                <w:b/>
                <w:color w:val="008000"/>
                <w:sz w:val="17"/>
              </w:rPr>
              <w:t>using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8000"/>
                <w:sz w:val="17"/>
              </w:rPr>
              <w:t>namespace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00FF"/>
                <w:sz w:val="17"/>
              </w:rPr>
              <w:t>std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3D7B7B"/>
                <w:sz w:val="17"/>
              </w:rPr>
              <w:t xml:space="preserve">// </w:t>
            </w:r>
            <w:r>
              <w:rPr>
                <w:rFonts w:ascii="Consolas" w:hAnsi="Consolas"/>
                <w:color w:val="3D7B7B"/>
                <w:sz w:val="17"/>
              </w:rPr>
              <w:t>质数标记数组，</w:t>
            </w:r>
            <w:r>
              <w:rPr>
                <w:rFonts w:ascii="Consolas" w:hAnsi="Consolas"/>
                <w:color w:val="3D7B7B"/>
                <w:sz w:val="17"/>
              </w:rPr>
              <w:t>p[i]</w:t>
            </w:r>
            <w:r>
              <w:rPr>
                <w:rFonts w:ascii="Consolas" w:hAnsi="Consolas"/>
                <w:color w:val="3D7B7B"/>
                <w:sz w:val="17"/>
              </w:rPr>
              <w:t>为</w:t>
            </w:r>
            <w:r>
              <w:rPr>
                <w:rFonts w:ascii="Consolas" w:hAnsi="Consolas"/>
                <w:color w:val="3D7B7B"/>
                <w:sz w:val="17"/>
              </w:rPr>
              <w:t>true</w:t>
            </w:r>
            <w:r>
              <w:rPr>
                <w:rFonts w:ascii="Consolas" w:hAnsi="Consolas"/>
                <w:color w:val="3D7B7B"/>
                <w:sz w:val="17"/>
              </w:rPr>
              <w:t>表示</w:t>
            </w:r>
            <w:r>
              <w:rPr>
                <w:rFonts w:ascii="Consolas" w:hAnsi="Consolas"/>
                <w:color w:val="3D7B7B"/>
                <w:sz w:val="17"/>
              </w:rPr>
              <w:t>i</w:t>
            </w:r>
            <w:r>
              <w:rPr>
                <w:rFonts w:ascii="Consolas" w:hAnsi="Consolas"/>
                <w:color w:val="3D7B7B"/>
                <w:sz w:val="17"/>
              </w:rPr>
              <w:t>是质数</w:t>
            </w:r>
            <w:r>
              <w:rPr>
                <w:rFonts w:ascii="Consolas" w:hAnsi="Consolas"/>
                <w:color w:val="3D7B7B"/>
                <w:sz w:val="17"/>
              </w:rPr>
              <w:br/>
            </w:r>
            <w:r>
              <w:rPr>
                <w:rFonts w:ascii="Consolas" w:hAnsi="Consolas"/>
                <w:color w:val="B00040"/>
                <w:sz w:val="17"/>
              </w:rPr>
              <w:t>bool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p[</w:t>
            </w:r>
            <w:r>
              <w:rPr>
                <w:rFonts w:ascii="Consolas" w:hAnsi="Consolas"/>
                <w:color w:val="666666"/>
                <w:sz w:val="17"/>
              </w:rPr>
              <w:t>100</w:t>
            </w:r>
            <w:r>
              <w:rPr>
                <w:rFonts w:ascii="Consolas" w:hAnsi="Consolas"/>
                <w:sz w:val="17"/>
              </w:rPr>
              <w:t>];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3D7B7B"/>
                <w:sz w:val="17"/>
              </w:rPr>
              <w:t xml:space="preserve">// </w:t>
            </w:r>
            <w:r>
              <w:rPr>
                <w:rFonts w:ascii="Consolas" w:hAnsi="Consolas"/>
                <w:color w:val="3D7B7B"/>
                <w:sz w:val="17"/>
              </w:rPr>
              <w:t>标记数组，</w:t>
            </w:r>
            <w:r>
              <w:rPr>
                <w:rFonts w:ascii="Consolas" w:hAnsi="Consolas"/>
                <w:color w:val="3D7B7B"/>
                <w:sz w:val="17"/>
              </w:rPr>
              <w:t>used[i]</w:t>
            </w:r>
            <w:r>
              <w:rPr>
                <w:rFonts w:ascii="Consolas" w:hAnsi="Consolas"/>
                <w:color w:val="3D7B7B"/>
                <w:sz w:val="17"/>
              </w:rPr>
              <w:t>为</w:t>
            </w:r>
            <w:r>
              <w:rPr>
                <w:rFonts w:ascii="Consolas" w:hAnsi="Consolas"/>
                <w:color w:val="3D7B7B"/>
                <w:sz w:val="17"/>
              </w:rPr>
              <w:t>true</w:t>
            </w:r>
            <w:r>
              <w:rPr>
                <w:rFonts w:ascii="Consolas" w:hAnsi="Consolas"/>
                <w:color w:val="3D7B7B"/>
                <w:sz w:val="17"/>
              </w:rPr>
              <w:t>表示</w:t>
            </w:r>
            <w:r>
              <w:rPr>
                <w:rFonts w:ascii="Consolas" w:hAnsi="Consolas"/>
                <w:color w:val="3D7B7B"/>
                <w:sz w:val="17"/>
              </w:rPr>
              <w:t>i</w:t>
            </w:r>
            <w:r>
              <w:rPr>
                <w:rFonts w:ascii="Consolas" w:hAnsi="Consolas"/>
                <w:color w:val="3D7B7B"/>
                <w:sz w:val="17"/>
              </w:rPr>
              <w:t>已经被使用过</w:t>
            </w:r>
            <w:r>
              <w:rPr>
                <w:rFonts w:ascii="Consolas" w:hAnsi="Consolas"/>
                <w:color w:val="3D7B7B"/>
                <w:sz w:val="17"/>
              </w:rPr>
              <w:br/>
            </w:r>
            <w:r>
              <w:rPr>
                <w:rFonts w:ascii="Consolas" w:hAnsi="Consolas"/>
                <w:color w:val="B00040"/>
                <w:sz w:val="17"/>
              </w:rPr>
              <w:t>bool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used[</w:t>
            </w:r>
            <w:r>
              <w:rPr>
                <w:rFonts w:ascii="Consolas" w:hAnsi="Consolas"/>
                <w:color w:val="666666"/>
                <w:sz w:val="17"/>
              </w:rPr>
              <w:t>100</w:t>
            </w:r>
            <w:r>
              <w:rPr>
                <w:rFonts w:ascii="Consolas" w:hAnsi="Consolas"/>
                <w:sz w:val="17"/>
              </w:rPr>
              <w:t>];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3D7B7B"/>
                <w:sz w:val="17"/>
              </w:rPr>
              <w:lastRenderedPageBreak/>
              <w:t xml:space="preserve">// </w:t>
            </w:r>
            <w:r>
              <w:rPr>
                <w:rFonts w:ascii="Consolas" w:hAnsi="Consolas"/>
                <w:color w:val="3D7B7B"/>
                <w:sz w:val="17"/>
              </w:rPr>
              <w:t>存储当前质数环的元素</w:t>
            </w:r>
            <w:r>
              <w:rPr>
                <w:rFonts w:ascii="Consolas" w:hAnsi="Consolas"/>
                <w:color w:val="3D7B7B"/>
                <w:sz w:val="17"/>
              </w:rPr>
              <w:br/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a[</w:t>
            </w:r>
            <w:r>
              <w:rPr>
                <w:rFonts w:ascii="Consolas" w:hAnsi="Consolas"/>
                <w:color w:val="666666"/>
                <w:sz w:val="17"/>
              </w:rPr>
              <w:t>100</w:t>
            </w:r>
            <w:r>
              <w:rPr>
                <w:rFonts w:ascii="Consolas" w:hAnsi="Consolas"/>
                <w:sz w:val="17"/>
              </w:rPr>
              <w:t>];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3D7B7B"/>
                <w:sz w:val="17"/>
              </w:rPr>
              <w:t xml:space="preserve">// </w:t>
            </w:r>
            <w:r>
              <w:rPr>
                <w:rFonts w:ascii="Consolas" w:hAnsi="Consolas"/>
                <w:color w:val="3D7B7B"/>
                <w:sz w:val="17"/>
              </w:rPr>
              <w:t>环的长度</w:t>
            </w:r>
            <w:r>
              <w:rPr>
                <w:rFonts w:ascii="Consolas" w:hAnsi="Consolas"/>
                <w:color w:val="3D7B7B"/>
                <w:sz w:val="17"/>
              </w:rPr>
              <w:br/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3D7B7B"/>
                <w:sz w:val="17"/>
              </w:rPr>
              <w:t xml:space="preserve">// </w:t>
            </w:r>
            <w:r>
              <w:rPr>
                <w:rFonts w:ascii="Consolas" w:hAnsi="Consolas"/>
                <w:color w:val="3D7B7B"/>
                <w:sz w:val="17"/>
              </w:rPr>
              <w:t>当前测试用例编号</w:t>
            </w:r>
            <w:r>
              <w:rPr>
                <w:rFonts w:ascii="Consolas" w:hAnsi="Consolas"/>
                <w:color w:val="3D7B7B"/>
                <w:sz w:val="17"/>
              </w:rPr>
              <w:br/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now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3D7B7B"/>
                <w:sz w:val="17"/>
              </w:rPr>
              <w:t xml:space="preserve">// </w:t>
            </w:r>
            <w:r>
              <w:rPr>
                <w:rFonts w:ascii="Consolas" w:hAnsi="Consolas"/>
                <w:color w:val="3D7B7B"/>
                <w:sz w:val="17"/>
              </w:rPr>
              <w:t>深度优先搜索函数，</w:t>
            </w:r>
            <w:r>
              <w:rPr>
                <w:rFonts w:ascii="Consolas" w:hAnsi="Consolas"/>
                <w:color w:val="3D7B7B"/>
                <w:sz w:val="17"/>
              </w:rPr>
              <w:t>deep</w:t>
            </w:r>
            <w:r>
              <w:rPr>
                <w:rFonts w:ascii="Consolas" w:hAnsi="Consolas"/>
                <w:color w:val="3D7B7B"/>
                <w:sz w:val="17"/>
              </w:rPr>
              <w:t>表示当前要填充的位置</w:t>
            </w:r>
            <w:r>
              <w:rPr>
                <w:rFonts w:ascii="Consolas" w:hAnsi="Consolas"/>
                <w:color w:val="3D7B7B"/>
                <w:sz w:val="17"/>
              </w:rPr>
              <w:br/>
            </w:r>
            <w:r>
              <w:rPr>
                <w:rFonts w:ascii="Consolas" w:hAnsi="Consolas"/>
                <w:color w:val="B00040"/>
                <w:sz w:val="17"/>
              </w:rPr>
              <w:t>void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0000FF"/>
                <w:sz w:val="17"/>
              </w:rPr>
              <w:t>dfs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deep)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</w:t>
            </w:r>
            <w:r>
              <w:rPr>
                <w:rFonts w:ascii="Consolas" w:hAnsi="Consolas"/>
                <w:color w:val="3D7B7B"/>
                <w:sz w:val="17"/>
              </w:rPr>
              <w:t xml:space="preserve">// </w:t>
            </w:r>
            <w:proofErr w:type="spellStart"/>
            <w:r>
              <w:rPr>
                <w:rFonts w:ascii="Consolas" w:hAnsi="Consolas"/>
                <w:color w:val="3D7B7B"/>
                <w:sz w:val="17"/>
              </w:rPr>
              <w:t>已经填充了</w:t>
            </w:r>
            <w:r>
              <w:rPr>
                <w:rFonts w:ascii="Consolas" w:hAnsi="Consolas"/>
                <w:color w:val="3D7B7B"/>
                <w:sz w:val="17"/>
              </w:rPr>
              <w:t>n</w:t>
            </w:r>
            <w:r>
              <w:rPr>
                <w:rFonts w:ascii="Consolas" w:hAnsi="Consolas"/>
                <w:color w:val="3D7B7B"/>
                <w:sz w:val="17"/>
              </w:rPr>
              <w:t>个元素，并且首尾元素之和是质数</w:t>
            </w:r>
            <w:proofErr w:type="spellEnd"/>
            <w:r>
              <w:rPr>
                <w:rFonts w:ascii="Consolas" w:hAnsi="Consolas"/>
                <w:color w:val="3D7B7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(deep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&amp;&amp;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p[a[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a[n]])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    </w:t>
            </w:r>
            <w:r>
              <w:rPr>
                <w:rFonts w:ascii="Consolas" w:hAnsi="Consolas"/>
                <w:color w:val="3D7B7B"/>
                <w:sz w:val="17"/>
              </w:rPr>
              <w:t xml:space="preserve">// </w:t>
            </w:r>
            <w:r>
              <w:rPr>
                <w:rFonts w:ascii="Consolas" w:hAnsi="Consolas"/>
                <w:color w:val="3D7B7B"/>
                <w:sz w:val="17"/>
              </w:rPr>
              <w:t>打印当前的质数环</w:t>
            </w:r>
            <w:r>
              <w:rPr>
                <w:rFonts w:ascii="Consolas" w:hAnsi="Consolas"/>
                <w:color w:val="3D7B7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for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color w:val="666666"/>
                <w:sz w:val="17"/>
              </w:rPr>
              <w:t>++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        </w:t>
            </w:r>
            <w:r>
              <w:rPr>
                <w:rFonts w:ascii="Consolas" w:hAnsi="Consolas"/>
                <w:sz w:val="17"/>
              </w:rPr>
              <w:t>cout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&lt;&lt;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a[i];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(i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!=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proofErr w:type="spellStart"/>
            <w:r>
              <w:rPr>
                <w:rFonts w:ascii="Consolas" w:hAnsi="Consolas"/>
                <w:sz w:val="17"/>
              </w:rPr>
              <w:t>cout</w:t>
            </w:r>
            <w:proofErr w:type="spellEnd"/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&lt;&lt;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BA2121"/>
                <w:sz w:val="17"/>
              </w:rPr>
              <w:t>" "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  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    </w:t>
            </w:r>
            <w:proofErr w:type="spellStart"/>
            <w:r>
              <w:rPr>
                <w:rFonts w:ascii="Consolas" w:hAnsi="Consolas"/>
                <w:sz w:val="17"/>
              </w:rPr>
              <w:t>cout</w:t>
            </w:r>
            <w:proofErr w:type="spellEnd"/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&lt;&lt;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proofErr w:type="spellStart"/>
            <w:r>
              <w:rPr>
                <w:rFonts w:ascii="Consolas" w:hAnsi="Consolas"/>
                <w:sz w:val="17"/>
              </w:rPr>
              <w:t>endl</w:t>
            </w:r>
            <w:proofErr w:type="spellEnd"/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return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</w:t>
            </w:r>
            <w:r>
              <w:rPr>
                <w:rFonts w:ascii="Consolas" w:hAnsi="Consolas"/>
                <w:color w:val="3D7B7B"/>
                <w:sz w:val="17"/>
              </w:rPr>
              <w:t xml:space="preserve">// </w:t>
            </w:r>
            <w:r>
              <w:rPr>
                <w:rFonts w:ascii="Consolas" w:hAnsi="Consolas"/>
                <w:color w:val="3D7B7B"/>
                <w:sz w:val="17"/>
              </w:rPr>
              <w:t>尝试填充从</w:t>
            </w:r>
            <w:r>
              <w:rPr>
                <w:rFonts w:ascii="Consolas" w:hAnsi="Consolas"/>
                <w:color w:val="3D7B7B"/>
                <w:sz w:val="17"/>
              </w:rPr>
              <w:t>2</w:t>
            </w:r>
            <w:r>
              <w:rPr>
                <w:rFonts w:ascii="Consolas" w:hAnsi="Consolas"/>
                <w:color w:val="3D7B7B"/>
                <w:sz w:val="17"/>
              </w:rPr>
              <w:t>到</w:t>
            </w:r>
            <w:r>
              <w:rPr>
                <w:rFonts w:ascii="Consolas" w:hAnsi="Consolas"/>
                <w:color w:val="3D7B7B"/>
                <w:sz w:val="17"/>
              </w:rPr>
              <w:t>n</w:t>
            </w:r>
            <w:r>
              <w:rPr>
                <w:rFonts w:ascii="Consolas" w:hAnsi="Consolas"/>
                <w:color w:val="3D7B7B"/>
                <w:sz w:val="17"/>
              </w:rPr>
              <w:t>的每个数字</w:t>
            </w:r>
            <w:r>
              <w:rPr>
                <w:rFonts w:ascii="Consolas" w:hAnsi="Consolas"/>
                <w:color w:val="3D7B7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for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</w:t>
            </w:r>
            <w:proofErr w:type="spellStart"/>
            <w:r>
              <w:rPr>
                <w:rFonts w:ascii="Consolas" w:hAnsi="Consolas"/>
                <w:color w:val="B00040"/>
                <w:sz w:val="17"/>
              </w:rPr>
              <w:t>int</w:t>
            </w:r>
            <w:proofErr w:type="spellEnd"/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proofErr w:type="spellStart"/>
            <w:r>
              <w:rPr>
                <w:rFonts w:ascii="Consolas" w:hAnsi="Consolas"/>
                <w:sz w:val="17"/>
              </w:rPr>
              <w:t>i</w:t>
            </w:r>
            <w:proofErr w:type="spellEnd"/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2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proofErr w:type="spellStart"/>
            <w:r>
              <w:rPr>
                <w:rFonts w:ascii="Consolas" w:hAnsi="Consolas"/>
                <w:sz w:val="17"/>
              </w:rPr>
              <w:t>i</w:t>
            </w:r>
            <w:proofErr w:type="spellEnd"/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proofErr w:type="spellStart"/>
            <w:r>
              <w:rPr>
                <w:rFonts w:ascii="Consolas" w:hAnsi="Consolas"/>
                <w:sz w:val="17"/>
              </w:rPr>
              <w:t>i</w:t>
            </w:r>
            <w:proofErr w:type="spellEnd"/>
            <w:r>
              <w:rPr>
                <w:rFonts w:ascii="Consolas" w:hAnsi="Consolas"/>
                <w:color w:val="666666"/>
                <w:sz w:val="17"/>
              </w:rPr>
              <w:t>++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    </w:t>
            </w:r>
            <w:r>
              <w:rPr>
                <w:rFonts w:ascii="Consolas" w:hAnsi="Consolas"/>
                <w:color w:val="3D7B7B"/>
                <w:sz w:val="17"/>
              </w:rPr>
              <w:t>//</w:t>
            </w:r>
            <w:proofErr w:type="spellStart"/>
            <w:r>
              <w:rPr>
                <w:rFonts w:ascii="Consolas" w:hAnsi="Consolas"/>
                <w:color w:val="3D7B7B"/>
                <w:sz w:val="17"/>
              </w:rPr>
              <w:t>当前数字未被使用，且与前一个数字之和是质数</w:t>
            </w:r>
            <w:proofErr w:type="spellEnd"/>
            <w:r>
              <w:rPr>
                <w:rFonts w:ascii="Consolas" w:hAnsi="Consolas"/>
                <w:color w:val="3D7B7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666666"/>
                <w:sz w:val="17"/>
              </w:rPr>
              <w:t>!</w:t>
            </w:r>
            <w:r>
              <w:rPr>
                <w:rFonts w:ascii="Consolas" w:hAnsi="Consolas"/>
                <w:sz w:val="17"/>
              </w:rPr>
              <w:t>used[</w:t>
            </w:r>
            <w:proofErr w:type="spellStart"/>
            <w:r>
              <w:rPr>
                <w:rFonts w:ascii="Consolas" w:hAnsi="Consolas"/>
                <w:sz w:val="17"/>
              </w:rPr>
              <w:t>i</w:t>
            </w:r>
            <w:proofErr w:type="spellEnd"/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&amp;&amp;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p[</w:t>
            </w:r>
            <w:proofErr w:type="spellStart"/>
            <w:r>
              <w:rPr>
                <w:rFonts w:ascii="Consolas" w:hAnsi="Consolas"/>
                <w:sz w:val="17"/>
              </w:rPr>
              <w:t>i</w:t>
            </w:r>
            <w:proofErr w:type="spellEnd"/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a[deep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-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>]])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    </w:t>
            </w:r>
            <w:r>
              <w:rPr>
                <w:rFonts w:ascii="Consolas" w:hAnsi="Consolas"/>
                <w:color w:val="3D7B7B"/>
                <w:sz w:val="17"/>
              </w:rPr>
              <w:t xml:space="preserve">// </w:t>
            </w:r>
            <w:proofErr w:type="spellStart"/>
            <w:r>
              <w:rPr>
                <w:rFonts w:ascii="Consolas" w:hAnsi="Consolas"/>
                <w:color w:val="3D7B7B"/>
                <w:sz w:val="17"/>
              </w:rPr>
              <w:t>标记当前数字为已使用</w:t>
            </w:r>
            <w:proofErr w:type="spellEnd"/>
            <w:r>
              <w:rPr>
                <w:rFonts w:ascii="Consolas" w:hAnsi="Consolas"/>
                <w:color w:val="3D7B7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    </w:t>
            </w:r>
            <w:r>
              <w:rPr>
                <w:rFonts w:ascii="Consolas" w:hAnsi="Consolas"/>
                <w:sz w:val="17"/>
              </w:rPr>
              <w:t>used[</w:t>
            </w:r>
            <w:proofErr w:type="spellStart"/>
            <w:r>
              <w:rPr>
                <w:rFonts w:ascii="Consolas" w:hAnsi="Consolas"/>
                <w:sz w:val="17"/>
              </w:rPr>
              <w:t>i</w:t>
            </w:r>
            <w:proofErr w:type="spellEnd"/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true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        </w:t>
            </w:r>
            <w:r>
              <w:rPr>
                <w:rFonts w:ascii="Consolas" w:hAnsi="Consolas"/>
                <w:color w:val="3D7B7B"/>
                <w:sz w:val="17"/>
              </w:rPr>
              <w:t xml:space="preserve">// </w:t>
            </w:r>
            <w:proofErr w:type="spellStart"/>
            <w:r>
              <w:rPr>
                <w:rFonts w:ascii="Consolas" w:hAnsi="Consolas"/>
                <w:color w:val="3D7B7B"/>
                <w:sz w:val="17"/>
              </w:rPr>
              <w:t>将当前数字加入环中</w:t>
            </w:r>
            <w:proofErr w:type="spellEnd"/>
            <w:r>
              <w:rPr>
                <w:rFonts w:ascii="Consolas" w:hAnsi="Consolas"/>
                <w:color w:val="3D7B7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    </w:t>
            </w:r>
            <w:r>
              <w:rPr>
                <w:rFonts w:ascii="Consolas" w:hAnsi="Consolas"/>
                <w:sz w:val="17"/>
              </w:rPr>
              <w:t>a[deep]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proofErr w:type="spellStart"/>
            <w:r>
              <w:rPr>
                <w:rFonts w:ascii="Consolas" w:hAnsi="Consolas"/>
                <w:sz w:val="17"/>
              </w:rPr>
              <w:t>i</w:t>
            </w:r>
            <w:proofErr w:type="spellEnd"/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        </w:t>
            </w:r>
            <w:r>
              <w:rPr>
                <w:rFonts w:ascii="Consolas" w:hAnsi="Consolas"/>
                <w:color w:val="3D7B7B"/>
                <w:sz w:val="17"/>
              </w:rPr>
              <w:t xml:space="preserve">// </w:t>
            </w:r>
            <w:proofErr w:type="spellStart"/>
            <w:r>
              <w:rPr>
                <w:rFonts w:ascii="Consolas" w:hAnsi="Consolas"/>
                <w:color w:val="3D7B7B"/>
                <w:sz w:val="17"/>
              </w:rPr>
              <w:t>递归搜索下一个位置</w:t>
            </w:r>
            <w:proofErr w:type="spellEnd"/>
            <w:r>
              <w:rPr>
                <w:rFonts w:ascii="Consolas" w:hAnsi="Consolas"/>
                <w:color w:val="3D7B7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    </w:t>
            </w:r>
            <w:proofErr w:type="spellStart"/>
            <w:r>
              <w:rPr>
                <w:rFonts w:ascii="Consolas" w:hAnsi="Consolas"/>
                <w:sz w:val="17"/>
              </w:rPr>
              <w:t>dfs</w:t>
            </w:r>
            <w:proofErr w:type="spellEnd"/>
            <w:r>
              <w:rPr>
                <w:rFonts w:ascii="Consolas" w:hAnsi="Consolas"/>
                <w:sz w:val="17"/>
              </w:rPr>
              <w:t>(deep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>);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        </w:t>
            </w:r>
            <w:r>
              <w:rPr>
                <w:rFonts w:ascii="Consolas" w:hAnsi="Consolas"/>
                <w:color w:val="3D7B7B"/>
                <w:sz w:val="17"/>
              </w:rPr>
              <w:t xml:space="preserve">// </w:t>
            </w:r>
            <w:proofErr w:type="spellStart"/>
            <w:r>
              <w:rPr>
                <w:rFonts w:ascii="Consolas" w:hAnsi="Consolas"/>
                <w:color w:val="3D7B7B"/>
                <w:sz w:val="17"/>
              </w:rPr>
              <w:t>回溯：标记当前数字为未使用</w:t>
            </w:r>
            <w:proofErr w:type="spellEnd"/>
            <w:r>
              <w:rPr>
                <w:rFonts w:ascii="Consolas" w:hAnsi="Consolas"/>
                <w:color w:val="3D7B7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    </w:t>
            </w:r>
            <w:r>
              <w:rPr>
                <w:rFonts w:ascii="Consolas" w:hAnsi="Consolas"/>
                <w:sz w:val="17"/>
              </w:rPr>
              <w:t>used[</w:t>
            </w:r>
            <w:proofErr w:type="spellStart"/>
            <w:r>
              <w:rPr>
                <w:rFonts w:ascii="Consolas" w:hAnsi="Consolas"/>
                <w:sz w:val="17"/>
              </w:rPr>
              <w:t>i</w:t>
            </w:r>
            <w:proofErr w:type="spellEnd"/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false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  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proofErr w:type="spellStart"/>
            <w:r>
              <w:rPr>
                <w:rFonts w:ascii="Consolas" w:hAnsi="Consolas"/>
                <w:color w:val="B00040"/>
                <w:sz w:val="17"/>
              </w:rPr>
              <w:t>int</w:t>
            </w:r>
            <w:proofErr w:type="spellEnd"/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0000FF"/>
                <w:sz w:val="17"/>
              </w:rPr>
              <w:t>main</w:t>
            </w:r>
            <w:r>
              <w:rPr>
                <w:rFonts w:ascii="Consolas" w:hAnsi="Consolas"/>
                <w:sz w:val="17"/>
              </w:rPr>
              <w:t>()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</w:t>
            </w:r>
            <w:r>
              <w:rPr>
                <w:rFonts w:ascii="Consolas" w:hAnsi="Consolas"/>
                <w:color w:val="3D7B7B"/>
                <w:sz w:val="17"/>
              </w:rPr>
              <w:t xml:space="preserve">// </w:t>
            </w:r>
            <w:proofErr w:type="spellStart"/>
            <w:r>
              <w:rPr>
                <w:rFonts w:ascii="Consolas" w:hAnsi="Consolas"/>
                <w:color w:val="3D7B7B"/>
                <w:sz w:val="17"/>
              </w:rPr>
              <w:t>预处理</w:t>
            </w:r>
            <w:r>
              <w:rPr>
                <w:rFonts w:ascii="Consolas" w:hAnsi="Consolas"/>
                <w:color w:val="3D7B7B"/>
                <w:sz w:val="17"/>
              </w:rPr>
              <w:t>质数表，打表法标记质数</w:t>
            </w:r>
            <w:proofErr w:type="spellEnd"/>
            <w:r>
              <w:rPr>
                <w:rFonts w:ascii="Consolas" w:hAnsi="Consolas"/>
                <w:color w:val="3D7B7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BBBBBB"/>
                <w:sz w:val="17"/>
              </w:rPr>
              <w:t xml:space="preserve">   </w:t>
            </w:r>
            <w:proofErr w:type="spellStart"/>
            <w:r>
              <w:rPr>
                <w:rFonts w:ascii="Consolas" w:hAnsi="Consolas"/>
                <w:sz w:val="17"/>
              </w:rPr>
              <w:t>memset</w:t>
            </w:r>
            <w:proofErr w:type="spellEnd"/>
            <w:r>
              <w:rPr>
                <w:rFonts w:ascii="Consolas" w:hAnsi="Consolas"/>
                <w:sz w:val="17"/>
              </w:rPr>
              <w:t>(p,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false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proofErr w:type="spellStart"/>
            <w:r>
              <w:rPr>
                <w:rFonts w:ascii="Consolas" w:hAnsi="Consolas"/>
                <w:b/>
                <w:color w:val="008000"/>
                <w:sz w:val="17"/>
              </w:rPr>
              <w:t>sizeof</w:t>
            </w:r>
            <w:proofErr w:type="spellEnd"/>
            <w:r>
              <w:rPr>
                <w:rFonts w:ascii="Consolas" w:hAnsi="Consolas"/>
                <w:sz w:val="17"/>
              </w:rPr>
              <w:t>(p));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</w:t>
            </w:r>
            <w:r>
              <w:rPr>
                <w:rFonts w:ascii="Consolas" w:hAnsi="Consolas"/>
                <w:sz w:val="17"/>
              </w:rPr>
              <w:t>p[</w:t>
            </w:r>
            <w:r>
              <w:rPr>
                <w:rFonts w:ascii="Consolas" w:hAnsi="Consolas"/>
                <w:color w:val="666666"/>
                <w:sz w:val="17"/>
              </w:rPr>
              <w:t>2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p[</w:t>
            </w:r>
            <w:r>
              <w:rPr>
                <w:rFonts w:ascii="Consolas" w:hAnsi="Consolas"/>
                <w:color w:val="666666"/>
                <w:sz w:val="17"/>
              </w:rPr>
              <w:t>3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p[</w:t>
            </w:r>
            <w:r>
              <w:rPr>
                <w:rFonts w:ascii="Consolas" w:hAnsi="Consolas"/>
                <w:color w:val="666666"/>
                <w:sz w:val="17"/>
              </w:rPr>
              <w:t>5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p[</w:t>
            </w:r>
            <w:r>
              <w:rPr>
                <w:rFonts w:ascii="Consolas" w:hAnsi="Consolas"/>
                <w:color w:val="666666"/>
                <w:sz w:val="17"/>
              </w:rPr>
              <w:t>7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p[</w:t>
            </w:r>
            <w:r>
              <w:rPr>
                <w:rFonts w:ascii="Consolas" w:hAnsi="Consolas"/>
                <w:color w:val="666666"/>
                <w:sz w:val="17"/>
              </w:rPr>
              <w:t>11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true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</w:t>
            </w:r>
            <w:r>
              <w:rPr>
                <w:rFonts w:ascii="Consolas" w:hAnsi="Consolas"/>
                <w:sz w:val="17"/>
              </w:rPr>
              <w:t>p[</w:t>
            </w:r>
            <w:r>
              <w:rPr>
                <w:rFonts w:ascii="Consolas" w:hAnsi="Consolas"/>
                <w:color w:val="666666"/>
                <w:sz w:val="17"/>
              </w:rPr>
              <w:t>13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p[</w:t>
            </w:r>
            <w:r>
              <w:rPr>
                <w:rFonts w:ascii="Consolas" w:hAnsi="Consolas"/>
                <w:color w:val="666666"/>
                <w:sz w:val="17"/>
              </w:rPr>
              <w:t>17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p[</w:t>
            </w:r>
            <w:r>
              <w:rPr>
                <w:rFonts w:ascii="Consolas" w:hAnsi="Consolas"/>
                <w:color w:val="666666"/>
                <w:sz w:val="17"/>
              </w:rPr>
              <w:t>19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p[</w:t>
            </w:r>
            <w:r>
              <w:rPr>
                <w:rFonts w:ascii="Consolas" w:hAnsi="Consolas"/>
                <w:color w:val="666666"/>
                <w:sz w:val="17"/>
              </w:rPr>
              <w:t>23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p[</w:t>
            </w:r>
            <w:r>
              <w:rPr>
                <w:rFonts w:ascii="Consolas" w:hAnsi="Consolas"/>
                <w:color w:val="666666"/>
                <w:sz w:val="17"/>
              </w:rPr>
              <w:t>29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true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</w:t>
            </w:r>
            <w:r>
              <w:rPr>
                <w:rFonts w:ascii="Consolas" w:hAnsi="Consolas"/>
                <w:sz w:val="17"/>
              </w:rPr>
              <w:t>p[</w:t>
            </w:r>
            <w:r>
              <w:rPr>
                <w:rFonts w:ascii="Consolas" w:hAnsi="Consolas"/>
                <w:color w:val="666666"/>
                <w:sz w:val="17"/>
              </w:rPr>
              <w:t>31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p[</w:t>
            </w:r>
            <w:r>
              <w:rPr>
                <w:rFonts w:ascii="Consolas" w:hAnsi="Consolas"/>
                <w:color w:val="666666"/>
                <w:sz w:val="17"/>
              </w:rPr>
              <w:t>37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true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</w:t>
            </w:r>
            <w:r>
              <w:rPr>
                <w:rFonts w:ascii="Consolas" w:hAnsi="Consolas"/>
                <w:color w:val="3D7B7B"/>
                <w:sz w:val="17"/>
              </w:rPr>
              <w:t xml:space="preserve">// </w:t>
            </w:r>
            <w:proofErr w:type="spellStart"/>
            <w:r>
              <w:rPr>
                <w:rFonts w:ascii="Consolas" w:hAnsi="Consolas"/>
                <w:color w:val="3D7B7B"/>
                <w:sz w:val="17"/>
              </w:rPr>
              <w:t>标记是否需要在测试用例之间输出空行</w:t>
            </w:r>
            <w:proofErr w:type="spellEnd"/>
            <w:r>
              <w:rPr>
                <w:rFonts w:ascii="Consolas" w:hAnsi="Consolas"/>
                <w:color w:val="3D7B7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color w:val="B00040"/>
                <w:sz w:val="17"/>
              </w:rPr>
              <w:t>bool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proofErr w:type="spellStart"/>
            <w:r>
              <w:rPr>
                <w:rFonts w:ascii="Consolas" w:hAnsi="Consolas"/>
                <w:sz w:val="17"/>
              </w:rPr>
              <w:t>first_case</w:t>
            </w:r>
            <w:proofErr w:type="spellEnd"/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true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</w:t>
            </w:r>
            <w:r>
              <w:rPr>
                <w:rFonts w:ascii="Consolas" w:hAnsi="Consolas"/>
                <w:color w:val="3D7B7B"/>
                <w:sz w:val="17"/>
              </w:rPr>
              <w:t xml:space="preserve">// </w:t>
            </w:r>
            <w:proofErr w:type="spellStart"/>
            <w:r>
              <w:rPr>
                <w:rFonts w:ascii="Consolas" w:hAnsi="Consolas"/>
                <w:color w:val="3D7B7B"/>
                <w:sz w:val="17"/>
              </w:rPr>
              <w:t>读取输入直到文件结束</w:t>
            </w:r>
            <w:proofErr w:type="spellEnd"/>
            <w:r>
              <w:rPr>
                <w:rFonts w:ascii="Consolas" w:hAnsi="Consolas"/>
                <w:color w:val="3D7B7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while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</w:t>
            </w:r>
            <w:proofErr w:type="spellStart"/>
            <w:r>
              <w:rPr>
                <w:rFonts w:ascii="Consolas" w:hAnsi="Consolas"/>
                <w:sz w:val="17"/>
              </w:rPr>
              <w:t>cin</w:t>
            </w:r>
            <w:proofErr w:type="spellEnd"/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&gt;&gt;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   </w:t>
            </w:r>
            <w:r>
              <w:rPr>
                <w:rFonts w:ascii="Consolas" w:hAnsi="Consolas"/>
                <w:sz w:val="17"/>
              </w:rPr>
              <w:t>a[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    </w:t>
            </w:r>
            <w:r>
              <w:rPr>
                <w:rFonts w:ascii="Consolas" w:hAnsi="Consolas"/>
                <w:color w:val="3D7B7B"/>
                <w:sz w:val="17"/>
              </w:rPr>
              <w:t xml:space="preserve">// </w:t>
            </w:r>
            <w:proofErr w:type="spellStart"/>
            <w:r>
              <w:rPr>
                <w:rFonts w:ascii="Consolas" w:hAnsi="Consolas"/>
                <w:color w:val="3D7B7B"/>
                <w:sz w:val="17"/>
              </w:rPr>
              <w:t>不是第一个测试用例时，输出空行</w:t>
            </w:r>
            <w:proofErr w:type="spellEnd"/>
            <w:r>
              <w:rPr>
                <w:rFonts w:ascii="Consolas" w:hAnsi="Consolas"/>
                <w:color w:val="3D7B7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666666"/>
                <w:sz w:val="17"/>
              </w:rPr>
              <w:t>!</w:t>
            </w:r>
            <w:proofErr w:type="spellStart"/>
            <w:r>
              <w:rPr>
                <w:rFonts w:ascii="Consolas" w:hAnsi="Consolas"/>
                <w:sz w:val="17"/>
              </w:rPr>
              <w:t>first_case</w:t>
            </w:r>
            <w:proofErr w:type="spellEnd"/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        </w:t>
            </w:r>
            <w:proofErr w:type="spellStart"/>
            <w:r>
              <w:rPr>
                <w:rFonts w:ascii="Consolas" w:hAnsi="Consolas"/>
                <w:sz w:val="17"/>
              </w:rPr>
              <w:t>cout</w:t>
            </w:r>
            <w:proofErr w:type="spellEnd"/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&lt;&lt;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proofErr w:type="spellStart"/>
            <w:r>
              <w:rPr>
                <w:rFonts w:ascii="Consolas" w:hAnsi="Consolas"/>
                <w:sz w:val="17"/>
              </w:rPr>
              <w:t>endl</w:t>
            </w:r>
            <w:proofErr w:type="spellEnd"/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  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    </w:t>
            </w:r>
            <w:proofErr w:type="spellStart"/>
            <w:r>
              <w:rPr>
                <w:rFonts w:ascii="Consolas" w:hAnsi="Consolas"/>
                <w:sz w:val="17"/>
              </w:rPr>
              <w:t>first_case</w:t>
            </w:r>
            <w:proofErr w:type="spellEnd"/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false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    </w:t>
            </w:r>
            <w:r>
              <w:rPr>
                <w:rFonts w:ascii="Consolas" w:hAnsi="Consolas"/>
                <w:color w:val="3D7B7B"/>
                <w:sz w:val="17"/>
              </w:rPr>
              <w:t xml:space="preserve">// </w:t>
            </w:r>
            <w:proofErr w:type="spellStart"/>
            <w:r>
              <w:rPr>
                <w:rFonts w:ascii="Consolas" w:hAnsi="Consolas"/>
                <w:color w:val="3D7B7B"/>
                <w:sz w:val="17"/>
              </w:rPr>
              <w:t>输出测试用例编号</w:t>
            </w:r>
            <w:proofErr w:type="spellEnd"/>
            <w:r>
              <w:rPr>
                <w:rFonts w:ascii="Consolas" w:hAnsi="Consolas"/>
                <w:color w:val="3D7B7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proofErr w:type="spellStart"/>
            <w:r>
              <w:rPr>
                <w:rFonts w:ascii="Consolas" w:hAnsi="Consolas"/>
                <w:sz w:val="17"/>
              </w:rPr>
              <w:t>cout</w:t>
            </w:r>
            <w:proofErr w:type="spellEnd"/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&lt;&lt;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BA2121"/>
                <w:sz w:val="17"/>
              </w:rPr>
              <w:t>"Case "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&lt;&lt;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++</w:t>
            </w:r>
            <w:r>
              <w:rPr>
                <w:rFonts w:ascii="Consolas" w:hAnsi="Consolas"/>
                <w:sz w:val="17"/>
              </w:rPr>
              <w:t>now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&lt;&lt;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BA2121"/>
                <w:sz w:val="17"/>
              </w:rPr>
              <w:t>":"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&lt;&lt;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proofErr w:type="spellStart"/>
            <w:r>
              <w:rPr>
                <w:rFonts w:ascii="Consolas" w:hAnsi="Consolas"/>
                <w:sz w:val="17"/>
              </w:rPr>
              <w:t>endl</w:t>
            </w:r>
            <w:proofErr w:type="spellEnd"/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    </w:t>
            </w:r>
            <w:r>
              <w:rPr>
                <w:rFonts w:ascii="Consolas" w:hAnsi="Consolas"/>
                <w:color w:val="3D7B7B"/>
                <w:sz w:val="17"/>
              </w:rPr>
              <w:t xml:space="preserve">// </w:t>
            </w:r>
            <w:proofErr w:type="spellStart"/>
            <w:r>
              <w:rPr>
                <w:rFonts w:ascii="Consolas" w:hAnsi="Consolas"/>
                <w:color w:val="3D7B7B"/>
                <w:sz w:val="17"/>
              </w:rPr>
              <w:t>初始化标记数组</w:t>
            </w:r>
            <w:proofErr w:type="spellEnd"/>
            <w:r>
              <w:rPr>
                <w:rFonts w:ascii="Consolas" w:hAnsi="Consolas"/>
                <w:color w:val="3D7B7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proofErr w:type="spellStart"/>
            <w:r>
              <w:rPr>
                <w:rFonts w:ascii="Consolas" w:hAnsi="Consolas"/>
                <w:sz w:val="17"/>
              </w:rPr>
              <w:t>memset</w:t>
            </w:r>
            <w:proofErr w:type="spellEnd"/>
            <w:r>
              <w:rPr>
                <w:rFonts w:ascii="Consolas" w:hAnsi="Consolas"/>
                <w:sz w:val="17"/>
              </w:rPr>
              <w:t>(used,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false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proofErr w:type="spellStart"/>
            <w:r>
              <w:rPr>
                <w:rFonts w:ascii="Consolas" w:hAnsi="Consolas"/>
                <w:b/>
                <w:color w:val="008000"/>
                <w:sz w:val="17"/>
              </w:rPr>
              <w:t>sizeof</w:t>
            </w:r>
            <w:proofErr w:type="spellEnd"/>
            <w:r>
              <w:rPr>
                <w:rFonts w:ascii="Consolas" w:hAnsi="Consolas"/>
                <w:sz w:val="17"/>
              </w:rPr>
              <w:t>(used));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    </w:t>
            </w:r>
            <w:r>
              <w:rPr>
                <w:rFonts w:ascii="Consolas" w:hAnsi="Consolas"/>
                <w:color w:val="3D7B7B"/>
                <w:sz w:val="17"/>
              </w:rPr>
              <w:t xml:space="preserve">// </w:t>
            </w:r>
            <w:proofErr w:type="spellStart"/>
            <w:r>
              <w:rPr>
                <w:rFonts w:ascii="Consolas" w:hAnsi="Consolas"/>
                <w:color w:val="3D7B7B"/>
                <w:sz w:val="17"/>
              </w:rPr>
              <w:t>开始从第二个位置进行深度优先搜索</w:t>
            </w:r>
            <w:proofErr w:type="spellEnd"/>
            <w:r>
              <w:rPr>
                <w:rFonts w:ascii="Consolas" w:hAnsi="Consolas"/>
                <w:color w:val="3D7B7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proofErr w:type="spellStart"/>
            <w:r>
              <w:rPr>
                <w:rFonts w:ascii="Consolas" w:hAnsi="Consolas"/>
                <w:sz w:val="17"/>
              </w:rPr>
              <w:t>dfs</w:t>
            </w:r>
            <w:proofErr w:type="spellEnd"/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666666"/>
                <w:sz w:val="17"/>
              </w:rPr>
              <w:t>2</w:t>
            </w:r>
            <w:r>
              <w:rPr>
                <w:rFonts w:ascii="Consolas" w:hAnsi="Consolas"/>
                <w:sz w:val="17"/>
              </w:rPr>
              <w:t>);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return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</w:p>
        </w:tc>
        <w:tc>
          <w:tcPr>
            <w:tcW w:w="5233" w:type="dxa"/>
          </w:tcPr>
          <w:p w:rsidR="006226BB" w:rsidRDefault="0079082E">
            <w:pPr>
              <w:jc w:val="center"/>
            </w:pPr>
            <w:r>
              <w:rPr>
                <w:b/>
                <w:color w:val="006400"/>
              </w:rPr>
              <w:lastRenderedPageBreak/>
              <w:t>Python Code</w:t>
            </w:r>
          </w:p>
          <w:p w:rsidR="006226BB" w:rsidRDefault="0079082E">
            <w:pPr>
              <w:spacing w:after="0" w:line="240" w:lineRule="auto"/>
            </w:pPr>
            <w:r>
              <w:rPr>
                <w:rFonts w:ascii="Consolas" w:hAnsi="Consolas"/>
                <w:color w:val="3D7B7B"/>
                <w:sz w:val="17"/>
              </w:rPr>
              <w:t xml:space="preserve"># </w:t>
            </w:r>
            <w:proofErr w:type="spellStart"/>
            <w:r>
              <w:rPr>
                <w:rFonts w:ascii="Consolas" w:hAnsi="Consolas"/>
                <w:color w:val="3D7B7B"/>
                <w:sz w:val="17"/>
              </w:rPr>
              <w:t>质数标记数组，</w:t>
            </w:r>
            <w:r>
              <w:rPr>
                <w:rFonts w:ascii="Consolas" w:hAnsi="Consolas"/>
                <w:color w:val="3D7B7B"/>
                <w:sz w:val="17"/>
              </w:rPr>
              <w:t>p</w:t>
            </w:r>
            <w:proofErr w:type="spellEnd"/>
            <w:r>
              <w:rPr>
                <w:rFonts w:ascii="Consolas" w:hAnsi="Consolas"/>
                <w:color w:val="3D7B7B"/>
                <w:sz w:val="17"/>
              </w:rPr>
              <w:t>[</w:t>
            </w:r>
            <w:proofErr w:type="spellStart"/>
            <w:r>
              <w:rPr>
                <w:rFonts w:ascii="Consolas" w:hAnsi="Consolas"/>
                <w:color w:val="3D7B7B"/>
                <w:sz w:val="17"/>
              </w:rPr>
              <w:t>i</w:t>
            </w:r>
            <w:proofErr w:type="spellEnd"/>
            <w:r>
              <w:rPr>
                <w:rFonts w:ascii="Consolas" w:hAnsi="Consolas"/>
                <w:color w:val="3D7B7B"/>
                <w:sz w:val="17"/>
              </w:rPr>
              <w:t>]</w:t>
            </w:r>
            <w:proofErr w:type="spellStart"/>
            <w:r>
              <w:rPr>
                <w:rFonts w:ascii="Consolas" w:hAnsi="Consolas"/>
                <w:color w:val="3D7B7B"/>
                <w:sz w:val="17"/>
              </w:rPr>
              <w:t>为</w:t>
            </w:r>
            <w:r>
              <w:rPr>
                <w:rFonts w:ascii="Consolas" w:hAnsi="Consolas"/>
                <w:color w:val="3D7B7B"/>
                <w:sz w:val="17"/>
              </w:rPr>
              <w:t>True</w:t>
            </w:r>
            <w:r>
              <w:rPr>
                <w:rFonts w:ascii="Consolas" w:hAnsi="Consolas"/>
                <w:color w:val="3D7B7B"/>
                <w:sz w:val="17"/>
              </w:rPr>
              <w:t>表示</w:t>
            </w:r>
            <w:r>
              <w:rPr>
                <w:rFonts w:ascii="Consolas" w:hAnsi="Consolas"/>
                <w:color w:val="3D7B7B"/>
                <w:sz w:val="17"/>
              </w:rPr>
              <w:t>i</w:t>
            </w:r>
            <w:r>
              <w:rPr>
                <w:rFonts w:ascii="Consolas" w:hAnsi="Consolas"/>
                <w:color w:val="3D7B7B"/>
                <w:sz w:val="17"/>
              </w:rPr>
              <w:t>是质数</w:t>
            </w:r>
            <w:proofErr w:type="spellEnd"/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p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[</w:t>
            </w:r>
            <w:r>
              <w:rPr>
                <w:rFonts w:ascii="Consolas" w:hAnsi="Consolas"/>
                <w:b/>
                <w:color w:val="008000"/>
                <w:sz w:val="17"/>
              </w:rPr>
              <w:t>False</w:t>
            </w:r>
            <w:r>
              <w:rPr>
                <w:rFonts w:ascii="Consolas" w:hAnsi="Consolas"/>
                <w:sz w:val="17"/>
              </w:rPr>
              <w:t xml:space="preserve">] </w:t>
            </w:r>
            <w:r>
              <w:rPr>
                <w:rFonts w:ascii="Consolas" w:hAnsi="Consolas"/>
                <w:color w:val="666666"/>
                <w:sz w:val="17"/>
              </w:rPr>
              <w:t>*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100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3D7B7B"/>
                <w:sz w:val="17"/>
              </w:rPr>
              <w:t xml:space="preserve"># </w:t>
            </w:r>
            <w:proofErr w:type="spellStart"/>
            <w:r>
              <w:rPr>
                <w:rFonts w:ascii="Consolas" w:hAnsi="Consolas"/>
                <w:color w:val="3D7B7B"/>
                <w:sz w:val="17"/>
              </w:rPr>
              <w:t>初始化质数表</w:t>
            </w:r>
            <w:proofErr w:type="spellEnd"/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p[</w:t>
            </w:r>
            <w:r>
              <w:rPr>
                <w:rFonts w:ascii="Consolas" w:hAnsi="Consolas"/>
                <w:color w:val="666666"/>
                <w:sz w:val="17"/>
              </w:rPr>
              <w:t>2</w:t>
            </w:r>
            <w:r>
              <w:rPr>
                <w:rFonts w:ascii="Consolas" w:hAnsi="Consolas"/>
                <w:sz w:val="17"/>
              </w:rPr>
              <w:t xml:space="preserve">]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p[</w:t>
            </w:r>
            <w:r>
              <w:rPr>
                <w:rFonts w:ascii="Consolas" w:hAnsi="Consolas"/>
                <w:color w:val="666666"/>
                <w:sz w:val="17"/>
              </w:rPr>
              <w:t>3</w:t>
            </w:r>
            <w:r>
              <w:rPr>
                <w:rFonts w:ascii="Consolas" w:hAnsi="Consolas"/>
                <w:sz w:val="17"/>
              </w:rPr>
              <w:t xml:space="preserve">]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p[</w:t>
            </w:r>
            <w:r>
              <w:rPr>
                <w:rFonts w:ascii="Consolas" w:hAnsi="Consolas"/>
                <w:color w:val="666666"/>
                <w:sz w:val="17"/>
              </w:rPr>
              <w:t>5</w:t>
            </w:r>
            <w:r>
              <w:rPr>
                <w:rFonts w:ascii="Consolas" w:hAnsi="Consolas"/>
                <w:sz w:val="17"/>
              </w:rPr>
              <w:t xml:space="preserve">]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p[</w:t>
            </w:r>
            <w:r>
              <w:rPr>
                <w:rFonts w:ascii="Consolas" w:hAnsi="Consolas"/>
                <w:color w:val="666666"/>
                <w:sz w:val="17"/>
              </w:rPr>
              <w:t>7</w:t>
            </w:r>
            <w:r>
              <w:rPr>
                <w:rFonts w:ascii="Consolas" w:hAnsi="Consolas"/>
                <w:sz w:val="17"/>
              </w:rPr>
              <w:t xml:space="preserve">]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p[</w:t>
            </w:r>
            <w:r>
              <w:rPr>
                <w:rFonts w:ascii="Consolas" w:hAnsi="Consolas"/>
                <w:color w:val="666666"/>
                <w:sz w:val="17"/>
              </w:rPr>
              <w:t>11</w:t>
            </w:r>
            <w:r>
              <w:rPr>
                <w:rFonts w:ascii="Consolas" w:hAnsi="Consolas"/>
                <w:sz w:val="17"/>
              </w:rPr>
              <w:t xml:space="preserve">]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8000"/>
                <w:sz w:val="17"/>
              </w:rPr>
              <w:t>True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p[</w:t>
            </w:r>
            <w:r>
              <w:rPr>
                <w:rFonts w:ascii="Consolas" w:hAnsi="Consolas"/>
                <w:color w:val="666666"/>
                <w:sz w:val="17"/>
              </w:rPr>
              <w:t>13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p[</w:t>
            </w:r>
            <w:r>
              <w:rPr>
                <w:rFonts w:ascii="Consolas" w:hAnsi="Consolas"/>
                <w:color w:val="666666"/>
                <w:sz w:val="17"/>
              </w:rPr>
              <w:t>17</w:t>
            </w:r>
            <w:r>
              <w:rPr>
                <w:rFonts w:ascii="Consolas" w:hAnsi="Consolas"/>
                <w:sz w:val="17"/>
              </w:rPr>
              <w:t xml:space="preserve">]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p[</w:t>
            </w:r>
            <w:r>
              <w:rPr>
                <w:rFonts w:ascii="Consolas" w:hAnsi="Consolas"/>
                <w:color w:val="666666"/>
                <w:sz w:val="17"/>
              </w:rPr>
              <w:t>19</w:t>
            </w:r>
            <w:r>
              <w:rPr>
                <w:rFonts w:ascii="Consolas" w:hAnsi="Consolas"/>
                <w:sz w:val="17"/>
              </w:rPr>
              <w:t xml:space="preserve">]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p[</w:t>
            </w:r>
            <w:r>
              <w:rPr>
                <w:rFonts w:ascii="Consolas" w:hAnsi="Consolas"/>
                <w:color w:val="666666"/>
                <w:sz w:val="17"/>
              </w:rPr>
              <w:t>23</w:t>
            </w:r>
            <w:r>
              <w:rPr>
                <w:rFonts w:ascii="Consolas" w:hAnsi="Consolas"/>
                <w:sz w:val="17"/>
              </w:rPr>
              <w:t xml:space="preserve">]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p[</w:t>
            </w:r>
            <w:r>
              <w:rPr>
                <w:rFonts w:ascii="Consolas" w:hAnsi="Consolas"/>
                <w:color w:val="666666"/>
                <w:sz w:val="17"/>
              </w:rPr>
              <w:t>29</w:t>
            </w:r>
            <w:r>
              <w:rPr>
                <w:rFonts w:ascii="Consolas" w:hAnsi="Consolas"/>
                <w:sz w:val="17"/>
              </w:rPr>
              <w:t xml:space="preserve">]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8000"/>
                <w:sz w:val="17"/>
              </w:rPr>
              <w:t>True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p[</w:t>
            </w:r>
            <w:r>
              <w:rPr>
                <w:rFonts w:ascii="Consolas" w:hAnsi="Consolas"/>
                <w:color w:val="666666"/>
                <w:sz w:val="17"/>
              </w:rPr>
              <w:t>31</w:t>
            </w:r>
            <w:r>
              <w:rPr>
                <w:rFonts w:ascii="Consolas" w:hAnsi="Consolas"/>
                <w:sz w:val="17"/>
              </w:rPr>
              <w:t xml:space="preserve">]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p[</w:t>
            </w:r>
            <w:r>
              <w:rPr>
                <w:rFonts w:ascii="Consolas" w:hAnsi="Consolas"/>
                <w:color w:val="666666"/>
                <w:sz w:val="17"/>
              </w:rPr>
              <w:t>37</w:t>
            </w:r>
            <w:r>
              <w:rPr>
                <w:rFonts w:ascii="Consolas" w:hAnsi="Consolas"/>
                <w:sz w:val="17"/>
              </w:rPr>
              <w:t xml:space="preserve">]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8000"/>
                <w:sz w:val="17"/>
              </w:rPr>
              <w:t>True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3D7B7B"/>
                <w:sz w:val="17"/>
              </w:rPr>
              <w:t xml:space="preserve"># </w:t>
            </w:r>
            <w:proofErr w:type="spellStart"/>
            <w:r>
              <w:rPr>
                <w:rFonts w:ascii="Consolas" w:hAnsi="Consolas"/>
                <w:color w:val="3D7B7B"/>
                <w:sz w:val="17"/>
              </w:rPr>
              <w:t>当前测试用例编号</w:t>
            </w:r>
            <w:proofErr w:type="spellEnd"/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lastRenderedPageBreak/>
              <w:t xml:space="preserve">now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b/>
                <w:color w:val="008000"/>
                <w:sz w:val="17"/>
              </w:rPr>
              <w:t>def</w:t>
            </w:r>
            <w:r>
              <w:rPr>
                <w:rFonts w:ascii="Consolas" w:hAnsi="Consolas"/>
                <w:sz w:val="17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FF"/>
                <w:sz w:val="17"/>
              </w:rPr>
              <w:t>dfs</w:t>
            </w:r>
            <w:proofErr w:type="spellEnd"/>
            <w:r>
              <w:rPr>
                <w:rFonts w:ascii="Consolas" w:hAnsi="Consolas"/>
                <w:sz w:val="17"/>
              </w:rPr>
              <w:t>(deep, n, a, used):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</w:t>
            </w:r>
            <w:r>
              <w:rPr>
                <w:rFonts w:ascii="Consolas" w:hAnsi="Consolas"/>
                <w:color w:val="BA2121"/>
                <w:sz w:val="17"/>
              </w:rPr>
              <w:t>"""</w:t>
            </w:r>
            <w:r>
              <w:rPr>
                <w:rFonts w:ascii="Consolas" w:hAnsi="Consolas"/>
                <w:color w:val="BA2121"/>
                <w:sz w:val="17"/>
              </w:rPr>
              <w:br/>
              <w:t xml:space="preserve">    </w:t>
            </w:r>
            <w:proofErr w:type="spellStart"/>
            <w:r>
              <w:rPr>
                <w:rFonts w:ascii="Consolas" w:hAnsi="Consolas"/>
                <w:color w:val="BA2121"/>
                <w:sz w:val="17"/>
              </w:rPr>
              <w:t>深度优先搜索函数</w:t>
            </w:r>
            <w:proofErr w:type="spellEnd"/>
            <w:r>
              <w:rPr>
                <w:rFonts w:ascii="Consolas" w:hAnsi="Consolas"/>
                <w:color w:val="BA2121"/>
                <w:sz w:val="17"/>
              </w:rPr>
              <w:br/>
              <w:t xml:space="preserve">    :</w:t>
            </w:r>
            <w:proofErr w:type="spellStart"/>
            <w:r>
              <w:rPr>
                <w:rFonts w:ascii="Consolas" w:hAnsi="Consolas"/>
                <w:color w:val="BA2121"/>
                <w:sz w:val="17"/>
              </w:rPr>
              <w:t>param</w:t>
            </w:r>
            <w:proofErr w:type="spellEnd"/>
            <w:r>
              <w:rPr>
                <w:rFonts w:ascii="Consolas" w:hAnsi="Consolas"/>
                <w:color w:val="BA2121"/>
                <w:sz w:val="17"/>
              </w:rPr>
              <w:t xml:space="preserve"> deep: </w:t>
            </w:r>
            <w:proofErr w:type="spellStart"/>
            <w:r>
              <w:rPr>
                <w:rFonts w:ascii="Consolas" w:hAnsi="Consolas"/>
                <w:color w:val="BA2121"/>
                <w:sz w:val="17"/>
              </w:rPr>
              <w:t>当前要填充的位置</w:t>
            </w:r>
            <w:proofErr w:type="spellEnd"/>
            <w:r>
              <w:rPr>
                <w:rFonts w:ascii="Consolas" w:hAnsi="Consolas"/>
                <w:color w:val="BA2121"/>
                <w:sz w:val="17"/>
              </w:rPr>
              <w:br/>
              <w:t xml:space="preserve">    :</w:t>
            </w:r>
            <w:proofErr w:type="spellStart"/>
            <w:r>
              <w:rPr>
                <w:rFonts w:ascii="Consolas" w:hAnsi="Consolas"/>
                <w:color w:val="BA2121"/>
                <w:sz w:val="17"/>
              </w:rPr>
              <w:t>param</w:t>
            </w:r>
            <w:proofErr w:type="spellEnd"/>
            <w:r>
              <w:rPr>
                <w:rFonts w:ascii="Consolas" w:hAnsi="Consolas"/>
                <w:color w:val="BA2121"/>
                <w:sz w:val="17"/>
              </w:rPr>
              <w:t xml:space="preserve"> n: </w:t>
            </w:r>
            <w:proofErr w:type="spellStart"/>
            <w:r>
              <w:rPr>
                <w:rFonts w:ascii="Consolas" w:hAnsi="Consolas"/>
                <w:color w:val="BA2121"/>
                <w:sz w:val="17"/>
              </w:rPr>
              <w:t>环的长度</w:t>
            </w:r>
            <w:proofErr w:type="spellEnd"/>
            <w:r>
              <w:rPr>
                <w:rFonts w:ascii="Consolas" w:hAnsi="Consolas"/>
                <w:color w:val="BA2121"/>
                <w:sz w:val="17"/>
              </w:rPr>
              <w:br/>
              <w:t xml:space="preserve">    :</w:t>
            </w:r>
            <w:proofErr w:type="spellStart"/>
            <w:r>
              <w:rPr>
                <w:rFonts w:ascii="Consolas" w:hAnsi="Consolas"/>
                <w:color w:val="BA2121"/>
                <w:sz w:val="17"/>
              </w:rPr>
              <w:t>param</w:t>
            </w:r>
            <w:proofErr w:type="spellEnd"/>
            <w:r>
              <w:rPr>
                <w:rFonts w:ascii="Consolas" w:hAnsi="Consolas"/>
                <w:color w:val="BA2121"/>
                <w:sz w:val="17"/>
              </w:rPr>
              <w:t xml:space="preserve"> a: </w:t>
            </w:r>
            <w:proofErr w:type="spellStart"/>
            <w:r>
              <w:rPr>
                <w:rFonts w:ascii="Consolas" w:hAnsi="Consolas"/>
                <w:color w:val="BA2121"/>
                <w:sz w:val="17"/>
              </w:rPr>
              <w:t>存储当前质数环的元素</w:t>
            </w:r>
            <w:proofErr w:type="spellEnd"/>
            <w:r>
              <w:rPr>
                <w:rFonts w:ascii="Consolas" w:hAnsi="Consolas"/>
                <w:color w:val="BA2121"/>
                <w:sz w:val="17"/>
              </w:rPr>
              <w:br/>
              <w:t xml:space="preserve">    :</w:t>
            </w:r>
            <w:proofErr w:type="spellStart"/>
            <w:r>
              <w:rPr>
                <w:rFonts w:ascii="Consolas" w:hAnsi="Consolas"/>
                <w:color w:val="BA2121"/>
                <w:sz w:val="17"/>
              </w:rPr>
              <w:t>param</w:t>
            </w:r>
            <w:proofErr w:type="spellEnd"/>
            <w:r>
              <w:rPr>
                <w:rFonts w:ascii="Consolas" w:hAnsi="Consolas"/>
                <w:color w:val="BA2121"/>
                <w:sz w:val="17"/>
              </w:rPr>
              <w:t xml:space="preserve"> used: </w:t>
            </w:r>
            <w:proofErr w:type="spellStart"/>
            <w:r>
              <w:rPr>
                <w:rFonts w:ascii="Consolas" w:hAnsi="Consolas"/>
                <w:color w:val="BA2121"/>
                <w:sz w:val="17"/>
              </w:rPr>
              <w:t>标记数组，记录数字是否被使用</w:t>
            </w:r>
            <w:proofErr w:type="spellEnd"/>
            <w:r>
              <w:rPr>
                <w:rFonts w:ascii="Consolas" w:hAnsi="Consolas"/>
                <w:color w:val="BA2121"/>
                <w:sz w:val="17"/>
              </w:rPr>
              <w:br/>
              <w:t xml:space="preserve">    """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color w:val="3D7B7B"/>
                <w:sz w:val="17"/>
              </w:rPr>
              <w:t xml:space="preserve"># </w:t>
            </w:r>
            <w:proofErr w:type="spellStart"/>
            <w:r>
              <w:rPr>
                <w:rFonts w:ascii="Consolas" w:hAnsi="Consolas"/>
                <w:color w:val="3D7B7B"/>
                <w:sz w:val="17"/>
              </w:rPr>
              <w:t>结束条件：已经填充了</w:t>
            </w:r>
            <w:r>
              <w:rPr>
                <w:rFonts w:ascii="Consolas" w:hAnsi="Consolas"/>
                <w:color w:val="3D7B7B"/>
                <w:sz w:val="17"/>
              </w:rPr>
              <w:t>n</w:t>
            </w:r>
            <w:r>
              <w:rPr>
                <w:rFonts w:ascii="Consolas" w:hAnsi="Consolas"/>
                <w:color w:val="3D7B7B"/>
                <w:sz w:val="17"/>
              </w:rPr>
              <w:t>个元素，并且首尾元素之和是质数</w:t>
            </w:r>
            <w:proofErr w:type="spellEnd"/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sz w:val="17"/>
              </w:rPr>
              <w:t xml:space="preserve"> deep </w:t>
            </w:r>
            <w:r>
              <w:rPr>
                <w:rFonts w:ascii="Consolas" w:hAnsi="Consolas"/>
                <w:color w:val="666666"/>
                <w:sz w:val="17"/>
              </w:rPr>
              <w:t>==</w:t>
            </w:r>
            <w:r>
              <w:rPr>
                <w:rFonts w:ascii="Consolas" w:hAnsi="Consolas"/>
                <w:sz w:val="17"/>
              </w:rPr>
              <w:t xml:space="preserve"> n </w:t>
            </w:r>
            <w:r>
              <w:rPr>
                <w:rFonts w:ascii="Consolas" w:hAnsi="Consolas"/>
                <w:b/>
                <w:color w:val="AA22FF"/>
                <w:sz w:val="17"/>
              </w:rPr>
              <w:t>and</w:t>
            </w:r>
            <w:r>
              <w:rPr>
                <w:rFonts w:ascii="Consolas" w:hAnsi="Consolas"/>
                <w:sz w:val="17"/>
              </w:rPr>
              <w:t xml:space="preserve"> p[a[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 xml:space="preserve">] 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sz w:val="17"/>
              </w:rPr>
              <w:t xml:space="preserve"> a[</w:t>
            </w:r>
            <w:r>
              <w:rPr>
                <w:rFonts w:ascii="Consolas" w:hAnsi="Consolas"/>
                <w:color w:val="666666"/>
                <w:sz w:val="17"/>
              </w:rPr>
              <w:t>-1</w:t>
            </w:r>
            <w:r>
              <w:rPr>
                <w:rFonts w:ascii="Consolas" w:hAnsi="Consolas"/>
                <w:sz w:val="17"/>
              </w:rPr>
              <w:t>]]: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color w:val="3D7B7B"/>
                <w:sz w:val="17"/>
              </w:rPr>
              <w:t xml:space="preserve"># </w:t>
            </w:r>
            <w:proofErr w:type="spellStart"/>
            <w:r>
              <w:rPr>
                <w:rFonts w:ascii="Consolas" w:hAnsi="Consolas"/>
                <w:color w:val="3D7B7B"/>
                <w:sz w:val="17"/>
              </w:rPr>
              <w:t>打印当前的质数环</w:t>
            </w:r>
            <w:proofErr w:type="spellEnd"/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color w:val="008000"/>
                <w:sz w:val="17"/>
              </w:rPr>
              <w:t>print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BA2121"/>
                <w:sz w:val="17"/>
              </w:rPr>
              <w:t>' '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join(</w:t>
            </w:r>
            <w:r>
              <w:rPr>
                <w:rFonts w:ascii="Consolas" w:hAnsi="Consolas"/>
                <w:color w:val="008000"/>
                <w:sz w:val="17"/>
              </w:rPr>
              <w:t>map</w:t>
            </w:r>
            <w:r>
              <w:rPr>
                <w:rFonts w:ascii="Consolas" w:hAnsi="Consolas"/>
                <w:sz w:val="17"/>
              </w:rPr>
              <w:t>(</w:t>
            </w:r>
            <w:proofErr w:type="spellStart"/>
            <w:r>
              <w:rPr>
                <w:rFonts w:ascii="Consolas" w:hAnsi="Consolas"/>
                <w:color w:val="008000"/>
                <w:sz w:val="17"/>
              </w:rPr>
              <w:t>str</w:t>
            </w:r>
            <w:proofErr w:type="spellEnd"/>
            <w:r>
              <w:rPr>
                <w:rFonts w:ascii="Consolas" w:hAnsi="Consolas"/>
                <w:sz w:val="17"/>
              </w:rPr>
              <w:t>, a)))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return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color w:val="3D7B7B"/>
                <w:sz w:val="17"/>
              </w:rPr>
              <w:t>尝试填充从</w:t>
            </w:r>
            <w:r>
              <w:rPr>
                <w:rFonts w:ascii="Consolas" w:hAnsi="Consolas"/>
                <w:color w:val="3D7B7B"/>
                <w:sz w:val="17"/>
              </w:rPr>
              <w:t>2</w:t>
            </w:r>
            <w:r>
              <w:rPr>
                <w:rFonts w:ascii="Consolas" w:hAnsi="Consolas"/>
                <w:color w:val="3D7B7B"/>
                <w:sz w:val="17"/>
              </w:rPr>
              <w:t>到</w:t>
            </w:r>
            <w:r>
              <w:rPr>
                <w:rFonts w:ascii="Consolas" w:hAnsi="Consolas"/>
                <w:color w:val="3D7B7B"/>
                <w:sz w:val="17"/>
              </w:rPr>
              <w:t>n</w:t>
            </w:r>
            <w:r>
              <w:rPr>
                <w:rFonts w:ascii="Consolas" w:hAnsi="Consolas"/>
                <w:color w:val="3D7B7B"/>
                <w:sz w:val="17"/>
              </w:rPr>
              <w:t>的每个数字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for</w:t>
            </w:r>
            <w:r>
              <w:rPr>
                <w:rFonts w:ascii="Consolas" w:hAnsi="Consolas"/>
                <w:sz w:val="17"/>
              </w:rPr>
              <w:t xml:space="preserve"> </w:t>
            </w:r>
            <w:proofErr w:type="spellStart"/>
            <w:r>
              <w:rPr>
                <w:rFonts w:ascii="Consolas" w:hAnsi="Consolas"/>
                <w:sz w:val="17"/>
              </w:rPr>
              <w:t>i</w:t>
            </w:r>
            <w:proofErr w:type="spellEnd"/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AA22FF"/>
                <w:sz w:val="17"/>
              </w:rPr>
              <w:t>in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range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666666"/>
                <w:sz w:val="17"/>
              </w:rPr>
              <w:t>2</w:t>
            </w:r>
            <w:r>
              <w:rPr>
                <w:rFonts w:ascii="Consolas" w:hAnsi="Consolas"/>
                <w:sz w:val="17"/>
              </w:rPr>
              <w:t xml:space="preserve">, n 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>):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color w:val="3D7B7B"/>
                <w:sz w:val="17"/>
              </w:rPr>
              <w:t xml:space="preserve"># </w:t>
            </w:r>
            <w:proofErr w:type="spellStart"/>
            <w:r>
              <w:rPr>
                <w:rFonts w:ascii="Consolas" w:hAnsi="Consolas"/>
                <w:color w:val="3D7B7B"/>
                <w:sz w:val="17"/>
              </w:rPr>
              <w:t>当前数字未被使用，且与前一个数字之和是质数</w:t>
            </w:r>
            <w:proofErr w:type="spellEnd"/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AA22FF"/>
                <w:sz w:val="17"/>
              </w:rPr>
              <w:t>not</w:t>
            </w:r>
            <w:r>
              <w:rPr>
                <w:rFonts w:ascii="Consolas" w:hAnsi="Consolas"/>
                <w:sz w:val="17"/>
              </w:rPr>
              <w:t xml:space="preserve"> used[</w:t>
            </w:r>
            <w:proofErr w:type="spellStart"/>
            <w:r>
              <w:rPr>
                <w:rFonts w:ascii="Consolas" w:hAnsi="Consolas"/>
                <w:sz w:val="17"/>
              </w:rPr>
              <w:t>i</w:t>
            </w:r>
            <w:proofErr w:type="spellEnd"/>
            <w:r>
              <w:rPr>
                <w:rFonts w:ascii="Consolas" w:hAnsi="Consolas"/>
                <w:sz w:val="17"/>
              </w:rPr>
              <w:t xml:space="preserve">] </w:t>
            </w:r>
            <w:r>
              <w:rPr>
                <w:rFonts w:ascii="Consolas" w:hAnsi="Consolas"/>
                <w:b/>
                <w:color w:val="AA22FF"/>
                <w:sz w:val="17"/>
              </w:rPr>
              <w:t>and</w:t>
            </w:r>
            <w:r>
              <w:rPr>
                <w:rFonts w:ascii="Consolas" w:hAnsi="Consolas"/>
                <w:sz w:val="17"/>
              </w:rPr>
              <w:t xml:space="preserve"> p[</w:t>
            </w:r>
            <w:proofErr w:type="spellStart"/>
            <w:r>
              <w:rPr>
                <w:rFonts w:ascii="Consolas" w:hAnsi="Consolas"/>
                <w:sz w:val="17"/>
              </w:rPr>
              <w:t>i</w:t>
            </w:r>
            <w:proofErr w:type="spellEnd"/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sz w:val="17"/>
              </w:rPr>
              <w:t xml:space="preserve"> a[</w:t>
            </w:r>
            <w:r>
              <w:rPr>
                <w:rFonts w:ascii="Consolas" w:hAnsi="Consolas"/>
                <w:color w:val="666666"/>
                <w:sz w:val="17"/>
              </w:rPr>
              <w:t>-1</w:t>
            </w:r>
            <w:r>
              <w:rPr>
                <w:rFonts w:ascii="Consolas" w:hAnsi="Consolas"/>
                <w:sz w:val="17"/>
              </w:rPr>
              <w:t>]]: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</w:t>
            </w:r>
            <w:r>
              <w:rPr>
                <w:rFonts w:ascii="Consolas" w:hAnsi="Consolas"/>
                <w:color w:val="3D7B7B"/>
                <w:sz w:val="17"/>
              </w:rPr>
              <w:t xml:space="preserve"># </w:t>
            </w:r>
            <w:proofErr w:type="spellStart"/>
            <w:r>
              <w:rPr>
                <w:rFonts w:ascii="Consolas" w:hAnsi="Consolas"/>
                <w:color w:val="3D7B7B"/>
                <w:sz w:val="17"/>
              </w:rPr>
              <w:t>标记当前数字为已使用</w:t>
            </w:r>
            <w:proofErr w:type="spellEnd"/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used[</w:t>
            </w:r>
            <w:proofErr w:type="spellStart"/>
            <w:r>
              <w:rPr>
                <w:rFonts w:ascii="Consolas" w:hAnsi="Consolas"/>
                <w:sz w:val="17"/>
              </w:rPr>
              <w:t>i</w:t>
            </w:r>
            <w:proofErr w:type="spellEnd"/>
            <w:r>
              <w:rPr>
                <w:rFonts w:ascii="Consolas" w:hAnsi="Consolas"/>
                <w:sz w:val="17"/>
              </w:rPr>
              <w:t xml:space="preserve">]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8000"/>
                <w:sz w:val="17"/>
              </w:rPr>
              <w:t>True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</w:t>
            </w:r>
            <w:r>
              <w:rPr>
                <w:rFonts w:ascii="Consolas" w:hAnsi="Consolas"/>
                <w:color w:val="3D7B7B"/>
                <w:sz w:val="17"/>
              </w:rPr>
              <w:t xml:space="preserve"># </w:t>
            </w:r>
            <w:proofErr w:type="spellStart"/>
            <w:r>
              <w:rPr>
                <w:rFonts w:ascii="Consolas" w:hAnsi="Consolas"/>
                <w:color w:val="3D7B7B"/>
                <w:sz w:val="17"/>
              </w:rPr>
              <w:t>将当前数字加入环中</w:t>
            </w:r>
            <w:proofErr w:type="spellEnd"/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</w:t>
            </w:r>
            <w:proofErr w:type="spellStart"/>
            <w:r>
              <w:rPr>
                <w:rFonts w:ascii="Consolas" w:hAnsi="Consolas"/>
                <w:sz w:val="17"/>
              </w:rPr>
              <w:t>a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append</w:t>
            </w:r>
            <w:proofErr w:type="spellEnd"/>
            <w:r>
              <w:rPr>
                <w:rFonts w:ascii="Consolas" w:hAnsi="Consolas"/>
                <w:sz w:val="17"/>
              </w:rPr>
              <w:t>(</w:t>
            </w:r>
            <w:proofErr w:type="spellStart"/>
            <w:r>
              <w:rPr>
                <w:rFonts w:ascii="Consolas" w:hAnsi="Consolas"/>
                <w:sz w:val="17"/>
              </w:rPr>
              <w:t>i</w:t>
            </w:r>
            <w:proofErr w:type="spellEnd"/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</w:t>
            </w:r>
            <w:r>
              <w:rPr>
                <w:rFonts w:ascii="Consolas" w:hAnsi="Consolas"/>
                <w:color w:val="3D7B7B"/>
                <w:sz w:val="17"/>
              </w:rPr>
              <w:t xml:space="preserve"># </w:t>
            </w:r>
            <w:proofErr w:type="spellStart"/>
            <w:r>
              <w:rPr>
                <w:rFonts w:ascii="Consolas" w:hAnsi="Consolas"/>
                <w:color w:val="3D7B7B"/>
                <w:sz w:val="17"/>
              </w:rPr>
              <w:t>递归搜索下一个位置</w:t>
            </w:r>
            <w:proofErr w:type="spellEnd"/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</w:t>
            </w:r>
            <w:proofErr w:type="spellStart"/>
            <w:r>
              <w:rPr>
                <w:rFonts w:ascii="Consolas" w:hAnsi="Consolas"/>
                <w:sz w:val="17"/>
              </w:rPr>
              <w:t>dfs</w:t>
            </w:r>
            <w:proofErr w:type="spellEnd"/>
            <w:r>
              <w:rPr>
                <w:rFonts w:ascii="Consolas" w:hAnsi="Consolas"/>
                <w:sz w:val="17"/>
              </w:rPr>
              <w:t xml:space="preserve">(deep 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>, n, a, used)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</w:t>
            </w:r>
            <w:r>
              <w:rPr>
                <w:rFonts w:ascii="Consolas" w:hAnsi="Consolas"/>
                <w:color w:val="3D7B7B"/>
                <w:sz w:val="17"/>
              </w:rPr>
              <w:t xml:space="preserve"># </w:t>
            </w:r>
            <w:proofErr w:type="spellStart"/>
            <w:r>
              <w:rPr>
                <w:rFonts w:ascii="Consolas" w:hAnsi="Consolas"/>
                <w:color w:val="3D7B7B"/>
                <w:sz w:val="17"/>
              </w:rPr>
              <w:t>回溯：将当前数字从环中移除</w:t>
            </w:r>
            <w:proofErr w:type="spellEnd"/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</w:t>
            </w:r>
            <w:proofErr w:type="spellStart"/>
            <w:r>
              <w:rPr>
                <w:rFonts w:ascii="Consolas" w:hAnsi="Consolas"/>
                <w:sz w:val="17"/>
              </w:rPr>
              <w:t>a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pop</w:t>
            </w:r>
            <w:proofErr w:type="spellEnd"/>
            <w:r>
              <w:rPr>
                <w:rFonts w:ascii="Consolas" w:hAnsi="Consolas"/>
                <w:sz w:val="17"/>
              </w:rPr>
              <w:t>()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</w:t>
            </w:r>
            <w:r>
              <w:rPr>
                <w:rFonts w:ascii="Consolas" w:hAnsi="Consolas"/>
                <w:color w:val="3D7B7B"/>
                <w:sz w:val="17"/>
              </w:rPr>
              <w:t xml:space="preserve"># </w:t>
            </w:r>
            <w:proofErr w:type="spellStart"/>
            <w:r>
              <w:rPr>
                <w:rFonts w:ascii="Consolas" w:hAnsi="Consolas"/>
                <w:color w:val="3D7B7B"/>
                <w:sz w:val="17"/>
              </w:rPr>
              <w:t>回溯：标记当前数字为未使用</w:t>
            </w:r>
            <w:proofErr w:type="spellEnd"/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used[</w:t>
            </w:r>
            <w:proofErr w:type="spellStart"/>
            <w:r>
              <w:rPr>
                <w:rFonts w:ascii="Consolas" w:hAnsi="Consolas"/>
                <w:sz w:val="17"/>
              </w:rPr>
              <w:t>i</w:t>
            </w:r>
            <w:proofErr w:type="spellEnd"/>
            <w:r>
              <w:rPr>
                <w:rFonts w:ascii="Consolas" w:hAnsi="Consolas"/>
                <w:sz w:val="17"/>
              </w:rPr>
              <w:t xml:space="preserve">]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8000"/>
                <w:sz w:val="17"/>
              </w:rPr>
              <w:t>False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b/>
                <w:color w:val="008000"/>
                <w:sz w:val="17"/>
              </w:rPr>
              <w:t>def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00FF"/>
                <w:sz w:val="17"/>
              </w:rPr>
              <w:t>main</w:t>
            </w:r>
            <w:r>
              <w:rPr>
                <w:rFonts w:ascii="Consolas" w:hAnsi="Consolas"/>
                <w:sz w:val="17"/>
              </w:rPr>
              <w:t>():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</w:t>
            </w:r>
            <w:r>
              <w:rPr>
                <w:rFonts w:ascii="Consolas" w:hAnsi="Consolas"/>
                <w:color w:val="BA2121"/>
                <w:sz w:val="17"/>
              </w:rPr>
              <w:t>"""</w:t>
            </w:r>
            <w:r>
              <w:rPr>
                <w:rFonts w:ascii="Consolas" w:hAnsi="Consolas"/>
                <w:color w:val="BA2121"/>
                <w:sz w:val="17"/>
              </w:rPr>
              <w:br/>
              <w:t xml:space="preserve">    </w:t>
            </w:r>
            <w:proofErr w:type="spellStart"/>
            <w:r>
              <w:rPr>
                <w:rFonts w:ascii="Consolas" w:hAnsi="Consolas"/>
                <w:color w:val="BA2121"/>
                <w:sz w:val="17"/>
              </w:rPr>
              <w:t>主函数</w:t>
            </w:r>
            <w:proofErr w:type="spellEnd"/>
            <w:r>
              <w:rPr>
                <w:rFonts w:ascii="Consolas" w:hAnsi="Consolas"/>
                <w:color w:val="BA2121"/>
                <w:sz w:val="17"/>
              </w:rPr>
              <w:br/>
              <w:t xml:space="preserve">    """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global</w:t>
            </w:r>
            <w:r>
              <w:rPr>
                <w:rFonts w:ascii="Consolas" w:hAnsi="Consolas"/>
                <w:sz w:val="17"/>
              </w:rPr>
              <w:t xml:space="preserve"> now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proofErr w:type="spellStart"/>
            <w:r>
              <w:rPr>
                <w:rFonts w:ascii="Consolas" w:hAnsi="Consolas"/>
                <w:sz w:val="17"/>
              </w:rPr>
              <w:t>first_case</w:t>
            </w:r>
            <w:proofErr w:type="spellEnd"/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8000"/>
                <w:sz w:val="17"/>
              </w:rPr>
              <w:t>True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color w:val="3D7B7B"/>
                <w:sz w:val="17"/>
              </w:rPr>
              <w:t xml:space="preserve"># </w:t>
            </w:r>
            <w:proofErr w:type="spellStart"/>
            <w:r>
              <w:rPr>
                <w:rFonts w:ascii="Consolas" w:hAnsi="Consolas"/>
                <w:color w:val="3D7B7B"/>
                <w:sz w:val="17"/>
              </w:rPr>
              <w:t>读取输入直到文件结束</w:t>
            </w:r>
            <w:proofErr w:type="spellEnd"/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import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00FF"/>
                <w:sz w:val="17"/>
              </w:rPr>
              <w:t>sys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for</w:t>
            </w:r>
            <w:r>
              <w:rPr>
                <w:rFonts w:ascii="Consolas" w:hAnsi="Consolas"/>
                <w:sz w:val="17"/>
              </w:rPr>
              <w:t xml:space="preserve"> line </w:t>
            </w:r>
            <w:r>
              <w:rPr>
                <w:rFonts w:ascii="Consolas" w:hAnsi="Consolas"/>
                <w:b/>
                <w:color w:val="AA22FF"/>
                <w:sz w:val="17"/>
              </w:rPr>
              <w:t>in</w:t>
            </w:r>
            <w:r>
              <w:rPr>
                <w:rFonts w:ascii="Consolas" w:hAnsi="Consolas"/>
                <w:sz w:val="17"/>
              </w:rPr>
              <w:t xml:space="preserve"> </w:t>
            </w:r>
            <w:proofErr w:type="spellStart"/>
            <w:r>
              <w:rPr>
                <w:rFonts w:ascii="Consolas" w:hAnsi="Consolas"/>
                <w:sz w:val="17"/>
              </w:rPr>
              <w:t>sys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stdin</w:t>
            </w:r>
            <w:proofErr w:type="spellEnd"/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line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proofErr w:type="spellStart"/>
            <w:r>
              <w:rPr>
                <w:rFonts w:ascii="Consolas" w:hAnsi="Consolas"/>
                <w:sz w:val="17"/>
              </w:rPr>
              <w:t>line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strip</w:t>
            </w:r>
            <w:proofErr w:type="spellEnd"/>
            <w:r>
              <w:rPr>
                <w:rFonts w:ascii="Consolas" w:hAnsi="Consolas"/>
                <w:sz w:val="17"/>
              </w:rPr>
              <w:t>()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AA22FF"/>
                <w:sz w:val="17"/>
              </w:rPr>
              <w:t>not</w:t>
            </w:r>
            <w:r>
              <w:rPr>
                <w:rFonts w:ascii="Consolas" w:hAnsi="Consolas"/>
                <w:sz w:val="17"/>
              </w:rPr>
              <w:t xml:space="preserve"> line: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continue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n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8000"/>
                <w:sz w:val="17"/>
              </w:rPr>
              <w:t>int</w:t>
            </w:r>
            <w:proofErr w:type="spellEnd"/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line)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color w:val="3D7B7B"/>
                <w:sz w:val="17"/>
              </w:rPr>
              <w:t xml:space="preserve"># </w:t>
            </w:r>
            <w:proofErr w:type="spellStart"/>
            <w:r>
              <w:rPr>
                <w:rFonts w:ascii="Consolas" w:hAnsi="Consolas"/>
                <w:color w:val="3D7B7B"/>
                <w:sz w:val="17"/>
              </w:rPr>
              <w:t>不是第一个测试用例时，输出空行</w:t>
            </w:r>
            <w:proofErr w:type="spellEnd"/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AA22FF"/>
                <w:sz w:val="17"/>
              </w:rPr>
              <w:t>not</w:t>
            </w:r>
            <w:r>
              <w:rPr>
                <w:rFonts w:ascii="Consolas" w:hAnsi="Consolas"/>
                <w:sz w:val="17"/>
              </w:rPr>
              <w:t xml:space="preserve"> </w:t>
            </w:r>
            <w:proofErr w:type="spellStart"/>
            <w:r>
              <w:rPr>
                <w:rFonts w:ascii="Consolas" w:hAnsi="Consolas"/>
                <w:sz w:val="17"/>
              </w:rPr>
              <w:t>first_case</w:t>
            </w:r>
            <w:proofErr w:type="spellEnd"/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</w:t>
            </w:r>
            <w:r>
              <w:rPr>
                <w:rFonts w:ascii="Consolas" w:hAnsi="Consolas"/>
                <w:color w:val="008000"/>
                <w:sz w:val="17"/>
              </w:rPr>
              <w:t>print</w:t>
            </w:r>
            <w:r>
              <w:rPr>
                <w:rFonts w:ascii="Consolas" w:hAnsi="Consolas"/>
                <w:sz w:val="17"/>
              </w:rPr>
              <w:t>()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proofErr w:type="spellStart"/>
            <w:r>
              <w:rPr>
                <w:rFonts w:ascii="Consolas" w:hAnsi="Consolas"/>
                <w:sz w:val="17"/>
              </w:rPr>
              <w:t>first_case</w:t>
            </w:r>
            <w:proofErr w:type="spellEnd"/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8000"/>
                <w:sz w:val="17"/>
              </w:rPr>
              <w:t>False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color w:val="3D7B7B"/>
                <w:sz w:val="17"/>
              </w:rPr>
              <w:t xml:space="preserve"># </w:t>
            </w:r>
            <w:proofErr w:type="spellStart"/>
            <w:r>
              <w:rPr>
                <w:rFonts w:ascii="Consolas" w:hAnsi="Consolas"/>
                <w:color w:val="3D7B7B"/>
                <w:sz w:val="17"/>
              </w:rPr>
              <w:t>输出测试用例编号</w:t>
            </w:r>
            <w:proofErr w:type="spellEnd"/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now </w:t>
            </w:r>
            <w:r>
              <w:rPr>
                <w:rFonts w:ascii="Consolas" w:hAnsi="Consolas"/>
                <w:color w:val="666666"/>
                <w:sz w:val="17"/>
              </w:rPr>
              <w:t>+=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color w:val="008000"/>
                <w:sz w:val="17"/>
              </w:rPr>
              <w:t>print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BA2121"/>
                <w:sz w:val="17"/>
              </w:rPr>
              <w:t xml:space="preserve">"Case </w:t>
            </w:r>
            <w:r>
              <w:rPr>
                <w:rFonts w:ascii="Consolas" w:hAnsi="Consolas"/>
                <w:b/>
                <w:color w:val="A45A77"/>
                <w:sz w:val="17"/>
              </w:rPr>
              <w:t>{}</w:t>
            </w:r>
            <w:r>
              <w:rPr>
                <w:rFonts w:ascii="Consolas" w:hAnsi="Consolas"/>
                <w:color w:val="BA2121"/>
                <w:sz w:val="17"/>
              </w:rPr>
              <w:t>:"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format(now))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color w:val="3D7B7B"/>
                <w:sz w:val="17"/>
              </w:rPr>
              <w:t xml:space="preserve"># </w:t>
            </w:r>
            <w:proofErr w:type="spellStart"/>
            <w:r>
              <w:rPr>
                <w:rFonts w:ascii="Consolas" w:hAnsi="Consolas"/>
                <w:color w:val="3D7B7B"/>
                <w:sz w:val="17"/>
              </w:rPr>
              <w:t>初始化标记数组</w:t>
            </w:r>
            <w:proofErr w:type="spellEnd"/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used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[</w:t>
            </w:r>
            <w:r>
              <w:rPr>
                <w:rFonts w:ascii="Consolas" w:hAnsi="Consolas"/>
                <w:b/>
                <w:color w:val="008000"/>
                <w:sz w:val="17"/>
              </w:rPr>
              <w:t>False</w:t>
            </w:r>
            <w:r>
              <w:rPr>
                <w:rFonts w:ascii="Consolas" w:hAnsi="Consolas"/>
                <w:sz w:val="17"/>
              </w:rPr>
              <w:t xml:space="preserve">] </w:t>
            </w:r>
            <w:r>
              <w:rPr>
                <w:rFonts w:ascii="Consolas" w:hAnsi="Consolas"/>
                <w:color w:val="666666"/>
                <w:sz w:val="17"/>
              </w:rPr>
              <w:t>*</w:t>
            </w:r>
            <w:r>
              <w:rPr>
                <w:rFonts w:ascii="Consolas" w:hAnsi="Consolas"/>
                <w:sz w:val="17"/>
              </w:rPr>
              <w:t xml:space="preserve"> (n 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color w:val="3D7B7B"/>
                <w:sz w:val="17"/>
              </w:rPr>
              <w:t xml:space="preserve"># </w:t>
            </w:r>
            <w:r>
              <w:rPr>
                <w:rFonts w:ascii="Consolas" w:hAnsi="Consolas"/>
                <w:color w:val="3D7B7B"/>
                <w:sz w:val="17"/>
              </w:rPr>
              <w:t>第一个元素固定为</w:t>
            </w:r>
            <w:r>
              <w:rPr>
                <w:rFonts w:ascii="Consolas" w:hAnsi="Consolas"/>
                <w:color w:val="3D7B7B"/>
                <w:sz w:val="17"/>
              </w:rPr>
              <w:t>1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a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[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used[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 xml:space="preserve">]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8000"/>
                <w:sz w:val="17"/>
              </w:rPr>
              <w:t>True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color w:val="3D7B7B"/>
                <w:sz w:val="17"/>
              </w:rPr>
              <w:t xml:space="preserve"># </w:t>
            </w:r>
            <w:proofErr w:type="spellStart"/>
            <w:r>
              <w:rPr>
                <w:rFonts w:ascii="Consolas" w:hAnsi="Consolas"/>
                <w:color w:val="3D7B7B"/>
                <w:sz w:val="17"/>
              </w:rPr>
              <w:t>开始从第二个位置进行深度优先搜索</w:t>
            </w:r>
            <w:proofErr w:type="spellEnd"/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proofErr w:type="spellStart"/>
            <w:r>
              <w:rPr>
                <w:rFonts w:ascii="Consolas" w:hAnsi="Consolas"/>
                <w:sz w:val="17"/>
              </w:rPr>
              <w:t>dfs</w:t>
            </w:r>
            <w:proofErr w:type="spellEnd"/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>, n, a, used)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19177C"/>
                <w:sz w:val="17"/>
              </w:rPr>
              <w:t>__name__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BA2121"/>
                <w:sz w:val="17"/>
              </w:rPr>
              <w:t>"__main__"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main()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</w:p>
        </w:tc>
      </w:tr>
      <w:bookmarkEnd w:id="0"/>
      <w:bookmarkEnd w:id="1"/>
      <w:bookmarkEnd w:id="2"/>
    </w:tbl>
    <w:p w:rsidR="0079082E" w:rsidRDefault="0079082E"/>
    <w:sectPr w:rsidR="0079082E" w:rsidSect="00034616">
      <w:pgSz w:w="11906" w:h="16838"/>
      <w:pgMar w:top="1440" w:right="720" w:bottom="144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MS Mincho">
    <w:altName w:val="ＭＳ 明朝"/>
    <w:panose1 w:val="02020609040205080304"/>
    <w:charset w:val="80"/>
    <w:family w:val="moder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altName w:val="Courier New"/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微软雅黑">
    <w:panose1 w:val="020B0503020204020204"/>
    <w:charset w:val="86"/>
    <w:family w:val="swiss"/>
    <w:pitch w:val="variable"/>
    <w:sig w:usb0="80000287" w:usb1="28CF3C52" w:usb2="00000016" w:usb3="00000000" w:csb0="0004001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9156FC76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A846F4DE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B2AB4"/>
    <w:rsid w:val="0015074B"/>
    <w:rsid w:val="0029639D"/>
    <w:rsid w:val="002C2F23"/>
    <w:rsid w:val="00326F90"/>
    <w:rsid w:val="006226BB"/>
    <w:rsid w:val="0079082E"/>
    <w:rsid w:val="00AA1D8D"/>
    <w:rsid w:val="00B03A90"/>
    <w:rsid w:val="00B47730"/>
    <w:rsid w:val="00CB0664"/>
    <w:rsid w:val="00CC543E"/>
    <w:rsid w:val="00CC5737"/>
    <w:rsid w:val="00EA305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9023E78"/>
  <w14:defaultImageDpi w14:val="300"/>
  <w15:docId w15:val="{8D67075A-1665-C443-9B8B-1D3C763376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30654542-F468-5149-BBA0-4013978A37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505</Words>
  <Characters>2879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3378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Microsoft Office User</cp:lastModifiedBy>
  <cp:revision>5</cp:revision>
  <dcterms:created xsi:type="dcterms:W3CDTF">2013-12-23T23:15:00Z</dcterms:created>
  <dcterms:modified xsi:type="dcterms:W3CDTF">2026-03-01T22:30:00Z</dcterms:modified>
  <cp:category/>
</cp:coreProperties>
</file>