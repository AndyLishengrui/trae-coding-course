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6FF2" w:rsidRDefault="00E15D09">
      <w:pPr>
        <w:pStyle w:val="1"/>
        <w:rPr>
          <w:lang w:eastAsia="zh-CN"/>
        </w:rPr>
      </w:pPr>
      <w:r>
        <w:rPr>
          <w:lang w:eastAsia="zh-CN"/>
        </w:rPr>
        <w:t xml:space="preserve">NQ072 </w:t>
      </w:r>
      <w:r>
        <w:rPr>
          <w:lang w:eastAsia="zh-CN"/>
        </w:rPr>
        <w:t>输出</w:t>
      </w:r>
      <w:r>
        <w:rPr>
          <w:lang w:eastAsia="zh-CN"/>
        </w:rPr>
        <w:t>N</w:t>
      </w:r>
      <w:r>
        <w:rPr>
          <w:lang w:eastAsia="zh-CN"/>
        </w:rPr>
        <w:t>皇后的所有摆法思路</w:t>
      </w:r>
    </w:p>
    <w:p w:rsidR="00C76FF2" w:rsidRDefault="00256DC8" w:rsidP="00256DC8">
      <w:pPr>
        <w:pStyle w:val="4"/>
      </w:pPr>
      <w:r>
        <w:rPr>
          <w:rFonts w:hint="eastAsia"/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rFonts w:hint="eastAsia"/>
          <w:lang w:eastAsia="zh-CN"/>
        </w:rPr>
        <w:t>思路</w:t>
      </w:r>
    </w:p>
    <w:p w:rsidR="00C76FF2" w:rsidRDefault="00E15D09">
      <w:pPr>
        <w:pStyle w:val="a0"/>
        <w:rPr>
          <w:lang w:eastAsia="zh-CN"/>
        </w:rPr>
      </w:pPr>
      <w:r>
        <w:rPr>
          <w:lang w:eastAsia="zh-CN"/>
        </w:rPr>
        <w:t>N</w:t>
      </w:r>
      <w:r>
        <w:rPr>
          <w:lang w:eastAsia="zh-CN"/>
        </w:rPr>
        <w:t>皇后问题是一个经典的回溯算法问题</w:t>
      </w:r>
    </w:p>
    <w:p w:rsidR="00C76FF2" w:rsidRDefault="00E15D09">
      <w:pPr>
        <w:pStyle w:val="a0"/>
        <w:rPr>
          <w:lang w:eastAsia="zh-CN"/>
        </w:rPr>
      </w:pPr>
      <w:r>
        <w:rPr>
          <w:lang w:eastAsia="zh-CN"/>
        </w:rPr>
        <w:t>目标是在</w:t>
      </w:r>
      <w:r>
        <w:rPr>
          <w:lang w:eastAsia="zh-CN"/>
        </w:rPr>
        <w:t>N×N</w:t>
      </w:r>
      <w:r>
        <w:rPr>
          <w:lang w:eastAsia="zh-CN"/>
        </w:rPr>
        <w:t>的棋盘上放置</w:t>
      </w:r>
      <w:r>
        <w:rPr>
          <w:lang w:eastAsia="zh-CN"/>
        </w:rPr>
        <w:t>N</w:t>
      </w:r>
      <w:r>
        <w:rPr>
          <w:lang w:eastAsia="zh-CN"/>
        </w:rPr>
        <w:t>个皇后，使得它们互不攻击</w:t>
      </w:r>
    </w:p>
    <w:p w:rsidR="00C76FF2" w:rsidRDefault="00E15D09">
      <w:pPr>
        <w:pStyle w:val="a0"/>
        <w:rPr>
          <w:lang w:eastAsia="zh-CN"/>
        </w:rPr>
      </w:pPr>
      <w:r>
        <w:rPr>
          <w:lang w:eastAsia="zh-CN"/>
        </w:rPr>
        <w:t>皇后的攻击范围包括同一行、同一列和同一对角线</w:t>
      </w:r>
    </w:p>
    <w:p w:rsidR="00C76FF2" w:rsidRDefault="00E15D09">
      <w:pPr>
        <w:pStyle w:val="21"/>
        <w:rPr>
          <w:lang w:eastAsia="zh-CN"/>
        </w:rPr>
      </w:pPr>
      <w:r>
        <w:rPr>
          <w:lang w:eastAsia="zh-CN"/>
        </w:rPr>
        <w:t>算法设计</w:t>
      </w:r>
    </w:p>
    <w:p w:rsidR="00C76FF2" w:rsidRDefault="00E15D09">
      <w:pPr>
        <w:pStyle w:val="31"/>
        <w:rPr>
          <w:lang w:eastAsia="zh-CN"/>
        </w:rPr>
      </w:pPr>
      <w:r>
        <w:rPr>
          <w:lang w:eastAsia="zh-CN"/>
        </w:rPr>
        <w:t>深度优先搜索（</w:t>
      </w:r>
      <w:r>
        <w:rPr>
          <w:lang w:eastAsia="zh-CN"/>
        </w:rPr>
        <w:t>DFS</w:t>
      </w:r>
      <w:r>
        <w:rPr>
          <w:lang w:eastAsia="zh-CN"/>
        </w:rPr>
        <w:t>）</w:t>
      </w:r>
      <w:r>
        <w:rPr>
          <w:lang w:eastAsia="zh-CN"/>
        </w:rPr>
        <w:t xml:space="preserve">+ </w:t>
      </w:r>
      <w:r>
        <w:rPr>
          <w:lang w:eastAsia="zh-CN"/>
        </w:rPr>
        <w:t>回溯法</w:t>
      </w:r>
    </w:p>
    <w:p w:rsidR="00C76FF2" w:rsidRDefault="00E15D09">
      <w:pPr>
        <w:pStyle w:val="a"/>
      </w:pPr>
      <w:r>
        <w:rPr>
          <w:b/>
        </w:rPr>
        <w:t>状态表示</w:t>
      </w:r>
      <w:r>
        <w:t>：使用一个数组</w:t>
      </w:r>
      <w:r>
        <w:t>`positions`</w:t>
      </w:r>
      <w:r>
        <w:t>，</w:t>
      </w:r>
      <w:proofErr w:type="spellStart"/>
      <w:r>
        <w:t>其中</w:t>
      </w:r>
      <w:r>
        <w:t>`positions</w:t>
      </w:r>
      <w:proofErr w:type="spellEnd"/>
      <w:r>
        <w:t>[</w:t>
      </w:r>
      <w:proofErr w:type="spellStart"/>
      <w:r>
        <w:t>i</w:t>
      </w:r>
      <w:proofErr w:type="spellEnd"/>
      <w:r>
        <w:t>]`</w:t>
      </w:r>
      <w:proofErr w:type="spellStart"/>
      <w:r>
        <w:t>表示第</w:t>
      </w:r>
      <w:r>
        <w:t>i</w:t>
      </w:r>
      <w:r>
        <w:t>行皇后的列位置</w:t>
      </w:r>
      <w:proofErr w:type="spellEnd"/>
    </w:p>
    <w:p w:rsidR="00C76FF2" w:rsidRDefault="00E15D09">
      <w:pPr>
        <w:pStyle w:val="a"/>
      </w:pPr>
      <w:r>
        <w:rPr>
          <w:b/>
        </w:rPr>
        <w:t>递归过程</w:t>
      </w:r>
      <w:r>
        <w:t>：</w:t>
      </w:r>
    </w:p>
    <w:p w:rsidR="00C76FF2" w:rsidRDefault="00E15D09">
      <w:pPr>
        <w:pStyle w:val="a0"/>
        <w:rPr>
          <w:lang w:eastAsia="zh-CN"/>
        </w:rPr>
      </w:pPr>
      <w:r>
        <w:rPr>
          <w:lang w:eastAsia="zh-CN"/>
        </w:rPr>
        <w:t>从第</w:t>
      </w:r>
      <w:r>
        <w:rPr>
          <w:lang w:eastAsia="zh-CN"/>
        </w:rPr>
        <w:t>0</w:t>
      </w:r>
      <w:r>
        <w:rPr>
          <w:lang w:eastAsia="zh-CN"/>
        </w:rPr>
        <w:t>行开始，尝试在每一列放置皇后</w:t>
      </w:r>
    </w:p>
    <w:p w:rsidR="00C76FF2" w:rsidRDefault="00E15D09">
      <w:pPr>
        <w:pStyle w:val="a0"/>
        <w:rPr>
          <w:lang w:eastAsia="zh-CN"/>
        </w:rPr>
      </w:pPr>
      <w:r>
        <w:rPr>
          <w:lang w:eastAsia="zh-CN"/>
        </w:rPr>
        <w:t>检查当前位置是否安全（不与之前的皇后冲突）</w:t>
      </w:r>
    </w:p>
    <w:p w:rsidR="00C76FF2" w:rsidRDefault="00E15D09">
      <w:pPr>
        <w:pStyle w:val="a0"/>
        <w:rPr>
          <w:lang w:eastAsia="zh-CN"/>
        </w:rPr>
      </w:pPr>
      <w:r>
        <w:rPr>
          <w:lang w:eastAsia="zh-CN"/>
        </w:rPr>
        <w:t>如果安全，放置皇后并递归处理下一行</w:t>
      </w:r>
    </w:p>
    <w:p w:rsidR="00C76FF2" w:rsidRDefault="00E15D09">
      <w:pPr>
        <w:pStyle w:val="a0"/>
        <w:rPr>
          <w:lang w:eastAsia="zh-CN"/>
        </w:rPr>
      </w:pPr>
      <w:r>
        <w:rPr>
          <w:lang w:eastAsia="zh-CN"/>
        </w:rPr>
        <w:t>如果所有行都处理完毕，输出当前摆法</w:t>
      </w:r>
    </w:p>
    <w:p w:rsidR="00C76FF2" w:rsidRDefault="00E15D09" w:rsidP="009A3234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C76FF2">
        <w:tc>
          <w:tcPr>
            <w:tcW w:w="5233" w:type="dxa"/>
            <w:tcBorders>
              <w:right w:val="single" w:sz="6" w:space="0" w:color="auto"/>
            </w:tcBorders>
          </w:tcPr>
          <w:p w:rsidR="00C76FF2" w:rsidRDefault="00E15D09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C76FF2" w:rsidRDefault="00E15D09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NQ072 </w:t>
            </w:r>
            <w:r>
              <w:rPr>
                <w:rFonts w:ascii="Consolas" w:hAnsi="Consolas"/>
                <w:color w:val="3D7B7B"/>
                <w:sz w:val="17"/>
              </w:rPr>
              <w:t>输出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皇后的所有摆法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</w:t>
            </w:r>
            <w:r>
              <w:rPr>
                <w:rFonts w:ascii="Consolas" w:hAnsi="Consolas"/>
                <w:color w:val="9C6500"/>
                <w:sz w:val="17"/>
              </w:rPr>
              <w:t>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positions;</w:t>
            </w:r>
            <w:bookmarkStart w:id="0" w:name="_GoBack"/>
            <w:bookmarkEnd w:id="0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isSafe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(positions[i]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(abs(positions[i]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abs(row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row)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positions)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pos;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col)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(isSafe(row,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positions[row]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col;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t xml:space="preserve">            </w:t>
            </w:r>
            <w:r>
              <w:rPr>
                <w:rFonts w:ascii="Consolas" w:hAnsi="Consolas"/>
                <w:sz w:val="17"/>
              </w:rPr>
              <w:t>dfs(row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 w:rsidR="009A3234"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}</w:t>
            </w:r>
            <w:r w:rsidR="009A3234"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positions.resize(N);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dfs(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C76FF2" w:rsidRDefault="00E15D09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C76FF2" w:rsidRDefault="00E15D09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NQ072 </w:t>
            </w:r>
            <w:r>
              <w:rPr>
                <w:rFonts w:ascii="Consolas" w:hAnsi="Consolas"/>
                <w:color w:val="3D7B7B"/>
                <w:sz w:val="17"/>
              </w:rPr>
              <w:t>输出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皇后的所有摆法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is_safe</w:t>
            </w:r>
            <w:r>
              <w:rPr>
                <w:rFonts w:ascii="Consolas" w:hAnsi="Consolas"/>
                <w:sz w:val="17"/>
              </w:rPr>
              <w:t xml:space="preserve">(row, </w:t>
            </w:r>
            <w:r>
              <w:rPr>
                <w:rFonts w:ascii="Consolas" w:hAnsi="Consolas"/>
                <w:sz w:val="17"/>
              </w:rPr>
              <w:t>col, positions):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(row):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positions[i]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col: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 xml:space="preserve">(positions[i]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col)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 xml:space="preserve">(row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i):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>(row, N, positions):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row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pos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positions: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(pos, end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A2121"/>
                <w:sz w:val="17"/>
              </w:rPr>
              <w:t>''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col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N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is_safe(row, col, positions):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positions[row]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col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dfs(row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 N, positions)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positions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dfs(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 N, positions)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E15D09" w:rsidRDefault="00E15D09"/>
    <w:sectPr w:rsidR="00E15D09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DC8"/>
    <w:rsid w:val="0029639D"/>
    <w:rsid w:val="00326F90"/>
    <w:rsid w:val="009A3234"/>
    <w:rsid w:val="00AA1D8D"/>
    <w:rsid w:val="00B47730"/>
    <w:rsid w:val="00C76FF2"/>
    <w:rsid w:val="00CB0664"/>
    <w:rsid w:val="00E15D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39D2B5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45B8B0-C349-644B-B85B-64D1EA2C2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2026-02-27T00:45:00Z</dcterms:modified>
  <cp:category/>
</cp:coreProperties>
</file>