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6798" w:rsidRDefault="00B96645">
      <w:pPr>
        <w:pStyle w:val="1"/>
        <w:rPr>
          <w:lang w:eastAsia="zh-CN"/>
        </w:rPr>
      </w:pPr>
      <w:r>
        <w:rPr>
          <w:lang w:eastAsia="zh-CN"/>
        </w:rPr>
        <w:t xml:space="preserve">NQ057 </w:t>
      </w:r>
      <w:r>
        <w:rPr>
          <w:lang w:eastAsia="zh-CN"/>
        </w:rPr>
        <w:t>灯的开关解题思路</w:t>
      </w:r>
    </w:p>
    <w:p w:rsidR="00176798" w:rsidRDefault="00B96645" w:rsidP="00A15CE8">
      <w:pPr>
        <w:pStyle w:val="4"/>
        <w:rPr>
          <w:lang w:eastAsia="zh-CN"/>
        </w:rPr>
      </w:pPr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176798" w:rsidRDefault="00B96645">
      <w:pPr>
        <w:pStyle w:val="a0"/>
        <w:rPr>
          <w:lang w:eastAsia="zh-CN"/>
        </w:rPr>
      </w:pPr>
      <w:r>
        <w:rPr>
          <w:lang w:eastAsia="zh-CN"/>
        </w:rPr>
        <w:t>该问题的关键在于理解灯泡开关次数与因数个数的关系</w:t>
      </w:r>
    </w:p>
    <w:p w:rsidR="00176798" w:rsidRDefault="00B96645">
      <w:pPr>
        <w:pStyle w:val="a0"/>
        <w:rPr>
          <w:lang w:eastAsia="zh-CN"/>
        </w:rPr>
      </w:pPr>
      <w:r>
        <w:rPr>
          <w:lang w:eastAsia="zh-CN"/>
        </w:rPr>
        <w:t>灯泡被切换的次数等于其编号的因数个数</w:t>
      </w:r>
    </w:p>
    <w:p w:rsidR="00176798" w:rsidRDefault="00B96645">
      <w:pPr>
        <w:pStyle w:val="a0"/>
        <w:rPr>
          <w:lang w:eastAsia="zh-CN"/>
        </w:rPr>
      </w:pPr>
      <w:r>
        <w:rPr>
          <w:lang w:eastAsia="zh-CN"/>
        </w:rPr>
        <w:t>完全平方数的因数个数为奇数（因为有</w:t>
      </w:r>
      <w:bookmarkStart w:id="0" w:name="_GoBack"/>
      <w:bookmarkEnd w:id="0"/>
      <w:r>
        <w:rPr>
          <w:lang w:eastAsia="zh-CN"/>
        </w:rPr>
        <w:t>一个因数是平方根，只算一次），非完全平方数的因数个数为偶数</w:t>
      </w:r>
    </w:p>
    <w:p w:rsidR="00176798" w:rsidRDefault="00B96645">
      <w:pPr>
        <w:pStyle w:val="a0"/>
        <w:rPr>
          <w:lang w:eastAsia="zh-CN"/>
        </w:rPr>
      </w:pPr>
      <w:r>
        <w:rPr>
          <w:lang w:eastAsia="zh-CN"/>
        </w:rPr>
        <w:t>初始状态为关闭，切换奇数次后为打开，切换偶数次后为关闭</w:t>
      </w:r>
    </w:p>
    <w:p w:rsidR="00176798" w:rsidRDefault="00B96645">
      <w:pPr>
        <w:pStyle w:val="a0"/>
        <w:rPr>
          <w:lang w:eastAsia="zh-CN"/>
        </w:rPr>
      </w:pPr>
      <w:r>
        <w:rPr>
          <w:lang w:eastAsia="zh-CN"/>
        </w:rPr>
        <w:t>因此，亮着的灯泡编号都是完全平方数</w:t>
      </w:r>
    </w:p>
    <w:p w:rsidR="00176798" w:rsidRDefault="00B96645">
      <w:pPr>
        <w:pStyle w:val="a0"/>
        <w:rPr>
          <w:lang w:eastAsia="zh-CN"/>
        </w:rPr>
      </w:pPr>
      <w:r>
        <w:rPr>
          <w:lang w:eastAsia="zh-CN"/>
        </w:rPr>
        <w:t>计算</w:t>
      </w:r>
      <w:r>
        <w:rPr>
          <w:lang w:eastAsia="zh-CN"/>
        </w:rPr>
        <w:t>n</w:t>
      </w:r>
      <w:r>
        <w:rPr>
          <w:lang w:eastAsia="zh-CN"/>
        </w:rPr>
        <w:t>以内的完全平方数个数，即</w:t>
      </w:r>
      <w:r>
        <w:rPr>
          <w:lang w:eastAsia="zh-CN"/>
        </w:rPr>
        <w:t>n</w:t>
      </w:r>
      <w:r>
        <w:rPr>
          <w:lang w:eastAsia="zh-CN"/>
        </w:rPr>
        <w:t>的平方根的整数部分，是解决该问题的最优方法</w:t>
      </w:r>
    </w:p>
    <w:p w:rsidR="00176798" w:rsidRDefault="00B96645" w:rsidP="00A15CE8">
      <w:pPr>
        <w:pStyle w:val="4"/>
      </w:pPr>
      <w:r>
        <w:t>参考代</w:t>
      </w:r>
      <w:r>
        <w:rPr>
          <w:rFonts w:ascii="微软雅黑" w:eastAsia="微软雅黑" w:hAnsi="微软雅黑" w:cs="微软雅黑" w:hint="eastAsia"/>
        </w:rPr>
        <w:t>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176798">
        <w:tc>
          <w:tcPr>
            <w:tcW w:w="5233" w:type="dxa"/>
            <w:tcBorders>
              <w:right w:val="single" w:sz="6" w:space="0" w:color="auto"/>
            </w:tcBorders>
          </w:tcPr>
          <w:p w:rsidR="00176798" w:rsidRDefault="00B96645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76798" w:rsidRDefault="00B96645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灯泡亮着的数量等于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以内的完全平方数个数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即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的平方根的整数部分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)sqrt(n)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176798" w:rsidRDefault="00B96645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176798" w:rsidRDefault="00B96645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灯泡亮着的数量等于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以内的完全平方数个数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即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的平方根的整数部分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isqrt(n)))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000000" w:rsidRDefault="00B96645"/>
    <w:p w:rsidR="00B96645" w:rsidRDefault="00B96645"/>
    <w:sectPr w:rsidR="00B96645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D146A4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798"/>
    <w:rsid w:val="0029639D"/>
    <w:rsid w:val="00326F90"/>
    <w:rsid w:val="00A15CE8"/>
    <w:rsid w:val="00AA1D8D"/>
    <w:rsid w:val="00B47730"/>
    <w:rsid w:val="00B966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EE52E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DF4FA2-9CFE-274F-8235-7791004C3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2026-02-19T07:17:00Z</dcterms:modified>
  <cp:category/>
</cp:coreProperties>
</file>