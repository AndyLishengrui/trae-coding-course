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D90" w:rsidRDefault="004636B6">
      <w:pPr>
        <w:pStyle w:val="1"/>
        <w:rPr>
          <w:lang w:eastAsia="zh-CN"/>
        </w:rPr>
      </w:pPr>
      <w:r>
        <w:rPr>
          <w:lang w:eastAsia="zh-CN"/>
        </w:rPr>
        <w:t xml:space="preserve">NQ046 </w:t>
      </w:r>
      <w:r>
        <w:rPr>
          <w:lang w:eastAsia="zh-CN"/>
        </w:rPr>
        <w:t>悬垂问题</w:t>
      </w:r>
    </w:p>
    <w:p w:rsidR="00F151DA" w:rsidRDefault="004636B6" w:rsidP="00405D90">
      <w:pPr>
        <w:pStyle w:val="31"/>
        <w:rPr>
          <w:lang w:eastAsia="zh-CN"/>
        </w:rPr>
      </w:pPr>
      <w:bookmarkStart w:id="0" w:name="OLE_LINK66"/>
      <w:bookmarkStart w:id="1" w:name="OLE_LINK67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F151DA" w:rsidRDefault="004636B6">
      <w:pPr>
        <w:rPr>
          <w:lang w:eastAsia="zh-CN"/>
        </w:rPr>
      </w:pPr>
      <w:r>
        <w:rPr>
          <w:lang w:eastAsia="zh-CN"/>
        </w:rPr>
        <w:t>悬垂问题的本质是计算调和级数的部分和。根据题目中的公式，</w:t>
      </w:r>
      <w:r>
        <w:rPr>
          <w:lang w:eastAsia="zh-CN"/>
        </w:rPr>
        <w:t>n</w:t>
      </w:r>
      <w:r>
        <w:rPr>
          <w:lang w:eastAsia="zh-CN"/>
        </w:rPr>
        <w:t>个砖块的最大悬垂长度为</w:t>
      </w:r>
      <w:r>
        <w:rPr>
          <w:lang w:eastAsia="zh-CN"/>
        </w:rPr>
        <w:t xml:space="preserve"> (1/2)</w:t>
      </w:r>
      <w:proofErr w:type="spellStart"/>
      <w:r>
        <w:rPr>
          <w:lang w:eastAsia="zh-CN"/>
        </w:rPr>
        <w:t>Hn</w:t>
      </w:r>
      <w:proofErr w:type="spellEnd"/>
      <w:r>
        <w:rPr>
          <w:lang w:eastAsia="zh-CN"/>
        </w:rPr>
        <w:t>，其中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是前</w:t>
      </w:r>
      <w:r>
        <w:rPr>
          <w:lang w:eastAsia="zh-CN"/>
        </w:rPr>
        <w:t>n</w:t>
      </w:r>
      <w:r>
        <w:rPr>
          <w:lang w:eastAsia="zh-CN"/>
        </w:rPr>
        <w:t>项调和数（即</w:t>
      </w:r>
      <w:r>
        <w:rPr>
          <w:lang w:eastAsia="zh-CN"/>
        </w:rPr>
        <w:t xml:space="preserve"> 1 + 1/2 + 1/3 + … + 1/n</w:t>
      </w:r>
      <w:r>
        <w:rPr>
          <w:lang w:eastAsia="zh-CN"/>
        </w:rPr>
        <w:t>）。</w:t>
      </w:r>
    </w:p>
    <w:p w:rsidR="00F151DA" w:rsidRDefault="004636B6" w:rsidP="00405D90">
      <w:pPr>
        <w:pStyle w:val="4"/>
        <w:rPr>
          <w:lang w:eastAsia="zh-CN"/>
        </w:rPr>
      </w:pPr>
      <w:r>
        <w:rPr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lang w:eastAsia="zh-CN"/>
        </w:rPr>
        <w:t>要点</w:t>
      </w:r>
    </w:p>
    <w:p w:rsidR="00F151DA" w:rsidRDefault="004636B6">
      <w:pPr>
        <w:pStyle w:val="a"/>
        <w:rPr>
          <w:lang w:eastAsia="zh-CN"/>
        </w:rPr>
      </w:pPr>
      <w:r>
        <w:rPr>
          <w:b/>
          <w:lang w:eastAsia="zh-CN"/>
        </w:rPr>
        <w:t>初始化</w:t>
      </w:r>
      <w:r>
        <w:rPr>
          <w:lang w:eastAsia="zh-CN"/>
        </w:rPr>
        <w:t>：设置累加和为</w:t>
      </w:r>
      <w:r>
        <w:rPr>
          <w:lang w:eastAsia="zh-CN"/>
        </w:rPr>
        <w:t>0</w:t>
      </w:r>
      <w:r>
        <w:rPr>
          <w:lang w:eastAsia="zh-CN"/>
        </w:rPr>
        <w:t>，砖块计数器为</w:t>
      </w:r>
      <w:r>
        <w:rPr>
          <w:lang w:eastAsia="zh-CN"/>
        </w:rPr>
        <w:t>1</w:t>
      </w:r>
    </w:p>
    <w:p w:rsidR="00F151DA" w:rsidRDefault="004636B6">
      <w:pPr>
        <w:pStyle w:val="a"/>
        <w:rPr>
          <w:lang w:eastAsia="zh-CN"/>
        </w:rPr>
      </w:pPr>
      <w:r>
        <w:rPr>
          <w:b/>
          <w:lang w:eastAsia="zh-CN"/>
        </w:rPr>
        <w:t>循环计算</w:t>
      </w:r>
      <w:r>
        <w:rPr>
          <w:lang w:eastAsia="zh-CN"/>
        </w:rPr>
        <w:t>：每次迭代将当前砖块贡献的悬垂长度</w:t>
      </w:r>
      <w:r>
        <w:rPr>
          <w:lang w:eastAsia="zh-CN"/>
        </w:rPr>
        <w:t xml:space="preserve"> 1/(2k) </w:t>
      </w:r>
      <w:r>
        <w:rPr>
          <w:lang w:eastAsia="zh-CN"/>
        </w:rPr>
        <w:t>加入累加和</w:t>
      </w:r>
    </w:p>
    <w:p w:rsidR="00F151DA" w:rsidRDefault="004636B6">
      <w:pPr>
        <w:pStyle w:val="a"/>
        <w:rPr>
          <w:lang w:eastAsia="zh-CN"/>
        </w:rPr>
      </w:pPr>
      <w:r>
        <w:rPr>
          <w:b/>
          <w:lang w:eastAsia="zh-CN"/>
        </w:rPr>
        <w:t>终止判断</w:t>
      </w:r>
      <w:r>
        <w:rPr>
          <w:lang w:eastAsia="zh-CN"/>
        </w:rPr>
        <w:t>：当累加和达到或超过目标值时停止</w:t>
      </w:r>
    </w:p>
    <w:p w:rsidR="00F151DA" w:rsidRDefault="004636B6">
      <w:pPr>
        <w:pStyle w:val="a"/>
        <w:rPr>
          <w:lang w:eastAsia="zh-CN"/>
        </w:rPr>
      </w:pPr>
      <w:r>
        <w:rPr>
          <w:b/>
          <w:lang w:eastAsia="zh-CN"/>
        </w:rPr>
        <w:t>结果处理</w:t>
      </w:r>
      <w:r>
        <w:rPr>
          <w:lang w:eastAsia="zh-CN"/>
        </w:rPr>
        <w:t>：计数器减</w:t>
      </w:r>
      <w:r>
        <w:rPr>
          <w:lang w:eastAsia="zh-CN"/>
        </w:rPr>
        <w:t>1</w:t>
      </w:r>
      <w:r>
        <w:rPr>
          <w:lang w:eastAsia="zh-CN"/>
        </w:rPr>
        <w:t>得到实际砖块数，根据数量调整输出格式</w:t>
      </w:r>
    </w:p>
    <w:p w:rsidR="00F151DA" w:rsidRDefault="004636B6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：持续读</w:t>
      </w:r>
      <w:r>
        <w:rPr>
          <w:lang w:eastAsia="zh-CN"/>
        </w:rPr>
        <w:t>取输入直到遇到</w:t>
      </w:r>
      <w:r>
        <w:rPr>
          <w:lang w:eastAsia="zh-CN"/>
        </w:rPr>
        <w:t>0</w:t>
      </w:r>
    </w:p>
    <w:p w:rsidR="00F151DA" w:rsidRDefault="004636B6">
      <w:pPr>
        <w:rPr>
          <w:lang w:eastAsia="zh-CN"/>
        </w:rPr>
      </w:pPr>
      <w:r>
        <w:rPr>
          <w:lang w:eastAsia="zh-CN"/>
        </w:rPr>
        <w:t>这种方法直观且高效，能够准确计算出所需的最小砖块数，符合题目的要求。</w:t>
      </w:r>
    </w:p>
    <w:p w:rsidR="00F151DA" w:rsidRDefault="004636B6" w:rsidP="002B1201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F151DA">
        <w:tc>
          <w:tcPr>
            <w:tcW w:w="5233" w:type="dxa"/>
            <w:tcBorders>
              <w:right w:val="single" w:sz="6" w:space="0" w:color="auto"/>
            </w:tcBorders>
          </w:tcPr>
          <w:p w:rsidR="00F151DA" w:rsidRDefault="004636B6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F151DA" w:rsidRDefault="004636B6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计算调和级数的和，直到超过</w:t>
            </w:r>
            <w:r>
              <w:rPr>
                <w:rFonts w:ascii="Consolas" w:hAnsi="Consolas"/>
                <w:color w:val="3D7B7B"/>
                <w:sz w:val="17"/>
              </w:rPr>
              <w:t>top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top;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输出结果，注意单复数形式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blocks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blocks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(blocks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block"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 blocks"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F151DA" w:rsidRDefault="004636B6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F151DA" w:rsidRDefault="004636B6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top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top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计算调和级数的和，直到超过</w:t>
            </w:r>
            <w:r>
              <w:rPr>
                <w:rFonts w:ascii="Consolas" w:hAnsi="Consolas"/>
                <w:color w:val="3D7B7B"/>
                <w:sz w:val="17"/>
              </w:rPr>
              <w:t>top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top: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(</w:t>
            </w:r>
            <w:r>
              <w:rPr>
                <w:rFonts w:ascii="Consolas" w:hAnsi="Consolas"/>
                <w:color w:val="666666"/>
                <w:sz w:val="17"/>
              </w:rPr>
              <w:t>2.0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cnt)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输出结果，注意单复数形式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blocks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cnt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{0}</w:t>
            </w:r>
            <w:r>
              <w:rPr>
                <w:rFonts w:ascii="Consolas" w:hAnsi="Consolas"/>
                <w:color w:val="BA2121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45A77"/>
                <w:sz w:val="17"/>
              </w:rPr>
              <w:t>{1}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format(blocks, </w:t>
            </w:r>
            <w:r>
              <w:rPr>
                <w:rFonts w:ascii="Consolas" w:hAnsi="Consolas"/>
                <w:color w:val="BA2121"/>
                <w:sz w:val="17"/>
              </w:rPr>
              <w:t>"block"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blocks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"blocks"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4636B6" w:rsidRDefault="004636B6"/>
    <w:sectPr w:rsidR="004636B6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83895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B2415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A1F"/>
    <w:rsid w:val="0029639D"/>
    <w:rsid w:val="002B1201"/>
    <w:rsid w:val="00326F90"/>
    <w:rsid w:val="00405D90"/>
    <w:rsid w:val="004636B6"/>
    <w:rsid w:val="00AA1D8D"/>
    <w:rsid w:val="00B47730"/>
    <w:rsid w:val="00CB0664"/>
    <w:rsid w:val="00F151DA"/>
    <w:rsid w:val="00FC693F"/>
    <w:rsid w:val="00FF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09D28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2F9180-5C01-184A-8C07-13597219F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2026-02-15T07:17:00Z</dcterms:modified>
  <cp:category/>
</cp:coreProperties>
</file>