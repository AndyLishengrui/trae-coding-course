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323C" w:rsidRDefault="003F0833">
      <w:pPr>
        <w:pStyle w:val="1"/>
        <w:rPr>
          <w:lang w:eastAsia="zh-CN"/>
        </w:rPr>
      </w:pPr>
      <w:r>
        <w:rPr>
          <w:lang w:eastAsia="zh-CN"/>
        </w:rPr>
        <w:t xml:space="preserve">NQ083 </w:t>
      </w:r>
      <w:r>
        <w:rPr>
          <w:lang w:eastAsia="zh-CN"/>
        </w:rPr>
        <w:t>思路分析</w:t>
      </w:r>
    </w:p>
    <w:p w:rsidR="0066323C" w:rsidRDefault="003F0833">
      <w:pPr>
        <w:pStyle w:val="21"/>
        <w:rPr>
          <w:lang w:eastAsia="zh-CN"/>
        </w:rPr>
      </w:pPr>
      <w:r>
        <w:rPr>
          <w:lang w:eastAsia="zh-CN"/>
        </w:rPr>
        <w:t>问题描述</w:t>
      </w:r>
    </w:p>
    <w:p w:rsidR="0066323C" w:rsidRDefault="003F0833">
      <w:pPr>
        <w:rPr>
          <w:lang w:eastAsia="zh-CN"/>
        </w:rPr>
      </w:pPr>
      <w:bookmarkStart w:id="0" w:name="OLE_LINK8"/>
      <w:bookmarkStart w:id="1" w:name="OLE_LINK9"/>
      <w:r>
        <w:rPr>
          <w:lang w:eastAsia="zh-CN"/>
        </w:rPr>
        <w:t>给定两个字符串</w:t>
      </w:r>
      <w:r>
        <w:rPr>
          <w:lang w:eastAsia="zh-CN"/>
        </w:rPr>
        <w:t xml:space="preserve"> s1 </w:t>
      </w:r>
      <w:r>
        <w:rPr>
          <w:lang w:eastAsia="zh-CN"/>
        </w:rPr>
        <w:t>和</w:t>
      </w:r>
      <w:r>
        <w:rPr>
          <w:lang w:eastAsia="zh-CN"/>
        </w:rPr>
        <w:t xml:space="preserve"> s2</w:t>
      </w:r>
      <w:r>
        <w:rPr>
          <w:lang w:eastAsia="zh-CN"/>
        </w:rPr>
        <w:t>，求它们的最长公共子序列的长度。</w:t>
      </w:r>
    </w:p>
    <w:p w:rsidR="0066323C" w:rsidRDefault="003F0833" w:rsidP="002F38BB">
      <w:pPr>
        <w:pStyle w:val="4"/>
      </w:pPr>
      <w:proofErr w:type="spellStart"/>
      <w:r>
        <w:t>算法思路</w:t>
      </w:r>
      <w:proofErr w:type="spellEnd"/>
    </w:p>
    <w:p w:rsidR="0066323C" w:rsidRDefault="003F0833">
      <w:pPr>
        <w:pStyle w:val="a"/>
      </w:pPr>
      <w:r>
        <w:rPr>
          <w:b/>
        </w:rPr>
        <w:t>动态规划</w:t>
      </w:r>
      <w:r>
        <w:t>：使用二维数组</w:t>
      </w:r>
      <w:r>
        <w:t xml:space="preserve"> `maxSlength[i][</w:t>
      </w:r>
      <w:proofErr w:type="gramStart"/>
      <w:r>
        <w:t>j]`</w:t>
      </w:r>
      <w:proofErr w:type="gramEnd"/>
      <w:r>
        <w:t xml:space="preserve"> </w:t>
      </w:r>
      <w:r>
        <w:t>表示</w:t>
      </w:r>
      <w:r>
        <w:t xml:space="preserve"> s1 </w:t>
      </w:r>
      <w:r>
        <w:t>的前</w:t>
      </w:r>
      <w:r>
        <w:t xml:space="preserve"> i </w:t>
      </w:r>
      <w:r>
        <w:t>个字符和</w:t>
      </w:r>
      <w:r>
        <w:t xml:space="preserve"> s2 </w:t>
      </w:r>
      <w:r>
        <w:t>的前</w:t>
      </w:r>
      <w:r>
        <w:t xml:space="preserve"> j </w:t>
      </w:r>
      <w:r>
        <w:t>个字符的最长公共子序列长度。</w:t>
      </w:r>
    </w:p>
    <w:p w:rsidR="0066323C" w:rsidRDefault="003F0833">
      <w:pPr>
        <w:pStyle w:val="a"/>
      </w:pPr>
      <w:r>
        <w:rPr>
          <w:b/>
        </w:rPr>
        <w:t>状态转移</w:t>
      </w:r>
      <w:r>
        <w:t>：</w:t>
      </w:r>
    </w:p>
    <w:p w:rsidR="0066323C" w:rsidRDefault="003F0833">
      <w:pPr>
        <w:pStyle w:val="a0"/>
      </w:pPr>
      <w:r>
        <w:t>如果</w:t>
      </w:r>
      <w:r>
        <w:t xml:space="preserve"> s1[i-1] == s2[j-1]</w:t>
      </w:r>
      <w:r>
        <w:t>，则</w:t>
      </w:r>
      <w:r>
        <w:t xml:space="preserve"> maxSlength[i][j] = maxSlength[i-1][j-1] + 1</w:t>
      </w:r>
    </w:p>
    <w:p w:rsidR="0066323C" w:rsidRDefault="003F0833">
      <w:pPr>
        <w:pStyle w:val="a0"/>
      </w:pPr>
      <w:r>
        <w:t>否则，</w:t>
      </w:r>
      <w:r>
        <w:t xml:space="preserve">maxSlength[i][j] = </w:t>
      </w:r>
      <w:r>
        <w:t>max(maxSlength[i-1][j], maxSlength[i][j-1])</w:t>
      </w:r>
    </w:p>
    <w:p w:rsidR="0066323C" w:rsidRDefault="003F0833">
      <w:pPr>
        <w:pStyle w:val="a"/>
      </w:pPr>
      <w:r>
        <w:rPr>
          <w:b/>
        </w:rPr>
        <w:t>边界条件</w:t>
      </w:r>
      <w:r>
        <w:t>：当</w:t>
      </w:r>
      <w:r>
        <w:t xml:space="preserve"> i=0 </w:t>
      </w:r>
      <w:r>
        <w:t>或</w:t>
      </w:r>
      <w:r>
        <w:t xml:space="preserve"> j=0 </w:t>
      </w:r>
      <w:r>
        <w:t>时，</w:t>
      </w:r>
      <w:r>
        <w:t>maxSlength[i][j] = 0</w:t>
      </w:r>
    </w:p>
    <w:p w:rsidR="0066323C" w:rsidRDefault="003F0833" w:rsidP="002F38BB">
      <w:pPr>
        <w:pStyle w:val="a"/>
        <w:rPr>
          <w:rFonts w:hint="eastAsia"/>
        </w:rPr>
      </w:pPr>
      <w:proofErr w:type="spellStart"/>
      <w:r>
        <w:rPr>
          <w:b/>
        </w:rPr>
        <w:t>结果计算</w:t>
      </w:r>
      <w:r>
        <w:t>：</w:t>
      </w:r>
      <w:r>
        <w:t>maxSlength</w:t>
      </w:r>
      <w:proofErr w:type="spellEnd"/>
      <w:r>
        <w:t>[len</w:t>
      </w:r>
      <w:proofErr w:type="gramStart"/>
      <w:r>
        <w:t>1][</w:t>
      </w:r>
      <w:proofErr w:type="gramEnd"/>
      <w:r>
        <w:t xml:space="preserve">len2] </w:t>
      </w:r>
      <w:proofErr w:type="spellStart"/>
      <w:r>
        <w:t>即为最长公共子序列的长度</w:t>
      </w:r>
      <w:proofErr w:type="spellEnd"/>
    </w:p>
    <w:p w:rsidR="0066323C" w:rsidRDefault="003F0833" w:rsidP="002F38BB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66323C">
        <w:tc>
          <w:tcPr>
            <w:tcW w:w="5233" w:type="dxa"/>
            <w:tcBorders>
              <w:right w:val="single" w:sz="6" w:space="0" w:color="auto"/>
            </w:tcBorders>
          </w:tcPr>
          <w:p w:rsidR="0066323C" w:rsidRDefault="003F0833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66323C" w:rsidRDefault="003F0833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MAX_LENGTH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longest_common_subsequence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s1,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dp[MAX_LENGTH][MAX_LENGTH];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s1.length();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s2.length();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len1;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dp[i][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len2;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dp[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len1;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len2;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(s1[i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s2[j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dp[i][j]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dp[i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][j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</w:t>
            </w:r>
            <w:proofErr w:type="spellStart"/>
            <w:r>
              <w:rPr>
                <w:rFonts w:ascii="Consolas" w:hAnsi="Consolas"/>
                <w:sz w:val="17"/>
              </w:rPr>
              <w:t>dp</w:t>
            </w:r>
            <w:proofErr w:type="spellEnd"/>
            <w:r>
              <w:rPr>
                <w:rFonts w:ascii="Consolas" w:hAnsi="Consolas"/>
                <w:sz w:val="17"/>
              </w:rPr>
              <w:t>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max(dp[i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][j],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dp[i][j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dp[len1][len2];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s1,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bookmarkStart w:id="2" w:name="_GoBack"/>
            <w:bookmarkEnd w:id="2"/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longest_common_subsequence(s1,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result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66323C" w:rsidRDefault="003F0833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66323C" w:rsidRDefault="003F0833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FF"/>
                <w:sz w:val="17"/>
              </w:rPr>
              <w:t>longest_common_subsequence</w:t>
            </w:r>
            <w:proofErr w:type="spellEnd"/>
            <w:r>
              <w:rPr>
                <w:rFonts w:ascii="Consolas" w:hAnsi="Consolas"/>
                <w:sz w:val="17"/>
              </w:rPr>
              <w:t>(s1, s2):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len1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len</w:t>
            </w:r>
            <w:proofErr w:type="spellEnd"/>
            <w:r>
              <w:rPr>
                <w:rFonts w:ascii="Consolas" w:hAnsi="Consolas"/>
                <w:sz w:val="17"/>
              </w:rPr>
              <w:t>(s1)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len2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len</w:t>
            </w:r>
            <w:proofErr w:type="spellEnd"/>
            <w:r>
              <w:rPr>
                <w:rFonts w:ascii="Consolas" w:hAnsi="Consolas"/>
                <w:sz w:val="17"/>
              </w:rPr>
              <w:t>(s2)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dp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(len2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)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 xml:space="preserve">(len1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len1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len2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s1[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s2[j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</w:t>
            </w:r>
            <w:proofErr w:type="spellStart"/>
            <w:r>
              <w:rPr>
                <w:rFonts w:ascii="Consolas" w:hAnsi="Consolas"/>
                <w:sz w:val="17"/>
              </w:rPr>
              <w:t>dp</w:t>
            </w:r>
            <w:proofErr w:type="spellEnd"/>
            <w:r>
              <w:rPr>
                <w:rFonts w:ascii="Consolas" w:hAnsi="Consolas"/>
                <w:sz w:val="17"/>
              </w:rPr>
              <w:t>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][j]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dp</w:t>
            </w:r>
            <w:proofErr w:type="spellEnd"/>
            <w:r>
              <w:rPr>
                <w:rFonts w:ascii="Consolas" w:hAnsi="Consolas"/>
                <w:sz w:val="17"/>
              </w:rPr>
              <w:t>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][j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t>#</w:t>
            </w:r>
            <w:r>
              <w:rPr>
                <w:rFonts w:ascii="Consolas" w:hAnsi="Consolas"/>
                <w:color w:val="3D7B7B"/>
                <w:sz w:val="17"/>
              </w:rPr>
              <w:t>长度加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</w:t>
            </w:r>
            <w:proofErr w:type="spellStart"/>
            <w:r>
              <w:rPr>
                <w:rFonts w:ascii="Consolas" w:hAnsi="Consolas"/>
                <w:sz w:val="17"/>
              </w:rPr>
              <w:t>dp</w:t>
            </w:r>
            <w:proofErr w:type="spellEnd"/>
            <w:r>
              <w:rPr>
                <w:rFonts w:ascii="Consolas" w:hAnsi="Consolas"/>
                <w:sz w:val="17"/>
              </w:rPr>
              <w:t>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][j]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dp</w:t>
            </w:r>
            <w:proofErr w:type="spellEnd"/>
            <w:r>
              <w:rPr>
                <w:rFonts w:ascii="Consolas" w:hAnsi="Consolas"/>
                <w:sz w:val="17"/>
              </w:rPr>
              <w:t>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][j], dp[i][j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])  </w:t>
            </w:r>
            <w:r w:rsidR="005B05A1"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dp[len1][len2]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line: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parts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 xml:space="preserve">(parts)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s1, s2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parts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result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longest_common_subsequence(s1, s2)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(result)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3F0833" w:rsidRDefault="003F0833"/>
    <w:sectPr w:rsidR="003F0833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9AA90C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8EE647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4D1"/>
    <w:rsid w:val="0015074B"/>
    <w:rsid w:val="0029639D"/>
    <w:rsid w:val="002F38BB"/>
    <w:rsid w:val="00326F90"/>
    <w:rsid w:val="003F0833"/>
    <w:rsid w:val="005B05A1"/>
    <w:rsid w:val="0066323C"/>
    <w:rsid w:val="00AA1D8D"/>
    <w:rsid w:val="00B47730"/>
    <w:rsid w:val="00BF1F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77D918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DEEAE6-3FC3-0A4E-9013-1130DD4AA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2026-03-06T02:49:00Z</dcterms:modified>
  <cp:category/>
</cp:coreProperties>
</file>