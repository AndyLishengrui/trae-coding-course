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78B5" w:rsidRDefault="001050D1">
      <w:pPr>
        <w:pStyle w:val="1"/>
        <w:rPr>
          <w:lang w:eastAsia="zh-CN"/>
        </w:rPr>
      </w:pPr>
      <w:r>
        <w:rPr>
          <w:lang w:eastAsia="zh-CN"/>
        </w:rPr>
        <w:t xml:space="preserve">NQ037 </w:t>
      </w:r>
      <w:r>
        <w:rPr>
          <w:lang w:eastAsia="zh-CN"/>
        </w:rPr>
        <w:t>按绝对值排序</w:t>
      </w:r>
    </w:p>
    <w:p w:rsidR="00C378B5" w:rsidRDefault="001050D1" w:rsidP="001D0B0F">
      <w:pPr>
        <w:pStyle w:val="4"/>
        <w:rPr>
          <w:lang w:eastAsia="zh-CN"/>
        </w:rPr>
      </w:pPr>
      <w:bookmarkStart w:id="0" w:name="OLE_LINK38"/>
      <w:bookmarkStart w:id="1" w:name="OLE_LINK39"/>
      <w:bookmarkStart w:id="2" w:name="OLE_LINK40"/>
      <w:bookmarkStart w:id="3" w:name="_GoBack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C378B5" w:rsidRDefault="001050D1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：将输入的数列按绝对值从大到小排序。</w:t>
      </w:r>
    </w:p>
    <w:p w:rsidR="00C378B5" w:rsidRDefault="001050D1">
      <w:pPr>
        <w:pStyle w:val="a"/>
        <w:rPr>
          <w:lang w:eastAsia="zh-CN"/>
        </w:rPr>
      </w:pPr>
      <w:r>
        <w:rPr>
          <w:b/>
          <w:lang w:eastAsia="zh-CN"/>
        </w:rPr>
        <w:t>输入处理</w:t>
      </w:r>
      <w:r>
        <w:rPr>
          <w:lang w:eastAsia="zh-CN"/>
        </w:rPr>
        <w:t>：读取测试用例数量</w:t>
      </w:r>
      <w:r>
        <w:rPr>
          <w:lang w:eastAsia="zh-CN"/>
        </w:rPr>
        <w:t>n</w:t>
      </w:r>
      <w:r>
        <w:rPr>
          <w:lang w:eastAsia="zh-CN"/>
        </w:rPr>
        <w:t>，然后读取</w:t>
      </w:r>
      <w:r>
        <w:rPr>
          <w:lang w:eastAsia="zh-CN"/>
        </w:rPr>
        <w:t>n</w:t>
      </w:r>
      <w:r>
        <w:rPr>
          <w:lang w:eastAsia="zh-CN"/>
        </w:rPr>
        <w:t>组数据，每组数据包含数列长度</w:t>
      </w:r>
      <w:r>
        <w:rPr>
          <w:lang w:eastAsia="zh-CN"/>
        </w:rPr>
        <w:t>m</w:t>
      </w:r>
      <w:r>
        <w:rPr>
          <w:lang w:eastAsia="zh-CN"/>
        </w:rPr>
        <w:t>和</w:t>
      </w:r>
      <w:r>
        <w:rPr>
          <w:lang w:eastAsia="zh-CN"/>
        </w:rPr>
        <w:t>m</w:t>
      </w:r>
      <w:r>
        <w:rPr>
          <w:lang w:eastAsia="zh-CN"/>
        </w:rPr>
        <w:t>个整数。</w:t>
      </w:r>
    </w:p>
    <w:p w:rsidR="00C378B5" w:rsidRDefault="001050D1">
      <w:pPr>
        <w:pStyle w:val="a"/>
      </w:pPr>
      <w:proofErr w:type="spellStart"/>
      <w:r>
        <w:rPr>
          <w:b/>
        </w:rPr>
        <w:t>核心逻辑</w:t>
      </w:r>
      <w:proofErr w:type="spellEnd"/>
      <w:r>
        <w:t>：</w:t>
      </w:r>
    </w:p>
    <w:p w:rsidR="00C378B5" w:rsidRDefault="001050D1">
      <w:pPr>
        <w:pStyle w:val="a0"/>
        <w:rPr>
          <w:lang w:eastAsia="zh-CN"/>
        </w:rPr>
      </w:pPr>
      <w:r>
        <w:rPr>
          <w:lang w:eastAsia="zh-CN"/>
        </w:rPr>
        <w:t>对于每组数据，使用自定义的排序规则对数列进行排序</w:t>
      </w:r>
    </w:p>
    <w:p w:rsidR="00C378B5" w:rsidRDefault="001050D1">
      <w:pPr>
        <w:pStyle w:val="a0"/>
        <w:rPr>
          <w:lang w:eastAsia="zh-CN"/>
        </w:rPr>
      </w:pPr>
      <w:r>
        <w:rPr>
          <w:lang w:eastAsia="zh-CN"/>
        </w:rPr>
        <w:t>排序规则：按元素的绝对值从大到小排序</w:t>
      </w:r>
    </w:p>
    <w:p w:rsidR="00C378B5" w:rsidRDefault="001050D1">
      <w:pPr>
        <w:pStyle w:val="a0"/>
      </w:pPr>
      <w:proofErr w:type="spellStart"/>
      <w:r>
        <w:t>输出排序后的数列</w:t>
      </w:r>
      <w:proofErr w:type="spellEnd"/>
    </w:p>
    <w:p w:rsidR="00C378B5" w:rsidRDefault="001050D1">
      <w:pPr>
        <w:pStyle w:val="a"/>
      </w:pPr>
      <w:r>
        <w:rPr>
          <w:b/>
        </w:rPr>
        <w:t>排序实现</w:t>
      </w:r>
      <w:r>
        <w:t>：</w:t>
      </w:r>
    </w:p>
    <w:p w:rsidR="00C378B5" w:rsidRDefault="001050D1">
      <w:pPr>
        <w:pStyle w:val="a0"/>
      </w:pPr>
      <w:r>
        <w:t>C++</w:t>
      </w:r>
      <w:r>
        <w:t>：使用</w:t>
      </w:r>
      <w:r>
        <w:t>`sort`</w:t>
      </w:r>
      <w:r>
        <w:t>函数，自定义比较函数</w:t>
      </w:r>
      <w:r>
        <w:t>`abs_greater`</w:t>
      </w:r>
    </w:p>
    <w:p w:rsidR="00C378B5" w:rsidRDefault="001050D1">
      <w:pPr>
        <w:pStyle w:val="a0"/>
      </w:pPr>
      <w:r>
        <w:t>Python</w:t>
      </w:r>
      <w:r>
        <w:t>：使用</w:t>
      </w:r>
      <w:r>
        <w:t>`sorted`</w:t>
      </w:r>
      <w:r>
        <w:t>函数，</w:t>
      </w:r>
      <w:r>
        <w:t>`key=abs`</w:t>
      </w:r>
      <w:r>
        <w:t>参数按绝对值排序，</w:t>
      </w:r>
      <w:r>
        <w:t>`reverse=True`</w:t>
      </w:r>
      <w:r>
        <w:t>参数从大到小排序</w:t>
      </w:r>
    </w:p>
    <w:p w:rsidR="00C378B5" w:rsidRDefault="001050D1" w:rsidP="001D0B0F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C378B5">
        <w:tc>
          <w:tcPr>
            <w:tcW w:w="5233" w:type="dxa"/>
            <w:tcBorders>
              <w:right w:val="single" w:sz="6" w:space="0" w:color="auto"/>
            </w:tcBorders>
          </w:tcPr>
          <w:p w:rsidR="00C378B5" w:rsidRDefault="001050D1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C378B5" w:rsidRDefault="001050D1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NQ037 </w:t>
            </w:r>
            <w:r>
              <w:rPr>
                <w:rFonts w:ascii="Consolas" w:hAnsi="Consolas"/>
                <w:color w:val="3D7B7B"/>
                <w:sz w:val="17"/>
              </w:rPr>
              <w:t>按绝对值排序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按绝对值从大到小排序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abs_greater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abs(a)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abs(b);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nums.reserve(m);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num;cin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nums.push_back(num);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sort(</w:t>
            </w:r>
            <w:r>
              <w:rPr>
                <w:rFonts w:ascii="Consolas" w:hAnsi="Consolas"/>
                <w:sz w:val="17"/>
              </w:rPr>
              <w:t>nums.begin(),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nums.end(),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abs_greater);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nums.empty())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size_t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nums.size();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 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c>
          <w:tcPr>
            <w:tcW w:w="5233" w:type="dxa"/>
          </w:tcPr>
          <w:p w:rsidR="00C378B5" w:rsidRDefault="001050D1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C378B5" w:rsidRDefault="001050D1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NQ037 </w:t>
            </w:r>
            <w:r>
              <w:rPr>
                <w:rFonts w:ascii="Consolas" w:hAnsi="Consolas"/>
                <w:color w:val="3D7B7B"/>
                <w:sz w:val="17"/>
              </w:rPr>
              <w:t>按绝对值排序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input_data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ptr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input_data[ptr]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input_data[ptr]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nums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 xml:space="preserve">input_data[ptr:ptr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m]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m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sorted_nums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sorted</w:t>
            </w:r>
            <w:r>
              <w:rPr>
                <w:rFonts w:ascii="Consolas" w:hAnsi="Consolas"/>
                <w:sz w:val="17"/>
              </w:rPr>
              <w:t>(nums, key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, reverse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 xml:space="preserve">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按绝对值从大到小排序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 sorted_nums)))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  <w:bookmarkEnd w:id="3"/>
    </w:tbl>
    <w:p w:rsidR="001050D1" w:rsidRDefault="001050D1"/>
    <w:sectPr w:rsidR="001050D1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A2A0DD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01807C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0D1"/>
    <w:rsid w:val="0015074B"/>
    <w:rsid w:val="001D0B0F"/>
    <w:rsid w:val="001E1A15"/>
    <w:rsid w:val="0029639D"/>
    <w:rsid w:val="002A5D34"/>
    <w:rsid w:val="00326F90"/>
    <w:rsid w:val="006706A5"/>
    <w:rsid w:val="00AA1D8D"/>
    <w:rsid w:val="00B47730"/>
    <w:rsid w:val="00C378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079C9C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13D0D8-E66A-774C-AE40-FAE0B96DD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2026-02-13T08:37:00Z</dcterms:modified>
  <cp:category/>
</cp:coreProperties>
</file>