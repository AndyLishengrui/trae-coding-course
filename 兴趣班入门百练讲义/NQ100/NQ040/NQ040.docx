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75B0" w:rsidRDefault="00185E31">
      <w:pPr>
        <w:pStyle w:val="1"/>
        <w:rPr>
          <w:lang w:eastAsia="zh-CN"/>
        </w:rPr>
      </w:pPr>
      <w:r>
        <w:rPr>
          <w:lang w:eastAsia="zh-CN"/>
        </w:rPr>
        <w:t xml:space="preserve">NQ040 </w:t>
      </w:r>
      <w:r>
        <w:rPr>
          <w:lang w:eastAsia="zh-CN"/>
        </w:rPr>
        <w:t>标记最大字符</w:t>
      </w:r>
    </w:p>
    <w:p w:rsidR="00D675B0" w:rsidRDefault="00185E31" w:rsidP="005809F1">
      <w:pPr>
        <w:pStyle w:val="4"/>
        <w:rPr>
          <w:lang w:eastAsia="zh-CN"/>
        </w:rPr>
      </w:pPr>
      <w:bookmarkStart w:id="0" w:name="OLE_LINK45"/>
      <w:bookmarkStart w:id="1" w:name="OLE_LINK46"/>
      <w:bookmarkStart w:id="2" w:name="_GoBack"/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思路</w:t>
      </w:r>
    </w:p>
    <w:p w:rsidR="00D675B0" w:rsidRDefault="00185E31">
      <w:pPr>
        <w:pStyle w:val="a"/>
        <w:rPr>
          <w:lang w:eastAsia="zh-CN"/>
        </w:rPr>
      </w:pPr>
      <w:r>
        <w:rPr>
          <w:b/>
          <w:lang w:eastAsia="zh-CN"/>
        </w:rPr>
        <w:t>问题描述</w:t>
      </w:r>
      <w:r>
        <w:rPr>
          <w:lang w:eastAsia="zh-CN"/>
        </w:rPr>
        <w:t>：对于输入的每个字符串，找到其中的最大字符（按</w:t>
      </w:r>
      <w:r>
        <w:rPr>
          <w:lang w:eastAsia="zh-CN"/>
        </w:rPr>
        <w:t>ASCII</w:t>
      </w:r>
      <w:r>
        <w:rPr>
          <w:lang w:eastAsia="zh-CN"/>
        </w:rPr>
        <w:t>值比较），并在该字符后添加</w:t>
      </w:r>
      <w:r>
        <w:rPr>
          <w:lang w:eastAsia="zh-CN"/>
        </w:rPr>
        <w:t>"(max)"</w:t>
      </w:r>
      <w:r>
        <w:rPr>
          <w:lang w:eastAsia="zh-CN"/>
        </w:rPr>
        <w:t>标记。</w:t>
      </w:r>
    </w:p>
    <w:p w:rsidR="00D675B0" w:rsidRDefault="00185E31">
      <w:pPr>
        <w:pStyle w:val="a"/>
        <w:rPr>
          <w:lang w:eastAsia="zh-CN"/>
        </w:rPr>
      </w:pPr>
      <w:r>
        <w:rPr>
          <w:b/>
          <w:lang w:eastAsia="zh-CN"/>
        </w:rPr>
        <w:t>输入处理</w:t>
      </w:r>
      <w:r>
        <w:rPr>
          <w:lang w:eastAsia="zh-CN"/>
        </w:rPr>
        <w:t>：读取多个字符串，每个字符串作为一个测试用例。</w:t>
      </w:r>
    </w:p>
    <w:p w:rsidR="00D675B0" w:rsidRDefault="00185E31">
      <w:pPr>
        <w:pStyle w:val="a"/>
      </w:pPr>
      <w:proofErr w:type="spellStart"/>
      <w:r>
        <w:rPr>
          <w:b/>
        </w:rPr>
        <w:t>核心逻辑</w:t>
      </w:r>
      <w:proofErr w:type="spellEnd"/>
      <w:r>
        <w:t>：</w:t>
      </w:r>
    </w:p>
    <w:p w:rsidR="00D675B0" w:rsidRDefault="00185E31">
      <w:pPr>
        <w:pStyle w:val="a0"/>
        <w:rPr>
          <w:lang w:eastAsia="zh-CN"/>
        </w:rPr>
      </w:pPr>
      <w:r>
        <w:rPr>
          <w:lang w:eastAsia="zh-CN"/>
        </w:rPr>
        <w:t>对于每个字符串，找到其中的最大字符</w:t>
      </w:r>
    </w:p>
    <w:p w:rsidR="00D675B0" w:rsidRDefault="00185E31">
      <w:pPr>
        <w:pStyle w:val="a0"/>
        <w:rPr>
          <w:lang w:eastAsia="zh-CN"/>
        </w:rPr>
      </w:pPr>
      <w:r>
        <w:rPr>
          <w:lang w:eastAsia="zh-CN"/>
        </w:rPr>
        <w:t>遍历字符串中的每个字符</w:t>
      </w:r>
    </w:p>
    <w:p w:rsidR="00D675B0" w:rsidRDefault="00185E31">
      <w:pPr>
        <w:pStyle w:val="a0"/>
      </w:pPr>
      <w:proofErr w:type="spellStart"/>
      <w:r>
        <w:t>输出当前字符</w:t>
      </w:r>
      <w:proofErr w:type="spellEnd"/>
    </w:p>
    <w:p w:rsidR="00D675B0" w:rsidRDefault="00185E31">
      <w:pPr>
        <w:pStyle w:val="a0"/>
        <w:rPr>
          <w:lang w:eastAsia="zh-CN"/>
        </w:rPr>
      </w:pPr>
      <w:r>
        <w:rPr>
          <w:lang w:eastAsia="zh-CN"/>
        </w:rPr>
        <w:t>如果当前字符是最大字符，在其后输出</w:t>
      </w:r>
      <w:r>
        <w:rPr>
          <w:lang w:eastAsia="zh-CN"/>
        </w:rPr>
        <w:t>"(max)"</w:t>
      </w:r>
    </w:p>
    <w:p w:rsidR="00D675B0" w:rsidRDefault="00185E31">
      <w:pPr>
        <w:pStyle w:val="a0"/>
      </w:pPr>
      <w:proofErr w:type="spellStart"/>
      <w:r>
        <w:t>输出完所有字符后换行</w:t>
      </w:r>
      <w:proofErr w:type="spellEnd"/>
    </w:p>
    <w:p w:rsidR="00D675B0" w:rsidRDefault="00185E31">
      <w:pPr>
        <w:pStyle w:val="a"/>
      </w:pPr>
      <w:r>
        <w:rPr>
          <w:b/>
        </w:rPr>
        <w:t>最大字符查找</w:t>
      </w:r>
      <w:r>
        <w:t>：</w:t>
      </w:r>
    </w:p>
    <w:p w:rsidR="00D675B0" w:rsidRDefault="00185E31">
      <w:pPr>
        <w:pStyle w:val="a0"/>
      </w:pPr>
      <w:r>
        <w:t>C++</w:t>
      </w:r>
      <w:r>
        <w:t>：使用</w:t>
      </w:r>
      <w:r>
        <w:t>`max_element`</w:t>
      </w:r>
      <w:r>
        <w:t>函数查找最大字符</w:t>
      </w:r>
    </w:p>
    <w:p w:rsidR="00D675B0" w:rsidRDefault="00185E31">
      <w:pPr>
        <w:pStyle w:val="a0"/>
      </w:pPr>
      <w:r>
        <w:t>Python</w:t>
      </w:r>
      <w:r>
        <w:t>：使用</w:t>
      </w:r>
      <w:r>
        <w:t>`max`</w:t>
      </w:r>
      <w:r>
        <w:t>函数查找最大字符</w:t>
      </w:r>
    </w:p>
    <w:p w:rsidR="00D675B0" w:rsidRDefault="00185E31" w:rsidP="005809F1">
      <w:pPr>
        <w:pStyle w:val="4"/>
      </w:pPr>
      <w:r>
        <w:t>参考代</w:t>
      </w:r>
      <w:r>
        <w:rPr>
          <w:rFonts w:ascii="微软雅黑" w:eastAsia="微软雅黑" w:hAnsi="微软雅黑" w:cs="微软雅黑" w:hint="eastAsia"/>
        </w:rPr>
        <w:t>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D675B0">
        <w:tc>
          <w:tcPr>
            <w:tcW w:w="5233" w:type="dxa"/>
            <w:tcBorders>
              <w:right w:val="single" w:sz="6" w:space="0" w:color="auto"/>
            </w:tcBorders>
          </w:tcPr>
          <w:p w:rsidR="00D675B0" w:rsidRDefault="00185E31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D675B0" w:rsidRDefault="00185E31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max_element(s.begin(),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s.end());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找到最大字符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max_char)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"(max)"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D675B0" w:rsidRDefault="00185E31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D675B0" w:rsidRDefault="00185E31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s: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max_char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 xml:space="preserve">(s)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找到最大字符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result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c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result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append(c)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c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max_char: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result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append(</w:t>
            </w:r>
            <w:r>
              <w:rPr>
                <w:rFonts w:ascii="Consolas" w:hAnsi="Consolas"/>
                <w:color w:val="BA2121"/>
                <w:sz w:val="17"/>
              </w:rPr>
              <w:t>"(max)"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join(result))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  <w:bookmarkEnd w:id="2"/>
    </w:tbl>
    <w:p w:rsidR="00185E31" w:rsidRDefault="00185E31"/>
    <w:sectPr w:rsidR="00185E31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45A524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7CD7D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BC6"/>
    <w:rsid w:val="0015074B"/>
    <w:rsid w:val="00185E31"/>
    <w:rsid w:val="0029639D"/>
    <w:rsid w:val="00326F90"/>
    <w:rsid w:val="005809F1"/>
    <w:rsid w:val="00AA1D8D"/>
    <w:rsid w:val="00B47730"/>
    <w:rsid w:val="00CB0664"/>
    <w:rsid w:val="00D675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4BB6D7-81C2-FE42-AE7C-D6AB8046F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2026-02-14T10:28:00Z</dcterms:modified>
  <cp:category/>
</cp:coreProperties>
</file>