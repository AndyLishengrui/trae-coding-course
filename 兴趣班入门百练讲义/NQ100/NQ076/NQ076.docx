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D11" w:rsidRDefault="00A87A97">
      <w:pPr>
        <w:pStyle w:val="1"/>
        <w:rPr>
          <w:lang w:eastAsia="zh-CN"/>
        </w:rPr>
      </w:pPr>
      <w:r>
        <w:rPr>
          <w:lang w:eastAsia="zh-CN"/>
        </w:rPr>
        <w:t xml:space="preserve">NQ076 </w:t>
      </w:r>
      <w:r>
        <w:rPr>
          <w:lang w:eastAsia="zh-CN"/>
        </w:rPr>
        <w:t>思路分析</w:t>
      </w:r>
    </w:p>
    <w:p w:rsidR="008D1D11" w:rsidRDefault="00A87A97" w:rsidP="008777BD">
      <w:pPr>
        <w:pStyle w:val="4"/>
        <w:rPr>
          <w:lang w:eastAsia="zh-CN"/>
        </w:rPr>
      </w:pPr>
      <w:bookmarkStart w:id="0" w:name="OLE_LINK65"/>
      <w:bookmarkStart w:id="1" w:name="OLE_LINK66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8D1D11" w:rsidRDefault="00A87A97">
      <w:pPr>
        <w:rPr>
          <w:lang w:eastAsia="zh-CN"/>
        </w:rPr>
      </w:pPr>
      <w:r>
        <w:rPr>
          <w:lang w:eastAsia="zh-CN"/>
        </w:rPr>
        <w:t>输入多个测试用例，每个测试用例包含三个整数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</w:t>
      </w:r>
      <w:r>
        <w:rPr>
          <w:lang w:eastAsia="zh-CN"/>
        </w:rPr>
        <w:t>p</w:t>
      </w:r>
      <w:r>
        <w:rPr>
          <w:lang w:eastAsia="zh-CN"/>
        </w:rPr>
        <w:t>，计算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a^k</w:t>
      </w:r>
      <w:proofErr w:type="spellEnd"/>
      <w:r>
        <w:rPr>
          <w:lang w:eastAsia="zh-CN"/>
        </w:rPr>
        <w:t xml:space="preserve"> mod p </w:t>
      </w:r>
      <w:r>
        <w:rPr>
          <w:lang w:eastAsia="zh-CN"/>
        </w:rPr>
        <w:t>的结果。</w:t>
      </w:r>
    </w:p>
    <w:p w:rsidR="008D1D11" w:rsidRDefault="00A87A97" w:rsidP="008777BD">
      <w:pPr>
        <w:pStyle w:val="4"/>
      </w:pPr>
      <w:proofErr w:type="spellStart"/>
      <w:r>
        <w:t>算法思路</w:t>
      </w:r>
      <w:proofErr w:type="spellEnd"/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快速幂算法</w:t>
      </w:r>
      <w:r>
        <w:rPr>
          <w:lang w:eastAsia="zh-CN"/>
        </w:rPr>
        <w:t>：利用二进制拆分和模运算的性质，高效计算幂取模。</w:t>
      </w:r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二进制拆分</w:t>
      </w:r>
      <w:r>
        <w:rPr>
          <w:lang w:eastAsia="zh-CN"/>
        </w:rPr>
        <w:t>：将指数</w:t>
      </w:r>
      <w:r>
        <w:rPr>
          <w:lang w:eastAsia="zh-CN"/>
        </w:rPr>
        <w:t xml:space="preserve"> k </w:t>
      </w:r>
      <w:r>
        <w:rPr>
          <w:lang w:eastAsia="zh-CN"/>
        </w:rPr>
        <w:t>拆分为二进制形式，只计算必要的幂次。</w:t>
      </w:r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模运算优化</w:t>
      </w:r>
      <w:r>
        <w:rPr>
          <w:lang w:eastAsia="zh-CN"/>
        </w:rPr>
        <w:t>：每一步都进行模运算，防止数值溢出。</w:t>
      </w:r>
    </w:p>
    <w:p w:rsidR="008D1D11" w:rsidRDefault="00A87A97" w:rsidP="008777BD">
      <w:pPr>
        <w:pStyle w:val="4"/>
      </w:pPr>
      <w:proofErr w:type="spellStart"/>
      <w:r>
        <w:t>程序</w:t>
      </w:r>
      <w:r>
        <w:rPr>
          <w:rFonts w:ascii="微软雅黑" w:eastAsia="微软雅黑" w:hAnsi="微软雅黑" w:cs="微软雅黑" w:hint="eastAsia"/>
        </w:rPr>
        <w:t>设计</w:t>
      </w:r>
      <w:r>
        <w:t>要点</w:t>
      </w:r>
      <w:proofErr w:type="spellEnd"/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二进制拆分</w:t>
      </w:r>
      <w:r>
        <w:rPr>
          <w:lang w:eastAsia="zh-CN"/>
        </w:rPr>
        <w:t>：使用位运算</w:t>
      </w:r>
      <w:r>
        <w:rPr>
          <w:lang w:eastAsia="zh-CN"/>
        </w:rPr>
        <w:t xml:space="preserve"> `k &amp; 1` </w:t>
      </w:r>
      <w:r>
        <w:rPr>
          <w:lang w:eastAsia="zh-CN"/>
        </w:rPr>
        <w:t>检查最低位，</w:t>
      </w:r>
      <w:r>
        <w:rPr>
          <w:lang w:eastAsia="zh-CN"/>
        </w:rPr>
        <w:t xml:space="preserve">`k &gt;&gt;= 1` </w:t>
      </w:r>
      <w:r>
        <w:rPr>
          <w:lang w:eastAsia="zh-CN"/>
        </w:rPr>
        <w:t>右移指数。</w:t>
      </w:r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模运算</w:t>
      </w:r>
      <w:r>
        <w:rPr>
          <w:lang w:eastAsia="zh-CN"/>
        </w:rPr>
        <w:t>：每一步都进行模运算，防止溢出。</w:t>
      </w:r>
    </w:p>
    <w:p w:rsidR="008D1D11" w:rsidRDefault="00A87A97">
      <w:pPr>
        <w:pStyle w:val="a0"/>
        <w:rPr>
          <w:lang w:eastAsia="zh-CN"/>
        </w:rPr>
      </w:pPr>
      <w:r>
        <w:rPr>
          <w:b/>
          <w:lang w:eastAsia="zh-CN"/>
        </w:rPr>
        <w:t>数据类型</w:t>
      </w:r>
      <w:r>
        <w:rPr>
          <w:lang w:eastAsia="zh-CN"/>
        </w:rPr>
        <w:t>：使用长整型防止中间结果溢出。</w:t>
      </w:r>
    </w:p>
    <w:p w:rsidR="008D1D11" w:rsidRDefault="00A87A97" w:rsidP="008777BD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8D1D11" w:rsidRDefault="00A87A97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O(log k)</w:t>
      </w:r>
      <w:r>
        <w:rPr>
          <w:lang w:eastAsia="zh-CN"/>
        </w:rPr>
        <w:t>，其中</w:t>
      </w:r>
      <w:r>
        <w:rPr>
          <w:lang w:eastAsia="zh-CN"/>
        </w:rPr>
        <w:t xml:space="preserve"> k </w:t>
      </w:r>
      <w:r>
        <w:rPr>
          <w:lang w:eastAsia="zh-CN"/>
        </w:rPr>
        <w:t>是指数，循环次数为</w:t>
      </w:r>
      <w:r>
        <w:rPr>
          <w:lang w:eastAsia="zh-CN"/>
        </w:rPr>
        <w:t xml:space="preserve"> k </w:t>
      </w:r>
      <w:r>
        <w:rPr>
          <w:lang w:eastAsia="zh-CN"/>
        </w:rPr>
        <w:t>的二进制位数。</w:t>
      </w:r>
    </w:p>
    <w:p w:rsidR="008D1D11" w:rsidRDefault="00A87A97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O(1)</w:t>
      </w:r>
      <w:r>
        <w:rPr>
          <w:lang w:eastAsia="zh-CN"/>
        </w:rPr>
        <w:t>，不需要额外空间。</w:t>
      </w:r>
    </w:p>
    <w:p w:rsidR="008D1D11" w:rsidRDefault="00A87A97" w:rsidP="008777BD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D1D11">
        <w:tc>
          <w:tcPr>
            <w:tcW w:w="5233" w:type="dxa"/>
            <w:tcBorders>
              <w:right w:val="single" w:sz="6" w:space="0" w:color="auto"/>
            </w:tcBorders>
          </w:tcPr>
          <w:p w:rsidR="008D1D11" w:rsidRDefault="00A87A97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D1D11" w:rsidRDefault="00A87A97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typedef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LL;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qmi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初始值为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b</w:t>
            </w:r>
            <w:r>
              <w:rPr>
                <w:rFonts w:ascii="Consolas" w:hAnsi="Consolas"/>
                <w:color w:val="3D7B7B"/>
                <w:sz w:val="17"/>
              </w:rPr>
              <w:t>的最末尾为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(LL)res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 </w:t>
            </w:r>
            <w:r>
              <w:rPr>
                <w:rFonts w:ascii="Consolas" w:hAnsi="Consolas"/>
                <w:color w:val="3D7B7B"/>
                <w:sz w:val="17"/>
              </w:rPr>
              <w:t>去掉</w:t>
            </w:r>
            <w:r>
              <w:rPr>
                <w:rFonts w:ascii="Consolas" w:hAnsi="Consolas"/>
                <w:color w:val="3D7B7B"/>
                <w:sz w:val="17"/>
              </w:rPr>
              <w:t>b</w:t>
            </w:r>
            <w:r>
              <w:rPr>
                <w:rFonts w:ascii="Consolas" w:hAnsi="Consolas"/>
                <w:color w:val="3D7B7B"/>
                <w:sz w:val="17"/>
              </w:rPr>
              <w:t>最低位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(LL)a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q);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数据很大，需要用</w:t>
            </w:r>
            <w:r>
              <w:rPr>
                <w:rFonts w:ascii="Consolas" w:hAnsi="Consolas"/>
                <w:color w:val="3D7B7B"/>
                <w:sz w:val="17"/>
              </w:rPr>
              <w:t>LL</w:t>
            </w:r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(q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"%d%d%d"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k,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p);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</w:t>
            </w:r>
            <w:r>
              <w:rPr>
                <w:rFonts w:ascii="Consolas" w:hAnsi="Consolas"/>
                <w:color w:val="3D7B7B"/>
                <w:sz w:val="17"/>
              </w:rPr>
              <w:t>a b p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qmi(a,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p));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计算快速幂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8D1D11" w:rsidRDefault="00A87A97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D1D11" w:rsidRDefault="00A87A97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qmi</w:t>
            </w:r>
            <w:r>
              <w:rPr>
                <w:rFonts w:ascii="Consolas" w:hAnsi="Consolas"/>
                <w:sz w:val="17"/>
              </w:rPr>
              <w:t>(a, k, p):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初始值为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k: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:  </w:t>
            </w:r>
            <w:r>
              <w:rPr>
                <w:rFonts w:ascii="Consolas" w:hAnsi="Consolas"/>
                <w:color w:val="3D7B7B"/>
                <w:sz w:val="17"/>
              </w:rPr>
              <w:t># b</w:t>
            </w:r>
            <w:r>
              <w:rPr>
                <w:rFonts w:ascii="Consolas" w:hAnsi="Consolas"/>
                <w:color w:val="3D7B7B"/>
                <w:sz w:val="17"/>
              </w:rPr>
              <w:t>的最末尾为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k </w:t>
            </w:r>
            <w:r>
              <w:rPr>
                <w:rFonts w:ascii="Consolas" w:hAnsi="Consolas"/>
                <w:color w:val="666666"/>
                <w:sz w:val="17"/>
              </w:rPr>
              <w:t>&gt;&gt;=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去掉</w:t>
            </w:r>
            <w:r>
              <w:rPr>
                <w:rFonts w:ascii="Consolas" w:hAnsi="Consolas"/>
                <w:color w:val="3D7B7B"/>
                <w:sz w:val="17"/>
              </w:rPr>
              <w:t>b</w:t>
            </w:r>
            <w:r>
              <w:rPr>
                <w:rFonts w:ascii="Consolas" w:hAnsi="Consolas"/>
                <w:color w:val="3D7B7B"/>
                <w:sz w:val="17"/>
              </w:rPr>
              <w:t>最低位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a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(q):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a, k, 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(qmi(a, k, p))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A87A97" w:rsidRDefault="00A87A97"/>
    <w:sectPr w:rsidR="00A87A9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908003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41"/>
    <w:rsid w:val="008777BD"/>
    <w:rsid w:val="0088225B"/>
    <w:rsid w:val="008D1D11"/>
    <w:rsid w:val="00961084"/>
    <w:rsid w:val="00A87A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77B20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F4940-4069-0C4E-B754-3C2EA29FF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2026-03-06T06:31:00Z</dcterms:modified>
  <cp:category/>
</cp:coreProperties>
</file>