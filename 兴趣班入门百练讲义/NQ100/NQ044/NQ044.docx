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6A7" w:rsidRDefault="002B34F2">
      <w:pPr>
        <w:pStyle w:val="1"/>
        <w:rPr>
          <w:lang w:eastAsia="zh-CN"/>
        </w:rPr>
      </w:pPr>
      <w:r>
        <w:rPr>
          <w:lang w:eastAsia="zh-CN"/>
        </w:rPr>
        <w:t xml:space="preserve">NQ044 </w:t>
      </w:r>
      <w:r>
        <w:rPr>
          <w:lang w:eastAsia="zh-CN"/>
        </w:rPr>
        <w:t>密码安全问题</w:t>
      </w:r>
    </w:p>
    <w:p w:rsidR="005C26A7" w:rsidRDefault="002B34F2" w:rsidP="00A77931">
      <w:pPr>
        <w:pStyle w:val="4"/>
        <w:rPr>
          <w:lang w:eastAsia="zh-CN"/>
        </w:rPr>
      </w:pPr>
      <w:bookmarkStart w:id="0" w:name="OLE_LINK61"/>
      <w:bookmarkStart w:id="1" w:name="OLE_LINK62"/>
      <w:bookmarkStart w:id="2" w:name="OLE_LINK63"/>
      <w:bookmarkStart w:id="3" w:name="_GoBack"/>
      <w:r>
        <w:rPr>
          <w:lang w:eastAsia="zh-CN"/>
        </w:rPr>
        <w:t>核心思路</w:t>
      </w:r>
    </w:p>
    <w:p w:rsidR="005C26A7" w:rsidRDefault="002B34F2">
      <w:pPr>
        <w:pStyle w:val="a0"/>
        <w:rPr>
          <w:lang w:eastAsia="zh-CN"/>
        </w:rPr>
      </w:pPr>
      <w:r>
        <w:rPr>
          <w:b/>
          <w:lang w:eastAsia="zh-CN"/>
        </w:rPr>
        <w:t>长度验证</w:t>
      </w:r>
      <w:r>
        <w:rPr>
          <w:lang w:eastAsia="zh-CN"/>
        </w:rPr>
        <w:t>：检查密码长度是否在</w:t>
      </w:r>
      <w:r>
        <w:rPr>
          <w:lang w:eastAsia="zh-CN"/>
        </w:rPr>
        <w:t>8-16</w:t>
      </w:r>
      <w:r>
        <w:rPr>
          <w:lang w:eastAsia="zh-CN"/>
        </w:rPr>
        <w:t>之间</w:t>
      </w:r>
    </w:p>
    <w:p w:rsidR="005C26A7" w:rsidRDefault="002B34F2">
      <w:pPr>
        <w:pStyle w:val="a0"/>
        <w:rPr>
          <w:lang w:eastAsia="zh-CN"/>
        </w:rPr>
      </w:pPr>
      <w:r>
        <w:rPr>
          <w:b/>
          <w:lang w:eastAsia="zh-CN"/>
        </w:rPr>
        <w:t>字符类型验证</w:t>
      </w:r>
      <w:r>
        <w:rPr>
          <w:lang w:eastAsia="zh-CN"/>
        </w:rPr>
        <w:t>：检查密码是否仅包含允许的字符类型</w:t>
      </w:r>
    </w:p>
    <w:p w:rsidR="005C26A7" w:rsidRDefault="002B34F2">
      <w:pPr>
        <w:pStyle w:val="a0"/>
        <w:rPr>
          <w:lang w:eastAsia="zh-CN"/>
        </w:rPr>
      </w:pPr>
      <w:r>
        <w:rPr>
          <w:b/>
          <w:lang w:eastAsia="zh-CN"/>
        </w:rPr>
        <w:t>类型多样性验证</w:t>
      </w:r>
      <w:r>
        <w:rPr>
          <w:lang w:eastAsia="zh-CN"/>
        </w:rPr>
        <w:t>：统计密码包含的字符类型数量，确保至少有三种</w:t>
      </w:r>
    </w:p>
    <w:p w:rsidR="005C26A7" w:rsidRDefault="002B34F2" w:rsidP="00A7793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5C26A7">
        <w:tc>
          <w:tcPr>
            <w:tcW w:w="5233" w:type="dxa"/>
            <w:tcBorders>
              <w:right w:val="single" w:sz="6" w:space="0" w:color="auto"/>
            </w:tcBorders>
          </w:tcPr>
          <w:p w:rsidR="005C26A7" w:rsidRDefault="002B34F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5C26A7" w:rsidRDefault="002B34F2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checkPassword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s.size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0:</w:t>
            </w:r>
            <w:r>
              <w:rPr>
                <w:rFonts w:ascii="Consolas" w:hAnsi="Consolas"/>
                <w:color w:val="3D7B7B"/>
                <w:sz w:val="17"/>
              </w:rPr>
              <w:t>小写</w:t>
            </w:r>
            <w:r>
              <w:rPr>
                <w:rFonts w:ascii="Consolas" w:hAnsi="Consolas"/>
                <w:color w:val="3D7B7B"/>
                <w:sz w:val="17"/>
              </w:rPr>
              <w:t>, 1:</w:t>
            </w:r>
            <w:r>
              <w:rPr>
                <w:rFonts w:ascii="Consolas" w:hAnsi="Consolas"/>
                <w:color w:val="3D7B7B"/>
                <w:sz w:val="17"/>
              </w:rPr>
              <w:t>大写</w:t>
            </w:r>
            <w:r>
              <w:rPr>
                <w:rFonts w:ascii="Consolas" w:hAnsi="Consolas"/>
                <w:color w:val="3D7B7B"/>
                <w:sz w:val="17"/>
              </w:rPr>
              <w:t>, 2:</w:t>
            </w:r>
            <w:r>
              <w:rPr>
                <w:rFonts w:ascii="Consolas" w:hAnsi="Consolas"/>
                <w:color w:val="3D7B7B"/>
                <w:sz w:val="17"/>
              </w:rPr>
              <w:t>数字</w:t>
            </w:r>
            <w:r>
              <w:rPr>
                <w:rFonts w:ascii="Consolas" w:hAnsi="Consolas"/>
                <w:color w:val="3D7B7B"/>
                <w:sz w:val="17"/>
              </w:rPr>
              <w:t>, 3:</w:t>
            </w:r>
            <w:r>
              <w:rPr>
                <w:rFonts w:ascii="Consolas" w:hAnsi="Consolas"/>
                <w:color w:val="3D7B7B"/>
                <w:sz w:val="17"/>
              </w:rPr>
              <w:t>特殊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(islower(c))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(isupper(c))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(isdigit(c))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'~'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'!'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'@'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A77931">
              <w:rPr>
                <w:rFonts w:ascii="Consolas" w:hAnsi="Consolas"/>
                <w:color w:val="BBBBBB"/>
                <w:sz w:val="17"/>
              </w:rPr>
              <w:br/>
            </w:r>
            <w:r w:rsidR="00A77931"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'#'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'$'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'%'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'^'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A77931">
              <w:rPr>
                <w:rFonts w:ascii="Consolas" w:hAnsi="Consolas"/>
                <w:color w:val="BBBBBB"/>
                <w:sz w:val="17"/>
              </w:rPr>
              <w:br/>
            </w:r>
            <w:r w:rsidR="00A77931"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valid)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 w:rsidR="00A77931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(type[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ios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::</w:t>
            </w:r>
            <w:proofErr w:type="spellStart"/>
            <w:r>
              <w:rPr>
                <w:rFonts w:ascii="Consolas" w:hAnsi="Consolas"/>
                <w:sz w:val="17"/>
              </w:rPr>
              <w:t>sync_with_stdio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cin.tie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 w:rsidR="00A77931"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checkPassword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5C26A7" w:rsidRDefault="002B34F2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5C26A7" w:rsidRDefault="002B34F2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check_password</w:t>
            </w:r>
            <w:r>
              <w:rPr>
                <w:rFonts w:ascii="Consolas" w:hAnsi="Consolas"/>
                <w:sz w:val="17"/>
              </w:rPr>
              <w:t>(s):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length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length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length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type_present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# 0:</w:t>
            </w:r>
            <w:r>
              <w:rPr>
                <w:rFonts w:ascii="Consolas" w:hAnsi="Consolas"/>
                <w:color w:val="3D7B7B"/>
                <w:sz w:val="17"/>
              </w:rPr>
              <w:t>小写</w:t>
            </w:r>
            <w:r>
              <w:rPr>
                <w:rFonts w:ascii="Consolas" w:hAnsi="Consolas"/>
                <w:color w:val="3D7B7B"/>
                <w:sz w:val="17"/>
              </w:rPr>
              <w:t>, 1:</w:t>
            </w:r>
            <w:r>
              <w:rPr>
                <w:rFonts w:ascii="Consolas" w:hAnsi="Consolas"/>
                <w:color w:val="3D7B7B"/>
                <w:sz w:val="17"/>
              </w:rPr>
              <w:t>大写</w:t>
            </w:r>
            <w:r>
              <w:rPr>
                <w:rFonts w:ascii="Consolas" w:hAnsi="Consolas"/>
                <w:color w:val="3D7B7B"/>
                <w:sz w:val="17"/>
              </w:rPr>
              <w:t>, 2:</w:t>
            </w:r>
            <w:r>
              <w:rPr>
                <w:rFonts w:ascii="Consolas" w:hAnsi="Consolas"/>
                <w:color w:val="3D7B7B"/>
                <w:sz w:val="17"/>
              </w:rPr>
              <w:t>数字</w:t>
            </w:r>
            <w:r>
              <w:rPr>
                <w:rFonts w:ascii="Consolas" w:hAnsi="Consolas"/>
                <w:color w:val="3D7B7B"/>
                <w:sz w:val="17"/>
              </w:rPr>
              <w:t>, 3:</w:t>
            </w:r>
            <w:r>
              <w:rPr>
                <w:rFonts w:ascii="Consolas" w:hAnsi="Consolas"/>
                <w:color w:val="3D7B7B"/>
                <w:sz w:val="17"/>
              </w:rPr>
              <w:t>特殊符号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valid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ch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islower():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type_present[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ch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isupper():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type_present[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ch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type_present[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ch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'~!@#$%^'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type_present[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valid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valid: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 xml:space="preserve">(type_present)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password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:t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(check_password(password))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  <w:bookmarkEnd w:id="3"/>
    </w:tbl>
    <w:p w:rsidR="002B34F2" w:rsidRDefault="002B34F2"/>
    <w:sectPr w:rsidR="002B34F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7820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4F2"/>
    <w:rsid w:val="00326F90"/>
    <w:rsid w:val="005C26A7"/>
    <w:rsid w:val="00643F3C"/>
    <w:rsid w:val="00A779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990A0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8F896F-72C3-B24C-83E8-300E1619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2026-02-15T06:55:00Z</dcterms:modified>
  <cp:category/>
</cp:coreProperties>
</file>