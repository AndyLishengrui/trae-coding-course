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37ED" w:rsidRDefault="002F34A1">
      <w:pPr>
        <w:pStyle w:val="1"/>
        <w:rPr>
          <w:lang w:eastAsia="zh-CN"/>
        </w:rPr>
      </w:pPr>
      <w:r>
        <w:rPr>
          <w:lang w:eastAsia="zh-CN"/>
        </w:rPr>
        <w:t xml:space="preserve">NQ090 </w:t>
      </w:r>
      <w:r>
        <w:rPr>
          <w:lang w:eastAsia="zh-CN"/>
        </w:rPr>
        <w:t>思路分析</w:t>
      </w:r>
    </w:p>
    <w:p w:rsidR="009F37ED" w:rsidRDefault="002F34A1" w:rsidP="00E15AAD">
      <w:pPr>
        <w:pStyle w:val="4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lang w:eastAsia="zh-CN"/>
        </w:rPr>
        <w:t>描述</w:t>
      </w:r>
    </w:p>
    <w:p w:rsidR="009F37ED" w:rsidRDefault="002F34A1">
      <w:pPr>
        <w:rPr>
          <w:lang w:eastAsia="zh-CN"/>
        </w:rPr>
      </w:pPr>
      <w:r>
        <w:rPr>
          <w:lang w:eastAsia="zh-CN"/>
        </w:rPr>
        <w:t>林克需要将一个长为</w:t>
      </w:r>
      <w:r>
        <w:rPr>
          <w:lang w:eastAsia="zh-CN"/>
        </w:rPr>
        <w:t>w</w:t>
      </w:r>
      <w:r>
        <w:rPr>
          <w:lang w:eastAsia="zh-CN"/>
        </w:rPr>
        <w:t>、宽为</w:t>
      </w:r>
      <w:r>
        <w:rPr>
          <w:lang w:eastAsia="zh-CN"/>
        </w:rPr>
        <w:t>h</w:t>
      </w:r>
      <w:r>
        <w:rPr>
          <w:lang w:eastAsia="zh-CN"/>
        </w:rPr>
        <w:t>的矩形黄金蛋糕人马切成</w:t>
      </w:r>
      <w:r>
        <w:rPr>
          <w:lang w:eastAsia="zh-CN"/>
        </w:rPr>
        <w:t>m</w:t>
      </w:r>
      <w:r>
        <w:rPr>
          <w:lang w:eastAsia="zh-CN"/>
        </w:rPr>
        <w:t>块小矩形蛋糕，每块蛋糕的长和宽均为整数。经过</w:t>
      </w:r>
      <w:r>
        <w:rPr>
          <w:lang w:eastAsia="zh-CN"/>
        </w:rPr>
        <w:t>m-1</w:t>
      </w:r>
      <w:r>
        <w:rPr>
          <w:lang w:eastAsia="zh-CN"/>
        </w:rPr>
        <w:t>次切割后，计算最后得到的</w:t>
      </w:r>
      <w:r>
        <w:rPr>
          <w:lang w:eastAsia="zh-CN"/>
        </w:rPr>
        <w:t>m</w:t>
      </w:r>
      <w:r>
        <w:rPr>
          <w:lang w:eastAsia="zh-CN"/>
        </w:rPr>
        <w:t>块小蛋糕中，最大的那块蛋糕的面积下限。</w:t>
      </w:r>
    </w:p>
    <w:p w:rsidR="009F37ED" w:rsidRDefault="002F34A1" w:rsidP="00E15AAD">
      <w:pPr>
        <w:pStyle w:val="4"/>
        <w:rPr>
          <w:lang w:eastAsia="zh-CN"/>
        </w:rPr>
      </w:pPr>
      <w:r>
        <w:rPr>
          <w:lang w:eastAsia="zh-CN"/>
        </w:rPr>
        <w:t>思考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lang w:eastAsia="zh-CN"/>
        </w:rPr>
        <w:t>程</w:t>
      </w:r>
    </w:p>
    <w:p w:rsidR="009F37ED" w:rsidRDefault="002F34A1">
      <w:pPr>
        <w:rPr>
          <w:lang w:eastAsia="zh-CN"/>
        </w:rPr>
      </w:pPr>
      <w:r>
        <w:rPr>
          <w:lang w:eastAsia="zh-CN"/>
        </w:rPr>
        <w:t>这是一个典型的最小化最大值问题，我们需要找到一种切割方式，使得最大的蛋糕块面积尽可能小。对于这种问题，我们可以使用记忆化搜索（深度优先搜索</w:t>
      </w:r>
      <w:r>
        <w:rPr>
          <w:lang w:eastAsia="zh-CN"/>
        </w:rPr>
        <w:t>+</w:t>
      </w:r>
      <w:r>
        <w:rPr>
          <w:lang w:eastAsia="zh-CN"/>
        </w:rPr>
        <w:t>动态规划）来解决。</w:t>
      </w:r>
    </w:p>
    <w:p w:rsidR="009F37ED" w:rsidRDefault="002F34A1">
      <w:pPr>
        <w:pStyle w:val="21"/>
        <w:rPr>
          <w:lang w:eastAsia="zh-CN"/>
        </w:rPr>
      </w:pPr>
      <w:r>
        <w:rPr>
          <w:lang w:eastAsia="zh-CN"/>
        </w:rPr>
        <w:t>算法思路</w:t>
      </w:r>
    </w:p>
    <w:p w:rsidR="009F37ED" w:rsidRDefault="002F34A1">
      <w:pPr>
        <w:rPr>
          <w:lang w:eastAsia="zh-CN"/>
        </w:rPr>
      </w:pPr>
      <w:r>
        <w:rPr>
          <w:lang w:eastAsia="zh-CN"/>
        </w:rPr>
        <w:t>使用记忆化搜索（</w:t>
      </w:r>
      <w:r>
        <w:rPr>
          <w:lang w:eastAsia="zh-CN"/>
        </w:rPr>
        <w:t xml:space="preserve">DFS + </w:t>
      </w:r>
      <w:r>
        <w:rPr>
          <w:lang w:eastAsia="zh-CN"/>
        </w:rPr>
        <w:t>记忆化）来求解：</w:t>
      </w:r>
    </w:p>
    <w:p w:rsidR="009F37ED" w:rsidRDefault="002F34A1">
      <w:pPr>
        <w:pStyle w:val="a"/>
        <w:rPr>
          <w:lang w:eastAsia="zh-CN"/>
        </w:rPr>
      </w:pPr>
      <w:r>
        <w:rPr>
          <w:b/>
          <w:lang w:eastAsia="zh-CN"/>
        </w:rPr>
        <w:t>状态定义</w:t>
      </w:r>
      <w:r>
        <w:rPr>
          <w:lang w:eastAsia="zh-CN"/>
        </w:rPr>
        <w:t>：</w:t>
      </w:r>
      <w:r>
        <w:rPr>
          <w:lang w:eastAsia="zh-CN"/>
        </w:rPr>
        <w:t xml:space="preserve">`minMax[w][h][cnt]` </w:t>
      </w:r>
      <w:r>
        <w:rPr>
          <w:lang w:eastAsia="zh-CN"/>
        </w:rPr>
        <w:t>表示将</w:t>
      </w:r>
      <w:r>
        <w:rPr>
          <w:lang w:eastAsia="zh-CN"/>
        </w:rPr>
        <w:t>w×h</w:t>
      </w:r>
      <w:r>
        <w:rPr>
          <w:lang w:eastAsia="zh-CN"/>
        </w:rPr>
        <w:t>的矩形切成</w:t>
      </w:r>
      <w:r>
        <w:rPr>
          <w:lang w:eastAsia="zh-CN"/>
        </w:rPr>
        <w:t>cnt+1</w:t>
      </w:r>
      <w:r>
        <w:rPr>
          <w:lang w:eastAsia="zh-CN"/>
        </w:rPr>
        <w:t>块时的最小最大面积</w:t>
      </w:r>
    </w:p>
    <w:p w:rsidR="009F37ED" w:rsidRDefault="002F34A1">
      <w:pPr>
        <w:pStyle w:val="a"/>
      </w:pPr>
      <w:r>
        <w:rPr>
          <w:b/>
        </w:rPr>
        <w:t>递归终止条件</w:t>
      </w:r>
      <w:r>
        <w:t>：</w:t>
      </w:r>
    </w:p>
    <w:p w:rsidR="009F37ED" w:rsidRDefault="002F34A1">
      <w:pPr>
        <w:pStyle w:val="a0"/>
        <w:rPr>
          <w:lang w:eastAsia="zh-CN"/>
        </w:rPr>
      </w:pPr>
      <w:r>
        <w:rPr>
          <w:lang w:eastAsia="zh-CN"/>
        </w:rPr>
        <w:t>如果当前矩形面积小于需要的块数（</w:t>
      </w:r>
      <w:r>
        <w:rPr>
          <w:lang w:eastAsia="zh-CN"/>
        </w:rPr>
        <w:t>w*h &lt; cnt+1</w:t>
      </w:r>
      <w:r>
        <w:rPr>
          <w:lang w:eastAsia="zh-CN"/>
        </w:rPr>
        <w:t>），返回无穷大（无法分割）</w:t>
      </w:r>
    </w:p>
    <w:p w:rsidR="009F37ED" w:rsidRDefault="002F34A1">
      <w:pPr>
        <w:pStyle w:val="a0"/>
        <w:rPr>
          <w:lang w:eastAsia="zh-CN"/>
        </w:rPr>
      </w:pPr>
      <w:r>
        <w:rPr>
          <w:lang w:eastAsia="zh-CN"/>
        </w:rPr>
        <w:t>如果不需要切割（</w:t>
      </w:r>
      <w:r>
        <w:rPr>
          <w:lang w:eastAsia="zh-CN"/>
        </w:rPr>
        <w:t>cnt=0</w:t>
      </w:r>
      <w:r>
        <w:rPr>
          <w:lang w:eastAsia="zh-CN"/>
        </w:rPr>
        <w:t>），返回当前矩形面积</w:t>
      </w:r>
    </w:p>
    <w:p w:rsidR="009F37ED" w:rsidRDefault="002F34A1">
      <w:pPr>
        <w:pStyle w:val="a0"/>
        <w:rPr>
          <w:lang w:eastAsia="zh-CN"/>
        </w:rPr>
      </w:pPr>
      <w:r>
        <w:rPr>
          <w:lang w:eastAsia="zh-CN"/>
        </w:rPr>
        <w:t>如果已经计算过当前状态，直接返回记忆化的值</w:t>
      </w:r>
    </w:p>
    <w:p w:rsidR="009F37ED" w:rsidRDefault="002F34A1">
      <w:pPr>
        <w:pStyle w:val="a"/>
      </w:pPr>
      <w:r>
        <w:rPr>
          <w:b/>
        </w:rPr>
        <w:t>状态</w:t>
      </w:r>
      <w:r>
        <w:rPr>
          <w:b/>
        </w:rPr>
        <w:t>转移</w:t>
      </w:r>
      <w:r>
        <w:t>：</w:t>
      </w:r>
    </w:p>
    <w:p w:rsidR="009F37ED" w:rsidRDefault="002F34A1">
      <w:pPr>
        <w:pStyle w:val="a0"/>
        <w:rPr>
          <w:lang w:eastAsia="zh-CN"/>
        </w:rPr>
      </w:pPr>
      <w:r>
        <w:rPr>
          <w:lang w:eastAsia="zh-CN"/>
        </w:rPr>
        <w:t>尝试所有可能的竖切位置，将矩形分成左右两部分</w:t>
      </w:r>
    </w:p>
    <w:p w:rsidR="009F37ED" w:rsidRDefault="002F34A1">
      <w:pPr>
        <w:pStyle w:val="a0"/>
        <w:rPr>
          <w:lang w:eastAsia="zh-CN"/>
        </w:rPr>
      </w:pPr>
      <w:r>
        <w:rPr>
          <w:lang w:eastAsia="zh-CN"/>
        </w:rPr>
        <w:t>尝试所有可能的横切位置，将矩形分成上下两部分</w:t>
      </w:r>
    </w:p>
    <w:p w:rsidR="009F37ED" w:rsidRDefault="002F34A1">
      <w:pPr>
        <w:pStyle w:val="a0"/>
        <w:rPr>
          <w:lang w:eastAsia="zh-CN"/>
        </w:rPr>
      </w:pPr>
      <w:r>
        <w:rPr>
          <w:lang w:eastAsia="zh-CN"/>
        </w:rPr>
        <w:t>对于每种切割方式，递归计算左右（或上下）两部分的最小最大面积</w:t>
      </w:r>
    </w:p>
    <w:p w:rsidR="009F37ED" w:rsidRDefault="002F34A1">
      <w:pPr>
        <w:pStyle w:val="a0"/>
        <w:rPr>
          <w:lang w:eastAsia="zh-CN"/>
        </w:rPr>
      </w:pPr>
      <w:r>
        <w:rPr>
          <w:lang w:eastAsia="zh-CN"/>
        </w:rPr>
        <w:t>取所有可能切割方式中的最小值作为当前状态的结果</w:t>
      </w:r>
    </w:p>
    <w:p w:rsidR="009F37ED" w:rsidRDefault="002F34A1">
      <w:pPr>
        <w:pStyle w:val="a"/>
        <w:rPr>
          <w:lang w:eastAsia="zh-CN"/>
        </w:rPr>
      </w:pPr>
      <w:r>
        <w:rPr>
          <w:b/>
          <w:lang w:eastAsia="zh-CN"/>
        </w:rPr>
        <w:t>记忆化存储</w:t>
      </w:r>
      <w:r>
        <w:rPr>
          <w:lang w:eastAsia="zh-CN"/>
        </w:rPr>
        <w:t>：将计算结果存储起来，避免重复计算</w:t>
      </w:r>
    </w:p>
    <w:p w:rsidR="009F37ED" w:rsidRDefault="002F34A1">
      <w:pPr>
        <w:pStyle w:val="21"/>
      </w:pPr>
      <w:r>
        <w:t>关键点</w:t>
      </w:r>
    </w:p>
    <w:p w:rsidR="009F37ED" w:rsidRDefault="002F34A1">
      <w:pPr>
        <w:pStyle w:val="a"/>
        <w:rPr>
          <w:lang w:eastAsia="zh-CN"/>
        </w:rPr>
      </w:pPr>
      <w:r>
        <w:rPr>
          <w:b/>
          <w:lang w:eastAsia="zh-CN"/>
        </w:rPr>
        <w:t>记忆化数组</w:t>
      </w:r>
      <w:r>
        <w:rPr>
          <w:lang w:eastAsia="zh-CN"/>
        </w:rPr>
        <w:t>：使用三维数组</w:t>
      </w:r>
      <w:r>
        <w:rPr>
          <w:lang w:eastAsia="zh-CN"/>
        </w:rPr>
        <w:t>`minMax[w][h][cnt]`</w:t>
      </w:r>
      <w:r>
        <w:rPr>
          <w:lang w:eastAsia="zh-CN"/>
        </w:rPr>
        <w:t>来存储已经计算过的状态，避免重复计算，提高效率</w:t>
      </w:r>
    </w:p>
    <w:p w:rsidR="009F37ED" w:rsidRDefault="002F34A1">
      <w:pPr>
        <w:pStyle w:val="a"/>
      </w:pPr>
      <w:r>
        <w:rPr>
          <w:b/>
        </w:rPr>
        <w:t>切割方式</w:t>
      </w:r>
      <w:r>
        <w:t>：</w:t>
      </w:r>
    </w:p>
    <w:p w:rsidR="009F37ED" w:rsidRDefault="002F34A1">
      <w:pPr>
        <w:pStyle w:val="a0"/>
        <w:rPr>
          <w:lang w:eastAsia="zh-CN"/>
        </w:rPr>
      </w:pPr>
      <w:r>
        <w:rPr>
          <w:lang w:eastAsia="zh-CN"/>
        </w:rPr>
        <w:t>竖切：将矩形分成宽度为</w:t>
      </w:r>
      <w:r>
        <w:rPr>
          <w:lang w:eastAsia="zh-CN"/>
        </w:rPr>
        <w:t>i</w:t>
      </w:r>
      <w:r>
        <w:rPr>
          <w:lang w:eastAsia="zh-CN"/>
        </w:rPr>
        <w:t>和</w:t>
      </w:r>
      <w:r>
        <w:rPr>
          <w:lang w:eastAsia="zh-CN"/>
        </w:rPr>
        <w:t>w-i</w:t>
      </w:r>
      <w:r>
        <w:rPr>
          <w:lang w:eastAsia="zh-CN"/>
        </w:rPr>
        <w:t>的两部分</w:t>
      </w:r>
    </w:p>
    <w:p w:rsidR="009F37ED" w:rsidRDefault="002F34A1">
      <w:pPr>
        <w:pStyle w:val="a0"/>
        <w:rPr>
          <w:lang w:eastAsia="zh-CN"/>
        </w:rPr>
      </w:pPr>
      <w:r>
        <w:rPr>
          <w:lang w:eastAsia="zh-CN"/>
        </w:rPr>
        <w:t>横切：将矩形分成高度为</w:t>
      </w:r>
      <w:r>
        <w:rPr>
          <w:lang w:eastAsia="zh-CN"/>
        </w:rPr>
        <w:t>j</w:t>
      </w:r>
      <w:r>
        <w:rPr>
          <w:lang w:eastAsia="zh-CN"/>
        </w:rPr>
        <w:t>和</w:t>
      </w:r>
      <w:r>
        <w:rPr>
          <w:lang w:eastAsia="zh-CN"/>
        </w:rPr>
        <w:t>h-j</w:t>
      </w:r>
      <w:r>
        <w:rPr>
          <w:lang w:eastAsia="zh-CN"/>
        </w:rPr>
        <w:t>的两部分</w:t>
      </w:r>
    </w:p>
    <w:p w:rsidR="009F37ED" w:rsidRDefault="002F34A1">
      <w:pPr>
        <w:pStyle w:val="a"/>
        <w:rPr>
          <w:lang w:eastAsia="zh-CN"/>
        </w:rPr>
      </w:pPr>
      <w:r>
        <w:rPr>
          <w:b/>
          <w:lang w:eastAsia="zh-CN"/>
        </w:rPr>
        <w:lastRenderedPageBreak/>
        <w:t>块数分配</w:t>
      </w:r>
      <w:r>
        <w:rPr>
          <w:lang w:eastAsia="zh-CN"/>
        </w:rPr>
        <w:t>：对于每一种切割方式，尝试将</w:t>
      </w:r>
      <w:r>
        <w:rPr>
          <w:lang w:eastAsia="zh-CN"/>
        </w:rPr>
        <w:t>cnt-1</w:t>
      </w:r>
      <w:r>
        <w:rPr>
          <w:lang w:eastAsia="zh-CN"/>
        </w:rPr>
        <w:t>次切割分配给左右（或上下）两部分，找到最优的分配方式</w:t>
      </w:r>
    </w:p>
    <w:p w:rsidR="009F37ED" w:rsidRDefault="002F34A1">
      <w:pPr>
        <w:pStyle w:val="a"/>
        <w:rPr>
          <w:lang w:eastAsia="zh-CN"/>
        </w:rPr>
      </w:pPr>
      <w:r>
        <w:rPr>
          <w:b/>
          <w:lang w:eastAsia="zh-CN"/>
        </w:rPr>
        <w:t>最小值计算</w:t>
      </w:r>
      <w:r>
        <w:rPr>
          <w:lang w:eastAsia="zh-CN"/>
        </w:rPr>
        <w:t>：对于每种切割方式，计算左右（或上下）两部分的最大面积，然后取所有可能中的最小值</w:t>
      </w:r>
    </w:p>
    <w:p w:rsidR="009F37ED" w:rsidRDefault="002F34A1">
      <w:pPr>
        <w:pStyle w:val="21"/>
      </w:pPr>
      <w:r>
        <w:t>时间复杂度</w:t>
      </w:r>
    </w:p>
    <w:p w:rsidR="009F37ED" w:rsidRDefault="002F34A1">
      <w:pPr>
        <w:pStyle w:val="a0"/>
        <w:rPr>
          <w:lang w:eastAsia="zh-CN"/>
        </w:rPr>
      </w:pPr>
      <w:r>
        <w:rPr>
          <w:b/>
          <w:lang w:eastAsia="zh-CN"/>
        </w:rPr>
        <w:t>时间复杂度</w:t>
      </w:r>
      <w:r>
        <w:rPr>
          <w:lang w:eastAsia="zh-CN"/>
        </w:rPr>
        <w:t>：</w:t>
      </w:r>
      <w:r>
        <w:rPr>
          <w:lang w:eastAsia="zh-CN"/>
        </w:rPr>
        <w:t>O(w×h×m×(w+h))</w:t>
      </w:r>
      <w:r>
        <w:rPr>
          <w:lang w:eastAsia="zh-CN"/>
        </w:rPr>
        <w:t>，其中</w:t>
      </w:r>
      <w:r>
        <w:rPr>
          <w:lang w:eastAsia="zh-CN"/>
        </w:rPr>
        <w:t>w</w:t>
      </w:r>
      <w:r>
        <w:rPr>
          <w:lang w:eastAsia="zh-CN"/>
        </w:rPr>
        <w:t>是宽度，</w:t>
      </w:r>
      <w:r>
        <w:rPr>
          <w:lang w:eastAsia="zh-CN"/>
        </w:rPr>
        <w:t>h</w:t>
      </w:r>
      <w:r>
        <w:rPr>
          <w:lang w:eastAsia="zh-CN"/>
        </w:rPr>
        <w:t>是高度，</w:t>
      </w:r>
      <w:r>
        <w:rPr>
          <w:lang w:eastAsia="zh-CN"/>
        </w:rPr>
        <w:t>m</w:t>
      </w:r>
      <w:r>
        <w:rPr>
          <w:lang w:eastAsia="zh-CN"/>
        </w:rPr>
        <w:t>是块数</w:t>
      </w:r>
    </w:p>
    <w:p w:rsidR="009F37ED" w:rsidRDefault="002F34A1">
      <w:pPr>
        <w:pStyle w:val="a0"/>
        <w:rPr>
          <w:lang w:eastAsia="zh-CN"/>
        </w:rPr>
      </w:pPr>
      <w:r>
        <w:rPr>
          <w:lang w:eastAsia="zh-CN"/>
        </w:rPr>
        <w:t>每个状态</w:t>
      </w:r>
      <w:r>
        <w:rPr>
          <w:lang w:eastAsia="zh-CN"/>
        </w:rPr>
        <w:t>(w, h, cnt)</w:t>
      </w:r>
      <w:r>
        <w:rPr>
          <w:lang w:eastAsia="zh-CN"/>
        </w:rPr>
        <w:t>需要计算一次</w:t>
      </w:r>
    </w:p>
    <w:p w:rsidR="009F37ED" w:rsidRDefault="002F34A1">
      <w:pPr>
        <w:pStyle w:val="a0"/>
        <w:rPr>
          <w:lang w:eastAsia="zh-CN"/>
        </w:rPr>
      </w:pPr>
      <w:r>
        <w:rPr>
          <w:lang w:eastAsia="zh-CN"/>
        </w:rPr>
        <w:t>对于每个状态，需要尝试</w:t>
      </w:r>
      <w:r>
        <w:rPr>
          <w:lang w:eastAsia="zh-CN"/>
        </w:rPr>
        <w:t>O(w+h)</w:t>
      </w:r>
      <w:r>
        <w:rPr>
          <w:lang w:eastAsia="zh-CN"/>
        </w:rPr>
        <w:t>种切割方式</w:t>
      </w:r>
    </w:p>
    <w:p w:rsidR="009F37ED" w:rsidRDefault="002F34A1">
      <w:pPr>
        <w:pStyle w:val="a0"/>
        <w:rPr>
          <w:lang w:eastAsia="zh-CN"/>
        </w:rPr>
      </w:pPr>
      <w:r>
        <w:rPr>
          <w:lang w:eastAsia="zh-CN"/>
        </w:rPr>
        <w:t>对于每种切割方式，需要尝试</w:t>
      </w:r>
      <w:r>
        <w:rPr>
          <w:lang w:eastAsia="zh-CN"/>
        </w:rPr>
        <w:t>O(m)</w:t>
      </w:r>
      <w:r>
        <w:rPr>
          <w:lang w:eastAsia="zh-CN"/>
        </w:rPr>
        <w:t>种块数分配方式</w:t>
      </w:r>
    </w:p>
    <w:p w:rsidR="009F37ED" w:rsidRDefault="002F34A1">
      <w:pPr>
        <w:pStyle w:val="a0"/>
        <w:rPr>
          <w:lang w:eastAsia="zh-CN"/>
        </w:rPr>
      </w:pPr>
      <w:r>
        <w:rPr>
          <w:b/>
          <w:lang w:eastAsia="zh-CN"/>
        </w:rPr>
        <w:t>空间复杂度</w:t>
      </w:r>
      <w:r>
        <w:rPr>
          <w:lang w:eastAsia="zh-CN"/>
        </w:rPr>
        <w:t>：</w:t>
      </w:r>
      <w:r>
        <w:rPr>
          <w:lang w:eastAsia="zh-CN"/>
        </w:rPr>
        <w:t>O(w×h×m)</w:t>
      </w:r>
      <w:r>
        <w:rPr>
          <w:lang w:eastAsia="zh-CN"/>
        </w:rPr>
        <w:t>，需要一个三维数组来存储记忆化的结果</w:t>
      </w:r>
    </w:p>
    <w:p w:rsidR="009F37ED" w:rsidRDefault="002F34A1" w:rsidP="00E15AAD">
      <w:pPr>
        <w:pStyle w:val="4"/>
      </w:pPr>
      <w:r>
        <w:t>参考代</w:t>
      </w:r>
      <w:r>
        <w:rPr>
          <w:rFonts w:ascii="微软雅黑" w:eastAsia="微软雅黑" w:hAnsi="微软雅黑" w:cs="微软雅黑" w:hint="eastAsia"/>
        </w:rPr>
        <w:t>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9F37ED">
        <w:tc>
          <w:tcPr>
            <w:tcW w:w="5233" w:type="dxa"/>
            <w:tcBorders>
              <w:right w:val="single" w:sz="6" w:space="0" w:color="auto"/>
            </w:tcBorders>
          </w:tcPr>
          <w:p w:rsidR="009F37ED" w:rsidRDefault="002F34A1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9F37ED" w:rsidRDefault="002F34A1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407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0x3f3f3f3f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minMax[MAX_W][MAX_H][MAX_M];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记忆化数组：</w:t>
            </w:r>
            <w:r>
              <w:rPr>
                <w:rFonts w:ascii="Consolas" w:hAnsi="Consolas"/>
                <w:color w:val="3D7B7B"/>
                <w:sz w:val="17"/>
              </w:rPr>
              <w:t>minMax[w][h][cnt]</w:t>
            </w:r>
            <w:r>
              <w:rPr>
                <w:rFonts w:ascii="Consolas" w:hAnsi="Consolas"/>
                <w:color w:val="3D7B7B"/>
                <w:sz w:val="17"/>
              </w:rPr>
              <w:t>表示将</w:t>
            </w:r>
            <w:r>
              <w:rPr>
                <w:rFonts w:ascii="Consolas" w:hAnsi="Consolas"/>
                <w:color w:val="3D7B7B"/>
                <w:sz w:val="17"/>
              </w:rPr>
              <w:t>w×h</w:t>
            </w:r>
            <w:r>
              <w:rPr>
                <w:rFonts w:ascii="Consolas" w:hAnsi="Consolas"/>
                <w:color w:val="3D7B7B"/>
                <w:sz w:val="17"/>
              </w:rPr>
              <w:t>的矩形切成</w:t>
            </w:r>
            <w:r>
              <w:rPr>
                <w:rFonts w:ascii="Consolas" w:hAnsi="Consolas"/>
                <w:color w:val="3D7B7B"/>
                <w:sz w:val="17"/>
              </w:rPr>
              <w:t>cnt+1</w:t>
            </w:r>
            <w:r>
              <w:rPr>
                <w:rFonts w:ascii="Consolas" w:hAnsi="Consolas"/>
                <w:color w:val="3D7B7B"/>
                <w:sz w:val="17"/>
              </w:rPr>
              <w:t>块时的最小最大面积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INF;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无法分割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不需要切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(minMax[w][h][cnt]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minMax[w][h][cnt];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记忆化剪枝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minMArea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INF;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尝试竖切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k)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dfs(i,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k);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dfs(w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</w:t>
            </w:r>
            <w:r>
              <w:rPr>
                <w:rFonts w:ascii="Consolas" w:hAnsi="Consolas"/>
                <w:sz w:val="17"/>
              </w:rPr>
              <w:t>minMArea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min(minMArea,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max(left,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right));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尝试横切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j)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k)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dfs(w,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k);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bottom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dfs(w,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</w:t>
            </w:r>
            <w:r>
              <w:rPr>
                <w:rFonts w:ascii="Consolas" w:hAnsi="Consolas"/>
                <w:sz w:val="17"/>
              </w:rPr>
              <w:t>minMArea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min(minMArea,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max(top,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bottom));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minMax[w][h][cnt]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minMArea;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记忆化存储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memset(minMax,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r>
              <w:rPr>
                <w:rFonts w:ascii="Consolas" w:hAnsi="Consolas"/>
                <w:sz w:val="17"/>
              </w:rPr>
              <w:t>(minMax));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dfs(W,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9F37ED" w:rsidRDefault="002F34A1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9F37ED" w:rsidRDefault="002F34A1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MAX_W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27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MAX_H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27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MAX_M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407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INF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0x3f3f3f3f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记忆化数组：</w:t>
            </w:r>
            <w:r>
              <w:rPr>
                <w:rFonts w:ascii="Consolas" w:hAnsi="Consolas"/>
                <w:color w:val="3D7B7B"/>
                <w:sz w:val="17"/>
              </w:rPr>
              <w:t>minMax[w][h][cnt]</w:t>
            </w:r>
            <w:r>
              <w:rPr>
                <w:rFonts w:ascii="Consolas" w:hAnsi="Consolas"/>
                <w:color w:val="3D7B7B"/>
                <w:sz w:val="17"/>
              </w:rPr>
              <w:t>表示将</w:t>
            </w:r>
            <w:r>
              <w:rPr>
                <w:rFonts w:ascii="Consolas" w:hAnsi="Consolas"/>
                <w:color w:val="3D7B7B"/>
                <w:sz w:val="17"/>
              </w:rPr>
              <w:t>w×h</w:t>
            </w:r>
            <w:r>
              <w:rPr>
                <w:rFonts w:ascii="Consolas" w:hAnsi="Consolas"/>
                <w:color w:val="3D7B7B"/>
                <w:sz w:val="17"/>
              </w:rPr>
              <w:t>的矩形切成</w:t>
            </w:r>
            <w:r>
              <w:rPr>
                <w:rFonts w:ascii="Consolas" w:hAnsi="Consolas"/>
                <w:color w:val="3D7B7B"/>
                <w:sz w:val="17"/>
              </w:rPr>
              <w:t>cnt+1</w:t>
            </w:r>
            <w:r>
              <w:rPr>
                <w:rFonts w:ascii="Consolas" w:hAnsi="Consolas"/>
                <w:color w:val="3D7B7B"/>
                <w:sz w:val="17"/>
              </w:rPr>
              <w:t>块时的最小最大面积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minMax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[[[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 xml:space="preserve">(MAX_M)]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 xml:space="preserve">(MAX_H)]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___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(MAX_W)]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bookmarkStart w:id="0" w:name="_GoBack"/>
            <w:bookmarkEnd w:id="0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(w, h, cnt):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w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h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cnt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INF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无法分割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cnt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w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h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不需要切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minMax[w][h][cnt]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minMax[w][h][cnt]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记忆化剪枝</w:t>
            </w:r>
            <w:r>
              <w:rPr>
                <w:rFonts w:ascii="Consolas" w:hAnsi="Consolas"/>
                <w:sz w:val="17"/>
              </w:rPr>
              <w:t xml:space="preserve">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minMArea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INF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尝试竖切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 w):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k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 xml:space="preserve">(cnt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left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dfs(i, h, k)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right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 xml:space="preserve">dfs(w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i, h, cnt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k)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</w:t>
            </w:r>
            <w:r>
              <w:rPr>
                <w:rFonts w:ascii="Consolas" w:hAnsi="Consolas"/>
                <w:sz w:val="17"/>
              </w:rPr>
              <w:t xml:space="preserve">minMArea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min</w:t>
            </w:r>
            <w:r>
              <w:rPr>
                <w:rFonts w:ascii="Consolas" w:hAnsi="Consolas"/>
                <w:sz w:val="17"/>
              </w:rPr>
              <w:t xml:space="preserve">(minMArea,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(left, right))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尝试横切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 h):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k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 xml:space="preserve">(cnt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top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dfs(w, j, k)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bottom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dfs(w, h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j, cnt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k)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</w:t>
            </w:r>
            <w:r>
              <w:rPr>
                <w:rFonts w:ascii="Consolas" w:hAnsi="Consolas"/>
                <w:sz w:val="17"/>
              </w:rPr>
              <w:t xml:space="preserve">minMArea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min</w:t>
            </w:r>
            <w:r>
              <w:rPr>
                <w:rFonts w:ascii="Consolas" w:hAnsi="Consolas"/>
                <w:sz w:val="17"/>
              </w:rPr>
              <w:t xml:space="preserve">(minMArea,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(top, bottom))</w:t>
            </w:r>
            <w:r>
              <w:rPr>
                <w:rFonts w:ascii="Consolas" w:hAnsi="Consolas"/>
                <w:sz w:val="17"/>
              </w:rPr>
              <w:t xml:space="preserve">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minMax[w][h][cnt]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minMArea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记忆化存储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minMArea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line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line: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W, H, M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W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H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重置记忆化数组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(MAX_W):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(MAX_H):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k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(MAX_M):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minMax[i][j][k]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 xml:space="preserve">(dfs(W, H, M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2F34A1" w:rsidRDefault="002F34A1"/>
    <w:sectPr w:rsidR="002F34A1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4A1"/>
    <w:rsid w:val="00326F90"/>
    <w:rsid w:val="009F37ED"/>
    <w:rsid w:val="00AA1D8D"/>
    <w:rsid w:val="00B47730"/>
    <w:rsid w:val="00CB0664"/>
    <w:rsid w:val="00E15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92D62E"/>
  <w14:defaultImageDpi w14:val="300"/>
  <w15:docId w15:val="{FC25E3E4-9746-B745-9BF8-0AF0E1C4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D6AB60-4623-AE4C-BA66-8341CD5B4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2026-03-09T04:00:00Z</dcterms:modified>
  <cp:category/>
</cp:coreProperties>
</file>