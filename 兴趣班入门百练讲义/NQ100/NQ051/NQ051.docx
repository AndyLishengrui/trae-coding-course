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A7E" w:rsidRDefault="007C29A4">
      <w:pPr>
        <w:pStyle w:val="1"/>
        <w:rPr>
          <w:lang w:eastAsia="zh-CN"/>
        </w:rPr>
      </w:pPr>
      <w:r>
        <w:rPr>
          <w:lang w:eastAsia="zh-CN"/>
        </w:rPr>
        <w:t xml:space="preserve">NQ051 </w:t>
      </w:r>
      <w:r>
        <w:rPr>
          <w:lang w:eastAsia="zh-CN"/>
        </w:rPr>
        <w:t>数组元素交换解题思路</w:t>
      </w:r>
    </w:p>
    <w:p w:rsidR="00E10A7E" w:rsidRDefault="007C29A4" w:rsidP="00DA3FE6">
      <w:pPr>
        <w:pStyle w:val="4"/>
      </w:pPr>
      <w:bookmarkStart w:id="0" w:name="_GoBack"/>
      <w:proofErr w:type="spellStart"/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  <w:proofErr w:type="spellEnd"/>
    </w:p>
    <w:p w:rsidR="00E10A7E" w:rsidRDefault="007C29A4">
      <w:pPr>
        <w:pStyle w:val="a0"/>
      </w:pPr>
      <w:proofErr w:type="spellStart"/>
      <w:r>
        <w:t>读取数组元素</w:t>
      </w:r>
      <w:proofErr w:type="spellEnd"/>
    </w:p>
    <w:p w:rsidR="00E10A7E" w:rsidRDefault="007C29A4">
      <w:pPr>
        <w:pStyle w:val="a0"/>
        <w:rPr>
          <w:lang w:eastAsia="zh-CN"/>
        </w:rPr>
      </w:pPr>
      <w:r>
        <w:rPr>
          <w:lang w:eastAsia="zh-CN"/>
        </w:rPr>
        <w:t>找到数组中的最小值及其下标</w:t>
      </w:r>
    </w:p>
    <w:p w:rsidR="00E10A7E" w:rsidRDefault="007C29A4">
      <w:pPr>
        <w:pStyle w:val="a0"/>
        <w:rPr>
          <w:lang w:eastAsia="zh-CN"/>
        </w:rPr>
      </w:pPr>
      <w:r>
        <w:rPr>
          <w:lang w:eastAsia="zh-CN"/>
        </w:rPr>
        <w:t>将最小值与第一个元素交换</w:t>
      </w:r>
    </w:p>
    <w:p w:rsidR="00E10A7E" w:rsidRDefault="007C29A4">
      <w:pPr>
        <w:pStyle w:val="a0"/>
      </w:pPr>
      <w:proofErr w:type="spellStart"/>
      <w:r>
        <w:t>输出交换后的数组</w:t>
      </w:r>
      <w:proofErr w:type="spellEnd"/>
    </w:p>
    <w:p w:rsidR="00E10A7E" w:rsidRDefault="007C29A4">
      <w:pPr>
        <w:pStyle w:val="a"/>
      </w:pPr>
      <w:r>
        <w:rPr>
          <w:b/>
        </w:rPr>
        <w:t>关键处理</w:t>
      </w:r>
      <w:r>
        <w:t>：</w:t>
      </w:r>
    </w:p>
    <w:p w:rsidR="00E10A7E" w:rsidRDefault="007C29A4">
      <w:pPr>
        <w:pStyle w:val="a0"/>
        <w:rPr>
          <w:lang w:eastAsia="zh-CN"/>
        </w:rPr>
      </w:pPr>
      <w:r>
        <w:rPr>
          <w:lang w:eastAsia="zh-CN"/>
        </w:rPr>
        <w:t>当最小值已经在第一个位置时，无需交换</w:t>
      </w:r>
    </w:p>
    <w:p w:rsidR="00E10A7E" w:rsidRDefault="007C29A4">
      <w:pPr>
        <w:pStyle w:val="a0"/>
        <w:rPr>
          <w:lang w:eastAsia="zh-CN"/>
        </w:rPr>
      </w:pPr>
      <w:r>
        <w:rPr>
          <w:lang w:eastAsia="zh-CN"/>
        </w:rPr>
        <w:t>处理多组测试用例，直到输入</w:t>
      </w:r>
      <w:r>
        <w:rPr>
          <w:lang w:eastAsia="zh-CN"/>
        </w:rPr>
        <w:t>n≤0</w:t>
      </w:r>
    </w:p>
    <w:p w:rsidR="00E10A7E" w:rsidRDefault="007C29A4" w:rsidP="00DA3FE6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E10A7E">
        <w:tc>
          <w:tcPr>
            <w:tcW w:w="5233" w:type="dxa"/>
            <w:tcBorders>
              <w:right w:val="single" w:sz="6" w:space="0" w:color="auto"/>
            </w:tcBorders>
          </w:tcPr>
          <w:p w:rsidR="00E10A7E" w:rsidRDefault="007C29A4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E10A7E" w:rsidRDefault="007C29A4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&lt;climits&gt;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</w:t>
            </w:r>
            <w:r>
              <w:rPr>
                <w:rFonts w:ascii="Consolas" w:hAnsi="Consolas"/>
                <w:color w:val="666666"/>
                <w:sz w:val="17"/>
              </w:rPr>
              <w:t>10007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min_val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INT_MAX,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读取数组并找到最小值及其下标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(a[i]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min_val)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min_val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min_idx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交换最小值与第一个元素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(min_idx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temp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a[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a[min_idx];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a[min_idx]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temp;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输出交换后的数组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 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E10A7E" w:rsidRDefault="007C29A4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E10A7E" w:rsidRDefault="007C29A4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ptr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[ptr])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nums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[ptr:ptr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n]))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找到最小值及其下标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min_idx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index(</w:t>
            </w:r>
            <w:r>
              <w:rPr>
                <w:rFonts w:ascii="Consolas" w:hAnsi="Consolas"/>
                <w:color w:val="008000"/>
                <w:sz w:val="17"/>
              </w:rPr>
              <w:t>min</w:t>
            </w:r>
            <w:r>
              <w:rPr>
                <w:rFonts w:ascii="Consolas" w:hAnsi="Consolas"/>
                <w:sz w:val="17"/>
              </w:rPr>
              <w:t>(nums))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交换最小值与第一个元素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min_idx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nums[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], nums[min_idx]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nums[min_idx], nums[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输出交换后的数组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 nums)))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</w:tbl>
    <w:p w:rsidR="007C29A4" w:rsidRDefault="007C29A4" w:rsidP="00DA3FE6"/>
    <w:sectPr w:rsidR="007C29A4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29A4"/>
    <w:rsid w:val="00AA1D8D"/>
    <w:rsid w:val="00B47730"/>
    <w:rsid w:val="00CB0664"/>
    <w:rsid w:val="00DA3FE6"/>
    <w:rsid w:val="00E10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58646C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DB8E5E-F7FB-7E47-9F98-A6D224E57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2026-02-17T15:01:00Z</dcterms:modified>
  <cp:category/>
</cp:coreProperties>
</file>