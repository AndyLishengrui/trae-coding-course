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3E34" w:rsidRDefault="000C2033">
      <w:pPr>
        <w:pStyle w:val="1"/>
        <w:rPr>
          <w:lang w:eastAsia="zh-CN"/>
        </w:rPr>
      </w:pPr>
      <w:r>
        <w:rPr>
          <w:lang w:eastAsia="zh-CN"/>
        </w:rPr>
        <w:t xml:space="preserve">NQ029 </w:t>
      </w:r>
      <w:r>
        <w:rPr>
          <w:lang w:eastAsia="zh-CN"/>
        </w:rPr>
        <w:t>回文数判断</w:t>
      </w:r>
    </w:p>
    <w:p w:rsidR="00B43E34" w:rsidRDefault="000C2033">
      <w:pPr>
        <w:rPr>
          <w:lang w:eastAsia="zh-CN"/>
        </w:rPr>
      </w:pPr>
      <w:r>
        <w:rPr>
          <w:lang w:eastAsia="zh-CN"/>
        </w:rPr>
        <w:t xml:space="preserve">#### </w:t>
      </w:r>
      <w:r>
        <w:rPr>
          <w:lang w:eastAsia="zh-CN"/>
        </w:rPr>
        <w:t>解题思路</w:t>
      </w:r>
    </w:p>
    <w:p w:rsidR="00B43E34" w:rsidRDefault="000C2033">
      <w:pPr>
        <w:pStyle w:val="a"/>
        <w:rPr>
          <w:lang w:eastAsia="zh-CN"/>
        </w:rPr>
      </w:pPr>
      <w:bookmarkStart w:id="0" w:name="OLE_LINK22"/>
      <w:bookmarkStart w:id="1" w:name="OLE_LINK23"/>
      <w:bookmarkStart w:id="2" w:name="_GoBack"/>
      <w:r>
        <w:rPr>
          <w:b/>
          <w:lang w:eastAsia="zh-CN"/>
        </w:rPr>
        <w:t>问题定义</w:t>
      </w:r>
      <w:r>
        <w:rPr>
          <w:lang w:eastAsia="zh-CN"/>
        </w:rPr>
        <w:t>：回文数是正向和反向读都一样的整数。</w:t>
      </w:r>
    </w:p>
    <w:p w:rsidR="00B43E34" w:rsidRDefault="000C2033">
      <w:pPr>
        <w:pStyle w:val="a"/>
        <w:rPr>
          <w:lang w:eastAsia="zh-CN"/>
        </w:rPr>
      </w:pPr>
      <w:r>
        <w:rPr>
          <w:b/>
          <w:lang w:eastAsia="zh-CN"/>
        </w:rPr>
        <w:t>判断逻辑</w:t>
      </w:r>
      <w:r>
        <w:rPr>
          <w:lang w:eastAsia="zh-CN"/>
        </w:rPr>
        <w:t>：对于给定的整数</w:t>
      </w:r>
      <w:r>
        <w:rPr>
          <w:lang w:eastAsia="zh-CN"/>
        </w:rPr>
        <w:t>x</w:t>
      </w:r>
      <w:r>
        <w:rPr>
          <w:lang w:eastAsia="zh-CN"/>
        </w:rPr>
        <w:t>，判断其是否为回文数。</w:t>
      </w:r>
    </w:p>
    <w:p w:rsidR="00B43E34" w:rsidRDefault="000C2033">
      <w:pPr>
        <w:pStyle w:val="a"/>
      </w:pPr>
      <w:r>
        <w:rPr>
          <w:b/>
        </w:rPr>
        <w:t>核心步骤</w:t>
      </w:r>
      <w:r>
        <w:t>：</w:t>
      </w:r>
    </w:p>
    <w:p w:rsidR="00B43E34" w:rsidRDefault="000C2033">
      <w:pPr>
        <w:pStyle w:val="a0"/>
        <w:rPr>
          <w:lang w:eastAsia="zh-CN"/>
        </w:rPr>
      </w:pPr>
      <w:r>
        <w:rPr>
          <w:lang w:eastAsia="zh-CN"/>
        </w:rPr>
        <w:t>如果</w:t>
      </w:r>
      <w:r>
        <w:rPr>
          <w:lang w:eastAsia="zh-CN"/>
        </w:rPr>
        <w:t>x &lt; 0</w:t>
      </w:r>
      <w:r>
        <w:rPr>
          <w:lang w:eastAsia="zh-CN"/>
        </w:rPr>
        <w:t>，直接返回</w:t>
      </w:r>
      <w:r>
        <w:rPr>
          <w:lang w:eastAsia="zh-CN"/>
        </w:rPr>
        <w:t>false</w:t>
      </w:r>
      <w:r>
        <w:rPr>
          <w:lang w:eastAsia="zh-CN"/>
        </w:rPr>
        <w:t>（负数不可能是回文数）</w:t>
      </w:r>
    </w:p>
    <w:p w:rsidR="00B43E34" w:rsidRDefault="000C2033">
      <w:pPr>
        <w:pStyle w:val="a0"/>
        <w:rPr>
          <w:lang w:eastAsia="zh-CN"/>
        </w:rPr>
      </w:pPr>
      <w:r>
        <w:rPr>
          <w:lang w:eastAsia="zh-CN"/>
        </w:rPr>
        <w:t>反转</w:t>
      </w:r>
      <w:r>
        <w:rPr>
          <w:lang w:eastAsia="zh-CN"/>
        </w:rPr>
        <w:t>x</w:t>
      </w:r>
      <w:r>
        <w:rPr>
          <w:lang w:eastAsia="zh-CN"/>
        </w:rPr>
        <w:t>的数字，得到</w:t>
      </w:r>
      <w:r>
        <w:rPr>
          <w:lang w:eastAsia="zh-CN"/>
        </w:rPr>
        <w:t>res</w:t>
      </w:r>
    </w:p>
    <w:p w:rsidR="00B43E34" w:rsidRDefault="000C2033">
      <w:pPr>
        <w:pStyle w:val="a0"/>
        <w:rPr>
          <w:lang w:eastAsia="zh-CN"/>
        </w:rPr>
      </w:pPr>
      <w:r>
        <w:rPr>
          <w:lang w:eastAsia="zh-CN"/>
        </w:rPr>
        <w:t>比较</w:t>
      </w:r>
      <w:r>
        <w:rPr>
          <w:lang w:eastAsia="zh-CN"/>
        </w:rPr>
        <w:t>res</w:t>
      </w:r>
      <w:r>
        <w:rPr>
          <w:lang w:eastAsia="zh-CN"/>
        </w:rPr>
        <w:t>和原始</w:t>
      </w:r>
      <w:r>
        <w:rPr>
          <w:lang w:eastAsia="zh-CN"/>
        </w:rPr>
        <w:t>x</w:t>
      </w:r>
      <w:r>
        <w:rPr>
          <w:lang w:eastAsia="zh-CN"/>
        </w:rPr>
        <w:t>是否相等，相等则是回文数，否则不是</w:t>
      </w:r>
    </w:p>
    <w:p w:rsidR="00B43E34" w:rsidRDefault="000C2033">
      <w:pPr>
        <w:pStyle w:val="a"/>
      </w:pPr>
      <w:r>
        <w:rPr>
          <w:b/>
        </w:rPr>
        <w:t>反转方法</w:t>
      </w:r>
      <w:r>
        <w:t>：</w:t>
      </w:r>
    </w:p>
    <w:p w:rsidR="00B43E34" w:rsidRDefault="000C2033">
      <w:pPr>
        <w:pStyle w:val="a0"/>
        <w:rPr>
          <w:lang w:eastAsia="zh-CN"/>
        </w:rPr>
      </w:pPr>
      <w:r>
        <w:rPr>
          <w:lang w:eastAsia="zh-CN"/>
        </w:rPr>
        <w:t>使用循环，每次取</w:t>
      </w:r>
      <w:r>
        <w:rPr>
          <w:lang w:eastAsia="zh-CN"/>
        </w:rPr>
        <w:t>x</w:t>
      </w:r>
      <w:r>
        <w:rPr>
          <w:lang w:eastAsia="zh-CN"/>
        </w:rPr>
        <w:t>的最后一位数字（</w:t>
      </w:r>
      <w:r>
        <w:rPr>
          <w:lang w:eastAsia="zh-CN"/>
        </w:rPr>
        <w:t>x % 10</w:t>
      </w:r>
      <w:r>
        <w:rPr>
          <w:lang w:eastAsia="zh-CN"/>
        </w:rPr>
        <w:t>）</w:t>
      </w:r>
    </w:p>
    <w:p w:rsidR="00B43E34" w:rsidRDefault="000C2033">
      <w:pPr>
        <w:pStyle w:val="a0"/>
      </w:pPr>
      <w:r>
        <w:t>将这个数字添加到</w:t>
      </w:r>
      <w:r>
        <w:t>res</w:t>
      </w:r>
      <w:r>
        <w:t>的末尾（</w:t>
      </w:r>
      <w:r>
        <w:t>res = res * 10 + x % 10</w:t>
      </w:r>
      <w:r>
        <w:t>）</w:t>
      </w:r>
    </w:p>
    <w:p w:rsidR="00B43E34" w:rsidRDefault="000C2033">
      <w:pPr>
        <w:pStyle w:val="a0"/>
      </w:pPr>
      <w:r>
        <w:t>去掉</w:t>
      </w:r>
      <w:r>
        <w:t>x</w:t>
      </w:r>
      <w:r>
        <w:t>的最后一位（</w:t>
      </w:r>
      <w:r>
        <w:t xml:space="preserve">x /= 10 </w:t>
      </w:r>
      <w:r>
        <w:t>或</w:t>
      </w:r>
      <w:r>
        <w:t xml:space="preserve"> x //= 10</w:t>
      </w:r>
      <w:r>
        <w:t>）</w:t>
      </w:r>
    </w:p>
    <w:p w:rsidR="00B43E34" w:rsidRDefault="000C2033">
      <w:pPr>
        <w:pStyle w:val="a0"/>
      </w:pPr>
      <w:r>
        <w:t>重复直到</w:t>
      </w:r>
      <w:r>
        <w:t>x</w:t>
      </w:r>
      <w:r>
        <w:t>变为</w:t>
      </w:r>
      <w:r>
        <w:t>0</w:t>
      </w:r>
    </w:p>
    <w:p w:rsidR="00B43E34" w:rsidRDefault="000C2033">
      <w:pPr>
        <w:pStyle w:val="a"/>
        <w:rPr>
          <w:lang w:eastAsia="zh-CN"/>
        </w:rPr>
      </w:pPr>
      <w:r>
        <w:rPr>
          <w:b/>
          <w:lang w:eastAsia="zh-CN"/>
        </w:rPr>
        <w:t>输入输出</w:t>
      </w:r>
      <w:r>
        <w:rPr>
          <w:lang w:eastAsia="zh-CN"/>
        </w:rPr>
        <w:t>：读取输入的整数</w:t>
      </w:r>
      <w:r>
        <w:rPr>
          <w:lang w:eastAsia="zh-CN"/>
        </w:rPr>
        <w:t>n</w:t>
      </w:r>
      <w:r>
        <w:rPr>
          <w:lang w:eastAsia="zh-CN"/>
        </w:rPr>
        <w:t>，输出</w:t>
      </w:r>
      <w:r>
        <w:rPr>
          <w:lang w:eastAsia="zh-CN"/>
        </w:rPr>
        <w:t>"true"</w:t>
      </w:r>
      <w:r>
        <w:rPr>
          <w:lang w:eastAsia="zh-CN"/>
        </w:rPr>
        <w:t>或</w:t>
      </w:r>
      <w:r>
        <w:rPr>
          <w:lang w:eastAsia="zh-CN"/>
        </w:rPr>
        <w:t>"false"</w:t>
      </w:r>
      <w:r>
        <w:rPr>
          <w:lang w:eastAsia="zh-CN"/>
        </w:rPr>
        <w:t>表示是否为回文数。</w:t>
      </w:r>
    </w:p>
    <w:p w:rsidR="00B43E34" w:rsidRDefault="000C2033">
      <w:pPr>
        <w:pStyle w:val="21"/>
      </w:pPr>
      <w:r>
        <w:t>参考代码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B43E34">
        <w:tc>
          <w:tcPr>
            <w:tcW w:w="5233" w:type="dxa"/>
            <w:tcBorders>
              <w:right w:val="single" w:sz="6" w:space="0" w:color="auto"/>
            </w:tcBorders>
          </w:tcPr>
          <w:p w:rsidR="00B43E34" w:rsidRDefault="000C2033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B43E34" w:rsidRDefault="000C2033">
            <w:pPr>
              <w:spacing w:after="0" w:line="240" w:lineRule="auto"/>
            </w:pP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isPalindrome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long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oldx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(x)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/=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oldx;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(isPalindrome(n)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?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"true"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"false"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B43E34" w:rsidRDefault="000C2033"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 w:rsidR="00B43E34" w:rsidRDefault="000C2033">
            <w:pPr>
              <w:spacing w:after="0" w:line="240" w:lineRule="auto"/>
            </w:pP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is_palindrome</w:t>
            </w:r>
            <w:r>
              <w:rPr>
                <w:rFonts w:ascii="Consolas" w:hAnsi="Consolas"/>
                <w:sz w:val="17"/>
              </w:rPr>
              <w:t>(x):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x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res, oldx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 x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x: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res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res 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 xml:space="preserve"> x 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x </w:t>
            </w:r>
            <w:r>
              <w:rPr>
                <w:rFonts w:ascii="Consolas" w:hAnsi="Consolas"/>
                <w:color w:val="666666"/>
                <w:sz w:val="17"/>
              </w:rPr>
              <w:t>//=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res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oldx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line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n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strip())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"true"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is_palindrome(n)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"false"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  <w:bookmarkEnd w:id="0"/>
      <w:bookmarkEnd w:id="1"/>
      <w:bookmarkEnd w:id="2"/>
    </w:tbl>
    <w:p w:rsidR="000C2033" w:rsidRDefault="000C2033"/>
    <w:sectPr w:rsidR="000C2033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7D1C407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52C75C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033"/>
    <w:rsid w:val="0015074B"/>
    <w:rsid w:val="0029639D"/>
    <w:rsid w:val="00326F90"/>
    <w:rsid w:val="00AA1D8D"/>
    <w:rsid w:val="00B43E34"/>
    <w:rsid w:val="00B47730"/>
    <w:rsid w:val="00C251C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D67075A-1665-C443-9B8B-1D3C763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4C239E-CB24-FB42-9100-134651789D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2026-02-11T14:20:00Z</dcterms:modified>
  <cp:category/>
</cp:coreProperties>
</file>