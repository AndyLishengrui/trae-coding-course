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2BA8" w:rsidRDefault="00A3344B">
      <w:pPr>
        <w:pStyle w:val="1"/>
      </w:pPr>
      <w:r>
        <w:t xml:space="preserve">NQ017 </w:t>
      </w:r>
      <w:r>
        <w:t>计算绩点</w:t>
      </w:r>
    </w:p>
    <w:p w:rsidR="00072BA8" w:rsidRDefault="00A3344B" w:rsidP="00A34757">
      <w:pPr>
        <w:pStyle w:val="4"/>
      </w:pPr>
      <w:r>
        <w:t>解</w:t>
      </w:r>
      <w:r>
        <w:rPr>
          <w:rFonts w:ascii="微软雅黑" w:eastAsia="微软雅黑" w:hAnsi="微软雅黑" w:cs="微软雅黑" w:hint="eastAsia"/>
        </w:rPr>
        <w:t>题</w:t>
      </w:r>
      <w:r>
        <w:t>思路</w:t>
      </w:r>
    </w:p>
    <w:p w:rsidR="00072BA8" w:rsidRDefault="00A3344B">
      <w:pPr>
        <w:pStyle w:val="a"/>
        <w:rPr>
          <w:lang w:eastAsia="zh-CN"/>
        </w:rPr>
      </w:pPr>
      <w:r>
        <w:rPr>
          <w:b/>
          <w:lang w:eastAsia="zh-CN"/>
        </w:rPr>
        <w:t>读取输入</w:t>
      </w:r>
      <w:r>
        <w:rPr>
          <w:lang w:eastAsia="zh-CN"/>
        </w:rPr>
        <w:t>：读取课程数量</w:t>
      </w:r>
      <w:r>
        <w:rPr>
          <w:lang w:eastAsia="zh-CN"/>
        </w:rPr>
        <w:t>q</w:t>
      </w:r>
      <w:r>
        <w:rPr>
          <w:lang w:eastAsia="zh-CN"/>
        </w:rPr>
        <w:t>，然后读取</w:t>
      </w:r>
      <w:r>
        <w:rPr>
          <w:lang w:eastAsia="zh-CN"/>
        </w:rPr>
        <w:t>q</w:t>
      </w:r>
      <w:r>
        <w:rPr>
          <w:lang w:eastAsia="zh-CN"/>
        </w:rPr>
        <w:t>门课程的成绩和学分。</w:t>
      </w:r>
    </w:p>
    <w:p w:rsidR="00072BA8" w:rsidRDefault="00A3344B">
      <w:pPr>
        <w:pStyle w:val="a"/>
        <w:rPr>
          <w:lang w:eastAsia="zh-CN"/>
        </w:rPr>
      </w:pPr>
      <w:r>
        <w:rPr>
          <w:b/>
          <w:lang w:eastAsia="zh-CN"/>
        </w:rPr>
        <w:t>计算绩点</w:t>
      </w:r>
      <w:r>
        <w:rPr>
          <w:lang w:eastAsia="zh-CN"/>
        </w:rPr>
        <w:t>：根据成绩计算每门课的绩点，成绩越高绩点越高。</w:t>
      </w:r>
    </w:p>
    <w:p w:rsidR="00072BA8" w:rsidRDefault="00A3344B">
      <w:pPr>
        <w:pStyle w:val="a"/>
        <w:rPr>
          <w:lang w:eastAsia="zh-CN"/>
        </w:rPr>
      </w:pPr>
      <w:r>
        <w:rPr>
          <w:b/>
          <w:lang w:eastAsia="zh-CN"/>
        </w:rPr>
        <w:t>累加统计</w:t>
      </w:r>
      <w:r>
        <w:rPr>
          <w:lang w:eastAsia="zh-CN"/>
        </w:rPr>
        <w:t>：累加总学分和总加权绩点（绩点</w:t>
      </w:r>
      <w:r>
        <w:rPr>
          <w:lang w:eastAsia="zh-CN"/>
        </w:rPr>
        <w:t>×</w:t>
      </w:r>
      <w:r>
        <w:rPr>
          <w:lang w:eastAsia="zh-CN"/>
        </w:rPr>
        <w:t>学分）。</w:t>
      </w:r>
    </w:p>
    <w:p w:rsidR="00072BA8" w:rsidRDefault="00A3344B">
      <w:pPr>
        <w:pStyle w:val="a"/>
        <w:rPr>
          <w:lang w:eastAsia="zh-CN"/>
        </w:rPr>
      </w:pPr>
      <w:r>
        <w:rPr>
          <w:b/>
          <w:lang w:eastAsia="zh-CN"/>
        </w:rPr>
        <w:t>计算平均</w:t>
      </w:r>
      <w:r>
        <w:rPr>
          <w:lang w:eastAsia="zh-CN"/>
        </w:rPr>
        <w:t>：使用公式</w:t>
      </w:r>
      <w:r>
        <w:rPr>
          <w:lang w:eastAsia="zh-CN"/>
        </w:rPr>
        <w:t xml:space="preserve"> </w:t>
      </w:r>
      <w:r>
        <w:rPr>
          <w:lang w:eastAsia="zh-CN"/>
        </w:rPr>
        <w:t>总加权绩点</w:t>
      </w:r>
      <w:r>
        <w:rPr>
          <w:lang w:eastAsia="zh-CN"/>
        </w:rPr>
        <w:t xml:space="preserve"> / </w:t>
      </w:r>
      <w:r>
        <w:rPr>
          <w:lang w:eastAsia="zh-CN"/>
        </w:rPr>
        <w:t>总学分</w:t>
      </w:r>
      <w:r>
        <w:rPr>
          <w:lang w:eastAsia="zh-CN"/>
        </w:rPr>
        <w:t xml:space="preserve"> </w:t>
      </w:r>
      <w:r>
        <w:rPr>
          <w:lang w:eastAsia="zh-CN"/>
        </w:rPr>
        <w:t>计算加权平均绩点。</w:t>
      </w:r>
    </w:p>
    <w:p w:rsidR="00072BA8" w:rsidRDefault="00A3344B">
      <w:pPr>
        <w:pStyle w:val="a"/>
        <w:rPr>
          <w:lang w:eastAsia="zh-CN"/>
        </w:rPr>
      </w:pPr>
      <w:r>
        <w:rPr>
          <w:b/>
          <w:lang w:eastAsia="zh-CN"/>
        </w:rPr>
        <w:t>输出结果</w:t>
      </w:r>
      <w:r>
        <w:rPr>
          <w:lang w:eastAsia="zh-CN"/>
        </w:rPr>
        <w:t>：将平均绩点保留四位小数后输出。</w:t>
      </w:r>
    </w:p>
    <w:p w:rsidR="00072BA8" w:rsidRDefault="00A3344B" w:rsidP="00A34757">
      <w:pPr>
        <w:pStyle w:val="4"/>
      </w:pPr>
      <w:proofErr w:type="spellStart"/>
      <w:r>
        <w:t>参考代</w:t>
      </w:r>
      <w:r>
        <w:rPr>
          <w:rFonts w:ascii="微软雅黑" w:eastAsia="微软雅黑" w:hAnsi="微软雅黑" w:cs="微软雅黑" w:hint="eastAsia"/>
        </w:rPr>
        <w:t>码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233"/>
        <w:gridCol w:w="5233"/>
      </w:tblGrid>
      <w:tr w:rsidR="00072BA8">
        <w:tc>
          <w:tcPr>
            <w:tcW w:w="5233" w:type="dxa"/>
            <w:tcBorders>
              <w:right w:val="single" w:sz="6" w:space="0" w:color="auto"/>
            </w:tcBorders>
          </w:tcPr>
          <w:p w:rsidR="00072BA8" w:rsidRDefault="00A3344B">
            <w:pPr>
              <w:jc w:val="center"/>
            </w:pPr>
            <w:r>
              <w:rPr>
                <w:b/>
                <w:color w:val="00008B"/>
              </w:rPr>
              <w:t>C++ Code</w:t>
            </w:r>
          </w:p>
          <w:p w:rsidR="00A34757" w:rsidRDefault="00A3344B">
            <w:pPr>
              <w:spacing w:after="0" w:line="240" w:lineRule="auto"/>
              <w:rPr>
                <w:rFonts w:ascii="Consolas" w:hAnsi="Consolas"/>
                <w:sz w:val="17"/>
              </w:rPr>
            </w:pPr>
            <w:r>
              <w:rPr>
                <w:rFonts w:ascii="Consolas" w:hAnsi="Consolas"/>
                <w:color w:val="3D7B7B"/>
                <w:sz w:val="17"/>
              </w:rPr>
              <w:t xml:space="preserve">// NQ017 </w:t>
            </w:r>
            <w:r>
              <w:rPr>
                <w:rFonts w:ascii="Consolas" w:hAnsi="Consolas"/>
                <w:color w:val="3D7B7B"/>
                <w:sz w:val="17"/>
              </w:rPr>
              <w:t>计算绩点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9C6500"/>
                <w:sz w:val="17"/>
              </w:rPr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&lt;iostream&gt;</w:t>
            </w:r>
            <w:r>
              <w:rPr>
                <w:rFonts w:ascii="Consolas" w:hAnsi="Consolas"/>
                <w:color w:val="9C6500"/>
                <w:sz w:val="17"/>
              </w:rPr>
              <w:br/>
              <w:t>#include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3D7B7B"/>
                <w:sz w:val="17"/>
              </w:rPr>
              <w:t>&lt;iomanip&gt;</w:t>
            </w:r>
            <w:r>
              <w:rPr>
                <w:rFonts w:ascii="Consolas" w:hAnsi="Consolas"/>
                <w:color w:val="9C6500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using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namespace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00FF"/>
                <w:sz w:val="17"/>
              </w:rPr>
              <w:t>std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color w:val="0000FF"/>
                <w:sz w:val="17"/>
              </w:rPr>
              <w:t>main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{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float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s,c,g,tc</w:t>
            </w:r>
            <w:r>
              <w:rPr>
                <w:rFonts w:ascii="Consolas" w:hAnsi="Consolas"/>
                <w:color w:val="666666"/>
                <w:sz w:val="17"/>
              </w:rPr>
              <w:t>=0.0</w:t>
            </w:r>
            <w:r>
              <w:rPr>
                <w:rFonts w:ascii="Consolas" w:hAnsi="Consolas"/>
                <w:sz w:val="17"/>
              </w:rPr>
              <w:t>,tg</w:t>
            </w:r>
            <w:r>
              <w:rPr>
                <w:rFonts w:ascii="Consolas" w:hAnsi="Consolas"/>
                <w:color w:val="666666"/>
                <w:sz w:val="17"/>
              </w:rPr>
              <w:t>=0.0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color w:val="B00040"/>
                <w:sz w:val="17"/>
              </w:rPr>
              <w:t>int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q;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q;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while</w:t>
            </w:r>
            <w:r>
              <w:rPr>
                <w:rFonts w:ascii="Consolas" w:hAnsi="Consolas"/>
                <w:sz w:val="17"/>
              </w:rPr>
              <w:t>(q</w:t>
            </w:r>
            <w:r>
              <w:rPr>
                <w:rFonts w:ascii="Consolas" w:hAnsi="Consolas"/>
                <w:color w:val="666666"/>
                <w:sz w:val="17"/>
              </w:rPr>
              <w:t>--</w:t>
            </w:r>
            <w:r>
              <w:rPr>
                <w:rFonts w:ascii="Consolas" w:hAnsi="Consolas"/>
                <w:sz w:val="17"/>
              </w:rPr>
              <w:t>){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cin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s</w:t>
            </w:r>
            <w:r>
              <w:rPr>
                <w:rFonts w:ascii="Consolas" w:hAnsi="Consolas"/>
                <w:color w:val="666666"/>
                <w:sz w:val="17"/>
              </w:rPr>
              <w:t>&gt;&gt;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根据成绩计算绩点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&gt;=90</w:t>
            </w:r>
            <w:r>
              <w:rPr>
                <w:rFonts w:ascii="Consolas" w:hAnsi="Consolas"/>
                <w:sz w:val="17"/>
              </w:rPr>
              <w:t>)g</w:t>
            </w:r>
            <w:r>
              <w:rPr>
                <w:rFonts w:ascii="Consolas" w:hAnsi="Consolas"/>
                <w:color w:val="666666"/>
                <w:sz w:val="17"/>
              </w:rPr>
              <w:t>=4.0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&gt;=85</w:t>
            </w:r>
            <w:r>
              <w:rPr>
                <w:rFonts w:ascii="Consolas" w:hAnsi="Consolas"/>
                <w:sz w:val="17"/>
              </w:rPr>
              <w:t>)g</w:t>
            </w:r>
            <w:r>
              <w:rPr>
                <w:rFonts w:ascii="Consolas" w:hAnsi="Consolas"/>
                <w:color w:val="666666"/>
                <w:sz w:val="17"/>
              </w:rPr>
              <w:t>=3.7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&gt;=81</w:t>
            </w:r>
            <w:r>
              <w:rPr>
                <w:rFonts w:ascii="Consolas" w:hAnsi="Consolas"/>
                <w:sz w:val="17"/>
              </w:rPr>
              <w:t>)g</w:t>
            </w:r>
            <w:r>
              <w:rPr>
                <w:rFonts w:ascii="Consolas" w:hAnsi="Consolas"/>
                <w:color w:val="666666"/>
                <w:sz w:val="17"/>
              </w:rPr>
              <w:t>=3.3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&gt;=78</w:t>
            </w:r>
            <w:r>
              <w:rPr>
                <w:rFonts w:ascii="Consolas" w:hAnsi="Consolas"/>
                <w:sz w:val="17"/>
              </w:rPr>
              <w:t>)g</w:t>
            </w:r>
            <w:r>
              <w:rPr>
                <w:rFonts w:ascii="Consolas" w:hAnsi="Consolas"/>
                <w:color w:val="666666"/>
                <w:sz w:val="17"/>
              </w:rPr>
              <w:t>=3.0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&gt;=75</w:t>
            </w:r>
            <w:r>
              <w:rPr>
                <w:rFonts w:ascii="Consolas" w:hAnsi="Consolas"/>
                <w:sz w:val="17"/>
              </w:rPr>
              <w:t>)g</w:t>
            </w:r>
            <w:r>
              <w:rPr>
                <w:rFonts w:ascii="Consolas" w:hAnsi="Consolas"/>
                <w:color w:val="666666"/>
                <w:sz w:val="17"/>
              </w:rPr>
              <w:t>=2.7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&gt;=72</w:t>
            </w:r>
            <w:r>
              <w:rPr>
                <w:rFonts w:ascii="Consolas" w:hAnsi="Consolas"/>
                <w:sz w:val="17"/>
              </w:rPr>
              <w:t>)g</w:t>
            </w:r>
            <w:r>
              <w:rPr>
                <w:rFonts w:ascii="Consolas" w:hAnsi="Consolas"/>
                <w:color w:val="666666"/>
                <w:sz w:val="17"/>
              </w:rPr>
              <w:t>=2.3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&gt;=68</w:t>
            </w:r>
            <w:r>
              <w:rPr>
                <w:rFonts w:ascii="Consolas" w:hAnsi="Consolas"/>
                <w:sz w:val="17"/>
              </w:rPr>
              <w:t>)g</w:t>
            </w:r>
            <w:r>
              <w:rPr>
                <w:rFonts w:ascii="Consolas" w:hAnsi="Consolas"/>
                <w:color w:val="666666"/>
                <w:sz w:val="17"/>
              </w:rPr>
              <w:t>=2.0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&gt;=64</w:t>
            </w:r>
            <w:r>
              <w:rPr>
                <w:rFonts w:ascii="Consolas" w:hAnsi="Consolas"/>
                <w:sz w:val="17"/>
              </w:rPr>
              <w:t>)g</w:t>
            </w:r>
            <w:r>
              <w:rPr>
                <w:rFonts w:ascii="Consolas" w:hAnsi="Consolas"/>
                <w:color w:val="666666"/>
                <w:sz w:val="17"/>
              </w:rPr>
              <w:t>=1.7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>(s</w:t>
            </w:r>
            <w:r>
              <w:rPr>
                <w:rFonts w:ascii="Consolas" w:hAnsi="Consolas"/>
                <w:color w:val="666666"/>
                <w:sz w:val="17"/>
              </w:rPr>
              <w:t>&gt;=60</w:t>
            </w:r>
            <w:r>
              <w:rPr>
                <w:rFonts w:ascii="Consolas" w:hAnsi="Consolas"/>
                <w:sz w:val="17"/>
              </w:rPr>
              <w:t>)g</w:t>
            </w:r>
            <w:r>
              <w:rPr>
                <w:rFonts w:ascii="Consolas" w:hAnsi="Consolas"/>
                <w:color w:val="666666"/>
                <w:sz w:val="17"/>
              </w:rPr>
              <w:t>=1.0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color w:val="BBBBBB"/>
                <w:sz w:val="17"/>
              </w:rPr>
              <w:t xml:space="preserve"> </w:t>
            </w:r>
            <w:r>
              <w:rPr>
                <w:rFonts w:ascii="Consolas" w:hAnsi="Consolas"/>
                <w:sz w:val="17"/>
              </w:rPr>
              <w:t>g</w:t>
            </w:r>
            <w:r>
              <w:rPr>
                <w:rFonts w:ascii="Consolas" w:hAnsi="Consolas"/>
                <w:color w:val="666666"/>
                <w:sz w:val="17"/>
              </w:rPr>
              <w:t>=0.0</w:t>
            </w:r>
            <w:r>
              <w:rPr>
                <w:rFonts w:ascii="Consolas" w:hAnsi="Consolas"/>
                <w:sz w:val="17"/>
              </w:rPr>
              <w:t>;</w:t>
            </w:r>
            <w:r>
              <w:rPr>
                <w:rFonts w:ascii="Consolas" w:hAnsi="Consolas"/>
                <w:color w:val="BBBBBB"/>
                <w:sz w:val="17"/>
              </w:rPr>
              <w:br/>
              <w:t xml:space="preserve">        </w:t>
            </w:r>
            <w:r>
              <w:rPr>
                <w:rFonts w:ascii="Consolas" w:hAnsi="Consolas"/>
                <w:sz w:val="17"/>
              </w:rPr>
              <w:t>tc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c;tg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g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>c;</w:t>
            </w:r>
            <w:r>
              <w:rPr>
                <w:rFonts w:ascii="Consolas" w:hAnsi="Consolas"/>
                <w:color w:val="BBBBBB"/>
                <w:sz w:val="17"/>
              </w:rPr>
              <w:t xml:space="preserve">  </w:t>
            </w:r>
            <w:r>
              <w:rPr>
                <w:rFonts w:ascii="Consolas" w:hAnsi="Consolas"/>
                <w:color w:val="3D7B7B"/>
                <w:sz w:val="17"/>
              </w:rPr>
              <w:t xml:space="preserve">// </w:t>
            </w:r>
            <w:r>
              <w:rPr>
                <w:rFonts w:ascii="Consolas" w:hAnsi="Consolas"/>
                <w:color w:val="3D7B7B"/>
                <w:sz w:val="17"/>
              </w:rPr>
              <w:t>累加学分和加权绩点</w:t>
            </w:r>
            <w:r>
              <w:rPr>
                <w:rFonts w:ascii="Consolas" w:hAnsi="Consolas"/>
                <w:color w:val="3D7B7B"/>
                <w:sz w:val="17"/>
              </w:rPr>
              <w:br/>
            </w:r>
            <w:r>
              <w:rPr>
                <w:rFonts w:ascii="Consolas" w:hAnsi="Consolas"/>
                <w:color w:val="BBBBBB"/>
                <w:sz w:val="17"/>
              </w:rPr>
              <w:t xml:space="preserve">    </w:t>
            </w:r>
            <w:r>
              <w:rPr>
                <w:rFonts w:ascii="Consolas" w:hAnsi="Consolas"/>
                <w:sz w:val="17"/>
              </w:rPr>
              <w:t>}</w:t>
            </w:r>
            <w:bookmarkStart w:id="0" w:name="_GoBack"/>
            <w:bookmarkEnd w:id="0"/>
          </w:p>
          <w:p w:rsidR="00072BA8" w:rsidRDefault="00A34757" w:rsidP="00A34757">
            <w:pPr>
              <w:spacing w:after="0" w:line="240" w:lineRule="auto"/>
              <w:ind w:firstLineChars="250" w:firstLine="425"/>
            </w:pPr>
            <w:r>
              <w:rPr>
                <w:rFonts w:ascii="Consolas" w:hAnsi="Consolas"/>
                <w:color w:val="3D7B7B"/>
                <w:sz w:val="17"/>
              </w:rPr>
              <w:t>/</w:t>
            </w:r>
            <w:r>
              <w:rPr>
                <w:rFonts w:ascii="Consolas" w:hAnsi="Consolas"/>
                <w:color w:val="3D7B7B"/>
                <w:sz w:val="17"/>
              </w:rPr>
              <w:t xml:space="preserve">/ </w:t>
            </w:r>
            <w:r>
              <w:rPr>
                <w:rFonts w:ascii="Consolas" w:hAnsi="Consolas"/>
                <w:color w:val="3D7B7B"/>
                <w:sz w:val="17"/>
              </w:rPr>
              <w:t>输出加权平均绩点</w:t>
            </w:r>
            <w:r w:rsidR="00A3344B">
              <w:rPr>
                <w:rFonts w:ascii="Consolas" w:hAnsi="Consolas"/>
                <w:color w:val="BBBBBB"/>
                <w:sz w:val="17"/>
              </w:rPr>
              <w:br/>
              <w:t xml:space="preserve">    </w:t>
            </w:r>
            <w:proofErr w:type="spellStart"/>
            <w:r w:rsidR="00A3344B">
              <w:rPr>
                <w:rFonts w:ascii="Consolas" w:hAnsi="Consolas"/>
                <w:sz w:val="17"/>
              </w:rPr>
              <w:t>cout</w:t>
            </w:r>
            <w:proofErr w:type="spellEnd"/>
            <w:r w:rsidR="00A3344B">
              <w:rPr>
                <w:rFonts w:ascii="Consolas" w:hAnsi="Consolas"/>
                <w:color w:val="666666"/>
                <w:sz w:val="17"/>
              </w:rPr>
              <w:t>&lt;&lt;</w:t>
            </w:r>
            <w:r w:rsidR="00A3344B">
              <w:rPr>
                <w:rFonts w:ascii="Consolas" w:hAnsi="Consolas"/>
                <w:sz w:val="17"/>
              </w:rPr>
              <w:t>fixed</w:t>
            </w:r>
            <w:r w:rsidR="00A3344B">
              <w:rPr>
                <w:rFonts w:ascii="Consolas" w:hAnsi="Consolas"/>
                <w:color w:val="666666"/>
                <w:sz w:val="17"/>
              </w:rPr>
              <w:t>&lt;&lt;</w:t>
            </w:r>
            <w:proofErr w:type="spellStart"/>
            <w:proofErr w:type="gramStart"/>
            <w:r w:rsidR="00A3344B">
              <w:rPr>
                <w:rFonts w:ascii="Consolas" w:hAnsi="Consolas"/>
                <w:sz w:val="17"/>
              </w:rPr>
              <w:t>setprecision</w:t>
            </w:r>
            <w:proofErr w:type="spellEnd"/>
            <w:r w:rsidR="00A3344B">
              <w:rPr>
                <w:rFonts w:ascii="Consolas" w:hAnsi="Consolas"/>
                <w:sz w:val="17"/>
              </w:rPr>
              <w:t>(</w:t>
            </w:r>
            <w:proofErr w:type="gramEnd"/>
            <w:r w:rsidR="00A3344B">
              <w:rPr>
                <w:rFonts w:ascii="Consolas" w:hAnsi="Consolas"/>
                <w:color w:val="666666"/>
                <w:sz w:val="17"/>
              </w:rPr>
              <w:t>4</w:t>
            </w:r>
            <w:r w:rsidR="00A3344B">
              <w:rPr>
                <w:rFonts w:ascii="Consolas" w:hAnsi="Consolas"/>
                <w:sz w:val="17"/>
              </w:rPr>
              <w:t>)</w:t>
            </w:r>
            <w:r w:rsidR="00A3344B">
              <w:rPr>
                <w:rFonts w:ascii="Consolas" w:hAnsi="Consolas"/>
                <w:color w:val="666666"/>
                <w:sz w:val="17"/>
              </w:rPr>
              <w:t>&lt;&lt;</w:t>
            </w:r>
            <w:proofErr w:type="spellStart"/>
            <w:r w:rsidR="00A3344B">
              <w:rPr>
                <w:rFonts w:ascii="Consolas" w:hAnsi="Consolas"/>
                <w:sz w:val="17"/>
              </w:rPr>
              <w:t>tg</w:t>
            </w:r>
            <w:proofErr w:type="spellEnd"/>
            <w:r w:rsidR="00A3344B">
              <w:rPr>
                <w:rFonts w:ascii="Consolas" w:hAnsi="Consolas"/>
                <w:color w:val="666666"/>
                <w:sz w:val="17"/>
              </w:rPr>
              <w:t>/</w:t>
            </w:r>
            <w:proofErr w:type="spellStart"/>
            <w:r w:rsidR="00A3344B">
              <w:rPr>
                <w:rFonts w:ascii="Consolas" w:hAnsi="Consolas"/>
                <w:sz w:val="17"/>
              </w:rPr>
              <w:t>tc</w:t>
            </w:r>
            <w:proofErr w:type="spellEnd"/>
            <w:r w:rsidR="00A3344B">
              <w:rPr>
                <w:rFonts w:ascii="Consolas" w:hAnsi="Consolas"/>
                <w:color w:val="666666"/>
                <w:sz w:val="17"/>
              </w:rPr>
              <w:t>&lt;&lt;</w:t>
            </w:r>
            <w:r w:rsidR="00A3344B">
              <w:rPr>
                <w:rFonts w:ascii="Consolas" w:hAnsi="Consolas"/>
                <w:color w:val="BA2121"/>
                <w:sz w:val="17"/>
              </w:rPr>
              <w:t>'\n'</w:t>
            </w:r>
            <w:r w:rsidR="00A3344B">
              <w:rPr>
                <w:rFonts w:ascii="Consolas" w:hAnsi="Consolas"/>
                <w:sz w:val="17"/>
              </w:rPr>
              <w:t>;</w:t>
            </w:r>
            <w:r w:rsidR="00A3344B">
              <w:rPr>
                <w:rFonts w:ascii="Consolas" w:hAnsi="Consolas"/>
                <w:color w:val="BBBBBB"/>
                <w:sz w:val="17"/>
              </w:rPr>
              <w:t xml:space="preserve">  </w:t>
            </w:r>
            <w:r w:rsidR="00A3344B">
              <w:rPr>
                <w:rFonts w:ascii="Consolas" w:hAnsi="Consolas"/>
                <w:color w:val="3D7B7B"/>
                <w:sz w:val="17"/>
              </w:rPr>
              <w:br/>
            </w:r>
            <w:r w:rsidR="00A3344B">
              <w:rPr>
                <w:rFonts w:ascii="Consolas" w:hAnsi="Consolas"/>
                <w:color w:val="BBBBBB"/>
                <w:sz w:val="17"/>
              </w:rPr>
              <w:t xml:space="preserve">    </w:t>
            </w:r>
            <w:r w:rsidR="00A3344B">
              <w:rPr>
                <w:rFonts w:ascii="Consolas" w:hAnsi="Consolas"/>
                <w:b/>
                <w:color w:val="008000"/>
                <w:sz w:val="17"/>
              </w:rPr>
              <w:t>return</w:t>
            </w:r>
            <w:r w:rsidR="00A3344B">
              <w:rPr>
                <w:rFonts w:ascii="Consolas" w:hAnsi="Consolas"/>
                <w:color w:val="BBBBBB"/>
                <w:sz w:val="17"/>
              </w:rPr>
              <w:t xml:space="preserve"> </w:t>
            </w:r>
            <w:r w:rsidR="00A3344B">
              <w:rPr>
                <w:rFonts w:ascii="Consolas" w:hAnsi="Consolas"/>
                <w:color w:val="666666"/>
                <w:sz w:val="17"/>
              </w:rPr>
              <w:t>0</w:t>
            </w:r>
            <w:r w:rsidR="00A3344B">
              <w:rPr>
                <w:rFonts w:ascii="Consolas" w:hAnsi="Consolas"/>
                <w:sz w:val="17"/>
              </w:rPr>
              <w:t>;</w:t>
            </w:r>
            <w:r w:rsidR="00A3344B">
              <w:rPr>
                <w:rFonts w:ascii="Consolas" w:hAnsi="Consolas"/>
                <w:color w:val="BBBBBB"/>
                <w:sz w:val="17"/>
              </w:rPr>
              <w:br/>
            </w:r>
            <w:r w:rsidR="00A3344B">
              <w:rPr>
                <w:rFonts w:ascii="Consolas" w:hAnsi="Consolas"/>
                <w:sz w:val="17"/>
              </w:rPr>
              <w:t>}</w:t>
            </w:r>
            <w:r w:rsidR="00A3344B">
              <w:rPr>
                <w:rFonts w:ascii="Consolas" w:hAnsi="Consolas"/>
                <w:color w:val="BBBBBB"/>
                <w:sz w:val="17"/>
              </w:rPr>
              <w:br/>
            </w:r>
          </w:p>
        </w:tc>
        <w:tc>
          <w:tcPr>
            <w:tcW w:w="5233" w:type="dxa"/>
          </w:tcPr>
          <w:p w:rsidR="00072BA8" w:rsidRDefault="00A3344B">
            <w:pPr>
              <w:jc w:val="center"/>
            </w:pPr>
            <w:r>
              <w:rPr>
                <w:b/>
                <w:color w:val="006400"/>
              </w:rPr>
              <w:t>Python Code</w:t>
            </w:r>
          </w:p>
          <w:p w:rsidR="00072BA8" w:rsidRDefault="00A3344B">
            <w:pPr>
              <w:spacing w:after="0" w:line="240" w:lineRule="auto"/>
            </w:pPr>
            <w:r>
              <w:rPr>
                <w:rFonts w:ascii="Consolas" w:hAnsi="Consolas"/>
                <w:color w:val="3D7B7B"/>
                <w:sz w:val="17"/>
              </w:rPr>
              <w:t xml:space="preserve"># NQ017 </w:t>
            </w:r>
            <w:r>
              <w:rPr>
                <w:rFonts w:ascii="Consolas" w:hAnsi="Consolas"/>
                <w:color w:val="3D7B7B"/>
                <w:sz w:val="17"/>
              </w:rPr>
              <w:t>计算绩点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q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tc</w:t>
            </w:r>
            <w:r>
              <w:rPr>
                <w:rFonts w:ascii="Consolas" w:hAnsi="Consolas"/>
                <w:color w:val="666666"/>
                <w:sz w:val="17"/>
              </w:rPr>
              <w:t>=0.0</w:t>
            </w:r>
            <w:r>
              <w:rPr>
                <w:rFonts w:ascii="Consolas" w:hAnsi="Consolas"/>
                <w:sz w:val="17"/>
              </w:rPr>
              <w:t>;tg</w:t>
            </w:r>
            <w:r>
              <w:rPr>
                <w:rFonts w:ascii="Consolas" w:hAnsi="Consolas"/>
                <w:color w:val="666666"/>
                <w:sz w:val="17"/>
              </w:rPr>
              <w:t>=0.0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b/>
                <w:color w:val="008000"/>
                <w:sz w:val="17"/>
              </w:rPr>
              <w:t>for</w:t>
            </w:r>
            <w:r>
              <w:rPr>
                <w:rFonts w:ascii="Consolas" w:hAnsi="Consolas"/>
                <w:sz w:val="17"/>
              </w:rPr>
              <w:t xml:space="preserve"> _ </w:t>
            </w:r>
            <w:r>
              <w:rPr>
                <w:rFonts w:ascii="Consolas" w:hAnsi="Consolas"/>
                <w:b/>
                <w:color w:val="AA22FF"/>
                <w:sz w:val="17"/>
              </w:rPr>
              <w:t>in</w:t>
            </w:r>
            <w:r>
              <w:rPr>
                <w:rFonts w:ascii="Consolas" w:hAnsi="Consolas"/>
                <w:sz w:val="17"/>
              </w:rPr>
              <w:t xml:space="preserve"> </w:t>
            </w:r>
            <w:r>
              <w:rPr>
                <w:rFonts w:ascii="Consolas" w:hAnsi="Consolas"/>
                <w:color w:val="008000"/>
                <w:sz w:val="17"/>
              </w:rPr>
              <w:t>range</w:t>
            </w:r>
            <w:r>
              <w:rPr>
                <w:rFonts w:ascii="Consolas" w:hAnsi="Consolas"/>
                <w:sz w:val="17"/>
              </w:rPr>
              <w:t>(q):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s,c</w:t>
            </w:r>
            <w:r>
              <w:rPr>
                <w:rFonts w:ascii="Consolas" w:hAnsi="Consolas"/>
                <w:color w:val="666666"/>
                <w:sz w:val="17"/>
              </w:rPr>
              <w:t>=</w:t>
            </w:r>
            <w:r>
              <w:rPr>
                <w:rFonts w:ascii="Consolas" w:hAnsi="Consolas"/>
                <w:color w:val="008000"/>
                <w:sz w:val="17"/>
              </w:rPr>
              <w:t>map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008000"/>
                <w:sz w:val="17"/>
              </w:rPr>
              <w:t>float</w:t>
            </w:r>
            <w:r>
              <w:rPr>
                <w:rFonts w:ascii="Consolas" w:hAnsi="Consolas"/>
                <w:sz w:val="17"/>
              </w:rPr>
              <w:t>,</w:t>
            </w:r>
            <w:r>
              <w:rPr>
                <w:rFonts w:ascii="Consolas" w:hAnsi="Consolas"/>
                <w:color w:val="008000"/>
                <w:sz w:val="17"/>
              </w:rPr>
              <w:t>input</w:t>
            </w:r>
            <w:r>
              <w:rPr>
                <w:rFonts w:ascii="Consolas" w:hAnsi="Consolas"/>
                <w:sz w:val="17"/>
              </w:rPr>
              <w:t>()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split())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根据成绩计算绩点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&gt;=90</w:t>
            </w:r>
            <w:r>
              <w:rPr>
                <w:rFonts w:ascii="Consolas" w:hAnsi="Consolas"/>
                <w:sz w:val="17"/>
              </w:rPr>
              <w:t>:g</w:t>
            </w:r>
            <w:r>
              <w:rPr>
                <w:rFonts w:ascii="Consolas" w:hAnsi="Consolas"/>
                <w:color w:val="666666"/>
                <w:sz w:val="17"/>
              </w:rPr>
              <w:t>=4.0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&gt;=85</w:t>
            </w:r>
            <w:r>
              <w:rPr>
                <w:rFonts w:ascii="Consolas" w:hAnsi="Consolas"/>
                <w:sz w:val="17"/>
              </w:rPr>
              <w:t>:g</w:t>
            </w:r>
            <w:r>
              <w:rPr>
                <w:rFonts w:ascii="Consolas" w:hAnsi="Consolas"/>
                <w:color w:val="666666"/>
                <w:sz w:val="17"/>
              </w:rPr>
              <w:t>=3.7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&gt;=81</w:t>
            </w:r>
            <w:r>
              <w:rPr>
                <w:rFonts w:ascii="Consolas" w:hAnsi="Consolas"/>
                <w:sz w:val="17"/>
              </w:rPr>
              <w:t>:g</w:t>
            </w:r>
            <w:r>
              <w:rPr>
                <w:rFonts w:ascii="Consolas" w:hAnsi="Consolas"/>
                <w:color w:val="666666"/>
                <w:sz w:val="17"/>
              </w:rPr>
              <w:t>=3.3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&gt;=78</w:t>
            </w:r>
            <w:r>
              <w:rPr>
                <w:rFonts w:ascii="Consolas" w:hAnsi="Consolas"/>
                <w:sz w:val="17"/>
              </w:rPr>
              <w:t>:g</w:t>
            </w:r>
            <w:r>
              <w:rPr>
                <w:rFonts w:ascii="Consolas" w:hAnsi="Consolas"/>
                <w:color w:val="666666"/>
                <w:sz w:val="17"/>
              </w:rPr>
              <w:t>=3.0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&gt;=75</w:t>
            </w:r>
            <w:r>
              <w:rPr>
                <w:rFonts w:ascii="Consolas" w:hAnsi="Consolas"/>
                <w:sz w:val="17"/>
              </w:rPr>
              <w:t>:g</w:t>
            </w:r>
            <w:r>
              <w:rPr>
                <w:rFonts w:ascii="Consolas" w:hAnsi="Consolas"/>
                <w:color w:val="666666"/>
                <w:sz w:val="17"/>
              </w:rPr>
              <w:t>=2.7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&gt;=72</w:t>
            </w:r>
            <w:r>
              <w:rPr>
                <w:rFonts w:ascii="Consolas" w:hAnsi="Consolas"/>
                <w:sz w:val="17"/>
              </w:rPr>
              <w:t>:g</w:t>
            </w:r>
            <w:r>
              <w:rPr>
                <w:rFonts w:ascii="Consolas" w:hAnsi="Consolas"/>
                <w:color w:val="666666"/>
                <w:sz w:val="17"/>
              </w:rPr>
              <w:t>=2.3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&gt;=68</w:t>
            </w:r>
            <w:r>
              <w:rPr>
                <w:rFonts w:ascii="Consolas" w:hAnsi="Consolas"/>
                <w:sz w:val="17"/>
              </w:rPr>
              <w:t>:g</w:t>
            </w:r>
            <w:r>
              <w:rPr>
                <w:rFonts w:ascii="Consolas" w:hAnsi="Consolas"/>
                <w:color w:val="666666"/>
                <w:sz w:val="17"/>
              </w:rPr>
              <w:t>=2.0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&gt;=64</w:t>
            </w:r>
            <w:r>
              <w:rPr>
                <w:rFonts w:ascii="Consolas" w:hAnsi="Consolas"/>
                <w:sz w:val="17"/>
              </w:rPr>
              <w:t>:g</w:t>
            </w:r>
            <w:r>
              <w:rPr>
                <w:rFonts w:ascii="Consolas" w:hAnsi="Consolas"/>
                <w:color w:val="666666"/>
                <w:sz w:val="17"/>
              </w:rPr>
              <w:t>=1.7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elif</w:t>
            </w:r>
            <w:r>
              <w:rPr>
                <w:rFonts w:ascii="Consolas" w:hAnsi="Consolas"/>
                <w:sz w:val="17"/>
              </w:rPr>
              <w:t xml:space="preserve"> s</w:t>
            </w:r>
            <w:r>
              <w:rPr>
                <w:rFonts w:ascii="Consolas" w:hAnsi="Consolas"/>
                <w:color w:val="666666"/>
                <w:sz w:val="17"/>
              </w:rPr>
              <w:t>&gt;=60</w:t>
            </w:r>
            <w:r>
              <w:rPr>
                <w:rFonts w:ascii="Consolas" w:hAnsi="Consolas"/>
                <w:sz w:val="17"/>
              </w:rPr>
              <w:t>:g</w:t>
            </w:r>
            <w:r>
              <w:rPr>
                <w:rFonts w:ascii="Consolas" w:hAnsi="Consolas"/>
                <w:color w:val="666666"/>
                <w:sz w:val="17"/>
              </w:rPr>
              <w:t>=1.0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</w:t>
            </w:r>
            <w:r>
              <w:rPr>
                <w:rFonts w:ascii="Consolas" w:hAnsi="Consolas"/>
                <w:b/>
                <w:color w:val="008000"/>
                <w:sz w:val="17"/>
              </w:rPr>
              <w:t>else</w:t>
            </w:r>
            <w:r>
              <w:rPr>
                <w:rFonts w:ascii="Consolas" w:hAnsi="Consolas"/>
                <w:sz w:val="17"/>
              </w:rPr>
              <w:t>:g</w:t>
            </w:r>
            <w:r>
              <w:rPr>
                <w:rFonts w:ascii="Consolas" w:hAnsi="Consolas"/>
                <w:color w:val="666666"/>
                <w:sz w:val="17"/>
              </w:rPr>
              <w:t>=0.0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tc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c;tg</w:t>
            </w:r>
            <w:r>
              <w:rPr>
                <w:rFonts w:ascii="Consolas" w:hAnsi="Consolas"/>
                <w:color w:val="666666"/>
                <w:sz w:val="17"/>
              </w:rPr>
              <w:t>+=</w:t>
            </w:r>
            <w:r>
              <w:rPr>
                <w:rFonts w:ascii="Consolas" w:hAnsi="Consolas"/>
                <w:sz w:val="17"/>
              </w:rPr>
              <w:t>g</w:t>
            </w:r>
            <w:r>
              <w:rPr>
                <w:rFonts w:ascii="Consolas" w:hAnsi="Consolas"/>
                <w:color w:val="666666"/>
                <w:sz w:val="17"/>
              </w:rPr>
              <w:t>*</w:t>
            </w:r>
            <w:r>
              <w:rPr>
                <w:rFonts w:ascii="Consolas" w:hAnsi="Consolas"/>
                <w:sz w:val="17"/>
              </w:rPr>
              <w:t xml:space="preserve">c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累加学分和加权绩点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  <w:r>
              <w:rPr>
                <w:rFonts w:ascii="Consolas" w:hAnsi="Consolas"/>
                <w:color w:val="008000"/>
                <w:sz w:val="17"/>
              </w:rPr>
              <w:t>print</w:t>
            </w:r>
            <w:r>
              <w:rPr>
                <w:rFonts w:ascii="Consolas" w:hAnsi="Consolas"/>
                <w:sz w:val="17"/>
              </w:rPr>
              <w:t>(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b/>
                <w:color w:val="A45A77"/>
                <w:sz w:val="17"/>
              </w:rPr>
              <w:t>{0:.4f}</w:t>
            </w:r>
            <w:r>
              <w:rPr>
                <w:rFonts w:ascii="Consolas" w:hAnsi="Consolas"/>
                <w:color w:val="BA2121"/>
                <w:sz w:val="17"/>
              </w:rPr>
              <w:t>'</w:t>
            </w:r>
            <w:r>
              <w:rPr>
                <w:rFonts w:ascii="Consolas" w:hAnsi="Consolas"/>
                <w:color w:val="666666"/>
                <w:sz w:val="17"/>
              </w:rPr>
              <w:t>.</w:t>
            </w:r>
            <w:r>
              <w:rPr>
                <w:rFonts w:ascii="Consolas" w:hAnsi="Consolas"/>
                <w:sz w:val="17"/>
              </w:rPr>
              <w:t>format(tg</w:t>
            </w:r>
            <w:r>
              <w:rPr>
                <w:rFonts w:ascii="Consolas" w:hAnsi="Consolas"/>
                <w:color w:val="666666"/>
                <w:sz w:val="17"/>
              </w:rPr>
              <w:t>/</w:t>
            </w:r>
            <w:r>
              <w:rPr>
                <w:rFonts w:ascii="Consolas" w:hAnsi="Consolas"/>
                <w:sz w:val="17"/>
              </w:rPr>
              <w:t xml:space="preserve">tc))  </w:t>
            </w:r>
            <w:r>
              <w:rPr>
                <w:rFonts w:ascii="Consolas" w:hAnsi="Consolas"/>
                <w:color w:val="3D7B7B"/>
                <w:sz w:val="17"/>
              </w:rPr>
              <w:t xml:space="preserve"># </w:t>
            </w:r>
            <w:r>
              <w:rPr>
                <w:rFonts w:ascii="Consolas" w:hAnsi="Consolas"/>
                <w:color w:val="3D7B7B"/>
                <w:sz w:val="17"/>
              </w:rPr>
              <w:t>输出加权平均绩点</w:t>
            </w:r>
            <w:r>
              <w:rPr>
                <w:rFonts w:ascii="Consolas" w:hAnsi="Consolas"/>
                <w:color w:val="BBBBBB"/>
                <w:sz w:val="17"/>
              </w:rPr>
              <w:br/>
            </w:r>
          </w:p>
        </w:tc>
      </w:tr>
    </w:tbl>
    <w:p w:rsidR="00A3344B" w:rsidRDefault="00A3344B"/>
    <w:sectPr w:rsidR="00A3344B" w:rsidSect="00034616">
      <w:pgSz w:w="11906" w:h="16838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BA8"/>
    <w:rsid w:val="0015074B"/>
    <w:rsid w:val="0029639D"/>
    <w:rsid w:val="00326F90"/>
    <w:rsid w:val="00A3344B"/>
    <w:rsid w:val="00A3475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6A6B4E"/>
  <w14:defaultImageDpi w14:val="300"/>
  <w15:docId w15:val="{7F82C8B4-2D8D-ED45-B582-3D704BF4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F2CFEC-227D-6440-B8D8-F8A600BE0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2026-02-11T07:46:00Z</dcterms:modified>
  <cp:category/>
</cp:coreProperties>
</file>