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92DAE" w:rsidRDefault="00E85FDB">
      <w:pPr>
        <w:pStyle w:val="1"/>
      </w:pPr>
      <w:r>
        <w:t xml:space="preserve">NQ023 </w:t>
      </w:r>
      <w:r>
        <w:t>桌球比赛</w:t>
      </w:r>
    </w:p>
    <w:p w:rsidR="00792DAE" w:rsidRDefault="00E85FDB" w:rsidP="00A53137">
      <w:pPr>
        <w:pStyle w:val="4"/>
      </w:pPr>
      <w:bookmarkStart w:id="0" w:name="OLE_LINK9"/>
      <w:bookmarkStart w:id="1" w:name="OLE_LINK10"/>
      <w:r>
        <w:t>解</w:t>
      </w:r>
      <w:r>
        <w:rPr>
          <w:rFonts w:ascii="微软雅黑" w:eastAsia="微软雅黑" w:hAnsi="微软雅黑" w:cs="微软雅黑" w:hint="eastAsia"/>
        </w:rPr>
        <w:t>题</w:t>
      </w:r>
      <w:r>
        <w:t>思路</w:t>
      </w:r>
    </w:p>
    <w:p w:rsidR="00792DAE" w:rsidRDefault="00E85FDB">
      <w:pPr>
        <w:pStyle w:val="a"/>
        <w:rPr>
          <w:lang w:eastAsia="zh-CN"/>
        </w:rPr>
      </w:pPr>
      <w:r>
        <w:rPr>
          <w:b/>
          <w:lang w:eastAsia="zh-CN"/>
        </w:rPr>
        <w:t>读取输入</w:t>
      </w:r>
      <w:r>
        <w:rPr>
          <w:lang w:eastAsia="zh-CN"/>
        </w:rPr>
        <w:t>：连续读取输入数据，每次读取一个整数</w:t>
      </w:r>
      <w:r>
        <w:rPr>
          <w:lang w:eastAsia="zh-CN"/>
        </w:rPr>
        <w:t>m</w:t>
      </w:r>
      <w:r>
        <w:rPr>
          <w:lang w:eastAsia="zh-CN"/>
        </w:rPr>
        <w:t>表示接下来的字符数量，然后读取</w:t>
      </w:r>
      <w:r>
        <w:rPr>
          <w:lang w:eastAsia="zh-CN"/>
        </w:rPr>
        <w:t>m</w:t>
      </w:r>
      <w:r>
        <w:rPr>
          <w:lang w:eastAsia="zh-CN"/>
        </w:rPr>
        <w:t>个字符。</w:t>
      </w:r>
    </w:p>
    <w:p w:rsidR="00792DAE" w:rsidRDefault="00E85FDB">
      <w:pPr>
        <w:pStyle w:val="a"/>
        <w:rPr>
          <w:lang w:eastAsia="zh-CN"/>
        </w:rPr>
      </w:pPr>
      <w:r>
        <w:rPr>
          <w:b/>
          <w:lang w:eastAsia="zh-CN"/>
        </w:rPr>
        <w:t>统计球数</w:t>
      </w:r>
      <w:r>
        <w:rPr>
          <w:lang w:eastAsia="zh-CN"/>
        </w:rPr>
        <w:t>：遍历</w:t>
      </w:r>
      <w:r>
        <w:rPr>
          <w:lang w:eastAsia="zh-CN"/>
        </w:rPr>
        <w:t>m</w:t>
      </w:r>
      <w:r>
        <w:rPr>
          <w:lang w:eastAsia="zh-CN"/>
        </w:rPr>
        <w:t>个字符，统计红色球</w:t>
      </w:r>
      <w:r>
        <w:rPr>
          <w:lang w:eastAsia="zh-CN"/>
        </w:rPr>
        <w:t>('R')</w:t>
      </w:r>
      <w:r>
        <w:rPr>
          <w:lang w:eastAsia="zh-CN"/>
        </w:rPr>
        <w:t>和黄色球</w:t>
      </w:r>
      <w:r>
        <w:rPr>
          <w:lang w:eastAsia="zh-CN"/>
        </w:rPr>
        <w:t>('Y')</w:t>
      </w:r>
      <w:r>
        <w:rPr>
          <w:lang w:eastAsia="zh-CN"/>
        </w:rPr>
        <w:t>的数量。</w:t>
      </w:r>
    </w:p>
    <w:p w:rsidR="00792DAE" w:rsidRDefault="00E85FDB">
      <w:pPr>
        <w:pStyle w:val="a"/>
      </w:pPr>
      <w:proofErr w:type="spellStart"/>
      <w:r>
        <w:rPr>
          <w:b/>
        </w:rPr>
        <w:t>处理特殊字符</w:t>
      </w:r>
      <w:proofErr w:type="spellEnd"/>
      <w:r>
        <w:t>：</w:t>
      </w:r>
    </w:p>
    <w:p w:rsidR="00792DAE" w:rsidRDefault="00E85FDB">
      <w:pPr>
        <w:pStyle w:val="a0"/>
        <w:rPr>
          <w:lang w:eastAsia="zh-CN"/>
        </w:rPr>
      </w:pPr>
      <w:r>
        <w:rPr>
          <w:lang w:eastAsia="zh-CN"/>
        </w:rPr>
        <w:t>当遇到</w:t>
      </w:r>
      <w:r>
        <w:rPr>
          <w:lang w:eastAsia="zh-CN"/>
        </w:rPr>
        <w:t>'B'</w:t>
      </w:r>
      <w:r>
        <w:rPr>
          <w:lang w:eastAsia="zh-CN"/>
        </w:rPr>
        <w:t>时，检查红色球数量是否为</w:t>
      </w:r>
      <w:r>
        <w:rPr>
          <w:lang w:eastAsia="zh-CN"/>
        </w:rPr>
        <w:t>7</w:t>
      </w:r>
      <w:r>
        <w:rPr>
          <w:lang w:eastAsia="zh-CN"/>
        </w:rPr>
        <w:t>，是则输出</w:t>
      </w:r>
      <w:r>
        <w:rPr>
          <w:lang w:eastAsia="zh-CN"/>
        </w:rPr>
        <w:t>"Red"</w:t>
      </w:r>
      <w:r>
        <w:rPr>
          <w:lang w:eastAsia="zh-CN"/>
        </w:rPr>
        <w:t>，否则输出</w:t>
      </w:r>
      <w:r>
        <w:rPr>
          <w:lang w:eastAsia="zh-CN"/>
        </w:rPr>
        <w:t>"Yellow"</w:t>
      </w:r>
    </w:p>
    <w:p w:rsidR="00792DAE" w:rsidRDefault="00E85FDB">
      <w:pPr>
        <w:pStyle w:val="a0"/>
        <w:rPr>
          <w:lang w:eastAsia="zh-CN"/>
        </w:rPr>
      </w:pPr>
      <w:r>
        <w:rPr>
          <w:lang w:eastAsia="zh-CN"/>
        </w:rPr>
        <w:t>当遇到</w:t>
      </w:r>
      <w:r>
        <w:rPr>
          <w:lang w:eastAsia="zh-CN"/>
        </w:rPr>
        <w:t>'L'</w:t>
      </w:r>
      <w:r>
        <w:rPr>
          <w:lang w:eastAsia="zh-CN"/>
        </w:rPr>
        <w:t>时，检查黄色球数量是否为</w:t>
      </w:r>
      <w:r>
        <w:rPr>
          <w:lang w:eastAsia="zh-CN"/>
        </w:rPr>
        <w:t>7</w:t>
      </w:r>
      <w:r>
        <w:rPr>
          <w:lang w:eastAsia="zh-CN"/>
        </w:rPr>
        <w:t>，是则输出</w:t>
      </w:r>
      <w:r>
        <w:rPr>
          <w:lang w:eastAsia="zh-CN"/>
        </w:rPr>
        <w:t>"Yellow"</w:t>
      </w:r>
      <w:r>
        <w:rPr>
          <w:lang w:eastAsia="zh-CN"/>
        </w:rPr>
        <w:t>，否则输出</w:t>
      </w:r>
      <w:r>
        <w:rPr>
          <w:lang w:eastAsia="zh-CN"/>
        </w:rPr>
        <w:t>"Red"</w:t>
      </w:r>
    </w:p>
    <w:p w:rsidR="00792DAE" w:rsidRDefault="00E85FDB">
      <w:pPr>
        <w:pStyle w:val="a"/>
        <w:rPr>
          <w:lang w:eastAsia="zh-CN"/>
        </w:rPr>
      </w:pPr>
      <w:r>
        <w:rPr>
          <w:b/>
          <w:lang w:eastAsia="zh-CN"/>
        </w:rPr>
        <w:t>循环处理</w:t>
      </w:r>
      <w:r>
        <w:rPr>
          <w:lang w:eastAsia="zh-CN"/>
        </w:rPr>
        <w:t>：重复上述过程，直到输入结束。</w:t>
      </w:r>
    </w:p>
    <w:p w:rsidR="00792DAE" w:rsidRDefault="00E85FDB" w:rsidP="00A53137">
      <w:pPr>
        <w:pStyle w:val="4"/>
      </w:pPr>
      <w:proofErr w:type="spellStart"/>
      <w:r>
        <w:t>参考代</w:t>
      </w:r>
      <w:r>
        <w:rPr>
          <w:rFonts w:ascii="微软雅黑" w:eastAsia="微软雅黑" w:hAnsi="微软雅黑" w:cs="微软雅黑" w:hint="eastAsia"/>
        </w:rPr>
        <w:t>码</w:t>
      </w:r>
      <w:proofErr w:type="spellEnd"/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5233"/>
        <w:gridCol w:w="5233"/>
      </w:tblGrid>
      <w:tr w:rsidR="00792DAE">
        <w:tc>
          <w:tcPr>
            <w:tcW w:w="5233" w:type="dxa"/>
            <w:tcBorders>
              <w:right w:val="single" w:sz="6" w:space="0" w:color="auto"/>
            </w:tcBorders>
          </w:tcPr>
          <w:p w:rsidR="00792DAE" w:rsidRDefault="00E85FDB">
            <w:pPr>
              <w:jc w:val="center"/>
            </w:pPr>
            <w:r>
              <w:rPr>
                <w:b/>
                <w:color w:val="00008B"/>
              </w:rPr>
              <w:t>C++ Code</w:t>
            </w:r>
          </w:p>
          <w:p w:rsidR="00792DAE" w:rsidRDefault="00E85FDB">
            <w:pPr>
              <w:spacing w:after="0" w:line="240" w:lineRule="auto"/>
            </w:pPr>
            <w:r>
              <w:rPr>
                <w:rFonts w:ascii="Consolas" w:hAnsi="Consolas"/>
                <w:color w:val="3D7B7B"/>
                <w:sz w:val="17"/>
              </w:rPr>
              <w:t xml:space="preserve">// NQ023 </w:t>
            </w:r>
            <w:r>
              <w:rPr>
                <w:rFonts w:ascii="Consolas" w:hAnsi="Consolas"/>
                <w:color w:val="3D7B7B"/>
                <w:sz w:val="17"/>
              </w:rPr>
              <w:t>桌球比赛</w:t>
            </w:r>
            <w:r>
              <w:rPr>
                <w:rFonts w:ascii="Consolas" w:hAnsi="Consolas"/>
                <w:color w:val="3D7B7B"/>
                <w:sz w:val="17"/>
              </w:rPr>
              <w:br/>
            </w:r>
            <w:r>
              <w:rPr>
                <w:rFonts w:ascii="Consolas" w:hAnsi="Consolas"/>
                <w:color w:val="9C6500"/>
                <w:sz w:val="17"/>
              </w:rPr>
              <w:t>#include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3D7B7B"/>
                <w:sz w:val="17"/>
              </w:rPr>
              <w:t>&lt;iostream&gt;</w:t>
            </w:r>
            <w:bookmarkStart w:id="2" w:name="_GoBack"/>
            <w:bookmarkEnd w:id="2"/>
            <w:r>
              <w:rPr>
                <w:rFonts w:ascii="Consolas" w:hAnsi="Consolas"/>
                <w:color w:val="9C6500"/>
                <w:sz w:val="17"/>
              </w:rPr>
              <w:br/>
            </w:r>
            <w:r>
              <w:rPr>
                <w:rFonts w:ascii="Consolas" w:hAnsi="Consolas"/>
                <w:b/>
                <w:color w:val="008000"/>
                <w:sz w:val="17"/>
              </w:rPr>
              <w:t>using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008000"/>
                <w:sz w:val="17"/>
              </w:rPr>
              <w:t>namespace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0000FF"/>
                <w:sz w:val="17"/>
              </w:rPr>
              <w:t>std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0000FF"/>
                <w:sz w:val="17"/>
              </w:rPr>
              <w:t>main</w:t>
            </w:r>
            <w:r>
              <w:rPr>
                <w:rFonts w:ascii="Consolas" w:hAnsi="Consolas"/>
                <w:sz w:val="17"/>
              </w:rPr>
              <w:t>()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</w:t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m;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while</w:t>
            </w:r>
            <w:r>
              <w:rPr>
                <w:rFonts w:ascii="Consolas" w:hAnsi="Consolas"/>
                <w:sz w:val="17"/>
              </w:rPr>
              <w:t>(cin</w:t>
            </w:r>
            <w:r>
              <w:rPr>
                <w:rFonts w:ascii="Consolas" w:hAnsi="Consolas"/>
                <w:color w:val="666666"/>
                <w:sz w:val="17"/>
              </w:rPr>
              <w:t>&gt;&gt;</w:t>
            </w:r>
            <w:r>
              <w:rPr>
                <w:rFonts w:ascii="Consolas" w:hAnsi="Consolas"/>
                <w:sz w:val="17"/>
              </w:rPr>
              <w:t>m){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    </w:t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r</w:t>
            </w:r>
            <w:r>
              <w:rPr>
                <w:rFonts w:ascii="Consolas" w:hAnsi="Consolas"/>
                <w:color w:val="666666"/>
                <w:sz w:val="17"/>
              </w:rPr>
              <w:t>=0</w:t>
            </w:r>
            <w:r>
              <w:rPr>
                <w:rFonts w:ascii="Consolas" w:hAnsi="Consolas"/>
                <w:sz w:val="17"/>
              </w:rPr>
              <w:t>,y</w:t>
            </w:r>
            <w:r>
              <w:rPr>
                <w:rFonts w:ascii="Consolas" w:hAnsi="Consolas"/>
                <w:color w:val="666666"/>
                <w:sz w:val="17"/>
              </w:rPr>
              <w:t>=0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    </w:t>
            </w:r>
            <w:r>
              <w:rPr>
                <w:rFonts w:ascii="Consolas" w:hAnsi="Consolas"/>
                <w:color w:val="B00040"/>
                <w:sz w:val="17"/>
              </w:rPr>
              <w:t>char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c;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while</w:t>
            </w:r>
            <w:r>
              <w:rPr>
                <w:rFonts w:ascii="Consolas" w:hAnsi="Consolas"/>
                <w:sz w:val="17"/>
              </w:rPr>
              <w:t>(m</w:t>
            </w:r>
            <w:r>
              <w:rPr>
                <w:rFonts w:ascii="Consolas" w:hAnsi="Consolas"/>
                <w:color w:val="666666"/>
                <w:sz w:val="17"/>
              </w:rPr>
              <w:t>--</w:t>
            </w:r>
            <w:r>
              <w:rPr>
                <w:rFonts w:ascii="Consolas" w:hAnsi="Consolas"/>
                <w:sz w:val="17"/>
              </w:rPr>
              <w:t>){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    </w:t>
            </w:r>
            <w:r>
              <w:rPr>
                <w:rFonts w:ascii="Consolas" w:hAnsi="Consolas"/>
                <w:sz w:val="17"/>
              </w:rPr>
              <w:t>cin</w:t>
            </w:r>
            <w:r>
              <w:rPr>
                <w:rFonts w:ascii="Consolas" w:hAnsi="Consolas"/>
                <w:color w:val="666666"/>
                <w:sz w:val="17"/>
              </w:rPr>
              <w:t>&gt;&gt;</w:t>
            </w:r>
            <w:r>
              <w:rPr>
                <w:rFonts w:ascii="Consolas" w:hAnsi="Consolas"/>
                <w:sz w:val="17"/>
              </w:rPr>
              <w:t>c;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sz w:val="17"/>
              </w:rPr>
              <w:t>(c</w:t>
            </w:r>
            <w:r>
              <w:rPr>
                <w:rFonts w:ascii="Consolas" w:hAnsi="Consolas"/>
                <w:color w:val="666666"/>
                <w:sz w:val="17"/>
              </w:rPr>
              <w:t>==</w:t>
            </w:r>
            <w:r>
              <w:rPr>
                <w:rFonts w:ascii="Consolas" w:hAnsi="Consolas"/>
                <w:color w:val="BA2121"/>
                <w:sz w:val="17"/>
              </w:rPr>
              <w:t>'R'</w:t>
            </w:r>
            <w:r>
              <w:rPr>
                <w:rFonts w:ascii="Consolas" w:hAnsi="Consolas"/>
                <w:sz w:val="17"/>
              </w:rPr>
              <w:t>)r</w:t>
            </w:r>
            <w:r>
              <w:rPr>
                <w:rFonts w:ascii="Consolas" w:hAnsi="Consolas"/>
                <w:color w:val="666666"/>
                <w:sz w:val="17"/>
              </w:rPr>
              <w:t>++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t xml:space="preserve">  </w:t>
            </w:r>
            <w:r>
              <w:rPr>
                <w:rFonts w:ascii="Consolas" w:hAnsi="Consolas"/>
                <w:color w:val="3D7B7B"/>
                <w:sz w:val="17"/>
              </w:rPr>
              <w:t xml:space="preserve">// </w:t>
            </w:r>
            <w:r>
              <w:rPr>
                <w:rFonts w:ascii="Consolas" w:hAnsi="Consolas"/>
                <w:color w:val="3D7B7B"/>
                <w:sz w:val="17"/>
              </w:rPr>
              <w:t>统计红球</w:t>
            </w:r>
            <w:r>
              <w:rPr>
                <w:rFonts w:ascii="Consolas" w:hAnsi="Consolas"/>
                <w:color w:val="3D7B7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else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sz w:val="17"/>
              </w:rPr>
              <w:t>(c</w:t>
            </w:r>
            <w:r>
              <w:rPr>
                <w:rFonts w:ascii="Consolas" w:hAnsi="Consolas"/>
                <w:color w:val="666666"/>
                <w:sz w:val="17"/>
              </w:rPr>
              <w:t>==</w:t>
            </w:r>
            <w:r>
              <w:rPr>
                <w:rFonts w:ascii="Consolas" w:hAnsi="Consolas"/>
                <w:color w:val="BA2121"/>
                <w:sz w:val="17"/>
              </w:rPr>
              <w:t>'Y'</w:t>
            </w:r>
            <w:r>
              <w:rPr>
                <w:rFonts w:ascii="Consolas" w:hAnsi="Consolas"/>
                <w:sz w:val="17"/>
              </w:rPr>
              <w:t>)y</w:t>
            </w:r>
            <w:r>
              <w:rPr>
                <w:rFonts w:ascii="Consolas" w:hAnsi="Consolas"/>
                <w:color w:val="666666"/>
                <w:sz w:val="17"/>
              </w:rPr>
              <w:t>++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t xml:space="preserve">  </w:t>
            </w:r>
            <w:r>
              <w:rPr>
                <w:rFonts w:ascii="Consolas" w:hAnsi="Consolas"/>
                <w:color w:val="3D7B7B"/>
                <w:sz w:val="17"/>
              </w:rPr>
              <w:t xml:space="preserve">// </w:t>
            </w:r>
            <w:r>
              <w:rPr>
                <w:rFonts w:ascii="Consolas" w:hAnsi="Consolas"/>
                <w:color w:val="3D7B7B"/>
                <w:sz w:val="17"/>
              </w:rPr>
              <w:t>统计黄球</w:t>
            </w:r>
            <w:r>
              <w:rPr>
                <w:rFonts w:ascii="Consolas" w:hAnsi="Consolas"/>
                <w:color w:val="3D7B7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else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sz w:val="17"/>
              </w:rPr>
              <w:t>(c</w:t>
            </w:r>
            <w:r>
              <w:rPr>
                <w:rFonts w:ascii="Consolas" w:hAnsi="Consolas"/>
                <w:color w:val="666666"/>
                <w:sz w:val="17"/>
              </w:rPr>
              <w:t>==</w:t>
            </w:r>
            <w:r>
              <w:rPr>
                <w:rFonts w:ascii="Consolas" w:hAnsi="Consolas"/>
                <w:color w:val="BA2121"/>
                <w:sz w:val="17"/>
              </w:rPr>
              <w:t>'B'</w:t>
            </w:r>
            <w:r>
              <w:rPr>
                <w:rFonts w:ascii="Consolas" w:hAnsi="Consolas"/>
                <w:sz w:val="17"/>
              </w:rPr>
              <w:t>)</w:t>
            </w:r>
            <w:proofErr w:type="spellStart"/>
            <w:r>
              <w:rPr>
                <w:rFonts w:ascii="Consolas" w:hAnsi="Consolas"/>
                <w:sz w:val="17"/>
              </w:rPr>
              <w:t>cout</w:t>
            </w:r>
            <w:proofErr w:type="spellEnd"/>
            <w:r>
              <w:rPr>
                <w:rFonts w:ascii="Consolas" w:hAnsi="Consolas"/>
                <w:color w:val="666666"/>
                <w:sz w:val="17"/>
              </w:rPr>
              <w:t>&lt;&lt;</w:t>
            </w:r>
            <w:r>
              <w:rPr>
                <w:rFonts w:ascii="Consolas" w:hAnsi="Consolas"/>
                <w:sz w:val="17"/>
              </w:rPr>
              <w:t>(r</w:t>
            </w:r>
            <w:r>
              <w:rPr>
                <w:rFonts w:ascii="Consolas" w:hAnsi="Consolas"/>
                <w:color w:val="666666"/>
                <w:sz w:val="17"/>
              </w:rPr>
              <w:t>==7?</w:t>
            </w:r>
            <w:r>
              <w:rPr>
                <w:rFonts w:ascii="Consolas" w:hAnsi="Consolas"/>
                <w:color w:val="BA2121"/>
                <w:sz w:val="17"/>
              </w:rPr>
              <w:t>"Red"</w:t>
            </w:r>
            <w:r>
              <w:rPr>
                <w:rFonts w:ascii="Consolas" w:hAnsi="Consolas"/>
                <w:color w:val="666666"/>
                <w:sz w:val="17"/>
              </w:rPr>
              <w:t>:</w:t>
            </w:r>
            <w:r>
              <w:rPr>
                <w:rFonts w:ascii="Consolas" w:hAnsi="Consolas"/>
                <w:color w:val="BA2121"/>
                <w:sz w:val="17"/>
              </w:rPr>
              <w:t>"Yellow"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666666"/>
                <w:sz w:val="17"/>
              </w:rPr>
              <w:t>&lt;&lt;</w:t>
            </w:r>
            <w:r>
              <w:rPr>
                <w:rFonts w:ascii="Consolas" w:hAnsi="Consolas"/>
                <w:color w:val="BA2121"/>
                <w:sz w:val="17"/>
              </w:rPr>
              <w:t>'\n'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3D7B7B"/>
                <w:sz w:val="17"/>
              </w:rPr>
              <w:t>//</w:t>
            </w:r>
            <w:proofErr w:type="spellStart"/>
            <w:r>
              <w:rPr>
                <w:rFonts w:ascii="Consolas" w:hAnsi="Consolas"/>
                <w:color w:val="3D7B7B"/>
                <w:sz w:val="17"/>
              </w:rPr>
              <w:t>B</w:t>
            </w:r>
            <w:r>
              <w:rPr>
                <w:rFonts w:ascii="Consolas" w:hAnsi="Consolas"/>
                <w:color w:val="3D7B7B"/>
                <w:sz w:val="17"/>
              </w:rPr>
              <w:t>指令</w:t>
            </w:r>
            <w:proofErr w:type="spellEnd"/>
            <w:r>
              <w:rPr>
                <w:rFonts w:ascii="Consolas" w:hAnsi="Consolas"/>
                <w:color w:val="3D7B7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else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sz w:val="17"/>
              </w:rPr>
              <w:t>(c</w:t>
            </w:r>
            <w:r>
              <w:rPr>
                <w:rFonts w:ascii="Consolas" w:hAnsi="Consolas"/>
                <w:color w:val="666666"/>
                <w:sz w:val="17"/>
              </w:rPr>
              <w:t>==</w:t>
            </w:r>
            <w:r>
              <w:rPr>
                <w:rFonts w:ascii="Consolas" w:hAnsi="Consolas"/>
                <w:color w:val="BA2121"/>
                <w:sz w:val="17"/>
              </w:rPr>
              <w:t>'L'</w:t>
            </w:r>
            <w:r>
              <w:rPr>
                <w:rFonts w:ascii="Consolas" w:hAnsi="Consolas"/>
                <w:sz w:val="17"/>
              </w:rPr>
              <w:t>)</w:t>
            </w:r>
            <w:proofErr w:type="spellStart"/>
            <w:r>
              <w:rPr>
                <w:rFonts w:ascii="Consolas" w:hAnsi="Consolas"/>
                <w:sz w:val="17"/>
              </w:rPr>
              <w:t>cout</w:t>
            </w:r>
            <w:proofErr w:type="spellEnd"/>
            <w:r>
              <w:rPr>
                <w:rFonts w:ascii="Consolas" w:hAnsi="Consolas"/>
                <w:color w:val="666666"/>
                <w:sz w:val="17"/>
              </w:rPr>
              <w:t>&lt;&lt;</w:t>
            </w:r>
            <w:r>
              <w:rPr>
                <w:rFonts w:ascii="Consolas" w:hAnsi="Consolas"/>
                <w:sz w:val="17"/>
              </w:rPr>
              <w:t>(y</w:t>
            </w:r>
            <w:r>
              <w:rPr>
                <w:rFonts w:ascii="Consolas" w:hAnsi="Consolas"/>
                <w:color w:val="666666"/>
                <w:sz w:val="17"/>
              </w:rPr>
              <w:t>==7?</w:t>
            </w:r>
            <w:r>
              <w:rPr>
                <w:rFonts w:ascii="Consolas" w:hAnsi="Consolas"/>
                <w:color w:val="BA2121"/>
                <w:sz w:val="17"/>
              </w:rPr>
              <w:t>"Yellow"</w:t>
            </w:r>
            <w:r>
              <w:rPr>
                <w:rFonts w:ascii="Consolas" w:hAnsi="Consolas"/>
                <w:color w:val="666666"/>
                <w:sz w:val="17"/>
              </w:rPr>
              <w:t>:</w:t>
            </w:r>
            <w:r>
              <w:rPr>
                <w:rFonts w:ascii="Consolas" w:hAnsi="Consolas"/>
                <w:color w:val="BA2121"/>
                <w:sz w:val="17"/>
              </w:rPr>
              <w:t>"Red"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666666"/>
                <w:sz w:val="17"/>
              </w:rPr>
              <w:t>&lt;&lt;</w:t>
            </w:r>
            <w:r>
              <w:rPr>
                <w:rFonts w:ascii="Consolas" w:hAnsi="Consolas"/>
                <w:color w:val="BA2121"/>
                <w:sz w:val="17"/>
              </w:rPr>
              <w:t>'\n'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3D7B7B"/>
                <w:sz w:val="17"/>
              </w:rPr>
              <w:t>//</w:t>
            </w:r>
            <w:proofErr w:type="spellStart"/>
            <w:r>
              <w:rPr>
                <w:rFonts w:ascii="Consolas" w:hAnsi="Consolas"/>
                <w:color w:val="3D7B7B"/>
                <w:sz w:val="17"/>
              </w:rPr>
              <w:t>L</w:t>
            </w:r>
            <w:r>
              <w:rPr>
                <w:rFonts w:ascii="Consolas" w:hAnsi="Consolas"/>
                <w:color w:val="3D7B7B"/>
                <w:sz w:val="17"/>
              </w:rPr>
              <w:t>指令</w:t>
            </w:r>
            <w:proofErr w:type="spellEnd"/>
            <w:r>
              <w:rPr>
                <w:rFonts w:ascii="Consolas" w:hAnsi="Consolas"/>
                <w:color w:val="3D7B7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</w:t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</w:t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return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</w:p>
        </w:tc>
        <w:tc>
          <w:tcPr>
            <w:tcW w:w="5233" w:type="dxa"/>
          </w:tcPr>
          <w:p w:rsidR="00792DAE" w:rsidRDefault="00E85FDB">
            <w:pPr>
              <w:jc w:val="center"/>
            </w:pPr>
            <w:r>
              <w:rPr>
                <w:b/>
                <w:color w:val="006400"/>
              </w:rPr>
              <w:t>Python Code</w:t>
            </w:r>
          </w:p>
          <w:p w:rsidR="00792DAE" w:rsidRDefault="00E85FDB">
            <w:pPr>
              <w:spacing w:after="0" w:line="240" w:lineRule="auto"/>
            </w:pPr>
            <w:r>
              <w:rPr>
                <w:rFonts w:ascii="Consolas" w:hAnsi="Consolas"/>
                <w:color w:val="3D7B7B"/>
                <w:sz w:val="17"/>
              </w:rPr>
              <w:t xml:space="preserve"># NQ023 </w:t>
            </w:r>
            <w:proofErr w:type="spellStart"/>
            <w:r>
              <w:rPr>
                <w:rFonts w:ascii="Consolas" w:hAnsi="Consolas"/>
                <w:color w:val="3D7B7B"/>
                <w:sz w:val="17"/>
              </w:rPr>
              <w:t>桌球比赛</w:t>
            </w:r>
            <w:proofErr w:type="spellEnd"/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b/>
                <w:color w:val="008000"/>
                <w:sz w:val="17"/>
              </w:rPr>
              <w:t>import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0000FF"/>
                <w:sz w:val="17"/>
              </w:rPr>
              <w:t>sys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b/>
                <w:color w:val="008000"/>
                <w:sz w:val="17"/>
              </w:rPr>
              <w:t>def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0000FF"/>
                <w:sz w:val="17"/>
              </w:rPr>
              <w:t>main</w:t>
            </w:r>
            <w:r>
              <w:rPr>
                <w:rFonts w:ascii="Consolas" w:hAnsi="Consolas"/>
                <w:sz w:val="17"/>
              </w:rPr>
              <w:t>():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>[]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for</w:t>
            </w:r>
            <w:r>
              <w:rPr>
                <w:rFonts w:ascii="Consolas" w:hAnsi="Consolas"/>
                <w:sz w:val="17"/>
              </w:rPr>
              <w:t xml:space="preserve"> l </w:t>
            </w:r>
            <w:r>
              <w:rPr>
                <w:rFonts w:ascii="Consolas" w:hAnsi="Consolas"/>
                <w:b/>
                <w:color w:val="AA22FF"/>
                <w:sz w:val="17"/>
              </w:rPr>
              <w:t>in</w:t>
            </w:r>
            <w:r>
              <w:rPr>
                <w:rFonts w:ascii="Consolas" w:hAnsi="Consolas"/>
                <w:sz w:val="17"/>
              </w:rPr>
              <w:t xml:space="preserve"> </w:t>
            </w:r>
            <w:proofErr w:type="spellStart"/>
            <w:r>
              <w:rPr>
                <w:rFonts w:ascii="Consolas" w:hAnsi="Consolas"/>
                <w:sz w:val="17"/>
              </w:rPr>
              <w:t>sys</w:t>
            </w:r>
            <w:r>
              <w:rPr>
                <w:rFonts w:ascii="Consolas" w:hAnsi="Consolas"/>
                <w:color w:val="666666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stdin</w:t>
            </w:r>
            <w:proofErr w:type="spellEnd"/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l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proofErr w:type="spellStart"/>
            <w:r>
              <w:rPr>
                <w:rFonts w:ascii="Consolas" w:hAnsi="Consolas"/>
                <w:sz w:val="17"/>
              </w:rPr>
              <w:t>l</w:t>
            </w:r>
            <w:r>
              <w:rPr>
                <w:rFonts w:ascii="Consolas" w:hAnsi="Consolas"/>
                <w:color w:val="666666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strip</w:t>
            </w:r>
            <w:proofErr w:type="spellEnd"/>
            <w:r>
              <w:rPr>
                <w:rFonts w:ascii="Consolas" w:hAnsi="Consolas"/>
                <w:sz w:val="17"/>
              </w:rPr>
              <w:t>()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sz w:val="17"/>
              </w:rPr>
              <w:t xml:space="preserve"> </w:t>
            </w:r>
            <w:proofErr w:type="spellStart"/>
            <w:r>
              <w:rPr>
                <w:rFonts w:ascii="Consolas" w:hAnsi="Consolas"/>
                <w:sz w:val="17"/>
              </w:rPr>
              <w:t>l:s</w:t>
            </w:r>
            <w:r>
              <w:rPr>
                <w:rFonts w:ascii="Consolas" w:hAnsi="Consolas"/>
                <w:color w:val="666666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append</w:t>
            </w:r>
            <w:proofErr w:type="spellEnd"/>
            <w:r>
              <w:rPr>
                <w:rFonts w:ascii="Consolas" w:hAnsi="Consolas"/>
                <w:sz w:val="17"/>
              </w:rPr>
              <w:t xml:space="preserve">(l) </w:t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sz w:val="17"/>
              </w:rPr>
              <w:t xml:space="preserve"> </w:t>
            </w:r>
            <w:proofErr w:type="spellStart"/>
            <w:r>
              <w:rPr>
                <w:rFonts w:ascii="Consolas" w:hAnsi="Consolas"/>
                <w:sz w:val="17"/>
              </w:rPr>
              <w:t>l</w:t>
            </w:r>
            <w:r>
              <w:rPr>
                <w:rFonts w:ascii="Consolas" w:hAnsi="Consolas"/>
                <w:color w:val="666666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isdigit</w:t>
            </w:r>
            <w:proofErr w:type="spellEnd"/>
            <w:r>
              <w:rPr>
                <w:rFonts w:ascii="Consolas" w:hAnsi="Consolas"/>
                <w:sz w:val="17"/>
              </w:rPr>
              <w:t xml:space="preserve">() </w:t>
            </w:r>
            <w:r>
              <w:rPr>
                <w:rFonts w:ascii="Consolas" w:hAnsi="Consolas"/>
                <w:b/>
                <w:color w:val="008000"/>
                <w:sz w:val="17"/>
              </w:rPr>
              <w:t>else</w:t>
            </w:r>
            <w:r>
              <w:rPr>
                <w:rFonts w:ascii="Consolas" w:hAnsi="Consolas"/>
                <w:sz w:val="17"/>
              </w:rPr>
              <w:t xml:space="preserve"> </w:t>
            </w:r>
            <w:proofErr w:type="spellStart"/>
            <w:r>
              <w:rPr>
                <w:rFonts w:ascii="Consolas" w:hAnsi="Consolas"/>
                <w:sz w:val="17"/>
              </w:rPr>
              <w:t>s</w:t>
            </w:r>
            <w:r>
              <w:rPr>
                <w:rFonts w:ascii="Consolas" w:hAnsi="Consolas"/>
                <w:color w:val="666666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extend</w:t>
            </w:r>
            <w:proofErr w:type="spellEnd"/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008000"/>
                <w:sz w:val="17"/>
              </w:rPr>
              <w:t>list</w:t>
            </w:r>
            <w:r>
              <w:rPr>
                <w:rFonts w:ascii="Consolas" w:hAnsi="Consolas"/>
                <w:sz w:val="17"/>
              </w:rPr>
              <w:t>(l))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p</w:t>
            </w:r>
            <w:r>
              <w:rPr>
                <w:rFonts w:ascii="Consolas" w:hAnsi="Consolas"/>
                <w:color w:val="666666"/>
                <w:sz w:val="17"/>
              </w:rPr>
              <w:t>=0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while</w:t>
            </w:r>
            <w:r>
              <w:rPr>
                <w:rFonts w:ascii="Consolas" w:hAnsi="Consolas"/>
                <w:sz w:val="17"/>
              </w:rPr>
              <w:t xml:space="preserve"> p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proofErr w:type="spellStart"/>
            <w:r>
              <w:rPr>
                <w:rFonts w:ascii="Consolas" w:hAnsi="Consolas"/>
                <w:color w:val="008000"/>
                <w:sz w:val="17"/>
              </w:rPr>
              <w:t>len</w:t>
            </w:r>
            <w:proofErr w:type="spellEnd"/>
            <w:r>
              <w:rPr>
                <w:rFonts w:ascii="Consolas" w:hAnsi="Consolas"/>
                <w:sz w:val="17"/>
              </w:rPr>
              <w:t>(s):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AA22FF"/>
                <w:sz w:val="17"/>
              </w:rPr>
              <w:t>not</w:t>
            </w:r>
            <w:r>
              <w:rPr>
                <w:rFonts w:ascii="Consolas" w:hAnsi="Consolas"/>
                <w:sz w:val="17"/>
              </w:rPr>
              <w:t xml:space="preserve"> s[p]</w:t>
            </w:r>
            <w:r>
              <w:rPr>
                <w:rFonts w:ascii="Consolas" w:hAnsi="Consolas"/>
                <w:color w:val="666666"/>
                <w:sz w:val="17"/>
              </w:rPr>
              <w:t>.</w:t>
            </w:r>
            <w:proofErr w:type="spellStart"/>
            <w:r>
              <w:rPr>
                <w:rFonts w:ascii="Consolas" w:hAnsi="Consolas"/>
                <w:sz w:val="17"/>
              </w:rPr>
              <w:t>isdigit</w:t>
            </w:r>
            <w:proofErr w:type="spellEnd"/>
            <w:r>
              <w:rPr>
                <w:rFonts w:ascii="Consolas" w:hAnsi="Consolas"/>
                <w:sz w:val="17"/>
              </w:rPr>
              <w:t>():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p</w:t>
            </w:r>
            <w:r>
              <w:rPr>
                <w:rFonts w:ascii="Consolas" w:hAnsi="Consolas"/>
                <w:color w:val="666666"/>
                <w:sz w:val="17"/>
              </w:rPr>
              <w:t>+=1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continue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m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proofErr w:type="spellStart"/>
            <w:r>
              <w:rPr>
                <w:rFonts w:ascii="Consolas" w:hAnsi="Consolas"/>
                <w:color w:val="008000"/>
                <w:sz w:val="17"/>
              </w:rPr>
              <w:t>int</w:t>
            </w:r>
            <w:proofErr w:type="spellEnd"/>
            <w:r>
              <w:rPr>
                <w:rFonts w:ascii="Consolas" w:hAnsi="Consolas"/>
                <w:sz w:val="17"/>
              </w:rPr>
              <w:t>(s[p]);p</w:t>
            </w:r>
            <w:r>
              <w:rPr>
                <w:rFonts w:ascii="Consolas" w:hAnsi="Consolas"/>
                <w:color w:val="666666"/>
                <w:sz w:val="17"/>
              </w:rPr>
              <w:t>+=1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sz w:val="17"/>
              </w:rPr>
              <w:t xml:space="preserve"> m</w:t>
            </w:r>
            <w:r>
              <w:rPr>
                <w:rFonts w:ascii="Consolas" w:hAnsi="Consolas"/>
                <w:color w:val="666666"/>
                <w:sz w:val="17"/>
              </w:rPr>
              <w:t>&lt;=0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b/>
                <w:color w:val="008000"/>
                <w:sz w:val="17"/>
              </w:rPr>
              <w:t>continue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proofErr w:type="spellStart"/>
            <w:r>
              <w:rPr>
                <w:rFonts w:ascii="Consolas" w:hAnsi="Consolas"/>
                <w:sz w:val="17"/>
              </w:rPr>
              <w:t>r,y</w:t>
            </w:r>
            <w:proofErr w:type="spellEnd"/>
            <w:r>
              <w:rPr>
                <w:rFonts w:ascii="Consolas" w:hAnsi="Consolas"/>
                <w:color w:val="666666"/>
                <w:sz w:val="17"/>
              </w:rPr>
              <w:t>=0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for</w:t>
            </w:r>
            <w:r>
              <w:rPr>
                <w:rFonts w:ascii="Consolas" w:hAnsi="Consolas"/>
                <w:sz w:val="17"/>
              </w:rPr>
              <w:t xml:space="preserve"> _ </w:t>
            </w:r>
            <w:r>
              <w:rPr>
                <w:rFonts w:ascii="Consolas" w:hAnsi="Consolas"/>
                <w:b/>
                <w:color w:val="AA22FF"/>
                <w:sz w:val="17"/>
              </w:rPr>
              <w:t>in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008000"/>
                <w:sz w:val="17"/>
              </w:rPr>
              <w:t>range</w:t>
            </w:r>
            <w:r>
              <w:rPr>
                <w:rFonts w:ascii="Consolas" w:hAnsi="Consolas"/>
                <w:sz w:val="17"/>
              </w:rPr>
              <w:t>(m):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sz w:val="17"/>
              </w:rPr>
              <w:t xml:space="preserve"> p</w:t>
            </w:r>
            <w:r>
              <w:rPr>
                <w:rFonts w:ascii="Consolas" w:hAnsi="Consolas"/>
                <w:color w:val="666666"/>
                <w:sz w:val="17"/>
              </w:rPr>
              <w:t>&gt;=</w:t>
            </w:r>
            <w:proofErr w:type="spellStart"/>
            <w:r>
              <w:rPr>
                <w:rFonts w:ascii="Consolas" w:hAnsi="Consolas"/>
                <w:color w:val="008000"/>
                <w:sz w:val="17"/>
              </w:rPr>
              <w:t>len</w:t>
            </w:r>
            <w:proofErr w:type="spellEnd"/>
            <w:r>
              <w:rPr>
                <w:rFonts w:ascii="Consolas" w:hAnsi="Consolas"/>
                <w:sz w:val="17"/>
              </w:rPr>
              <w:t>(s):</w:t>
            </w:r>
            <w:r>
              <w:rPr>
                <w:rFonts w:ascii="Consolas" w:hAnsi="Consolas"/>
                <w:b/>
                <w:color w:val="008000"/>
                <w:sz w:val="17"/>
              </w:rPr>
              <w:t>break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c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>s[p];p</w:t>
            </w:r>
            <w:r>
              <w:rPr>
                <w:rFonts w:ascii="Consolas" w:hAnsi="Consolas"/>
                <w:color w:val="666666"/>
                <w:sz w:val="17"/>
              </w:rPr>
              <w:t>+=1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sz w:val="17"/>
              </w:rPr>
              <w:t xml:space="preserve"> c</w:t>
            </w:r>
            <w:r>
              <w:rPr>
                <w:rFonts w:ascii="Consolas" w:hAnsi="Consolas"/>
                <w:color w:val="666666"/>
                <w:sz w:val="17"/>
              </w:rPr>
              <w:t>==</w:t>
            </w:r>
            <w:r>
              <w:rPr>
                <w:rFonts w:ascii="Consolas" w:hAnsi="Consolas"/>
                <w:color w:val="BA2121"/>
                <w:sz w:val="17"/>
              </w:rPr>
              <w:t>'R'</w:t>
            </w:r>
            <w:r>
              <w:rPr>
                <w:rFonts w:ascii="Consolas" w:hAnsi="Consolas"/>
                <w:sz w:val="17"/>
              </w:rPr>
              <w:t>:r</w:t>
            </w:r>
            <w:r>
              <w:rPr>
                <w:rFonts w:ascii="Consolas" w:hAnsi="Consolas"/>
                <w:color w:val="666666"/>
                <w:sz w:val="17"/>
              </w:rPr>
              <w:t>+=1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</w:t>
            </w:r>
            <w:r>
              <w:rPr>
                <w:rFonts w:ascii="Consolas" w:hAnsi="Consolas"/>
                <w:sz w:val="17"/>
              </w:rPr>
              <w:t xml:space="preserve"> </w:t>
            </w:r>
            <w:proofErr w:type="spellStart"/>
            <w:r>
              <w:rPr>
                <w:rFonts w:ascii="Consolas" w:hAnsi="Consolas"/>
                <w:b/>
                <w:color w:val="008000"/>
                <w:sz w:val="17"/>
              </w:rPr>
              <w:t>elif</w:t>
            </w:r>
            <w:proofErr w:type="spellEnd"/>
            <w:r>
              <w:rPr>
                <w:rFonts w:ascii="Consolas" w:hAnsi="Consolas"/>
                <w:sz w:val="17"/>
              </w:rPr>
              <w:t xml:space="preserve"> c</w:t>
            </w:r>
            <w:r>
              <w:rPr>
                <w:rFonts w:ascii="Consolas" w:hAnsi="Consolas"/>
                <w:color w:val="666666"/>
                <w:sz w:val="17"/>
              </w:rPr>
              <w:t>==</w:t>
            </w:r>
            <w:r>
              <w:rPr>
                <w:rFonts w:ascii="Consolas" w:hAnsi="Consolas"/>
                <w:color w:val="BA2121"/>
                <w:sz w:val="17"/>
              </w:rPr>
              <w:t>'Y'</w:t>
            </w:r>
            <w:r>
              <w:rPr>
                <w:rFonts w:ascii="Consolas" w:hAnsi="Consolas"/>
                <w:sz w:val="17"/>
              </w:rPr>
              <w:t>:y</w:t>
            </w:r>
            <w:r>
              <w:rPr>
                <w:rFonts w:ascii="Consolas" w:hAnsi="Consolas"/>
                <w:color w:val="666666"/>
                <w:sz w:val="17"/>
              </w:rPr>
              <w:t>+=1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</w:t>
            </w:r>
            <w:r>
              <w:rPr>
                <w:rFonts w:ascii="Consolas" w:hAnsi="Consolas"/>
                <w:sz w:val="17"/>
              </w:rPr>
              <w:t xml:space="preserve"> </w:t>
            </w:r>
            <w:proofErr w:type="spellStart"/>
            <w:r>
              <w:rPr>
                <w:rFonts w:ascii="Consolas" w:hAnsi="Consolas"/>
                <w:b/>
                <w:color w:val="008000"/>
                <w:sz w:val="17"/>
              </w:rPr>
              <w:t>elif</w:t>
            </w:r>
            <w:proofErr w:type="spellEnd"/>
            <w:r>
              <w:rPr>
                <w:rFonts w:ascii="Consolas" w:hAnsi="Consolas"/>
                <w:sz w:val="17"/>
              </w:rPr>
              <w:t xml:space="preserve"> c</w:t>
            </w:r>
            <w:r>
              <w:rPr>
                <w:rFonts w:ascii="Consolas" w:hAnsi="Consolas"/>
                <w:color w:val="666666"/>
                <w:sz w:val="17"/>
              </w:rPr>
              <w:t>==</w:t>
            </w:r>
            <w:r>
              <w:rPr>
                <w:rFonts w:ascii="Consolas" w:hAnsi="Consolas"/>
                <w:color w:val="BA2121"/>
                <w:sz w:val="17"/>
              </w:rPr>
              <w:t>'B'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008000"/>
                <w:sz w:val="17"/>
              </w:rPr>
              <w:t>print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BA2121"/>
                <w:sz w:val="17"/>
              </w:rPr>
              <w:t>"Red"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sz w:val="17"/>
              </w:rPr>
              <w:t xml:space="preserve"> r</w:t>
            </w:r>
            <w:r>
              <w:rPr>
                <w:rFonts w:ascii="Consolas" w:hAnsi="Consolas"/>
                <w:color w:val="666666"/>
                <w:sz w:val="17"/>
              </w:rPr>
              <w:t>==7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008000"/>
                <w:sz w:val="17"/>
              </w:rPr>
              <w:t>else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BA2121"/>
                <w:sz w:val="17"/>
              </w:rPr>
              <w:t>"Yellow"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elif</w:t>
            </w:r>
            <w:r>
              <w:rPr>
                <w:rFonts w:ascii="Consolas" w:hAnsi="Consolas"/>
                <w:sz w:val="17"/>
              </w:rPr>
              <w:t xml:space="preserve"> c</w:t>
            </w:r>
            <w:r>
              <w:rPr>
                <w:rFonts w:ascii="Consolas" w:hAnsi="Consolas"/>
                <w:color w:val="666666"/>
                <w:sz w:val="17"/>
              </w:rPr>
              <w:t>==</w:t>
            </w:r>
            <w:r>
              <w:rPr>
                <w:rFonts w:ascii="Consolas" w:hAnsi="Consolas"/>
                <w:color w:val="BA2121"/>
                <w:sz w:val="17"/>
              </w:rPr>
              <w:t>'L'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008000"/>
                <w:sz w:val="17"/>
              </w:rPr>
              <w:t>print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BA2121"/>
                <w:sz w:val="17"/>
              </w:rPr>
              <w:t>"Yellow"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sz w:val="17"/>
              </w:rPr>
              <w:t xml:space="preserve"> y</w:t>
            </w:r>
            <w:r>
              <w:rPr>
                <w:rFonts w:ascii="Consolas" w:hAnsi="Consolas"/>
                <w:color w:val="666666"/>
                <w:sz w:val="17"/>
              </w:rPr>
              <w:t>==7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008000"/>
                <w:sz w:val="17"/>
              </w:rPr>
              <w:t>else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BA2121"/>
                <w:sz w:val="17"/>
              </w:rPr>
              <w:t>"Red"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19177C"/>
                <w:sz w:val="17"/>
              </w:rPr>
              <w:t>__name__</w:t>
            </w:r>
            <w:r>
              <w:rPr>
                <w:rFonts w:ascii="Consolas" w:hAnsi="Consolas"/>
                <w:color w:val="666666"/>
                <w:sz w:val="17"/>
              </w:rPr>
              <w:t>==</w:t>
            </w:r>
            <w:r>
              <w:rPr>
                <w:rFonts w:ascii="Consolas" w:hAnsi="Consolas"/>
                <w:color w:val="BA2121"/>
                <w:sz w:val="17"/>
              </w:rPr>
              <w:t>"__main__"</w:t>
            </w:r>
            <w:r>
              <w:rPr>
                <w:rFonts w:ascii="Consolas" w:hAnsi="Consolas"/>
                <w:sz w:val="17"/>
              </w:rPr>
              <w:t>:main()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</w:p>
        </w:tc>
      </w:tr>
      <w:bookmarkEnd w:id="0"/>
      <w:bookmarkEnd w:id="1"/>
    </w:tbl>
    <w:p w:rsidR="00E85FDB" w:rsidRDefault="00E85FDB"/>
    <w:sectPr w:rsidR="00E85FDB" w:rsidSect="00034616">
      <w:pgSz w:w="11906" w:h="16838"/>
      <w:pgMar w:top="1440" w:right="720" w:bottom="144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altName w:val="Courier New"/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微软雅黑">
    <w:panose1 w:val="020B0503020204020204"/>
    <w:charset w:val="86"/>
    <w:family w:val="swiss"/>
    <w:pitch w:val="variable"/>
    <w:sig w:usb0="80000287" w:usb1="28CF3C52" w:usb2="00000016" w:usb3="00000000" w:csb0="0004001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6D56F93A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EED0339C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6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92DAE"/>
    <w:rsid w:val="00A53137"/>
    <w:rsid w:val="00AA1D8D"/>
    <w:rsid w:val="00B47730"/>
    <w:rsid w:val="00CB0664"/>
    <w:rsid w:val="00E85FD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8E21CBB"/>
  <w14:defaultImageDpi w14:val="300"/>
  <w15:docId w15:val="{8D67075A-1665-C443-9B8B-1D3C763376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D343A94A-FB18-204A-A1B5-9A6BC51D3B5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188</Words>
  <Characters>1074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1260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Microsoft Office User</cp:lastModifiedBy>
  <cp:revision>2</cp:revision>
  <dcterms:created xsi:type="dcterms:W3CDTF">2013-12-23T23:15:00Z</dcterms:created>
  <dcterms:modified xsi:type="dcterms:W3CDTF">2026-02-11T13:38:00Z</dcterms:modified>
  <cp:category/>
</cp:coreProperties>
</file>