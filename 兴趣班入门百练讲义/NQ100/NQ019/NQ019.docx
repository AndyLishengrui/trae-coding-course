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6CD8" w:rsidRDefault="00EF5591">
      <w:pPr>
        <w:pStyle w:val="1"/>
        <w:rPr>
          <w:lang w:eastAsia="zh-CN"/>
        </w:rPr>
      </w:pPr>
      <w:r>
        <w:rPr>
          <w:lang w:eastAsia="zh-CN"/>
        </w:rPr>
        <w:t xml:space="preserve">NQ019 </w:t>
      </w:r>
      <w:r>
        <w:rPr>
          <w:lang w:eastAsia="zh-CN"/>
        </w:rPr>
        <w:t>最大公约数</w:t>
      </w:r>
    </w:p>
    <w:p w:rsidR="00AB6CD8" w:rsidRDefault="00EF5591" w:rsidP="005643F8">
      <w:pPr>
        <w:pStyle w:val="4"/>
        <w:rPr>
          <w:lang w:eastAsia="zh-CN"/>
        </w:rPr>
      </w:pPr>
      <w:r>
        <w:rPr>
          <w:lang w:eastAsia="zh-CN"/>
        </w:rPr>
        <w:t>解</w:t>
      </w:r>
      <w:r>
        <w:rPr>
          <w:rFonts w:ascii="微软雅黑" w:eastAsia="微软雅黑" w:hAnsi="微软雅黑" w:cs="微软雅黑" w:hint="eastAsia"/>
          <w:lang w:eastAsia="zh-CN"/>
        </w:rPr>
        <w:t>题</w:t>
      </w:r>
      <w:r>
        <w:rPr>
          <w:lang w:eastAsia="zh-CN"/>
        </w:rPr>
        <w:t>思路</w:t>
      </w:r>
    </w:p>
    <w:p w:rsidR="00AB6CD8" w:rsidRDefault="00EF5591">
      <w:pPr>
        <w:pStyle w:val="a"/>
        <w:rPr>
          <w:lang w:eastAsia="zh-CN"/>
        </w:rPr>
      </w:pPr>
      <w:r>
        <w:rPr>
          <w:b/>
          <w:lang w:eastAsia="zh-CN"/>
        </w:rPr>
        <w:t>读取输入</w:t>
      </w:r>
      <w:r>
        <w:rPr>
          <w:lang w:eastAsia="zh-CN"/>
        </w:rPr>
        <w:t>：读取测试用例数量</w:t>
      </w:r>
      <w:r>
        <w:rPr>
          <w:lang w:eastAsia="zh-CN"/>
        </w:rPr>
        <w:t>n</w:t>
      </w:r>
      <w:r>
        <w:rPr>
          <w:lang w:eastAsia="zh-CN"/>
        </w:rPr>
        <w:t>，然后读取</w:t>
      </w:r>
      <w:r>
        <w:rPr>
          <w:lang w:eastAsia="zh-CN"/>
        </w:rPr>
        <w:t>n</w:t>
      </w:r>
      <w:r>
        <w:rPr>
          <w:lang w:eastAsia="zh-CN"/>
        </w:rPr>
        <w:t>对整数。</w:t>
      </w:r>
    </w:p>
    <w:p w:rsidR="00AB6CD8" w:rsidRDefault="00EF5591">
      <w:pPr>
        <w:pStyle w:val="a"/>
      </w:pPr>
      <w:proofErr w:type="spellStart"/>
      <w:r>
        <w:rPr>
          <w:b/>
        </w:rPr>
        <w:t>欧几里得算法</w:t>
      </w:r>
      <w:r>
        <w:t>：使用欧几里得算法计算最大公约数，原理为</w:t>
      </w:r>
      <w:r>
        <w:t>gcd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 xml:space="preserve">) = </w:t>
      </w:r>
      <w:proofErr w:type="spellStart"/>
      <w:r>
        <w:t>gcd</w:t>
      </w:r>
      <w:proofErr w:type="spellEnd"/>
      <w:r>
        <w:t>(</w:t>
      </w:r>
      <w:proofErr w:type="spellStart"/>
      <w:r>
        <w:t>b,a%b</w:t>
      </w:r>
      <w:proofErr w:type="spellEnd"/>
      <w:r>
        <w:t>)</w:t>
      </w:r>
      <w:r>
        <w:t>，</w:t>
      </w:r>
      <w:proofErr w:type="spellStart"/>
      <w:r>
        <w:t>当</w:t>
      </w:r>
      <w:r>
        <w:t>b</w:t>
      </w:r>
      <w:proofErr w:type="spellEnd"/>
      <w:r>
        <w:t>=0</w:t>
      </w:r>
      <w:r>
        <w:t>时返回</w:t>
      </w:r>
      <w:r>
        <w:t>a</w:t>
      </w:r>
      <w:r>
        <w:t>。</w:t>
      </w:r>
    </w:p>
    <w:p w:rsidR="00AB6CD8" w:rsidRDefault="00EF5591">
      <w:pPr>
        <w:pStyle w:val="a"/>
        <w:rPr>
          <w:lang w:eastAsia="zh-CN"/>
        </w:rPr>
      </w:pPr>
      <w:r>
        <w:rPr>
          <w:b/>
          <w:lang w:eastAsia="zh-CN"/>
        </w:rPr>
        <w:t>输出结果</w:t>
      </w:r>
      <w:r>
        <w:rPr>
          <w:lang w:eastAsia="zh-CN"/>
        </w:rPr>
        <w:t>：对每对整数，计算并输出它们的最大公约数。</w:t>
      </w:r>
    </w:p>
    <w:p w:rsidR="00AB6CD8" w:rsidRDefault="00EF5591" w:rsidP="005643F8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AB6CD8">
        <w:tc>
          <w:tcPr>
            <w:tcW w:w="5233" w:type="dxa"/>
            <w:tcBorders>
              <w:right w:val="single" w:sz="6" w:space="0" w:color="auto"/>
            </w:tcBorders>
          </w:tcPr>
          <w:p w:rsidR="00AB6CD8" w:rsidRDefault="00EF5591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5643F8" w:rsidRDefault="00EF5591">
            <w:pPr>
              <w:spacing w:after="0" w:line="240" w:lineRule="auto"/>
              <w:rPr>
                <w:rFonts w:ascii="Consolas" w:hAnsi="Consolas"/>
                <w:color w:val="B00040"/>
                <w:sz w:val="17"/>
              </w:rPr>
            </w:pPr>
            <w:r>
              <w:rPr>
                <w:rFonts w:ascii="Consolas" w:hAnsi="Consolas"/>
                <w:color w:val="3D7B7B"/>
                <w:sz w:val="17"/>
              </w:rPr>
              <w:t xml:space="preserve">// NQ019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最大公约数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proofErr w:type="spellEnd"/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 w:rsidR="005643F8">
              <w:rPr>
                <w:rFonts w:ascii="Consolas" w:hAnsi="Consolas"/>
                <w:color w:val="3D7B7B"/>
                <w:sz w:val="17"/>
              </w:rPr>
              <w:t xml:space="preserve">// </w:t>
            </w:r>
            <w:proofErr w:type="spellStart"/>
            <w:r w:rsidR="005643F8">
              <w:rPr>
                <w:rFonts w:ascii="Consolas" w:hAnsi="Consolas"/>
                <w:color w:val="3D7B7B"/>
                <w:sz w:val="17"/>
              </w:rPr>
              <w:t>欧几里得算法</w:t>
            </w:r>
            <w:proofErr w:type="spellEnd"/>
          </w:p>
          <w:p w:rsidR="00AB6CD8" w:rsidRDefault="00EF5591">
            <w:pPr>
              <w:spacing w:after="0" w:line="240" w:lineRule="auto"/>
            </w:pP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0000FF"/>
                <w:sz w:val="17"/>
              </w:rPr>
              <w:t>gcd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a,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b){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color w:val="666666"/>
                <w:sz w:val="17"/>
              </w:rPr>
              <w:t>?</w:t>
            </w:r>
            <w:r>
              <w:rPr>
                <w:rFonts w:ascii="Consolas" w:hAnsi="Consolas"/>
                <w:sz w:val="17"/>
              </w:rPr>
              <w:t>gcd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sz w:val="17"/>
              </w:rPr>
              <w:t>b,a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>b</w:t>
            </w:r>
            <w:proofErr w:type="spellEnd"/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a;}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读取测试用例数量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>(n</w:t>
            </w:r>
            <w:r>
              <w:rPr>
                <w:rFonts w:ascii="Consolas" w:hAnsi="Consolas"/>
                <w:color w:val="666666"/>
                <w:sz w:val="17"/>
              </w:rPr>
              <w:t>--</w:t>
            </w:r>
            <w:r>
              <w:rPr>
                <w:rFonts w:ascii="Consolas" w:hAnsi="Consolas"/>
                <w:sz w:val="17"/>
              </w:rPr>
              <w:t>){</w:t>
            </w:r>
            <w:bookmarkStart w:id="0" w:name="_GoBack"/>
            <w:bookmarkEnd w:id="0"/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a,b</w:t>
            </w:r>
            <w:proofErr w:type="spellEnd"/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sz w:val="17"/>
              </w:rPr>
              <w:t>b;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读取两个整数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sz w:val="17"/>
              </w:rPr>
              <w:t>gcd(a,b)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A2121"/>
                <w:sz w:val="17"/>
              </w:rPr>
              <w:t>'\n'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计算并输出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AB6CD8" w:rsidRDefault="00EF5591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5643F8" w:rsidRDefault="00EF5591">
            <w:pPr>
              <w:spacing w:after="0" w:line="240" w:lineRule="auto"/>
              <w:rPr>
                <w:rFonts w:ascii="Consolas" w:hAnsi="Consolas"/>
                <w:color w:val="3D7B7B"/>
                <w:sz w:val="17"/>
              </w:rPr>
            </w:pPr>
            <w:r>
              <w:rPr>
                <w:rFonts w:ascii="Consolas" w:hAnsi="Consolas"/>
                <w:color w:val="3D7B7B"/>
                <w:sz w:val="17"/>
              </w:rPr>
              <w:t xml:space="preserve"># NQ019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最大公约数</w:t>
            </w:r>
            <w:proofErr w:type="spellEnd"/>
          </w:p>
          <w:p w:rsidR="00AB6CD8" w:rsidRDefault="005643F8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欧几里得算法</w:t>
            </w:r>
            <w:r w:rsidR="00EF5591">
              <w:rPr>
                <w:rFonts w:ascii="Consolas" w:hAnsi="Consolas"/>
                <w:color w:val="BBBBBB"/>
                <w:sz w:val="17"/>
              </w:rPr>
              <w:br/>
            </w:r>
            <w:r w:rsidR="00EF5591">
              <w:rPr>
                <w:rFonts w:ascii="Consolas" w:hAnsi="Consolas"/>
                <w:b/>
                <w:color w:val="008000"/>
                <w:sz w:val="17"/>
              </w:rPr>
              <w:t>def</w:t>
            </w:r>
            <w:r w:rsidR="00EF5591">
              <w:rPr>
                <w:rFonts w:ascii="Consolas" w:hAnsi="Consolas"/>
                <w:sz w:val="17"/>
              </w:rPr>
              <w:t xml:space="preserve"> </w:t>
            </w:r>
            <w:proofErr w:type="spellStart"/>
            <w:r w:rsidR="00EF5591">
              <w:rPr>
                <w:rFonts w:ascii="Consolas" w:hAnsi="Consolas"/>
                <w:color w:val="0000FF"/>
                <w:sz w:val="17"/>
              </w:rPr>
              <w:t>gcd</w:t>
            </w:r>
            <w:proofErr w:type="spellEnd"/>
            <w:r w:rsidR="00EF5591">
              <w:rPr>
                <w:rFonts w:ascii="Consolas" w:hAnsi="Consolas"/>
                <w:sz w:val="17"/>
              </w:rPr>
              <w:t>(</w:t>
            </w:r>
            <w:proofErr w:type="spellStart"/>
            <w:proofErr w:type="gramStart"/>
            <w:r w:rsidR="00EF5591">
              <w:rPr>
                <w:rFonts w:ascii="Consolas" w:hAnsi="Consolas"/>
                <w:sz w:val="17"/>
              </w:rPr>
              <w:t>a,b</w:t>
            </w:r>
            <w:proofErr w:type="spellEnd"/>
            <w:proofErr w:type="gramEnd"/>
            <w:r w:rsidR="00EF5591">
              <w:rPr>
                <w:rFonts w:ascii="Consolas" w:hAnsi="Consolas"/>
                <w:sz w:val="17"/>
              </w:rPr>
              <w:t>):</w:t>
            </w:r>
            <w:r w:rsidR="00EF5591">
              <w:rPr>
                <w:rFonts w:ascii="Consolas" w:hAnsi="Consolas"/>
                <w:color w:val="BBBBBB"/>
                <w:sz w:val="17"/>
              </w:rPr>
              <w:br/>
            </w:r>
            <w:r w:rsidR="00EF5591">
              <w:rPr>
                <w:rFonts w:ascii="Consolas" w:hAnsi="Consolas"/>
                <w:sz w:val="17"/>
              </w:rPr>
              <w:t xml:space="preserve">    </w:t>
            </w:r>
            <w:r w:rsidR="00EF5591">
              <w:rPr>
                <w:rFonts w:ascii="Consolas" w:hAnsi="Consolas"/>
                <w:b/>
                <w:color w:val="008000"/>
                <w:sz w:val="17"/>
              </w:rPr>
              <w:t>while</w:t>
            </w:r>
            <w:r w:rsidR="00EF5591">
              <w:rPr>
                <w:rFonts w:ascii="Consolas" w:hAnsi="Consolas"/>
                <w:sz w:val="17"/>
              </w:rPr>
              <w:t xml:space="preserve"> b:a,b</w:t>
            </w:r>
            <w:r w:rsidR="00EF5591">
              <w:rPr>
                <w:rFonts w:ascii="Consolas" w:hAnsi="Consolas"/>
                <w:color w:val="666666"/>
                <w:sz w:val="17"/>
              </w:rPr>
              <w:t>=</w:t>
            </w:r>
            <w:r w:rsidR="00EF5591">
              <w:rPr>
                <w:rFonts w:ascii="Consolas" w:hAnsi="Consolas"/>
                <w:sz w:val="17"/>
              </w:rPr>
              <w:t>b,a</w:t>
            </w:r>
            <w:r w:rsidR="00EF5591">
              <w:rPr>
                <w:rFonts w:ascii="Consolas" w:hAnsi="Consolas"/>
                <w:color w:val="666666"/>
                <w:sz w:val="17"/>
              </w:rPr>
              <w:t>%</w:t>
            </w:r>
            <w:r w:rsidR="00EF5591">
              <w:rPr>
                <w:rFonts w:ascii="Consolas" w:hAnsi="Consolas"/>
                <w:sz w:val="17"/>
              </w:rPr>
              <w:t>b</w:t>
            </w:r>
            <w:r w:rsidR="00EF5591">
              <w:rPr>
                <w:rFonts w:ascii="Consolas" w:hAnsi="Consolas"/>
                <w:color w:val="BBBBBB"/>
                <w:sz w:val="17"/>
              </w:rPr>
              <w:br/>
            </w:r>
            <w:r w:rsidR="00EF5591">
              <w:rPr>
                <w:rFonts w:ascii="Consolas" w:hAnsi="Consolas"/>
                <w:sz w:val="17"/>
              </w:rPr>
              <w:t xml:space="preserve">    </w:t>
            </w:r>
            <w:r w:rsidR="00EF5591"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 w:rsidR="00EF5591">
              <w:rPr>
                <w:rFonts w:ascii="Consolas" w:hAnsi="Consolas"/>
                <w:sz w:val="17"/>
              </w:rPr>
              <w:t xml:space="preserve"> a</w:t>
            </w:r>
            <w:r w:rsidR="00EF5591">
              <w:rPr>
                <w:rFonts w:ascii="Consolas" w:hAnsi="Consolas"/>
                <w:color w:val="BBBBBB"/>
                <w:sz w:val="17"/>
              </w:rPr>
              <w:br/>
            </w:r>
            <w:r w:rsidR="00EF5591">
              <w:rPr>
                <w:rFonts w:ascii="Consolas" w:hAnsi="Consolas"/>
                <w:sz w:val="17"/>
              </w:rPr>
              <w:t>n</w:t>
            </w:r>
            <w:r w:rsidR="00EF5591">
              <w:rPr>
                <w:rFonts w:ascii="Consolas" w:hAnsi="Consolas"/>
                <w:color w:val="666666"/>
                <w:sz w:val="17"/>
              </w:rPr>
              <w:t>=</w:t>
            </w:r>
            <w:r w:rsidR="00EF5591">
              <w:rPr>
                <w:rFonts w:ascii="Consolas" w:hAnsi="Consolas"/>
                <w:color w:val="008000"/>
                <w:sz w:val="17"/>
              </w:rPr>
              <w:t>int</w:t>
            </w:r>
            <w:r w:rsidR="00EF5591">
              <w:rPr>
                <w:rFonts w:ascii="Consolas" w:hAnsi="Consolas"/>
                <w:sz w:val="17"/>
              </w:rPr>
              <w:t>(</w:t>
            </w:r>
            <w:r w:rsidR="00EF5591">
              <w:rPr>
                <w:rFonts w:ascii="Consolas" w:hAnsi="Consolas"/>
                <w:color w:val="008000"/>
                <w:sz w:val="17"/>
              </w:rPr>
              <w:t>input</w:t>
            </w:r>
            <w:r w:rsidR="00EF5591">
              <w:rPr>
                <w:rFonts w:ascii="Consolas" w:hAnsi="Consolas"/>
                <w:sz w:val="17"/>
              </w:rPr>
              <w:t>())</w:t>
            </w:r>
            <w:r w:rsidR="00EF5591">
              <w:rPr>
                <w:rFonts w:ascii="Consolas" w:hAnsi="Consolas"/>
                <w:color w:val="BBBBBB"/>
                <w:sz w:val="17"/>
              </w:rPr>
              <w:br/>
            </w:r>
            <w:r w:rsidR="00EF5591">
              <w:rPr>
                <w:rFonts w:ascii="Consolas" w:hAnsi="Consolas"/>
                <w:b/>
                <w:color w:val="008000"/>
                <w:sz w:val="17"/>
              </w:rPr>
              <w:t>for</w:t>
            </w:r>
            <w:r w:rsidR="00EF5591">
              <w:rPr>
                <w:rFonts w:ascii="Consolas" w:hAnsi="Consolas"/>
                <w:sz w:val="17"/>
              </w:rPr>
              <w:t xml:space="preserve"> _ </w:t>
            </w:r>
            <w:r w:rsidR="00EF5591">
              <w:rPr>
                <w:rFonts w:ascii="Consolas" w:hAnsi="Consolas"/>
                <w:b/>
                <w:color w:val="AA22FF"/>
                <w:sz w:val="17"/>
              </w:rPr>
              <w:t>in</w:t>
            </w:r>
            <w:r w:rsidR="00EF5591">
              <w:rPr>
                <w:rFonts w:ascii="Consolas" w:hAnsi="Consolas"/>
                <w:sz w:val="17"/>
              </w:rPr>
              <w:t xml:space="preserve"> </w:t>
            </w:r>
            <w:r w:rsidR="00EF5591">
              <w:rPr>
                <w:rFonts w:ascii="Consolas" w:hAnsi="Consolas"/>
                <w:color w:val="008000"/>
                <w:sz w:val="17"/>
              </w:rPr>
              <w:t>range</w:t>
            </w:r>
            <w:r w:rsidR="00EF5591">
              <w:rPr>
                <w:rFonts w:ascii="Consolas" w:hAnsi="Consolas"/>
                <w:sz w:val="17"/>
              </w:rPr>
              <w:t>(n):</w:t>
            </w:r>
            <w:r w:rsidR="00EF5591">
              <w:rPr>
                <w:rFonts w:ascii="Consolas" w:hAnsi="Consolas"/>
                <w:color w:val="BBBBBB"/>
                <w:sz w:val="17"/>
              </w:rPr>
              <w:br/>
            </w:r>
            <w:r w:rsidR="00EF5591">
              <w:rPr>
                <w:rFonts w:ascii="Consolas" w:hAnsi="Consolas"/>
                <w:sz w:val="17"/>
              </w:rPr>
              <w:t xml:space="preserve">    a,b</w:t>
            </w:r>
            <w:r w:rsidR="00EF5591">
              <w:rPr>
                <w:rFonts w:ascii="Consolas" w:hAnsi="Consolas"/>
                <w:color w:val="666666"/>
                <w:sz w:val="17"/>
              </w:rPr>
              <w:t>=</w:t>
            </w:r>
            <w:r w:rsidR="00EF5591">
              <w:rPr>
                <w:rFonts w:ascii="Consolas" w:hAnsi="Consolas"/>
                <w:color w:val="008000"/>
                <w:sz w:val="17"/>
              </w:rPr>
              <w:t>map</w:t>
            </w:r>
            <w:r w:rsidR="00EF5591">
              <w:rPr>
                <w:rFonts w:ascii="Consolas" w:hAnsi="Consolas"/>
                <w:sz w:val="17"/>
              </w:rPr>
              <w:t>(</w:t>
            </w:r>
            <w:r w:rsidR="00EF5591">
              <w:rPr>
                <w:rFonts w:ascii="Consolas" w:hAnsi="Consolas"/>
                <w:color w:val="008000"/>
                <w:sz w:val="17"/>
              </w:rPr>
              <w:t>int</w:t>
            </w:r>
            <w:r w:rsidR="00EF5591">
              <w:rPr>
                <w:rFonts w:ascii="Consolas" w:hAnsi="Consolas"/>
                <w:sz w:val="17"/>
              </w:rPr>
              <w:t>,</w:t>
            </w:r>
            <w:r w:rsidR="00EF5591">
              <w:rPr>
                <w:rFonts w:ascii="Consolas" w:hAnsi="Consolas"/>
                <w:color w:val="008000"/>
                <w:sz w:val="17"/>
              </w:rPr>
              <w:t>input</w:t>
            </w:r>
            <w:r w:rsidR="00EF5591">
              <w:rPr>
                <w:rFonts w:ascii="Consolas" w:hAnsi="Consolas"/>
                <w:sz w:val="17"/>
              </w:rPr>
              <w:t>()</w:t>
            </w:r>
            <w:r w:rsidR="00EF5591">
              <w:rPr>
                <w:rFonts w:ascii="Consolas" w:hAnsi="Consolas"/>
                <w:color w:val="666666"/>
                <w:sz w:val="17"/>
              </w:rPr>
              <w:t>.</w:t>
            </w:r>
            <w:r w:rsidR="00EF5591">
              <w:rPr>
                <w:rFonts w:ascii="Consolas" w:hAnsi="Consolas"/>
                <w:sz w:val="17"/>
              </w:rPr>
              <w:t>split())</w:t>
            </w:r>
            <w:r w:rsidR="00EF5591">
              <w:rPr>
                <w:rFonts w:ascii="Consolas" w:hAnsi="Consolas"/>
                <w:color w:val="BBBBBB"/>
                <w:sz w:val="17"/>
              </w:rPr>
              <w:br/>
            </w:r>
            <w:r w:rsidR="00EF5591">
              <w:rPr>
                <w:rFonts w:ascii="Consolas" w:hAnsi="Consolas"/>
                <w:sz w:val="17"/>
              </w:rPr>
              <w:t xml:space="preserve">    </w:t>
            </w:r>
            <w:r w:rsidR="00EF5591">
              <w:rPr>
                <w:rFonts w:ascii="Consolas" w:hAnsi="Consolas"/>
                <w:color w:val="008000"/>
                <w:sz w:val="17"/>
              </w:rPr>
              <w:t>print</w:t>
            </w:r>
            <w:r w:rsidR="00EF5591">
              <w:rPr>
                <w:rFonts w:ascii="Consolas" w:hAnsi="Consolas"/>
                <w:sz w:val="17"/>
              </w:rPr>
              <w:t>(gcd(a,b))</w:t>
            </w:r>
            <w:r w:rsidR="00EF5591"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 w:rsidR="00EF5591" w:rsidRDefault="00EF5591"/>
    <w:sectPr w:rsidR="00EF5591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43F8"/>
    <w:rsid w:val="00AA1D8D"/>
    <w:rsid w:val="00AB6CD8"/>
    <w:rsid w:val="00B47730"/>
    <w:rsid w:val="00CB0664"/>
    <w:rsid w:val="00EF55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DDFAEF"/>
  <w14:defaultImageDpi w14:val="300"/>
  <w15:docId w15:val="{7F82C8B4-2D8D-ED45-B582-3D704BF4F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051B684-B1B7-9D43-8725-89BC606536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2026-02-11T08:30:00Z</dcterms:modified>
  <cp:category/>
</cp:coreProperties>
</file>