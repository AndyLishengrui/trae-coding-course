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BBD" w:rsidRDefault="00DC6D28">
      <w:pPr>
        <w:pStyle w:val="1"/>
        <w:rPr>
          <w:lang w:eastAsia="zh-CN"/>
        </w:rPr>
      </w:pPr>
      <w:r>
        <w:rPr>
          <w:lang w:eastAsia="zh-CN"/>
        </w:rPr>
        <w:t xml:space="preserve">NQ009 </w:t>
      </w:r>
      <w:r>
        <w:rPr>
          <w:lang w:eastAsia="zh-CN"/>
        </w:rPr>
        <w:t>计算偶数平方和和奇数立方和</w:t>
      </w:r>
    </w:p>
    <w:p w:rsidR="007F1BBD" w:rsidRDefault="00DC6D28" w:rsidP="00792E4E">
      <w:pPr>
        <w:pStyle w:val="4"/>
      </w:pPr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7F1BBD" w:rsidRDefault="00DC6D28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：读取区间的左右端点</w:t>
      </w:r>
      <w:r>
        <w:rPr>
          <w:lang w:eastAsia="zh-CN"/>
        </w:rPr>
        <w:t>a</w:t>
      </w:r>
      <w:r>
        <w:rPr>
          <w:lang w:eastAsia="zh-CN"/>
        </w:rPr>
        <w:t>和</w:t>
      </w:r>
      <w:r>
        <w:rPr>
          <w:lang w:eastAsia="zh-CN"/>
        </w:rPr>
        <w:t>b</w:t>
      </w:r>
      <w:r>
        <w:rPr>
          <w:lang w:eastAsia="zh-CN"/>
        </w:rPr>
        <w:t>。</w:t>
      </w:r>
    </w:p>
    <w:p w:rsidR="007F1BBD" w:rsidRDefault="00DC6D28">
      <w:pPr>
        <w:pStyle w:val="a"/>
        <w:rPr>
          <w:lang w:eastAsia="zh-CN"/>
        </w:rPr>
      </w:pPr>
      <w:r>
        <w:rPr>
          <w:b/>
          <w:lang w:eastAsia="zh-CN"/>
        </w:rPr>
        <w:t>初始化变量</w:t>
      </w:r>
      <w:r>
        <w:rPr>
          <w:lang w:eastAsia="zh-CN"/>
        </w:rPr>
        <w:t>：初始化偶数平方和</w:t>
      </w:r>
      <w:r>
        <w:rPr>
          <w:lang w:eastAsia="zh-CN"/>
        </w:rPr>
        <w:t>s1</w:t>
      </w:r>
      <w:r>
        <w:rPr>
          <w:lang w:eastAsia="zh-CN"/>
        </w:rPr>
        <w:t>和奇数立方和</w:t>
      </w:r>
      <w:r>
        <w:rPr>
          <w:lang w:eastAsia="zh-CN"/>
        </w:rPr>
        <w:t>s2</w:t>
      </w:r>
      <w:r>
        <w:rPr>
          <w:lang w:eastAsia="zh-CN"/>
        </w:rPr>
        <w:t>为</w:t>
      </w:r>
      <w:r>
        <w:rPr>
          <w:lang w:eastAsia="zh-CN"/>
        </w:rPr>
        <w:t>0</w:t>
      </w:r>
      <w:r>
        <w:rPr>
          <w:lang w:eastAsia="zh-CN"/>
        </w:rPr>
        <w:t>。</w:t>
      </w:r>
    </w:p>
    <w:p w:rsidR="007F1BBD" w:rsidRDefault="00DC6D28">
      <w:pPr>
        <w:pStyle w:val="a"/>
        <w:rPr>
          <w:lang w:eastAsia="zh-CN"/>
        </w:rPr>
      </w:pPr>
      <w:r>
        <w:rPr>
          <w:b/>
          <w:lang w:eastAsia="zh-CN"/>
        </w:rPr>
        <w:t>遍历区间</w:t>
      </w:r>
      <w:r>
        <w:rPr>
          <w:lang w:eastAsia="zh-CN"/>
        </w:rPr>
        <w:t>：遍历</w:t>
      </w:r>
      <w:r>
        <w:rPr>
          <w:lang w:eastAsia="zh-CN"/>
        </w:rPr>
        <w:t>[a, b]</w:t>
      </w:r>
      <w:r>
        <w:rPr>
          <w:lang w:eastAsia="zh-CN"/>
        </w:rPr>
        <w:t>中的每个整数，判断奇偶性。</w:t>
      </w:r>
    </w:p>
    <w:p w:rsidR="007F1BBD" w:rsidRDefault="00DC6D28">
      <w:pPr>
        <w:pStyle w:val="a"/>
        <w:rPr>
          <w:lang w:eastAsia="zh-CN"/>
        </w:rPr>
      </w:pPr>
      <w:r>
        <w:rPr>
          <w:b/>
          <w:lang w:eastAsia="zh-CN"/>
        </w:rPr>
        <w:t>计算累加</w:t>
      </w:r>
      <w:r>
        <w:rPr>
          <w:lang w:eastAsia="zh-CN"/>
        </w:rPr>
        <w:t>：偶数计算平方累加到</w:t>
      </w:r>
      <w:r>
        <w:rPr>
          <w:lang w:eastAsia="zh-CN"/>
        </w:rPr>
        <w:t>s1</w:t>
      </w:r>
      <w:r>
        <w:rPr>
          <w:lang w:eastAsia="zh-CN"/>
        </w:rPr>
        <w:t>，奇数计算立方累加到</w:t>
      </w:r>
      <w:r>
        <w:rPr>
          <w:lang w:eastAsia="zh-CN"/>
        </w:rPr>
        <w:t>s2</w:t>
      </w:r>
      <w:r>
        <w:rPr>
          <w:lang w:eastAsia="zh-CN"/>
        </w:rPr>
        <w:t>。</w:t>
      </w:r>
    </w:p>
    <w:p w:rsidR="007F1BBD" w:rsidRDefault="00DC6D28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：打印</w:t>
      </w:r>
      <w:r>
        <w:rPr>
          <w:lang w:eastAsia="zh-CN"/>
        </w:rPr>
        <w:t>s1</w:t>
      </w:r>
      <w:r>
        <w:rPr>
          <w:lang w:eastAsia="zh-CN"/>
        </w:rPr>
        <w:t>和</w:t>
      </w:r>
      <w:r>
        <w:rPr>
          <w:lang w:eastAsia="zh-CN"/>
        </w:rPr>
        <w:t>s2</w:t>
      </w:r>
      <w:r>
        <w:rPr>
          <w:lang w:eastAsia="zh-CN"/>
        </w:rPr>
        <w:t>的值。</w:t>
      </w:r>
    </w:p>
    <w:p w:rsidR="007F1BBD" w:rsidRDefault="00DC6D28" w:rsidP="00792E4E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7F1BBD">
        <w:tc>
          <w:tcPr>
            <w:tcW w:w="5233" w:type="dxa"/>
            <w:tcBorders>
              <w:right w:val="single" w:sz="6" w:space="0" w:color="auto"/>
            </w:tcBorders>
          </w:tcPr>
          <w:p w:rsidR="007F1BBD" w:rsidRDefault="00DC6D28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7F1BBD" w:rsidRDefault="00DC6D2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NQ009 </w:t>
            </w:r>
            <w:r>
              <w:rPr>
                <w:rFonts w:ascii="Consolas" w:hAnsi="Consolas"/>
                <w:color w:val="3D7B7B"/>
                <w:sz w:val="17"/>
              </w:rPr>
              <w:t>计算偶数平方和和奇数立方和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bookmarkStart w:id="0" w:name="_GoBack"/>
            <w:bookmarkEnd w:id="0"/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a,b;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b){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读取区间端点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,s2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// s1:</w:t>
            </w:r>
            <w:r>
              <w:rPr>
                <w:rFonts w:ascii="Consolas" w:hAnsi="Consolas"/>
                <w:color w:val="3D7B7B"/>
                <w:sz w:val="17"/>
              </w:rPr>
              <w:t>偶数平方和</w:t>
            </w:r>
            <w:r>
              <w:rPr>
                <w:rFonts w:ascii="Consolas" w:hAnsi="Consolas"/>
                <w:color w:val="3D7B7B"/>
                <w:sz w:val="17"/>
              </w:rPr>
              <w:t>, s2:</w:t>
            </w:r>
            <w:r>
              <w:rPr>
                <w:rFonts w:ascii="Consolas" w:hAnsi="Consolas"/>
                <w:color w:val="3D7B7B"/>
                <w:sz w:val="17"/>
              </w:rPr>
              <w:t>奇数立方和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a;i</w:t>
            </w:r>
            <w:r>
              <w:rPr>
                <w:rFonts w:ascii="Consolas" w:hAnsi="Consolas"/>
                <w:color w:val="666666"/>
                <w:sz w:val="17"/>
              </w:rPr>
              <w:t>&lt;=</w:t>
            </w:r>
            <w:r>
              <w:rPr>
                <w:rFonts w:ascii="Consolas" w:hAnsi="Consolas"/>
                <w:sz w:val="17"/>
              </w:rPr>
              <w:t>b;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i){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(i</w:t>
            </w:r>
            <w:r>
              <w:rPr>
                <w:rFonts w:ascii="Consolas" w:hAnsi="Consolas"/>
                <w:color w:val="666666"/>
                <w:sz w:val="17"/>
              </w:rPr>
              <w:t>%2==0</w:t>
            </w:r>
            <w:r>
              <w:rPr>
                <w:rFonts w:ascii="Consolas" w:hAnsi="Consolas"/>
                <w:sz w:val="17"/>
              </w:rPr>
              <w:t>)s1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偶数平方累加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i;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奇数立方累加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s1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 "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s2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输出结果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7F1BBD" w:rsidRDefault="00DC6D28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7F1BBD" w:rsidRDefault="00DC6D28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NQ009 </w:t>
            </w:r>
            <w:r>
              <w:rPr>
                <w:rFonts w:ascii="Consolas" w:hAnsi="Consolas"/>
                <w:color w:val="3D7B7B"/>
                <w:sz w:val="17"/>
              </w:rPr>
              <w:t>计算偶数平方和和奇数立方和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a,b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s1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;s2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# s1:</w:t>
            </w:r>
            <w:r>
              <w:rPr>
                <w:rFonts w:ascii="Consolas" w:hAnsi="Consolas"/>
                <w:color w:val="3D7B7B"/>
                <w:sz w:val="17"/>
              </w:rPr>
              <w:t>偶数平方和</w:t>
            </w:r>
            <w:r>
              <w:rPr>
                <w:rFonts w:ascii="Consolas" w:hAnsi="Consolas"/>
                <w:color w:val="3D7B7B"/>
                <w:sz w:val="17"/>
              </w:rPr>
              <w:t>, s2:</w:t>
            </w:r>
            <w:r>
              <w:rPr>
                <w:rFonts w:ascii="Consolas" w:hAnsi="Consolas"/>
                <w:color w:val="3D7B7B"/>
                <w:sz w:val="17"/>
              </w:rPr>
              <w:t>奇数立方和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(a,b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</w:t>
            </w:r>
            <w:r>
              <w:rPr>
                <w:rFonts w:ascii="Consolas" w:hAnsi="Consolas"/>
                <w:color w:val="666666"/>
                <w:sz w:val="17"/>
              </w:rPr>
              <w:t>%2==0</w:t>
            </w:r>
            <w:r>
              <w:rPr>
                <w:rFonts w:ascii="Consolas" w:hAnsi="Consolas"/>
                <w:sz w:val="17"/>
              </w:rPr>
              <w:t>:s1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i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偶数平方累加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:s2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i 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奇数立方累加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 xml:space="preserve">(s1,s2)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输出结果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DC6D28" w:rsidRDefault="00DC6D28"/>
    <w:sectPr w:rsidR="00DC6D28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E4E"/>
    <w:rsid w:val="007F1BBD"/>
    <w:rsid w:val="00AA1D8D"/>
    <w:rsid w:val="00B47730"/>
    <w:rsid w:val="00CB0664"/>
    <w:rsid w:val="00DC6D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5924C9-3FD7-E94D-970D-9568006E6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2026-02-10T04:44:00Z</dcterms:modified>
  <cp:category/>
</cp:coreProperties>
</file>