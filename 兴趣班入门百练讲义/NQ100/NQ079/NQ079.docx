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05CCE" w:rsidRDefault="001B0EE6">
      <w:pPr>
        <w:pStyle w:val="1"/>
        <w:rPr>
          <w:lang w:eastAsia="zh-CN"/>
        </w:rPr>
      </w:pPr>
      <w:r>
        <w:rPr>
          <w:lang w:eastAsia="zh-CN"/>
        </w:rPr>
        <w:t xml:space="preserve">NQ079 </w:t>
      </w:r>
      <w:r>
        <w:rPr>
          <w:lang w:eastAsia="zh-CN"/>
        </w:rPr>
        <w:t>思路分析</w:t>
      </w:r>
    </w:p>
    <w:p w:rsidR="00405CCE" w:rsidRDefault="001B0EE6" w:rsidP="00B76655">
      <w:pPr>
        <w:pStyle w:val="4"/>
        <w:rPr>
          <w:lang w:eastAsia="zh-CN"/>
        </w:rPr>
      </w:pPr>
      <w:bookmarkStart w:id="0" w:name="OLE_LINK81"/>
      <w:bookmarkStart w:id="1" w:name="OLE_LINK82"/>
      <w:bookmarkStart w:id="2" w:name="_GoBack"/>
      <w:r>
        <w:rPr>
          <w:rFonts w:ascii="微软雅黑" w:eastAsia="微软雅黑" w:hAnsi="微软雅黑" w:cs="微软雅黑" w:hint="eastAsia"/>
          <w:lang w:eastAsia="zh-CN"/>
        </w:rPr>
        <w:t>问题</w:t>
      </w:r>
      <w:r>
        <w:rPr>
          <w:lang w:eastAsia="zh-CN"/>
        </w:rPr>
        <w:t>描述</w:t>
      </w:r>
    </w:p>
    <w:p w:rsidR="00405CCE" w:rsidRDefault="001B0EE6">
      <w:pPr>
        <w:rPr>
          <w:lang w:eastAsia="zh-CN"/>
        </w:rPr>
      </w:pPr>
      <w:r>
        <w:rPr>
          <w:lang w:eastAsia="zh-CN"/>
        </w:rPr>
        <w:t>给定</w:t>
      </w:r>
      <w:r>
        <w:rPr>
          <w:lang w:eastAsia="zh-CN"/>
        </w:rPr>
        <w:t>4</w:t>
      </w:r>
      <w:r>
        <w:rPr>
          <w:lang w:eastAsia="zh-CN"/>
        </w:rPr>
        <w:t>个小于</w:t>
      </w:r>
      <w:r>
        <w:rPr>
          <w:lang w:eastAsia="zh-CN"/>
        </w:rPr>
        <w:t>10</w:t>
      </w:r>
      <w:r>
        <w:rPr>
          <w:lang w:eastAsia="zh-CN"/>
        </w:rPr>
        <w:t>的正整数，判断是否可以通过加减乘除四则运算以及括号，得到结果</w:t>
      </w:r>
      <w:r>
        <w:rPr>
          <w:lang w:eastAsia="zh-CN"/>
        </w:rPr>
        <w:t>24</w:t>
      </w:r>
      <w:r>
        <w:rPr>
          <w:lang w:eastAsia="zh-CN"/>
        </w:rPr>
        <w:t>。</w:t>
      </w:r>
    </w:p>
    <w:p w:rsidR="00405CCE" w:rsidRDefault="001B0EE6" w:rsidP="00B76655">
      <w:pPr>
        <w:pStyle w:val="4"/>
      </w:pPr>
      <w:proofErr w:type="spellStart"/>
      <w:r>
        <w:t>思考</w:t>
      </w:r>
      <w:r>
        <w:rPr>
          <w:rFonts w:ascii="微软雅黑" w:eastAsia="微软雅黑" w:hAnsi="微软雅黑" w:cs="微软雅黑" w:hint="eastAsia"/>
        </w:rPr>
        <w:t>过</w:t>
      </w:r>
      <w:r>
        <w:t>程</w:t>
      </w:r>
      <w:proofErr w:type="spellEnd"/>
    </w:p>
    <w:p w:rsidR="00405CCE" w:rsidRDefault="001B0EE6">
      <w:pPr>
        <w:pStyle w:val="a"/>
        <w:rPr>
          <w:lang w:eastAsia="zh-CN"/>
        </w:rPr>
      </w:pPr>
      <w:r>
        <w:rPr>
          <w:b/>
          <w:lang w:eastAsia="zh-CN"/>
        </w:rPr>
        <w:t>问题分析</w:t>
      </w:r>
      <w:r>
        <w:rPr>
          <w:lang w:eastAsia="zh-CN"/>
        </w:rPr>
        <w:t>：需要对</w:t>
      </w:r>
      <w:r>
        <w:rPr>
          <w:lang w:eastAsia="zh-CN"/>
        </w:rPr>
        <w:t>4</w:t>
      </w:r>
      <w:r>
        <w:rPr>
          <w:lang w:eastAsia="zh-CN"/>
        </w:rPr>
        <w:t>个数字进行排列组合，并尝试所有可能的运算组合，判断是否能得到</w:t>
      </w:r>
      <w:r>
        <w:rPr>
          <w:lang w:eastAsia="zh-CN"/>
        </w:rPr>
        <w:t>24</w:t>
      </w:r>
      <w:r>
        <w:rPr>
          <w:lang w:eastAsia="zh-CN"/>
        </w:rPr>
        <w:t>。</w:t>
      </w:r>
    </w:p>
    <w:p w:rsidR="00405CCE" w:rsidRDefault="001B0EE6">
      <w:pPr>
        <w:pStyle w:val="a"/>
        <w:rPr>
          <w:lang w:eastAsia="zh-CN"/>
        </w:rPr>
      </w:pPr>
      <w:r>
        <w:rPr>
          <w:b/>
          <w:lang w:eastAsia="zh-CN"/>
        </w:rPr>
        <w:t>算法选择</w:t>
      </w:r>
      <w:r>
        <w:rPr>
          <w:lang w:eastAsia="zh-CN"/>
        </w:rPr>
        <w:t>：使用递归和回溯的方法，逐步减少问题规模。</w:t>
      </w:r>
    </w:p>
    <w:p w:rsidR="00405CCE" w:rsidRDefault="001B0EE6">
      <w:pPr>
        <w:pStyle w:val="a"/>
        <w:rPr>
          <w:lang w:eastAsia="zh-CN"/>
        </w:rPr>
      </w:pPr>
      <w:r>
        <w:rPr>
          <w:b/>
          <w:lang w:eastAsia="zh-CN"/>
        </w:rPr>
        <w:t>数据结构</w:t>
      </w:r>
      <w:r>
        <w:rPr>
          <w:lang w:eastAsia="zh-CN"/>
        </w:rPr>
        <w:t>：使用向量（或列表）存储当前的数字集合。</w:t>
      </w:r>
    </w:p>
    <w:p w:rsidR="00405CCE" w:rsidRDefault="001B0EE6">
      <w:pPr>
        <w:pStyle w:val="a"/>
        <w:rPr>
          <w:lang w:eastAsia="zh-CN"/>
        </w:rPr>
      </w:pPr>
      <w:r>
        <w:rPr>
          <w:b/>
          <w:lang w:eastAsia="zh-CN"/>
        </w:rPr>
        <w:t>边界条件</w:t>
      </w:r>
      <w:r>
        <w:rPr>
          <w:lang w:eastAsia="zh-CN"/>
        </w:rPr>
        <w:t>：当只剩一个数字时，判断是否等于</w:t>
      </w:r>
      <w:r>
        <w:rPr>
          <w:lang w:eastAsia="zh-CN"/>
        </w:rPr>
        <w:t>24</w:t>
      </w:r>
      <w:r>
        <w:rPr>
          <w:lang w:eastAsia="zh-CN"/>
        </w:rPr>
        <w:t>。</w:t>
      </w:r>
    </w:p>
    <w:p w:rsidR="00405CCE" w:rsidRDefault="001B0EE6">
      <w:pPr>
        <w:pStyle w:val="21"/>
      </w:pPr>
      <w:proofErr w:type="spellStart"/>
      <w:r>
        <w:t>算法思路</w:t>
      </w:r>
      <w:proofErr w:type="spellEnd"/>
    </w:p>
    <w:p w:rsidR="00405CCE" w:rsidRDefault="001B0EE6">
      <w:pPr>
        <w:pStyle w:val="a0"/>
        <w:rPr>
          <w:lang w:eastAsia="zh-CN"/>
        </w:rPr>
      </w:pPr>
      <w:r>
        <w:rPr>
          <w:b/>
          <w:lang w:eastAsia="zh-CN"/>
        </w:rPr>
        <w:t>递归回溯</w:t>
      </w:r>
      <w:r>
        <w:rPr>
          <w:lang w:eastAsia="zh-CN"/>
        </w:rPr>
        <w:t>：每次从当前数字集合中选择两个数字，进行四则运算，将结果与剩余数字组成新的集合，递归处理。</w:t>
      </w:r>
    </w:p>
    <w:p w:rsidR="00405CCE" w:rsidRDefault="001B0EE6">
      <w:pPr>
        <w:pStyle w:val="a0"/>
        <w:rPr>
          <w:lang w:eastAsia="zh-CN"/>
        </w:rPr>
      </w:pPr>
      <w:r>
        <w:rPr>
          <w:b/>
          <w:lang w:eastAsia="zh-CN"/>
        </w:rPr>
        <w:t>剪枝优化</w:t>
      </w:r>
      <w:r>
        <w:rPr>
          <w:lang w:eastAsia="zh-CN"/>
        </w:rPr>
        <w:t>：一旦找到可行解，立即返回，不再继续搜索。</w:t>
      </w:r>
    </w:p>
    <w:p w:rsidR="00405CCE" w:rsidRDefault="001B0EE6">
      <w:pPr>
        <w:pStyle w:val="a0"/>
        <w:rPr>
          <w:lang w:eastAsia="zh-CN"/>
        </w:rPr>
      </w:pPr>
      <w:r>
        <w:rPr>
          <w:b/>
          <w:lang w:eastAsia="zh-CN"/>
        </w:rPr>
        <w:t>精度处理</w:t>
      </w:r>
      <w:r>
        <w:rPr>
          <w:lang w:eastAsia="zh-CN"/>
        </w:rPr>
        <w:t>：由于涉及浮点数运算，使用</w:t>
      </w:r>
      <w:r>
        <w:rPr>
          <w:lang w:eastAsia="zh-CN"/>
        </w:rPr>
        <w:t>EPS</w:t>
      </w:r>
      <w:r>
        <w:rPr>
          <w:lang w:eastAsia="zh-CN"/>
        </w:rPr>
        <w:t>来判断两个数是否相等。</w:t>
      </w:r>
    </w:p>
    <w:p w:rsidR="00405CCE" w:rsidRDefault="001B0EE6">
      <w:pPr>
        <w:pStyle w:val="a0"/>
        <w:rPr>
          <w:lang w:eastAsia="zh-CN"/>
        </w:rPr>
      </w:pPr>
      <w:r>
        <w:rPr>
          <w:b/>
          <w:lang w:eastAsia="zh-CN"/>
        </w:rPr>
        <w:t>运算符处理</w:t>
      </w:r>
      <w:r>
        <w:rPr>
          <w:lang w:eastAsia="zh-CN"/>
        </w:rPr>
        <w:t>：</w:t>
      </w:r>
      <w:r w:rsidR="00B76655">
        <w:rPr>
          <w:rFonts w:ascii="微软雅黑" w:eastAsia="微软雅黑" w:hAnsi="微软雅黑" w:cs="微软雅黑" w:hint="eastAsia"/>
          <w:lang w:eastAsia="zh-CN"/>
        </w:rPr>
        <w:t>对</w:t>
      </w:r>
      <w:r w:rsidR="00B76655">
        <w:rPr>
          <w:lang w:eastAsia="zh-CN"/>
        </w:rPr>
        <w:t>每</w:t>
      </w:r>
      <w:r w:rsidR="00B76655">
        <w:rPr>
          <w:rFonts w:ascii="微软雅黑" w:eastAsia="微软雅黑" w:hAnsi="微软雅黑" w:cs="微软雅黑" w:hint="eastAsia"/>
          <w:lang w:eastAsia="zh-CN"/>
        </w:rPr>
        <w:t>对</w:t>
      </w:r>
      <w:r w:rsidR="00B76655">
        <w:rPr>
          <w:lang w:eastAsia="zh-CN"/>
        </w:rPr>
        <w:t>数字</w:t>
      </w:r>
      <w:r w:rsidR="00B76655">
        <w:rPr>
          <w:rFonts w:ascii="微软雅黑" w:eastAsia="微软雅黑" w:hAnsi="微软雅黑" w:cs="微软雅黑" w:hint="eastAsia"/>
          <w:lang w:eastAsia="zh-CN"/>
        </w:rPr>
        <w:t>尝试</w:t>
      </w:r>
      <w:r w:rsidR="00B76655">
        <w:rPr>
          <w:lang w:eastAsia="zh-CN"/>
        </w:rPr>
        <w:t>六种运算</w:t>
      </w:r>
      <w:r w:rsidR="00B76655">
        <w:rPr>
          <w:rFonts w:ascii="微软雅黑" w:eastAsia="微软雅黑" w:hAnsi="微软雅黑" w:cs="微软雅黑" w:hint="eastAsia"/>
          <w:lang w:eastAsia="zh-CN"/>
        </w:rPr>
        <w:t>组</w:t>
      </w:r>
      <w:r w:rsidR="00B76655">
        <w:rPr>
          <w:lang w:eastAsia="zh-CN"/>
        </w:rPr>
        <w:t>合（加、乘、减、减（交</w:t>
      </w:r>
      <w:r w:rsidR="00B76655">
        <w:rPr>
          <w:rFonts w:ascii="微软雅黑" w:eastAsia="微软雅黑" w:hAnsi="微软雅黑" w:cs="微软雅黑" w:hint="eastAsia"/>
          <w:lang w:eastAsia="zh-CN"/>
        </w:rPr>
        <w:t>换</w:t>
      </w:r>
      <w:r w:rsidR="00B76655">
        <w:rPr>
          <w:lang w:eastAsia="zh-CN"/>
        </w:rPr>
        <w:t>）、除、除（交</w:t>
      </w:r>
      <w:r w:rsidR="00B76655">
        <w:rPr>
          <w:rFonts w:ascii="微软雅黑" w:eastAsia="微软雅黑" w:hAnsi="微软雅黑" w:cs="微软雅黑" w:hint="eastAsia"/>
          <w:lang w:eastAsia="zh-CN"/>
        </w:rPr>
        <w:t>换</w:t>
      </w:r>
      <w:r w:rsidR="00B76655">
        <w:rPr>
          <w:lang w:eastAsia="zh-CN"/>
        </w:rPr>
        <w:t>））</w:t>
      </w:r>
      <w:r w:rsidR="00B76655">
        <w:rPr>
          <w:rFonts w:hint="eastAsia"/>
          <w:lang w:eastAsia="zh-CN"/>
        </w:rPr>
        <w:t>。</w:t>
      </w:r>
    </w:p>
    <w:p w:rsidR="00405CCE" w:rsidRDefault="001B0EE6" w:rsidP="00B76655">
      <w:pPr>
        <w:pStyle w:val="4"/>
      </w:pPr>
      <w:proofErr w:type="spellStart"/>
      <w:r>
        <w:t>参考代</w:t>
      </w:r>
      <w:r>
        <w:rPr>
          <w:rFonts w:ascii="微软雅黑" w:eastAsia="微软雅黑" w:hAnsi="微软雅黑" w:cs="微软雅黑" w:hint="eastAsia"/>
        </w:rPr>
        <w:t>码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33"/>
        <w:gridCol w:w="5233"/>
      </w:tblGrid>
      <w:tr w:rsidR="00405CCE">
        <w:tc>
          <w:tcPr>
            <w:tcW w:w="5233" w:type="dxa"/>
            <w:tcBorders>
              <w:right w:val="single" w:sz="6" w:space="0" w:color="auto"/>
            </w:tcBorders>
          </w:tcPr>
          <w:p w:rsidR="00405CCE" w:rsidRDefault="001B0EE6">
            <w:pPr>
              <w:jc w:val="center"/>
            </w:pPr>
            <w:r>
              <w:rPr>
                <w:b/>
                <w:color w:val="00008B"/>
              </w:rPr>
              <w:t>C</w:t>
            </w:r>
            <w:r>
              <w:rPr>
                <w:b/>
                <w:color w:val="00008B"/>
              </w:rPr>
              <w:t>++ Code</w:t>
            </w:r>
          </w:p>
          <w:p w:rsidR="00405CCE" w:rsidRDefault="001B0EE6">
            <w:pPr>
              <w:spacing w:after="0" w:line="240" w:lineRule="auto"/>
            </w:pPr>
            <w:r>
              <w:rPr>
                <w:rFonts w:ascii="Consolas" w:hAnsi="Consolas"/>
                <w:color w:val="9C6500"/>
                <w:sz w:val="17"/>
              </w:rPr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&lt;cmath&gt;</w:t>
            </w:r>
            <w:r>
              <w:rPr>
                <w:rFonts w:ascii="Consolas" w:hAnsi="Consolas"/>
                <w:color w:val="9C6500"/>
                <w:sz w:val="17"/>
              </w:rPr>
              <w:br/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&lt;vector&gt;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EPS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1e-6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4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bool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isZero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fabs(x)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EPS;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bool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count24</w:t>
            </w:r>
            <w:r>
              <w:rPr>
                <w:rFonts w:ascii="Consolas" w:hAnsi="Consolas"/>
                <w:sz w:val="17"/>
              </w:rPr>
              <w:t>(vector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nums.size();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isZero(nums[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24</w:t>
            </w:r>
            <w:r>
              <w:rPr>
                <w:rFonts w:ascii="Consolas" w:hAnsi="Consolas"/>
                <w:sz w:val="17"/>
              </w:rPr>
              <w:t>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vector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next;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(k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!=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&amp;&amp;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k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!=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j)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        </w:t>
            </w:r>
            <w:r>
              <w:rPr>
                <w:rFonts w:ascii="Consolas" w:hAnsi="Consolas"/>
                <w:sz w:val="17"/>
              </w:rPr>
              <w:t>next.push_back(nums[k]);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加法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lastRenderedPageBreak/>
              <w:t xml:space="preserve">            </w:t>
            </w:r>
            <w:r>
              <w:rPr>
                <w:rFonts w:ascii="Consolas" w:hAnsi="Consolas"/>
                <w:sz w:val="17"/>
              </w:rPr>
              <w:t>next.push_back(nums[i]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nums[j]);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(count24(next))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true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next.pop_back();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乘法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next.push_back(nums[i]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nums[j]);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count24(next))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true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next.pop_back();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减法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next.push_back(nums[i]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nums[j]);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(count24(next))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true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next.pop_back();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减法</w:t>
            </w:r>
            <w:r>
              <w:rPr>
                <w:rFonts w:ascii="Consolas" w:hAnsi="Consolas"/>
                <w:color w:val="3D7B7B"/>
                <w:sz w:val="17"/>
              </w:rPr>
              <w:t xml:space="preserve"> (</w:t>
            </w:r>
            <w:r>
              <w:rPr>
                <w:rFonts w:ascii="Consolas" w:hAnsi="Consolas"/>
                <w:color w:val="3D7B7B"/>
                <w:sz w:val="17"/>
              </w:rPr>
              <w:t>交换顺序</w:t>
            </w:r>
            <w:r>
              <w:rPr>
                <w:rFonts w:ascii="Consolas" w:hAnsi="Consolas"/>
                <w:color w:val="3D7B7B"/>
                <w:sz w:val="17"/>
              </w:rPr>
              <w:t>)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sz w:val="17"/>
              </w:rPr>
              <w:t>next.push_back(nums[j]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nums[i]);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(count24(next))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true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next.pop_back();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除法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sz w:val="17"/>
              </w:rPr>
              <w:t>isZero(nums[j]))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    </w:t>
            </w:r>
            <w:r>
              <w:rPr>
                <w:rFonts w:ascii="Consolas" w:hAnsi="Consolas"/>
                <w:sz w:val="17"/>
              </w:rPr>
              <w:t>next.push_back(nums[i]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nums[j]);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(count24(next))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true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    </w:t>
            </w:r>
            <w:r>
              <w:rPr>
                <w:rFonts w:ascii="Consolas" w:hAnsi="Consolas"/>
                <w:sz w:val="17"/>
              </w:rPr>
              <w:t>next.pop_back();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除法</w:t>
            </w:r>
            <w:r>
              <w:rPr>
                <w:rFonts w:ascii="Consolas" w:hAnsi="Consolas"/>
                <w:color w:val="3D7B7B"/>
                <w:sz w:val="17"/>
              </w:rPr>
              <w:t xml:space="preserve"> (</w:t>
            </w:r>
            <w:r>
              <w:rPr>
                <w:rFonts w:ascii="Consolas" w:hAnsi="Consolas"/>
                <w:color w:val="3D7B7B"/>
                <w:sz w:val="17"/>
              </w:rPr>
              <w:t>交换顺序</w:t>
            </w:r>
            <w:r>
              <w:rPr>
                <w:rFonts w:ascii="Consolas" w:hAnsi="Consolas"/>
                <w:color w:val="3D7B7B"/>
                <w:sz w:val="17"/>
              </w:rPr>
              <w:t>)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sz w:val="17"/>
              </w:rPr>
              <w:t>isZero(nums[i]))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    </w:t>
            </w:r>
            <w:r>
              <w:rPr>
                <w:rFonts w:ascii="Consolas" w:hAnsi="Consolas"/>
                <w:sz w:val="17"/>
              </w:rPr>
              <w:t>next.push_back(nums[j]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nums[i]);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(count24(next))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r</w:t>
            </w:r>
            <w:r>
              <w:rPr>
                <w:rFonts w:ascii="Consolas" w:hAnsi="Consolas"/>
                <w:b/>
                <w:color w:val="008000"/>
                <w:sz w:val="17"/>
              </w:rPr>
              <w:t>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true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    </w:t>
            </w:r>
            <w:r>
              <w:rPr>
                <w:rFonts w:ascii="Consolas" w:hAnsi="Consolas"/>
                <w:sz w:val="17"/>
              </w:rPr>
              <w:t>next.pop_back();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true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vector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nums(N);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bool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isEnd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true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nums[i];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sz w:val="17"/>
              </w:rPr>
              <w:t>isZero(nums[i]))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isEnd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(isEnd)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(count24(nums))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"YES"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"NO"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w="5233" w:type="dxa"/>
          </w:tcPr>
          <w:p w:rsidR="00405CCE" w:rsidRDefault="001B0EE6">
            <w:pPr>
              <w:jc w:val="center"/>
            </w:pPr>
            <w:r>
              <w:rPr>
                <w:b/>
                <w:color w:val="006400"/>
              </w:rPr>
              <w:lastRenderedPageBreak/>
              <w:t>Python Code</w:t>
            </w:r>
          </w:p>
          <w:p w:rsidR="00405CCE" w:rsidRDefault="001B0EE6">
            <w:pPr>
              <w:spacing w:after="0" w:line="240" w:lineRule="auto"/>
            </w:pP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EPS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1e-6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N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4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is_zero</w:t>
            </w:r>
            <w:r>
              <w:rPr>
                <w:rFonts w:ascii="Consolas" w:hAnsi="Consolas"/>
                <w:sz w:val="17"/>
              </w:rPr>
              <w:t>(x):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abs</w:t>
            </w:r>
            <w:r>
              <w:rPr>
                <w:rFonts w:ascii="Consolas" w:hAnsi="Consolas"/>
                <w:sz w:val="17"/>
              </w:rPr>
              <w:t xml:space="preserve">(x) </w:t>
            </w:r>
            <w:r>
              <w:rPr>
                <w:rFonts w:ascii="Consolas" w:hAnsi="Consolas"/>
                <w:color w:val="666666"/>
                <w:sz w:val="17"/>
              </w:rPr>
              <w:t>&lt;=</w:t>
            </w:r>
            <w:r>
              <w:rPr>
                <w:rFonts w:ascii="Consolas" w:hAnsi="Consolas"/>
                <w:sz w:val="17"/>
              </w:rPr>
              <w:t xml:space="preserve"> EPS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count24</w:t>
            </w:r>
            <w:r>
              <w:rPr>
                <w:rFonts w:ascii="Consolas" w:hAnsi="Consolas"/>
                <w:sz w:val="17"/>
              </w:rPr>
              <w:t>(nums):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n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len</w:t>
            </w:r>
            <w:r>
              <w:rPr>
                <w:rFonts w:ascii="Consolas" w:hAnsi="Consolas"/>
                <w:sz w:val="17"/>
              </w:rPr>
              <w:t>(nums)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n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is_zero(nums[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]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24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i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 xml:space="preserve">(n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j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 xml:space="preserve">(i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 n):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next_nums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[]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k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(n):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k </w:t>
            </w:r>
            <w:r>
              <w:rPr>
                <w:rFonts w:ascii="Consolas" w:hAnsi="Consolas"/>
                <w:color w:val="666666"/>
                <w:sz w:val="17"/>
              </w:rPr>
              <w:t>!=</w:t>
            </w:r>
            <w:r>
              <w:rPr>
                <w:rFonts w:ascii="Consolas" w:hAnsi="Consolas"/>
                <w:sz w:val="17"/>
              </w:rPr>
              <w:t xml:space="preserve"> i </w:t>
            </w:r>
            <w:r>
              <w:rPr>
                <w:rFonts w:ascii="Consolas" w:hAnsi="Consolas"/>
                <w:b/>
                <w:color w:val="AA22FF"/>
                <w:sz w:val="17"/>
              </w:rPr>
              <w:t>and</w:t>
            </w:r>
            <w:r>
              <w:rPr>
                <w:rFonts w:ascii="Consolas" w:hAnsi="Consolas"/>
                <w:sz w:val="17"/>
              </w:rPr>
              <w:t xml:space="preserve"> k </w:t>
            </w:r>
            <w:r>
              <w:rPr>
                <w:rFonts w:ascii="Consolas" w:hAnsi="Consolas"/>
                <w:color w:val="666666"/>
                <w:sz w:val="17"/>
              </w:rPr>
              <w:t>!=</w:t>
            </w:r>
            <w:r>
              <w:rPr>
                <w:rFonts w:ascii="Consolas" w:hAnsi="Consolas"/>
                <w:sz w:val="17"/>
              </w:rPr>
              <w:t xml:space="preserve"> j: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next_nums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append(nums[k])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加法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next_nums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 xml:space="preserve">append(nums[i]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nums[j])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count24(next_nums):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 xml:space="preserve">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True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next_nums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pop()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乘法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next_nums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 xml:space="preserve">append(nums[i]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nums[j])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lastRenderedPageBreak/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count24(next_nums):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True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next_nums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pop()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减法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next_nums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 xml:space="preserve">append(nums[i]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nums[j])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count24(next_nums):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True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next_nums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pop()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减法</w:t>
            </w:r>
            <w:r>
              <w:rPr>
                <w:rFonts w:ascii="Consolas" w:hAnsi="Consolas"/>
                <w:color w:val="3D7B7B"/>
                <w:sz w:val="17"/>
              </w:rPr>
              <w:t xml:space="preserve"> (</w:t>
            </w:r>
            <w:r>
              <w:rPr>
                <w:rFonts w:ascii="Consolas" w:hAnsi="Consolas"/>
                <w:color w:val="3D7B7B"/>
                <w:sz w:val="17"/>
              </w:rPr>
              <w:t>交换顺序</w:t>
            </w:r>
            <w:r>
              <w:rPr>
                <w:rFonts w:ascii="Consolas" w:hAnsi="Consolas"/>
                <w:color w:val="3D7B7B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next_nums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 xml:space="preserve">append(nums[j]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nums[i])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count24(next_nums):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True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next_nums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pop()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除法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is_zero(nums[j]):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next_nums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 xml:space="preserve">append(nums[i]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 xml:space="preserve"> nums[j])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count24(next_nums):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True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next_nums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pop()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除法</w:t>
            </w:r>
            <w:r>
              <w:rPr>
                <w:rFonts w:ascii="Consolas" w:hAnsi="Consolas"/>
                <w:color w:val="3D7B7B"/>
                <w:sz w:val="17"/>
              </w:rPr>
              <w:t xml:space="preserve"> (</w:t>
            </w:r>
            <w:r>
              <w:rPr>
                <w:rFonts w:ascii="Consolas" w:hAnsi="Consolas"/>
                <w:color w:val="3D7B7B"/>
                <w:sz w:val="17"/>
              </w:rPr>
              <w:t>交换顺序</w:t>
            </w:r>
            <w:r>
              <w:rPr>
                <w:rFonts w:ascii="Consolas" w:hAnsi="Consolas"/>
                <w:color w:val="3D7B7B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is_zero(nums[i]):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next_nums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 xml:space="preserve">append(nums[j]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 xml:space="preserve"> nums[i])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count24(next_nums):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True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next_nums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pop()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False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line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line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line: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nums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list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float</w:t>
            </w:r>
            <w:r>
              <w:rPr>
                <w:rFonts w:ascii="Consolas" w:hAnsi="Consolas"/>
                <w:sz w:val="17"/>
              </w:rPr>
              <w:t>, 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split()))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len</w:t>
            </w:r>
            <w:r>
              <w:rPr>
                <w:rFonts w:ascii="Consolas" w:hAnsi="Consolas"/>
                <w:sz w:val="17"/>
              </w:rPr>
              <w:t xml:space="preserve">(nums) </w:t>
            </w:r>
            <w:r>
              <w:rPr>
                <w:rFonts w:ascii="Consolas" w:hAnsi="Consolas"/>
                <w:color w:val="666666"/>
                <w:sz w:val="17"/>
              </w:rPr>
              <w:t>!=</w:t>
            </w:r>
            <w:r>
              <w:rPr>
                <w:rFonts w:ascii="Consolas" w:hAnsi="Consolas"/>
                <w:sz w:val="17"/>
              </w:rPr>
              <w:t xml:space="preserve"> N: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检查是否全为</w:t>
            </w:r>
            <w:r>
              <w:rPr>
                <w:rFonts w:ascii="Consolas" w:hAnsi="Consolas"/>
                <w:color w:val="3D7B7B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is_end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True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num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nums: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is_zero(num):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is_end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False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is_end: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count24(nums):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"YES"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"NO"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"__main__"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main()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  <w:bookmarkEnd w:id="0"/>
      <w:bookmarkEnd w:id="1"/>
      <w:bookmarkEnd w:id="2"/>
    </w:tbl>
    <w:p w:rsidR="001B0EE6" w:rsidRDefault="001B0EE6"/>
    <w:sectPr w:rsidR="001B0EE6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1898BEB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97E734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0EE6"/>
    <w:rsid w:val="0029639D"/>
    <w:rsid w:val="00326F90"/>
    <w:rsid w:val="00405CCE"/>
    <w:rsid w:val="008E3EF8"/>
    <w:rsid w:val="00AA1D8D"/>
    <w:rsid w:val="00B47730"/>
    <w:rsid w:val="00B76655"/>
    <w:rsid w:val="00CB0664"/>
    <w:rsid w:val="00E06B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6F23FC"/>
  <w14:defaultImageDpi w14:val="300"/>
  <w15:docId w15:val="{FC25E3E4-9746-B745-9BF8-0AF0E1C4D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ED5F429-9DB2-314B-87A3-F08674F1B4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669</Words>
  <Characters>3817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3</cp:revision>
  <dcterms:created xsi:type="dcterms:W3CDTF">2013-12-23T23:15:00Z</dcterms:created>
  <dcterms:modified xsi:type="dcterms:W3CDTF">2026-03-07T00:06:00Z</dcterms:modified>
  <cp:category/>
</cp:coreProperties>
</file>