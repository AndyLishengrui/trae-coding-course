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3648" w:rsidRDefault="009A39A1">
      <w:pPr>
        <w:pStyle w:val="1"/>
      </w:pPr>
      <w:r>
        <w:t>NQ028 0-1</w:t>
      </w:r>
      <w:r>
        <w:t>矩阵统计</w:t>
      </w:r>
    </w:p>
    <w:p w:rsidR="004D3648" w:rsidRDefault="009A39A1" w:rsidP="009E70A2">
      <w:pPr>
        <w:pStyle w:val="4"/>
      </w:pPr>
      <w:bookmarkStart w:id="0" w:name="OLE_LINK20"/>
      <w:bookmarkStart w:id="1" w:name="OLE_LINK21"/>
      <w:bookmarkStart w:id="2" w:name="_GoBack"/>
      <w:r>
        <w:rPr>
          <w:rFonts w:ascii="微软雅黑" w:eastAsia="微软雅黑" w:hAnsi="微软雅黑" w:cs="微软雅黑" w:hint="eastAsia"/>
        </w:rPr>
        <w:t>简</w:t>
      </w:r>
      <w:r>
        <w:t>要思路</w:t>
      </w:r>
    </w:p>
    <w:p w:rsidR="004D3648" w:rsidRDefault="009A39A1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：统计</w:t>
      </w:r>
      <w:r>
        <w:rPr>
          <w:lang w:eastAsia="zh-CN"/>
        </w:rPr>
        <w:t>0-1</w:t>
      </w:r>
      <w:r>
        <w:rPr>
          <w:lang w:eastAsia="zh-CN"/>
        </w:rPr>
        <w:t>矩阵中值为</w:t>
      </w:r>
      <w:r>
        <w:rPr>
          <w:lang w:eastAsia="zh-CN"/>
        </w:rPr>
        <w:t>1</w:t>
      </w:r>
      <w:r>
        <w:rPr>
          <w:lang w:eastAsia="zh-CN"/>
        </w:rPr>
        <w:t>的元素个数。</w:t>
      </w:r>
    </w:p>
    <w:p w:rsidR="004D3648" w:rsidRDefault="009A39A1">
      <w:pPr>
        <w:pStyle w:val="a"/>
        <w:rPr>
          <w:lang w:eastAsia="zh-CN"/>
        </w:rPr>
      </w:pPr>
      <w:r>
        <w:rPr>
          <w:b/>
          <w:lang w:eastAsia="zh-CN"/>
        </w:rPr>
        <w:t>输入处理</w:t>
      </w:r>
      <w:r>
        <w:rPr>
          <w:lang w:eastAsia="zh-CN"/>
        </w:rPr>
        <w:t>：读取测试用例数量</w:t>
      </w:r>
      <w:r>
        <w:rPr>
          <w:lang w:eastAsia="zh-CN"/>
        </w:rPr>
        <w:t>t</w:t>
      </w:r>
      <w:r>
        <w:rPr>
          <w:lang w:eastAsia="zh-CN"/>
        </w:rPr>
        <w:t>，然后对每个测试用例读取矩阵的行数</w:t>
      </w:r>
      <w:r>
        <w:rPr>
          <w:lang w:eastAsia="zh-CN"/>
        </w:rPr>
        <w:t>a</w:t>
      </w:r>
      <w:r>
        <w:rPr>
          <w:lang w:eastAsia="zh-CN"/>
        </w:rPr>
        <w:t>和列数</w:t>
      </w:r>
      <w:r>
        <w:rPr>
          <w:lang w:eastAsia="zh-CN"/>
        </w:rPr>
        <w:t>b</w:t>
      </w:r>
      <w:r>
        <w:rPr>
          <w:lang w:eastAsia="zh-CN"/>
        </w:rPr>
        <w:t>。</w:t>
      </w:r>
    </w:p>
    <w:p w:rsidR="004D3648" w:rsidRDefault="009A39A1">
      <w:pPr>
        <w:pStyle w:val="a"/>
        <w:rPr>
          <w:lang w:eastAsia="zh-CN"/>
        </w:rPr>
      </w:pPr>
      <w:r>
        <w:rPr>
          <w:b/>
          <w:lang w:eastAsia="zh-CN"/>
        </w:rPr>
        <w:t>统计逻辑</w:t>
      </w:r>
      <w:r>
        <w:rPr>
          <w:lang w:eastAsia="zh-CN"/>
        </w:rPr>
        <w:t>：初始化计数器为</w:t>
      </w:r>
      <w:r>
        <w:rPr>
          <w:lang w:eastAsia="zh-CN"/>
        </w:rPr>
        <w:t>0</w:t>
      </w:r>
      <w:r>
        <w:rPr>
          <w:lang w:eastAsia="zh-CN"/>
        </w:rPr>
        <w:t>，遍历矩阵的每个元素，遇到值为</w:t>
      </w:r>
      <w:r>
        <w:rPr>
          <w:lang w:eastAsia="zh-CN"/>
        </w:rPr>
        <w:t>1</w:t>
      </w:r>
      <w:r>
        <w:rPr>
          <w:lang w:eastAsia="zh-CN"/>
        </w:rPr>
        <w:t>的元素时计数器加</w:t>
      </w:r>
      <w:r>
        <w:rPr>
          <w:lang w:eastAsia="zh-CN"/>
        </w:rPr>
        <w:t>1</w:t>
      </w:r>
      <w:r>
        <w:rPr>
          <w:lang w:eastAsia="zh-CN"/>
        </w:rPr>
        <w:t>。</w:t>
      </w:r>
    </w:p>
    <w:p w:rsidR="004D3648" w:rsidRDefault="009A39A1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：遍历完成后输出计数器的值。</w:t>
      </w:r>
    </w:p>
    <w:p w:rsidR="004D3648" w:rsidRDefault="009A39A1" w:rsidP="009E70A2">
      <w:pPr>
        <w:pStyle w:val="4"/>
      </w:pPr>
      <w:proofErr w:type="spellStart"/>
      <w:r>
        <w:t>代</w:t>
      </w:r>
      <w:r>
        <w:rPr>
          <w:rFonts w:ascii="微软雅黑" w:eastAsia="微软雅黑" w:hAnsi="微软雅黑" w:cs="微软雅黑" w:hint="eastAsia"/>
        </w:rPr>
        <w:t>码实现</w:t>
      </w:r>
      <w:proofErr w:type="spellEnd"/>
    </w:p>
    <w:p w:rsidR="004D3648" w:rsidRDefault="009A39A1">
      <w:pPr>
        <w:pStyle w:val="a0"/>
        <w:rPr>
          <w:lang w:eastAsia="zh-CN"/>
        </w:rPr>
      </w:pPr>
      <w:r>
        <w:rPr>
          <w:b/>
          <w:lang w:eastAsia="zh-CN"/>
        </w:rPr>
        <w:t>C++</w:t>
      </w:r>
      <w:r>
        <w:rPr>
          <w:lang w:eastAsia="zh-CN"/>
        </w:rPr>
        <w:t>：使用双重循环遍历矩阵元素，逐个判断并统计。</w:t>
      </w:r>
    </w:p>
    <w:p w:rsidR="004D3648" w:rsidRDefault="009A39A1">
      <w:pPr>
        <w:pStyle w:val="a0"/>
        <w:rPr>
          <w:lang w:eastAsia="zh-CN"/>
        </w:rPr>
      </w:pPr>
      <w:r>
        <w:rPr>
          <w:b/>
          <w:lang w:eastAsia="zh-CN"/>
        </w:rPr>
        <w:t>Python</w:t>
      </w:r>
      <w:r>
        <w:rPr>
          <w:lang w:eastAsia="zh-CN"/>
        </w:rPr>
        <w:t>：使用列表的</w:t>
      </w:r>
      <w:r>
        <w:rPr>
          <w:lang w:eastAsia="zh-CN"/>
        </w:rPr>
        <w:t>count</w:t>
      </w:r>
      <w:r>
        <w:rPr>
          <w:lang w:eastAsia="zh-CN"/>
        </w:rPr>
        <w:t>方法统计每行中</w:t>
      </w:r>
      <w:r>
        <w:rPr>
          <w:lang w:eastAsia="zh-CN"/>
        </w:rPr>
        <w:t>1</w:t>
      </w:r>
      <w:r>
        <w:rPr>
          <w:lang w:eastAsia="zh-CN"/>
        </w:rPr>
        <w:t>的个数，累加得到结果。</w:t>
      </w:r>
    </w:p>
    <w:p w:rsidR="004D3648" w:rsidRDefault="009A39A1" w:rsidP="009E70A2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4D3648">
        <w:tc>
          <w:tcPr>
            <w:tcW w:w="5233" w:type="dxa"/>
            <w:tcBorders>
              <w:right w:val="single" w:sz="6" w:space="0" w:color="auto"/>
            </w:tcBorders>
          </w:tcPr>
          <w:p w:rsidR="004D3648" w:rsidRDefault="009A39A1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9E70A2" w:rsidRDefault="009A39A1">
            <w:pPr>
              <w:spacing w:after="0" w:line="240" w:lineRule="auto"/>
              <w:rPr>
                <w:rFonts w:ascii="Consolas" w:hAnsi="Consolas"/>
                <w:color w:val="3D7B7B"/>
                <w:sz w:val="17"/>
              </w:rPr>
            </w:pPr>
            <w:r>
              <w:rPr>
                <w:rFonts w:ascii="Consolas" w:hAnsi="Consolas"/>
                <w:color w:val="3D7B7B"/>
                <w:sz w:val="17"/>
              </w:rPr>
              <w:t>// NQ028 0-1</w:t>
            </w:r>
            <w:r>
              <w:rPr>
                <w:rFonts w:ascii="Consolas" w:hAnsi="Consolas"/>
                <w:color w:val="3D7B7B"/>
                <w:sz w:val="17"/>
              </w:rPr>
              <w:t>矩阵统计</w:t>
            </w:r>
            <w:r>
              <w:rPr>
                <w:rFonts w:ascii="Consolas" w:hAnsi="Consolas"/>
                <w:color w:val="3D7B7B"/>
                <w:sz w:val="17"/>
              </w:rPr>
              <w:br/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统计矩阵中值为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t>的元素个数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proofErr w:type="gramEnd"/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(t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</w:p>
          <w:p w:rsidR="004D3648" w:rsidRDefault="009A39A1">
            <w:pPr>
              <w:spacing w:after="0" w:line="240" w:lineRule="auto"/>
            </w:pP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gramStart"/>
            <w:r>
              <w:rPr>
                <w:rFonts w:ascii="Consolas" w:hAnsi="Consolas"/>
                <w:sz w:val="17"/>
              </w:rPr>
              <w:t>b;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>/</w:t>
            </w:r>
            <w:proofErr w:type="gramEnd"/>
            <w:r>
              <w:rPr>
                <w:rFonts w:ascii="Consolas" w:hAnsi="Consolas"/>
                <w:color w:val="3D7B7B"/>
                <w:sz w:val="17"/>
              </w:rPr>
              <w:t xml:space="preserve">/ </w:t>
            </w:r>
            <w:r>
              <w:rPr>
                <w:rFonts w:ascii="Consolas" w:hAnsi="Consolas"/>
                <w:color w:val="3D7B7B"/>
                <w:sz w:val="17"/>
              </w:rPr>
              <w:t>读取矩阵的行数和列数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proofErr w:type="spellStart"/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 w:rsidR="009E70A2"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输出统计结果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4D3648" w:rsidRDefault="009A39A1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4D3648" w:rsidRDefault="009A39A1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># NQ028 0-1</w:t>
            </w:r>
            <w:r>
              <w:rPr>
                <w:rFonts w:ascii="Consolas" w:hAnsi="Consolas"/>
                <w:color w:val="3D7B7B"/>
                <w:sz w:val="17"/>
              </w:rPr>
              <w:t>矩阵统计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统计矩阵中值为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t>的元素个数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())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读取测试用例数量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 xml:space="preserve">(t):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遍历每个测试用例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a, b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split())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cnt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 xml:space="preserve">(a):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遍历矩阵的每一行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row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split()))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cnt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row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count(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)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 xml:space="preserve">(cnt)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输出统计结果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</w:tbl>
    <w:p w:rsidR="009A39A1" w:rsidRDefault="009A39A1"/>
    <w:sectPr w:rsidR="009A39A1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7D431B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53AE89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964"/>
    <w:rsid w:val="0029639D"/>
    <w:rsid w:val="00326F90"/>
    <w:rsid w:val="004D3648"/>
    <w:rsid w:val="009A39A1"/>
    <w:rsid w:val="009E70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C659F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5C6C1D-AECC-5544-80A8-000DEE9B8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2026-02-11T14:10:00Z</dcterms:modified>
  <cp:category/>
</cp:coreProperties>
</file>