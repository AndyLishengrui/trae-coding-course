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NQ013 倒数数列求和</w:t>
      </w:r>
    </w:p>
    <w:p>
      <w:pPr>
        <w:pStyle w:val="Heading2"/>
      </w:pPr>
      <w:r>
        <w:t>解题思路</w:t>
      </w:r>
    </w:p>
    <w:p>
      <w:pPr>
        <w:pStyle w:val="ListNumber"/>
      </w:pPr>
      <w:r>
        <w:rPr>
          <w:b/>
        </w:rPr>
        <w:t>预处理数列和</w:t>
      </w:r>
      <w:r>
        <w:t>：使用打表法预处理前10007项的和，奇数项加倒数，偶数项减倒数。</w:t>
      </w:r>
    </w:p>
    <w:p>
      <w:pPr>
        <w:pStyle w:val="ListNumber"/>
      </w:pPr>
      <w:r>
        <w:rPr>
          <w:b/>
        </w:rPr>
        <w:t>读取输入</w:t>
      </w:r>
      <w:r>
        <w:t>：读取查询次数q，然后读取q个n值。</w:t>
      </w:r>
    </w:p>
    <w:p>
      <w:pPr>
        <w:pStyle w:val="ListNumber"/>
      </w:pPr>
      <w:r>
        <w:rPr>
          <w:b/>
        </w:rPr>
        <w:t>输出结果</w:t>
      </w:r>
      <w:r>
        <w:t>：直接查表获取每个n对应的数列和，保留两位小数后输出。</w:t>
      </w:r>
    </w:p>
    <w:p>
      <w:pPr>
        <w:pStyle w:val="Heading2"/>
      </w:pPr>
      <w:r>
        <w:t>参考代码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5233"/>
            <w:tcBorders>
              <w:right w:val="single" w:sz="6" w:space="0" w:color="auto"/>
            </w:tcBorders>
          </w:tcPr>
          <w:p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i w:val="0"/>
                <w:color w:val="3D7B7B"/>
                <w:sz w:val="17"/>
              </w:rPr>
              <w:t>// NQ013 倒数数列求和</w:t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const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10007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存储前i项和的数组</w:t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第一项为1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666666"/>
                <w:sz w:val="17"/>
              </w:rPr>
              <w:t>!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奇数项：加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-1.0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偶数项：减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setprecision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保留两位小数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BA2121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// 查表输出</w:t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type="dxa" w:w="5233"/>
          </w:tcPr>
          <w:p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>
            <w:pPr>
              <w:spacing w:after="0" w:line="240" w:lineRule="auto"/>
              <w:ind w:left="0" w:firstLine="0"/>
              <w:jc w:val="left"/>
            </w:pPr>
            <w:r>
              <w:rPr>
                <w:rFonts w:ascii="Consolas" w:hAnsi="Consolas"/>
                <w:i w:val="0"/>
                <w:color w:val="3D7B7B"/>
                <w:sz w:val="17"/>
              </w:rPr>
              <w:t># NQ013 倒数数列求和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10007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0.0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第一项为1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sz w:val="17"/>
              </w:rPr>
              <w:t>MAX_N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color w:val="666666"/>
                <w:sz w:val="17"/>
              </w:rPr>
              <w:t>!=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奇数项：加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color w:val="666666"/>
                <w:sz w:val="17"/>
              </w:rPr>
              <w:t>-</w:t>
            </w:r>
            <w:r>
              <w:rPr>
                <w:rFonts w:ascii="Consolas" w:hAnsi="Consolas"/>
                <w:color w:val="666666"/>
                <w:sz w:val="17"/>
              </w:rPr>
              <w:t>1.0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 xml:space="preserve">     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偶数项：减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inp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sz w:val="17"/>
              </w:rPr>
              <w:t>i</w:t>
            </w:r>
            <w:r>
              <w:rPr>
                <w:rFonts w:ascii="Consolas" w:hAnsi="Consolas"/>
                <w:color w:val="666666"/>
                <w:sz w:val="17"/>
              </w:rPr>
              <w:t>+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%.2f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>a</w:t>
            </w:r>
            <w:r>
              <w:rPr>
                <w:rFonts w:ascii="Consolas" w:hAnsi="Consolas"/>
                <w:sz w:val="17"/>
              </w:rPr>
              <w:t>[</w:t>
            </w:r>
            <w:r>
              <w:rPr>
                <w:rFonts w:ascii="Consolas" w:hAnsi="Consolas"/>
                <w:sz w:val="17"/>
              </w:rPr>
              <w:t>n</w:t>
            </w:r>
            <w:r>
              <w:rPr>
                <w:rFonts w:ascii="Consolas" w:hAnsi="Consolas"/>
                <w:sz w:val="17"/>
              </w:rPr>
              <w:t>]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i w:val="0"/>
                <w:color w:val="3D7B7B"/>
                <w:sz w:val="17"/>
              </w:rPr>
              <w:t># 输出保留两位小数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BA2121"/>
                <w:sz w:val="17"/>
              </w:rPr>
              <w:t>__main__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sectPr w:rsidR="00FC693F" w:rsidRPr="0006063C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