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AB9" w:rsidRDefault="00B65549">
      <w:pPr>
        <w:pStyle w:val="1"/>
        <w:rPr>
          <w:lang w:eastAsia="zh-CN"/>
        </w:rPr>
      </w:pPr>
      <w:r>
        <w:rPr>
          <w:lang w:eastAsia="zh-CN"/>
        </w:rPr>
        <w:t xml:space="preserve">NQ050 </w:t>
      </w:r>
      <w:r>
        <w:rPr>
          <w:lang w:eastAsia="zh-CN"/>
        </w:rPr>
        <w:t>排序考试解题思路</w:t>
      </w:r>
    </w:p>
    <w:p w:rsidR="00061AB9" w:rsidRDefault="00B65549" w:rsidP="005E718E">
      <w:pPr>
        <w:pStyle w:val="4"/>
        <w:rPr>
          <w:lang w:eastAsia="zh-CN"/>
        </w:rPr>
      </w:pPr>
      <w:bookmarkStart w:id="0" w:name="OLE_LINK78"/>
      <w:bookmarkStart w:id="1" w:name="OLE_LINK79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061AB9" w:rsidRDefault="00B65549">
      <w:pPr>
        <w:pStyle w:val="31"/>
      </w:pPr>
      <w:r>
        <w:t xml:space="preserve">C++ </w:t>
      </w:r>
      <w:proofErr w:type="spellStart"/>
      <w:r>
        <w:t>实现</w:t>
      </w:r>
      <w:proofErr w:type="spellEnd"/>
    </w:p>
    <w:p w:rsidR="00061AB9" w:rsidRDefault="00B65549">
      <w:pPr>
        <w:pStyle w:val="a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`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>`</w:t>
      </w:r>
      <w:r>
        <w:rPr>
          <w:lang w:eastAsia="zh-CN"/>
        </w:rPr>
        <w:t>读取测试用例数量</w:t>
      </w:r>
      <w:r>
        <w:rPr>
          <w:lang w:eastAsia="zh-CN"/>
        </w:rPr>
        <w:t>T</w:t>
      </w:r>
    </w:p>
    <w:p w:rsidR="00061AB9" w:rsidRDefault="00B65549">
      <w:pPr>
        <w:pStyle w:val="a"/>
      </w:pPr>
      <w:proofErr w:type="spellStart"/>
      <w:r>
        <w:t>循环处理每个测试用例</w:t>
      </w:r>
      <w:proofErr w:type="spellEnd"/>
    </w:p>
    <w:p w:rsidR="00061AB9" w:rsidRDefault="00B65549">
      <w:pPr>
        <w:pStyle w:val="a"/>
        <w:rPr>
          <w:lang w:eastAsia="zh-CN"/>
        </w:rPr>
      </w:pPr>
      <w:r>
        <w:rPr>
          <w:lang w:eastAsia="zh-CN"/>
        </w:rPr>
        <w:t>读取数组长度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个整数到</w:t>
      </w:r>
      <w:r>
        <w:rPr>
          <w:lang w:eastAsia="zh-CN"/>
        </w:rPr>
        <w:t>vector</w:t>
      </w:r>
      <w:r>
        <w:rPr>
          <w:lang w:eastAsia="zh-CN"/>
        </w:rPr>
        <w:t>中</w:t>
      </w:r>
    </w:p>
    <w:p w:rsidR="00061AB9" w:rsidRDefault="00B65549">
      <w:pPr>
        <w:pStyle w:val="a"/>
      </w:pPr>
      <w:proofErr w:type="spellStart"/>
      <w:r>
        <w:t>使用</w:t>
      </w:r>
      <w:r>
        <w:t>`sort`</w:t>
      </w:r>
      <w:r>
        <w:t>函数对</w:t>
      </w:r>
      <w:r>
        <w:t>vector</w:t>
      </w:r>
      <w:r>
        <w:t>进行排序</w:t>
      </w:r>
      <w:proofErr w:type="spellEnd"/>
    </w:p>
    <w:p w:rsidR="00061AB9" w:rsidRDefault="00B65549">
      <w:pPr>
        <w:pStyle w:val="a"/>
        <w:rPr>
          <w:lang w:eastAsia="zh-CN"/>
        </w:rPr>
      </w:pPr>
      <w:r>
        <w:rPr>
          <w:lang w:eastAsia="zh-CN"/>
        </w:rPr>
        <w:t>输出排序结果，注意控制空格输出</w:t>
      </w:r>
    </w:p>
    <w:p w:rsidR="00061AB9" w:rsidRDefault="00B65549">
      <w:pPr>
        <w:pStyle w:val="31"/>
      </w:pPr>
      <w:r>
        <w:t xml:space="preserve">Python </w:t>
      </w:r>
      <w:proofErr w:type="spellStart"/>
      <w:r>
        <w:t>实现</w:t>
      </w:r>
      <w:proofErr w:type="spellEnd"/>
    </w:p>
    <w:p w:rsidR="00061AB9" w:rsidRDefault="00B65549">
      <w:pPr>
        <w:pStyle w:val="a"/>
      </w:pPr>
      <w:r>
        <w:t>使用</w:t>
      </w:r>
      <w:r>
        <w:t>`sys.stdin.readline`</w:t>
      </w:r>
      <w:r>
        <w:t>读取测试用例数量</w:t>
      </w:r>
      <w:r>
        <w:t>T</w:t>
      </w:r>
    </w:p>
    <w:p w:rsidR="00061AB9" w:rsidRDefault="00B65549">
      <w:pPr>
        <w:pStyle w:val="a"/>
      </w:pPr>
      <w:r>
        <w:t>循环处理每个测试用例</w:t>
      </w:r>
    </w:p>
    <w:p w:rsidR="00061AB9" w:rsidRDefault="00B65549">
      <w:pPr>
        <w:pStyle w:val="a"/>
        <w:rPr>
          <w:lang w:eastAsia="zh-CN"/>
        </w:rPr>
      </w:pPr>
      <w:r>
        <w:rPr>
          <w:lang w:eastAsia="zh-CN"/>
        </w:rPr>
        <w:t>读取数组长度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个整数到列表中</w:t>
      </w:r>
    </w:p>
    <w:p w:rsidR="00061AB9" w:rsidRDefault="00B65549">
      <w:pPr>
        <w:pStyle w:val="a"/>
      </w:pPr>
      <w:proofErr w:type="spellStart"/>
      <w:r>
        <w:t>使用列表的</w:t>
      </w:r>
      <w:r>
        <w:t>`sort`</w:t>
      </w:r>
      <w:r>
        <w:t>方法对列表进行排序</w:t>
      </w:r>
      <w:proofErr w:type="spellEnd"/>
    </w:p>
    <w:p w:rsidR="00061AB9" w:rsidRDefault="00B65549">
      <w:pPr>
        <w:pStyle w:val="a"/>
      </w:pPr>
      <w:r>
        <w:t>使用</w:t>
      </w:r>
      <w:r>
        <w:t>`' '.join(map(str, nums))`</w:t>
      </w:r>
      <w:r>
        <w:t>将排序后的列表转换为字符串并输出</w:t>
      </w:r>
    </w:p>
    <w:p w:rsidR="00061AB9" w:rsidRDefault="00B65549">
      <w:pPr>
        <w:pStyle w:val="21"/>
      </w:pPr>
      <w:r>
        <w:t>总结</w:t>
      </w:r>
    </w:p>
    <w:p w:rsidR="00061AB9" w:rsidRDefault="00B65549">
      <w:pPr>
        <w:pStyle w:val="a0"/>
        <w:rPr>
          <w:lang w:eastAsia="zh-CN"/>
        </w:rPr>
      </w:pPr>
      <w:r>
        <w:rPr>
          <w:lang w:eastAsia="zh-CN"/>
        </w:rPr>
        <w:t>该问题是一个基础的排序问题，主要考察对输入数据的处理和排序算法的应用</w:t>
      </w:r>
    </w:p>
    <w:p w:rsidR="00061AB9" w:rsidRDefault="00B65549">
      <w:pPr>
        <w:pStyle w:val="a0"/>
        <w:rPr>
          <w:lang w:eastAsia="zh-CN"/>
        </w:rPr>
      </w:pPr>
      <w:r>
        <w:rPr>
          <w:lang w:eastAsia="zh-CN"/>
        </w:rPr>
        <w:t>C++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都提供了内置的排序函数，使用方便且效率较高</w:t>
      </w:r>
    </w:p>
    <w:p w:rsidR="00061AB9" w:rsidRDefault="00B65549">
      <w:pPr>
        <w:pStyle w:val="a0"/>
        <w:rPr>
          <w:lang w:eastAsia="zh-CN"/>
        </w:rPr>
      </w:pPr>
      <w:r>
        <w:rPr>
          <w:lang w:eastAsia="zh-CN"/>
        </w:rPr>
        <w:t>注意输出格式的处理，确保相邻元素之间用空格分隔，最后一个元素后无空格</w:t>
      </w:r>
    </w:p>
    <w:p w:rsidR="00061AB9" w:rsidRDefault="00B65549">
      <w:pPr>
        <w:pStyle w:val="a0"/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的实现更加简洁，利用了字符串方法和列表方法的优势</w:t>
      </w:r>
    </w:p>
    <w:p w:rsidR="00061AB9" w:rsidRDefault="00B65549" w:rsidP="00281449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p w:rsidR="00281449" w:rsidRDefault="0028144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061AB9">
        <w:tc>
          <w:tcPr>
            <w:tcW w:w="5233" w:type="dxa"/>
            <w:tcBorders>
              <w:right w:val="single" w:sz="6" w:space="0" w:color="auto"/>
            </w:tcBorders>
          </w:tcPr>
          <w:p w:rsidR="00061AB9" w:rsidRDefault="00B65549">
            <w:pPr>
              <w:jc w:val="center"/>
            </w:pPr>
            <w:r>
              <w:rPr>
                <w:b/>
                <w:color w:val="00008B"/>
              </w:rPr>
              <w:lastRenderedPageBreak/>
              <w:t>C++ Code</w:t>
            </w:r>
          </w:p>
          <w:p w:rsidR="00061AB9" w:rsidRDefault="00B65549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个数字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sort(</w:t>
            </w:r>
            <w:proofErr w:type="spellStart"/>
            <w:r>
              <w:rPr>
                <w:rFonts w:ascii="Consolas" w:hAnsi="Consolas"/>
                <w:sz w:val="17"/>
              </w:rPr>
              <w:t>nums.begin</w:t>
            </w:r>
            <w:proofErr w:type="spellEnd"/>
            <w:r>
              <w:rPr>
                <w:rFonts w:ascii="Consolas" w:hAnsi="Consolas"/>
                <w:sz w:val="17"/>
              </w:rPr>
              <w:t>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nums.end</w:t>
            </w:r>
            <w:proofErr w:type="spellEnd"/>
            <w:r>
              <w:rPr>
                <w:rFonts w:ascii="Consolas" w:hAnsi="Consolas"/>
                <w:sz w:val="17"/>
              </w:rPr>
              <w:t>());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281449"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输出排序结果，注意最后一个元素后无空格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061AB9" w:rsidRDefault="00B65549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061AB9" w:rsidRDefault="00B65549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[ptr:ptr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n]))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sort()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对数组进行排序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str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proofErr w:type="spellEnd"/>
            <w:r>
              <w:rPr>
                <w:rFonts w:ascii="Consolas" w:hAnsi="Consolas"/>
                <w:sz w:val="17"/>
              </w:rPr>
              <w:t xml:space="preserve">)))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输出排序结果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B65549" w:rsidRDefault="00B65549"/>
    <w:sectPr w:rsidR="00B65549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FB0B8F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2AFA3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AB9"/>
    <w:rsid w:val="0015074B"/>
    <w:rsid w:val="001978FD"/>
    <w:rsid w:val="00281449"/>
    <w:rsid w:val="0029639D"/>
    <w:rsid w:val="00326F90"/>
    <w:rsid w:val="005E718E"/>
    <w:rsid w:val="00AA1D8D"/>
    <w:rsid w:val="00B47730"/>
    <w:rsid w:val="00B655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0A0F4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835BA5-5A64-7F48-A20F-6DDACA48B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2026-02-16T03:23:00Z</dcterms:modified>
  <cp:category/>
</cp:coreProperties>
</file>