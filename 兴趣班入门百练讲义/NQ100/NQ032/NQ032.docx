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BE9" w:rsidRDefault="00F86CA4">
      <w:pPr>
        <w:pStyle w:val="1"/>
        <w:rPr>
          <w:lang w:eastAsia="zh-CN"/>
        </w:rPr>
      </w:pPr>
      <w:r>
        <w:rPr>
          <w:lang w:eastAsia="zh-CN"/>
        </w:rPr>
        <w:t xml:space="preserve">NQ032 </w:t>
      </w:r>
      <w:r>
        <w:rPr>
          <w:lang w:eastAsia="zh-CN"/>
        </w:rPr>
        <w:t>文本格式化</w:t>
      </w:r>
    </w:p>
    <w:p w:rsidR="00C76BE9" w:rsidRDefault="00F86CA4" w:rsidP="00B15CCC">
      <w:pPr>
        <w:pStyle w:val="4"/>
        <w:rPr>
          <w:lang w:eastAsia="zh-CN"/>
        </w:rPr>
      </w:pPr>
      <w:bookmarkStart w:id="0" w:name="OLE_LINK28"/>
      <w:bookmarkStart w:id="1" w:name="OLE_LINK29"/>
      <w:bookmarkStart w:id="2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C76BE9" w:rsidRDefault="00F86CA4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：将输入的每行文本转换为</w:t>
      </w:r>
      <w:r>
        <w:rPr>
          <w:lang w:eastAsia="zh-CN"/>
        </w:rPr>
        <w:t>"</w:t>
      </w:r>
      <w:r>
        <w:rPr>
          <w:lang w:eastAsia="zh-CN"/>
        </w:rPr>
        <w:t>首字母大写，空格后首字母大写，其他字母小写</w:t>
      </w:r>
      <w:r>
        <w:rPr>
          <w:lang w:eastAsia="zh-CN"/>
        </w:rPr>
        <w:t>"</w:t>
      </w:r>
      <w:r>
        <w:rPr>
          <w:lang w:eastAsia="zh-CN"/>
        </w:rPr>
        <w:t>的格式。</w:t>
      </w:r>
    </w:p>
    <w:p w:rsidR="00C76BE9" w:rsidRDefault="00F86CA4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：逐行读取输入文本，处理空行情况。</w:t>
      </w:r>
    </w:p>
    <w:p w:rsidR="00C76BE9" w:rsidRDefault="00F86CA4">
      <w:pPr>
        <w:pStyle w:val="a"/>
      </w:pPr>
      <w:r>
        <w:rPr>
          <w:b/>
        </w:rPr>
        <w:t>格式化规则</w:t>
      </w:r>
      <w:r>
        <w:t>：</w:t>
      </w:r>
    </w:p>
    <w:p w:rsidR="00C76BE9" w:rsidRDefault="00F86CA4">
      <w:pPr>
        <w:pStyle w:val="a0"/>
      </w:pPr>
      <w:r>
        <w:t>对于空行：直接输出</w:t>
      </w:r>
    </w:p>
    <w:p w:rsidR="00C76BE9" w:rsidRDefault="00F86CA4">
      <w:pPr>
        <w:pStyle w:val="a0"/>
      </w:pPr>
      <w:r>
        <w:t>对于非空行：</w:t>
      </w:r>
    </w:p>
    <w:p w:rsidR="00C76BE9" w:rsidRDefault="00F86CA4">
      <w:pPr>
        <w:pStyle w:val="a0"/>
      </w:pPr>
      <w:r>
        <w:t>首字母大写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空格后的字符大写（作为单词的首字母）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其他字符小写（作为单词的内部字符）</w:t>
      </w:r>
    </w:p>
    <w:p w:rsidR="00C76BE9" w:rsidRDefault="00F86CA4">
      <w:pPr>
        <w:pStyle w:val="a"/>
      </w:pPr>
      <w:r>
        <w:rPr>
          <w:b/>
        </w:rPr>
        <w:t>核心步骤</w:t>
      </w:r>
      <w:r>
        <w:t>：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读取输入行并去除换行符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检查是否为空行，是则直接输出</w:t>
      </w:r>
    </w:p>
    <w:p w:rsidR="00C76BE9" w:rsidRDefault="00F86CA4">
      <w:pPr>
        <w:pStyle w:val="a0"/>
      </w:pPr>
      <w:r>
        <w:t>处理首字母大写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遍历剩余字符，根据前一个字符是否为空格来决定当前字符的大小写</w:t>
      </w:r>
    </w:p>
    <w:p w:rsidR="00C76BE9" w:rsidRDefault="00F86CA4">
      <w:pPr>
        <w:pStyle w:val="a0"/>
      </w:pPr>
      <w:r>
        <w:t>输出格式化后的文本</w:t>
      </w:r>
    </w:p>
    <w:p w:rsidR="00C76BE9" w:rsidRDefault="00F86CA4" w:rsidP="00B15CCC">
      <w:pPr>
        <w:pStyle w:val="4"/>
      </w:pPr>
      <w:r>
        <w:t>代</w:t>
      </w:r>
      <w:r>
        <w:rPr>
          <w:rFonts w:ascii="微软雅黑" w:eastAsia="微软雅黑" w:hAnsi="微软雅黑" w:cs="微软雅黑" w:hint="eastAsia"/>
        </w:rPr>
        <w:t>码实现</w:t>
      </w:r>
    </w:p>
    <w:p w:rsidR="00C76BE9" w:rsidRDefault="00F86CA4">
      <w:pPr>
        <w:pStyle w:val="a0"/>
      </w:pPr>
      <w:r>
        <w:rPr>
          <w:b/>
        </w:rPr>
        <w:t>C++</w:t>
      </w:r>
      <w:r>
        <w:t>：</w:t>
      </w:r>
    </w:p>
    <w:p w:rsidR="00C76BE9" w:rsidRDefault="00F86CA4">
      <w:pPr>
        <w:pStyle w:val="a0"/>
      </w:pPr>
      <w:r>
        <w:t>使用</w:t>
      </w:r>
      <w:r>
        <w:t>`getline`</w:t>
      </w:r>
      <w:r>
        <w:t>逐行读取输入</w:t>
      </w:r>
    </w:p>
    <w:p w:rsidR="00C76BE9" w:rsidRDefault="00F86CA4">
      <w:pPr>
        <w:pStyle w:val="a0"/>
      </w:pPr>
      <w:r>
        <w:t>通过</w:t>
      </w:r>
      <w:r>
        <w:t>`toupper`</w:t>
      </w:r>
      <w:r>
        <w:t>和</w:t>
      </w:r>
      <w:r>
        <w:t>`tolower`</w:t>
      </w:r>
      <w:r>
        <w:t>函数实现字符大小写转换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直接修改字符串中的字符，避免使用额外空间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处理空行情况，确保输出正确</w:t>
      </w:r>
    </w:p>
    <w:p w:rsidR="00C76BE9" w:rsidRDefault="00F86CA4">
      <w:pPr>
        <w:pStyle w:val="a0"/>
      </w:pPr>
      <w:r>
        <w:rPr>
          <w:b/>
        </w:rPr>
        <w:t>Python</w:t>
      </w:r>
      <w:r>
        <w:t>：</w:t>
      </w:r>
    </w:p>
    <w:p w:rsidR="00C76BE9" w:rsidRDefault="00F86CA4">
      <w:pPr>
        <w:pStyle w:val="a0"/>
      </w:pPr>
      <w:r>
        <w:t>使用</w:t>
      </w:r>
      <w:r>
        <w:t>`sys.stdin`</w:t>
      </w:r>
      <w:r>
        <w:t>逐行读取输入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通过字符串的切片操作直接修改字符大小写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处理空行情况，保持与</w:t>
      </w:r>
      <w:r>
        <w:rPr>
          <w:lang w:eastAsia="zh-CN"/>
        </w:rPr>
        <w:t>C++</w:t>
      </w:r>
      <w:r>
        <w:rPr>
          <w:lang w:eastAsia="zh-CN"/>
        </w:rPr>
        <w:t>实现的一致性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确保索引不越界，避免运行时错误</w:t>
      </w:r>
    </w:p>
    <w:p w:rsidR="00C76BE9" w:rsidRDefault="00F86CA4">
      <w:pPr>
        <w:pStyle w:val="21"/>
      </w:pPr>
      <w:r>
        <w:lastRenderedPageBreak/>
        <w:t>时间复杂度</w:t>
      </w:r>
    </w:p>
    <w:p w:rsidR="00C76BE9" w:rsidRDefault="00F86CA4">
      <w:pPr>
        <w:pStyle w:val="a0"/>
        <w:rPr>
          <w:lang w:eastAsia="zh-CN"/>
        </w:rPr>
      </w:pPr>
      <w:r>
        <w:rPr>
          <w:lang w:eastAsia="zh-CN"/>
        </w:rPr>
        <w:t>O(n)</w:t>
      </w:r>
      <w:r>
        <w:rPr>
          <w:lang w:eastAsia="zh-CN"/>
        </w:rPr>
        <w:t>：其中</w:t>
      </w:r>
      <w:r>
        <w:rPr>
          <w:lang w:eastAsia="zh-CN"/>
        </w:rPr>
        <w:t>n</w:t>
      </w:r>
      <w:r>
        <w:rPr>
          <w:lang w:eastAsia="zh-CN"/>
        </w:rPr>
        <w:t>是输入的字符总数，每个字符只处理一次</w:t>
      </w:r>
    </w:p>
    <w:p w:rsidR="00C76BE9" w:rsidRDefault="00F86CA4">
      <w:pPr>
        <w:pStyle w:val="21"/>
      </w:pPr>
      <w:r>
        <w:t>参考代码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C76BE9">
        <w:tc>
          <w:tcPr>
            <w:tcW w:w="5233" w:type="dxa"/>
            <w:tcBorders>
              <w:right w:val="single" w:sz="6" w:space="0" w:color="auto"/>
            </w:tcBorders>
          </w:tcPr>
          <w:p w:rsidR="00C76BE9" w:rsidRDefault="00F86CA4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C76BE9" w:rsidRDefault="00F86CA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NQ032 </w:t>
            </w:r>
            <w:r>
              <w:rPr>
                <w:rFonts w:ascii="Consolas" w:hAnsi="Consolas"/>
                <w:color w:val="3D7B7B"/>
                <w:sz w:val="17"/>
              </w:rPr>
              <w:t>文本格式化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逐行读取输入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line.size();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(len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处理空行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line[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toupper(line[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首字母大写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处理剩余字符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(line[i]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>)line[i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toupper(line[i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空格后首字母大写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tolower(line[i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其他字母小写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输出格式化后的文本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C76BE9" w:rsidRDefault="00F86CA4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C76BE9" w:rsidRDefault="00F86CA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NQ032 </w:t>
            </w:r>
            <w:r>
              <w:rPr>
                <w:rFonts w:ascii="Consolas" w:hAnsi="Consolas"/>
                <w:color w:val="3D7B7B"/>
                <w:sz w:val="17"/>
              </w:rPr>
              <w:t>文本格式化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stdin: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逐行读取输入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line_length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(line)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line_length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 xml:space="preserve">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处理空行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upper()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line[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:]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首字母大写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(line_length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处理剩余字符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line[i]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666666"/>
                <w:sz w:val="17"/>
              </w:rPr>
              <w:t>+1&lt;</w:t>
            </w:r>
            <w:r>
              <w:rPr>
                <w:rFonts w:ascii="Consolas" w:hAnsi="Consolas"/>
                <w:sz w:val="17"/>
              </w:rPr>
              <w:t>line_length: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line[:i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upper()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line[i</w:t>
            </w:r>
            <w:r>
              <w:rPr>
                <w:rFonts w:ascii="Consolas" w:hAnsi="Consolas"/>
                <w:color w:val="666666"/>
                <w:sz w:val="17"/>
              </w:rPr>
              <w:t>+2</w:t>
            </w:r>
            <w:r>
              <w:rPr>
                <w:rFonts w:ascii="Consolas" w:hAnsi="Consolas"/>
                <w:sz w:val="17"/>
              </w:rPr>
              <w:t xml:space="preserve">:]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空格后首字母大写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line[i]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666666"/>
                <w:sz w:val="17"/>
              </w:rPr>
              <w:t>+1&lt;</w:t>
            </w:r>
            <w:r>
              <w:rPr>
                <w:rFonts w:ascii="Consolas" w:hAnsi="Consolas"/>
                <w:sz w:val="17"/>
              </w:rPr>
              <w:t>line_length: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line[:i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line[i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lower()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line[i</w:t>
            </w:r>
            <w:r>
              <w:rPr>
                <w:rFonts w:ascii="Consolas" w:hAnsi="Consolas"/>
                <w:color w:val="666666"/>
                <w:sz w:val="17"/>
              </w:rPr>
              <w:t>+2</w:t>
            </w:r>
            <w:r>
              <w:rPr>
                <w:rFonts w:ascii="Consolas" w:hAnsi="Consolas"/>
                <w:sz w:val="17"/>
              </w:rPr>
              <w:t xml:space="preserve">:]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其他字母小写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(line)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输出格式化后的文本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F86CA4" w:rsidRDefault="00F86CA4"/>
    <w:sectPr w:rsidR="00F86CA4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05400E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6052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CCC"/>
    <w:rsid w:val="00B47730"/>
    <w:rsid w:val="00C76BE9"/>
    <w:rsid w:val="00CB0664"/>
    <w:rsid w:val="00E00467"/>
    <w:rsid w:val="00F86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63B7A1-025A-C046-9162-72F52BECC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2026-02-13T07:48:00Z</dcterms:modified>
  <cp:category/>
</cp:coreProperties>
</file>