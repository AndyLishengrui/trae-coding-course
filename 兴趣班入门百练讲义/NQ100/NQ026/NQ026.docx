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5016" w:rsidRDefault="00E649AD">
      <w:pPr>
        <w:pStyle w:val="1"/>
        <w:rPr>
          <w:lang w:eastAsia="zh-CN"/>
        </w:rPr>
      </w:pPr>
      <w:r>
        <w:rPr>
          <w:lang w:eastAsia="zh-CN"/>
        </w:rPr>
        <w:t xml:space="preserve">NQ026 </w:t>
      </w:r>
      <w:r>
        <w:rPr>
          <w:lang w:eastAsia="zh-CN"/>
        </w:rPr>
        <w:t>数</w:t>
      </w:r>
      <w:bookmarkStart w:id="0" w:name="_GoBack"/>
      <w:bookmarkEnd w:id="0"/>
      <w:r>
        <w:rPr>
          <w:lang w:eastAsia="zh-CN"/>
        </w:rPr>
        <w:t>学公式计算</w:t>
      </w:r>
    </w:p>
    <w:p w:rsidR="00785016" w:rsidRDefault="00E649AD" w:rsidP="005559FC">
      <w:pPr>
        <w:pStyle w:val="4"/>
        <w:rPr>
          <w:lang w:eastAsia="zh-CN"/>
        </w:rPr>
      </w:pPr>
      <w:bookmarkStart w:id="1" w:name="OLE_LINK18"/>
      <w:bookmarkStart w:id="2" w:name="OLE_LINK19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785016" w:rsidRDefault="00E649AD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：读取测试用例数量</w:t>
      </w:r>
      <w:r>
        <w:rPr>
          <w:lang w:eastAsia="zh-CN"/>
        </w:rPr>
        <w:t>t</w:t>
      </w:r>
      <w:r>
        <w:rPr>
          <w:lang w:eastAsia="zh-CN"/>
        </w:rPr>
        <w:t>，然后读取</w:t>
      </w:r>
      <w:r>
        <w:rPr>
          <w:lang w:eastAsia="zh-CN"/>
        </w:rPr>
        <w:t>t</w:t>
      </w:r>
      <w:r>
        <w:rPr>
          <w:lang w:eastAsia="zh-CN"/>
        </w:rPr>
        <w:t>组浮点数</w:t>
      </w:r>
      <w:r>
        <w:rPr>
          <w:lang w:eastAsia="zh-CN"/>
        </w:rPr>
        <w:t>s</w:t>
      </w:r>
      <w:r>
        <w:rPr>
          <w:lang w:eastAsia="zh-CN"/>
        </w:rPr>
        <w:t>和</w:t>
      </w:r>
      <w:r>
        <w:rPr>
          <w:lang w:eastAsia="zh-CN"/>
        </w:rPr>
        <w:t>u</w:t>
      </w:r>
      <w:r>
        <w:rPr>
          <w:lang w:eastAsia="zh-CN"/>
        </w:rPr>
        <w:t>。</w:t>
      </w:r>
    </w:p>
    <w:p w:rsidR="00785016" w:rsidRDefault="00E649AD">
      <w:pPr>
        <w:pStyle w:val="a"/>
      </w:pPr>
      <w:proofErr w:type="spellStart"/>
      <w:r>
        <w:rPr>
          <w:b/>
        </w:rPr>
        <w:t>计算</w:t>
      </w:r>
      <w:r>
        <w:rPr>
          <w:b/>
        </w:rPr>
        <w:t>v</w:t>
      </w:r>
      <w:r>
        <w:rPr>
          <w:b/>
        </w:rPr>
        <w:t>值</w:t>
      </w:r>
      <w:r>
        <w:t>：使用公式</w:t>
      </w:r>
      <w:r>
        <w:t>v</w:t>
      </w:r>
      <w:proofErr w:type="spellEnd"/>
      <w:r>
        <w:t xml:space="preserve"> = 1.0 / tan(</w:t>
      </w:r>
      <w:proofErr w:type="gramStart"/>
      <w:r>
        <w:t>atan(</w:t>
      </w:r>
      <w:proofErr w:type="gramEnd"/>
      <w:r>
        <w:t>1.0/s) - atan(1.0/u))</w:t>
      </w:r>
      <w:r>
        <w:t>计算</w:t>
      </w:r>
      <w:r>
        <w:t>v</w:t>
      </w:r>
      <w:r>
        <w:t>。</w:t>
      </w:r>
    </w:p>
    <w:p w:rsidR="00785016" w:rsidRDefault="00E649AD">
      <w:pPr>
        <w:pStyle w:val="a"/>
      </w:pPr>
      <w:r>
        <w:rPr>
          <w:b/>
        </w:rPr>
        <w:t>计算结果</w:t>
      </w:r>
      <w:r>
        <w:t>：使用公式</w:t>
      </w:r>
      <w:r>
        <w:t>res = v*u - s*u - v*s</w:t>
      </w:r>
      <w:r>
        <w:t>计算最终结果。</w:t>
      </w:r>
    </w:p>
    <w:p w:rsidR="00785016" w:rsidRDefault="00E649AD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：将</w:t>
      </w:r>
      <w:r>
        <w:rPr>
          <w:lang w:eastAsia="zh-CN"/>
        </w:rPr>
        <w:t>res</w:t>
      </w:r>
      <w:r>
        <w:rPr>
          <w:lang w:eastAsia="zh-CN"/>
        </w:rPr>
        <w:t>的整数部分输出。</w:t>
      </w:r>
    </w:p>
    <w:p w:rsidR="00785016" w:rsidRDefault="00E649AD" w:rsidP="005559FC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785016">
        <w:tc>
          <w:tcPr>
            <w:tcW w:w="5233" w:type="dxa"/>
            <w:tcBorders>
              <w:right w:val="single" w:sz="6" w:space="0" w:color="auto"/>
            </w:tcBorders>
          </w:tcPr>
          <w:p w:rsidR="00785016" w:rsidRDefault="00E649AD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785016" w:rsidRDefault="00E649AD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"%lf%lf"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u);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tan(atan(</w:t>
            </w:r>
            <w:r>
              <w:rPr>
                <w:rFonts w:ascii="Consolas" w:hAnsi="Consolas"/>
                <w:color w:val="666666"/>
                <w:sz w:val="17"/>
              </w:rPr>
              <w:t>1.0/</w:t>
            </w:r>
            <w:r>
              <w:rPr>
                <w:rFonts w:ascii="Consolas" w:hAnsi="Consolas"/>
                <w:sz w:val="17"/>
              </w:rPr>
              <w:t>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atan(</w:t>
            </w:r>
            <w:r>
              <w:rPr>
                <w:rFonts w:ascii="Consolas" w:hAnsi="Consolas"/>
                <w:color w:val="666666"/>
                <w:sz w:val="17"/>
              </w:rPr>
              <w:t>1.0/</w:t>
            </w:r>
            <w:r>
              <w:rPr>
                <w:rFonts w:ascii="Consolas" w:hAnsi="Consolas"/>
                <w:sz w:val="17"/>
              </w:rPr>
              <w:t>u));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</w:t>
            </w:r>
            <w:r>
              <w:rPr>
                <w:rFonts w:ascii="Consolas" w:hAnsi="Consolas"/>
                <w:color w:val="3D7B7B"/>
                <w:sz w:val="17"/>
              </w:rPr>
              <w:t>v</w:t>
            </w:r>
            <w:r>
              <w:rPr>
                <w:rFonts w:ascii="Consolas" w:hAnsi="Consolas"/>
                <w:color w:val="3D7B7B"/>
                <w:sz w:val="17"/>
              </w:rPr>
              <w:t>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计算最终结果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"%.0lf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785016" w:rsidRDefault="00E649AD">
            <w:pPr>
              <w:jc w:val="center"/>
            </w:pPr>
            <w:r>
              <w:rPr>
                <w:b/>
                <w:color w:val="006400"/>
              </w:rPr>
              <w:t xml:space="preserve">Python </w:t>
            </w:r>
            <w:r>
              <w:rPr>
                <w:b/>
                <w:color w:val="006400"/>
              </w:rPr>
              <w:t>Code</w:t>
            </w:r>
          </w:p>
          <w:p w:rsidR="00785016" w:rsidRDefault="00E649AD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(t):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s, u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v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tan(math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atan(</w:t>
            </w:r>
            <w:r>
              <w:rPr>
                <w:rFonts w:ascii="Consolas" w:hAnsi="Consolas"/>
                <w:color w:val="666666"/>
                <w:sz w:val="17"/>
              </w:rPr>
              <w:t>1.0/</w:t>
            </w:r>
            <w:r>
              <w:rPr>
                <w:rFonts w:ascii="Consolas" w:hAnsi="Consolas"/>
                <w:sz w:val="17"/>
              </w:rPr>
              <w:t xml:space="preserve">s)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atan(</w:t>
            </w:r>
            <w:r>
              <w:rPr>
                <w:rFonts w:ascii="Consolas" w:hAnsi="Consolas"/>
                <w:color w:val="666666"/>
                <w:sz w:val="17"/>
              </w:rPr>
              <w:t>1.0/</w:t>
            </w:r>
            <w:r>
              <w:rPr>
                <w:rFonts w:ascii="Consolas" w:hAnsi="Consolas"/>
                <w:sz w:val="17"/>
              </w:rPr>
              <w:t xml:space="preserve">u))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</w:t>
            </w:r>
            <w:r>
              <w:rPr>
                <w:rFonts w:ascii="Consolas" w:hAnsi="Consolas"/>
                <w:color w:val="3D7B7B"/>
                <w:sz w:val="17"/>
              </w:rPr>
              <w:t>v</w:t>
            </w:r>
            <w:r>
              <w:rPr>
                <w:rFonts w:ascii="Consolas" w:hAnsi="Consolas"/>
                <w:color w:val="3D7B7B"/>
                <w:sz w:val="17"/>
              </w:rPr>
              <w:t>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v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u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u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v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s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计算最终结果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{0:.0f}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format(res))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1"/>
      <w:bookmarkEnd w:id="2"/>
    </w:tbl>
    <w:p w:rsidR="00E649AD" w:rsidRDefault="00E649AD"/>
    <w:sectPr w:rsidR="00E649AD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8C0091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9FC"/>
    <w:rsid w:val="00785016"/>
    <w:rsid w:val="00AA1D8D"/>
    <w:rsid w:val="00B47730"/>
    <w:rsid w:val="00CB0664"/>
    <w:rsid w:val="00E649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35B14D-0C86-4F4E-A5EA-E2F421424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2026-02-11T13:57:00Z</dcterms:modified>
  <cp:category/>
</cp:coreProperties>
</file>