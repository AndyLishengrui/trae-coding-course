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5D95" w:rsidRDefault="006E0BA9">
      <w:pPr>
        <w:pStyle w:val="1"/>
        <w:rPr>
          <w:lang w:eastAsia="zh-CN"/>
        </w:rPr>
      </w:pPr>
      <w:r>
        <w:rPr>
          <w:lang w:eastAsia="zh-CN"/>
        </w:rPr>
        <w:t xml:space="preserve">NQ055 </w:t>
      </w:r>
      <w:r>
        <w:rPr>
          <w:lang w:eastAsia="zh-CN"/>
        </w:rPr>
        <w:t>最小公倍数计算解题思路</w:t>
      </w:r>
    </w:p>
    <w:p w:rsidR="00D45D95" w:rsidRDefault="006E0BA9" w:rsidP="004319A8">
      <w:pPr>
        <w:pStyle w:val="4"/>
      </w:pPr>
      <w:proofErr w:type="spellStart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  <w:proofErr w:type="spellEnd"/>
    </w:p>
    <w:p w:rsidR="00D45D95" w:rsidRDefault="006E0BA9">
      <w:pPr>
        <w:pStyle w:val="a0"/>
        <w:rPr>
          <w:lang w:eastAsia="zh-CN"/>
        </w:rPr>
      </w:pPr>
      <w:r>
        <w:rPr>
          <w:lang w:eastAsia="zh-CN"/>
        </w:rPr>
        <w:t>利用最大公约数（</w:t>
      </w:r>
      <w:r>
        <w:rPr>
          <w:lang w:eastAsia="zh-CN"/>
        </w:rPr>
        <w:t>GCD</w:t>
      </w:r>
      <w:r>
        <w:rPr>
          <w:lang w:eastAsia="zh-CN"/>
        </w:rPr>
        <w:t>）来计算最小公倍数（</w:t>
      </w:r>
      <w:r>
        <w:rPr>
          <w:lang w:eastAsia="zh-CN"/>
        </w:rPr>
        <w:t>LCM</w:t>
      </w:r>
      <w:r>
        <w:rPr>
          <w:lang w:eastAsia="zh-CN"/>
        </w:rPr>
        <w:t>）</w:t>
      </w:r>
    </w:p>
    <w:p w:rsidR="00D45D95" w:rsidRDefault="006E0BA9">
      <w:pPr>
        <w:pStyle w:val="a0"/>
      </w:pPr>
      <w:proofErr w:type="spellStart"/>
      <w:r>
        <w:t>公式：</w:t>
      </w:r>
      <w:proofErr w:type="gramStart"/>
      <w:r>
        <w:t>LCM</w:t>
      </w:r>
      <w:proofErr w:type="spellEnd"/>
      <w:r>
        <w:t>(</w:t>
      </w:r>
      <w:proofErr w:type="gramEnd"/>
      <w:r>
        <w:t>a, b) = (a * b) / GCD(a, b)</w:t>
      </w:r>
    </w:p>
    <w:p w:rsidR="00D45D95" w:rsidRDefault="006E0BA9">
      <w:pPr>
        <w:pStyle w:val="a0"/>
        <w:rPr>
          <w:lang w:eastAsia="zh-CN"/>
        </w:rPr>
      </w:pPr>
      <w:r>
        <w:rPr>
          <w:lang w:eastAsia="zh-CN"/>
        </w:rPr>
        <w:t>累积计算：对输入的数依次计算当前结果与新数的</w:t>
      </w:r>
      <w:r>
        <w:rPr>
          <w:lang w:eastAsia="zh-CN"/>
        </w:rPr>
        <w:t>LCM</w:t>
      </w:r>
    </w:p>
    <w:p w:rsidR="00D45D95" w:rsidRDefault="006E0BA9" w:rsidP="004319A8">
      <w:pPr>
        <w:pStyle w:val="5"/>
      </w:pPr>
      <w:r>
        <w:t xml:space="preserve">C++ </w:t>
      </w:r>
      <w:proofErr w:type="spellStart"/>
      <w:r>
        <w:rPr>
          <w:rFonts w:ascii="微软雅黑" w:eastAsia="微软雅黑" w:hAnsi="微软雅黑" w:cs="微软雅黑" w:hint="eastAsia"/>
        </w:rPr>
        <w:t>实现</w:t>
      </w:r>
      <w:proofErr w:type="spellEnd"/>
    </w:p>
    <w:p w:rsidR="00D45D95" w:rsidRDefault="006E0BA9">
      <w:pPr>
        <w:pStyle w:val="a"/>
        <w:rPr>
          <w:lang w:eastAsia="zh-CN"/>
        </w:rPr>
      </w:pPr>
      <w:r>
        <w:rPr>
          <w:lang w:eastAsia="zh-CN"/>
        </w:rPr>
        <w:t>实现递归版的</w:t>
      </w:r>
      <w:r>
        <w:rPr>
          <w:lang w:eastAsia="zh-CN"/>
        </w:rPr>
        <w:t>GCD</w:t>
      </w:r>
      <w:r>
        <w:rPr>
          <w:lang w:eastAsia="zh-CN"/>
        </w:rPr>
        <w:t>函数，使用欧几里得算法</w:t>
      </w:r>
    </w:p>
    <w:p w:rsidR="00D45D95" w:rsidRDefault="006E0BA9">
      <w:pPr>
        <w:pStyle w:val="a"/>
        <w:rPr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>LCM</w:t>
      </w:r>
      <w:r>
        <w:rPr>
          <w:lang w:eastAsia="zh-CN"/>
        </w:rPr>
        <w:t>函数，利用</w:t>
      </w:r>
      <w:r>
        <w:rPr>
          <w:lang w:eastAsia="zh-CN"/>
        </w:rPr>
        <w:t>GCD</w:t>
      </w:r>
      <w:r>
        <w:rPr>
          <w:lang w:eastAsia="zh-CN"/>
        </w:rPr>
        <w:t>计算结果</w:t>
      </w:r>
    </w:p>
    <w:p w:rsidR="00D45D95" w:rsidRDefault="006E0BA9">
      <w:pPr>
        <w:pStyle w:val="a"/>
        <w:rPr>
          <w:lang w:eastAsia="zh-CN"/>
        </w:rPr>
      </w:pPr>
      <w:r>
        <w:rPr>
          <w:lang w:eastAsia="zh-CN"/>
        </w:rPr>
        <w:t>读取测试用例数量</w:t>
      </w:r>
      <w:r>
        <w:rPr>
          <w:lang w:eastAsia="zh-CN"/>
        </w:rPr>
        <w:t>n</w:t>
      </w:r>
      <w:r>
        <w:rPr>
          <w:lang w:eastAsia="zh-CN"/>
        </w:rPr>
        <w:t>，直到</w:t>
      </w:r>
      <w:r>
        <w:rPr>
          <w:lang w:eastAsia="zh-CN"/>
        </w:rPr>
        <w:t>n≤0</w:t>
      </w:r>
    </w:p>
    <w:p w:rsidR="00D45D95" w:rsidRDefault="006E0BA9" w:rsidP="004319A8">
      <w:pPr>
        <w:pStyle w:val="5"/>
      </w:pPr>
      <w:r>
        <w:t xml:space="preserve">Python </w:t>
      </w:r>
      <w:proofErr w:type="spellStart"/>
      <w:r>
        <w:rPr>
          <w:rFonts w:ascii="微软雅黑" w:eastAsia="微软雅黑" w:hAnsi="微软雅黑" w:cs="微软雅黑" w:hint="eastAsia"/>
        </w:rPr>
        <w:t>实现</w:t>
      </w:r>
      <w:bookmarkStart w:id="0" w:name="_GoBack"/>
      <w:bookmarkEnd w:id="0"/>
      <w:proofErr w:type="spellEnd"/>
    </w:p>
    <w:p w:rsidR="00D45D95" w:rsidRDefault="006E0BA9">
      <w:pPr>
        <w:pStyle w:val="a"/>
        <w:rPr>
          <w:lang w:eastAsia="zh-CN"/>
        </w:rPr>
      </w:pPr>
      <w:r>
        <w:rPr>
          <w:lang w:eastAsia="zh-CN"/>
        </w:rPr>
        <w:t>实现迭代版的</w:t>
      </w:r>
      <w:r>
        <w:rPr>
          <w:lang w:eastAsia="zh-CN"/>
        </w:rPr>
        <w:t>GCD</w:t>
      </w:r>
      <w:r>
        <w:rPr>
          <w:lang w:eastAsia="zh-CN"/>
        </w:rPr>
        <w:t>函数，使用欧几里得算法</w:t>
      </w:r>
    </w:p>
    <w:p w:rsidR="00D45D95" w:rsidRDefault="006E0BA9">
      <w:pPr>
        <w:pStyle w:val="a"/>
        <w:rPr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>LCM</w:t>
      </w:r>
      <w:r>
        <w:rPr>
          <w:lang w:eastAsia="zh-CN"/>
        </w:rPr>
        <w:t>函数，利用</w:t>
      </w:r>
      <w:r>
        <w:rPr>
          <w:lang w:eastAsia="zh-CN"/>
        </w:rPr>
        <w:t>GCD</w:t>
      </w:r>
      <w:r>
        <w:rPr>
          <w:lang w:eastAsia="zh-CN"/>
        </w:rPr>
        <w:t>计算结果</w:t>
      </w:r>
    </w:p>
    <w:p w:rsidR="00D45D95" w:rsidRDefault="006E0BA9">
      <w:pPr>
        <w:pStyle w:val="a"/>
        <w:rPr>
          <w:lang w:eastAsia="zh-CN"/>
        </w:rPr>
      </w:pPr>
      <w:r>
        <w:rPr>
          <w:lang w:eastAsia="zh-CN"/>
        </w:rPr>
        <w:t>一次性读取所有输入，使用</w:t>
      </w:r>
      <w:r>
        <w:rPr>
          <w:lang w:eastAsia="zh-CN"/>
        </w:rPr>
        <w:t>指针逐个处理</w:t>
      </w:r>
    </w:p>
    <w:p w:rsidR="00D45D95" w:rsidRDefault="006E0BA9" w:rsidP="004319A8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D45D95">
        <w:tc>
          <w:tcPr>
            <w:tcW w:w="5233" w:type="dxa"/>
            <w:tcBorders>
              <w:right w:val="single" w:sz="6" w:space="0" w:color="auto"/>
            </w:tcBorders>
          </w:tcPr>
          <w:p w:rsidR="00D45D95" w:rsidRDefault="006E0BA9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D45D95" w:rsidRDefault="006E0BA9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求最大公约数（</w:t>
            </w:r>
            <w:r>
              <w:rPr>
                <w:rFonts w:ascii="Consolas" w:hAnsi="Consolas"/>
                <w:color w:val="3D7B7B"/>
                <w:sz w:val="17"/>
              </w:rPr>
              <w:t>GCD</w:t>
            </w:r>
            <w:r>
              <w:rPr>
                <w:rFonts w:ascii="Consolas" w:hAnsi="Consolas"/>
                <w:color w:val="3D7B7B"/>
                <w:sz w:val="17"/>
              </w:rPr>
              <w:t>）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gcd(b,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求最小公倍数（</w:t>
            </w:r>
            <w:r>
              <w:rPr>
                <w:rFonts w:ascii="Consolas" w:hAnsi="Consolas"/>
                <w:color w:val="3D7B7B"/>
                <w:sz w:val="17"/>
              </w:rPr>
              <w:t>LCM</w:t>
            </w:r>
            <w:r>
              <w:rPr>
                <w:rFonts w:ascii="Consolas" w:hAnsi="Consolas"/>
                <w:color w:val="3D7B7B"/>
                <w:sz w:val="17"/>
              </w:rPr>
              <w:t>）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lcm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gcd(a,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lcm(result,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累积计算</w:t>
            </w:r>
            <w:r>
              <w:rPr>
                <w:rFonts w:ascii="Consolas" w:hAnsi="Consolas"/>
                <w:color w:val="3D7B7B"/>
                <w:sz w:val="17"/>
              </w:rPr>
              <w:t>LCM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D45D95" w:rsidRDefault="006E0BA9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D45D95" w:rsidRDefault="006E0BA9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gcd</w:t>
            </w:r>
            <w:r>
              <w:rPr>
                <w:rFonts w:ascii="Consolas" w:hAnsi="Consolas"/>
                <w:sz w:val="17"/>
              </w:rPr>
              <w:t>(a, b):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求最大公约数（</w:t>
            </w:r>
            <w:r>
              <w:rPr>
                <w:rFonts w:ascii="Consolas" w:hAnsi="Consolas"/>
                <w:color w:val="BA2121"/>
                <w:sz w:val="17"/>
              </w:rPr>
              <w:t>GCD</w:t>
            </w:r>
            <w:r>
              <w:rPr>
                <w:rFonts w:ascii="Consolas" w:hAnsi="Consolas"/>
                <w:color w:val="BA2121"/>
                <w:sz w:val="17"/>
              </w:rPr>
              <w:t>）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b: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a, b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b, a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b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a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lcm</w:t>
            </w:r>
            <w:r>
              <w:rPr>
                <w:rFonts w:ascii="Consolas" w:hAnsi="Consolas"/>
                <w:sz w:val="17"/>
              </w:rPr>
              <w:t>(a, b):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求最小公倍数（</w:t>
            </w:r>
            <w:r>
              <w:rPr>
                <w:rFonts w:ascii="Consolas" w:hAnsi="Consolas"/>
                <w:color w:val="BA2121"/>
                <w:sz w:val="17"/>
              </w:rPr>
              <w:t>LCM</w:t>
            </w:r>
            <w:r>
              <w:rPr>
                <w:rFonts w:ascii="Consolas" w:hAnsi="Consolas"/>
                <w:color w:val="BA2121"/>
                <w:sz w:val="17"/>
              </w:rPr>
              <w:t>）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(a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b) </w:t>
            </w:r>
            <w:r>
              <w:rPr>
                <w:rFonts w:ascii="Consolas" w:hAnsi="Consolas"/>
                <w:color w:val="666666"/>
                <w:sz w:val="17"/>
              </w:rPr>
              <w:t>//</w:t>
            </w:r>
            <w:r>
              <w:rPr>
                <w:rFonts w:ascii="Consolas" w:hAnsi="Consolas"/>
                <w:sz w:val="17"/>
              </w:rPr>
              <w:t xml:space="preserve"> gcd(a, b)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ptr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result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num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result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lcm(result, num)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累积计算</w:t>
            </w:r>
            <w:r>
              <w:rPr>
                <w:rFonts w:ascii="Consolas" w:hAnsi="Consolas"/>
                <w:color w:val="3D7B7B"/>
                <w:sz w:val="17"/>
              </w:rPr>
              <w:t>LCM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(result)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6E0BA9" w:rsidRDefault="006E0BA9"/>
    <w:sectPr w:rsidR="006E0BA9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9A8"/>
    <w:rsid w:val="006E0BA9"/>
    <w:rsid w:val="00AA1D8D"/>
    <w:rsid w:val="00B47730"/>
    <w:rsid w:val="00CB0664"/>
    <w:rsid w:val="00D45D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5CF4B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863B76-312F-4E43-91DE-9186658CF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2026-02-19T01:43:00Z</dcterms:modified>
  <cp:category/>
</cp:coreProperties>
</file>