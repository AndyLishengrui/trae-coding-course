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780B" w:rsidRDefault="0097788F">
      <w:pPr>
        <w:pStyle w:val="1"/>
        <w:rPr>
          <w:lang w:eastAsia="zh-CN"/>
        </w:rPr>
      </w:pPr>
      <w:r>
        <w:rPr>
          <w:lang w:eastAsia="zh-CN"/>
        </w:rPr>
        <w:t>NQ054 ACM</w:t>
      </w:r>
      <w:r>
        <w:rPr>
          <w:lang w:eastAsia="zh-CN"/>
        </w:rPr>
        <w:t>纳新测试赛</w:t>
      </w:r>
    </w:p>
    <w:p w:rsidR="0015780B" w:rsidRDefault="0097788F">
      <w:pPr>
        <w:pStyle w:val="21"/>
        <w:rPr>
          <w:lang w:eastAsia="zh-CN"/>
        </w:rPr>
      </w:pPr>
      <w:r>
        <w:rPr>
          <w:lang w:eastAsia="zh-CN"/>
        </w:rPr>
        <w:t>问题描述</w:t>
      </w:r>
    </w:p>
    <w:p w:rsidR="0015780B" w:rsidRDefault="0097788F">
      <w:pPr>
        <w:rPr>
          <w:lang w:eastAsia="zh-CN"/>
        </w:rPr>
      </w:pPr>
      <w:r>
        <w:rPr>
          <w:lang w:eastAsia="zh-CN"/>
        </w:rPr>
        <w:t>在给定的</w:t>
      </w:r>
      <w:r>
        <w:rPr>
          <w:lang w:eastAsia="zh-CN"/>
        </w:rPr>
        <w:t>M×N</w:t>
      </w:r>
      <w:r>
        <w:rPr>
          <w:lang w:eastAsia="zh-CN"/>
        </w:rPr>
        <w:t>矩阵中寻找绝对值最大的分数，并输出其行号、列号（</w:t>
      </w:r>
      <w:r>
        <w:rPr>
          <w:lang w:eastAsia="zh-CN"/>
        </w:rPr>
        <w:t>1-based</w:t>
      </w:r>
      <w:r>
        <w:rPr>
          <w:lang w:eastAsia="zh-CN"/>
        </w:rPr>
        <w:t>索引）和原始分数。</w:t>
      </w:r>
    </w:p>
    <w:p w:rsidR="0015780B" w:rsidRDefault="0097788F">
      <w:pPr>
        <w:pStyle w:val="21"/>
        <w:rPr>
          <w:lang w:eastAsia="zh-CN"/>
        </w:rPr>
      </w:pPr>
      <w:r>
        <w:rPr>
          <w:lang w:eastAsia="zh-CN"/>
        </w:rPr>
        <w:t>算法选择</w:t>
      </w:r>
    </w:p>
    <w:p w:rsidR="0015780B" w:rsidRDefault="0097788F">
      <w:pPr>
        <w:rPr>
          <w:lang w:eastAsia="zh-CN"/>
        </w:rPr>
      </w:pPr>
      <w:r>
        <w:rPr>
          <w:lang w:eastAsia="zh-CN"/>
        </w:rPr>
        <w:t>采用</w:t>
      </w:r>
      <w:r>
        <w:rPr>
          <w:b/>
          <w:lang w:eastAsia="zh-CN"/>
        </w:rPr>
        <w:t>暴力遍历法</w:t>
      </w:r>
      <w:r>
        <w:rPr>
          <w:lang w:eastAsia="zh-CN"/>
        </w:rPr>
        <w:t>，遍历矩阵中的每个元素，计算其绝对值并记录最大值及其位置。</w:t>
      </w:r>
    </w:p>
    <w:p w:rsidR="0015780B" w:rsidRDefault="0097788F">
      <w:pPr>
        <w:pStyle w:val="21"/>
      </w:pPr>
      <w:proofErr w:type="spellStart"/>
      <w:r>
        <w:t>算法原理</w:t>
      </w:r>
      <w:proofErr w:type="spellEnd"/>
    </w:p>
    <w:p w:rsidR="0015780B" w:rsidRDefault="0097788F">
      <w:pPr>
        <w:pStyle w:val="a"/>
        <w:rPr>
          <w:lang w:eastAsia="zh-CN"/>
        </w:rPr>
      </w:pPr>
      <w:r>
        <w:rPr>
          <w:b/>
          <w:lang w:eastAsia="zh-CN"/>
        </w:rPr>
        <w:t>问题分析</w:t>
      </w:r>
      <w:r>
        <w:rPr>
          <w:lang w:eastAsia="zh-CN"/>
        </w:rPr>
        <w:t>：需要找到矩阵中绝对值最大的元素，因此需要遍历所有元素并比较它们的绝对值</w:t>
      </w:r>
    </w:p>
    <w:p w:rsidR="0015780B" w:rsidRDefault="0097788F">
      <w:pPr>
        <w:pStyle w:val="a"/>
        <w:rPr>
          <w:lang w:eastAsia="zh-CN"/>
        </w:rPr>
      </w:pPr>
      <w:r>
        <w:rPr>
          <w:b/>
          <w:lang w:eastAsia="zh-CN"/>
        </w:rPr>
        <w:t>索引处理</w:t>
      </w:r>
      <w:r>
        <w:rPr>
          <w:lang w:eastAsia="zh-CN"/>
        </w:rPr>
        <w:t>：题目要求行号和列号从</w:t>
      </w:r>
      <w:r>
        <w:rPr>
          <w:lang w:eastAsia="zh-CN"/>
        </w:rPr>
        <w:t>1</w:t>
      </w:r>
      <w:r>
        <w:rPr>
          <w:lang w:eastAsia="zh-CN"/>
        </w:rPr>
        <w:t>开始计数，因此需要将数组的</w:t>
      </w:r>
      <w:r>
        <w:rPr>
          <w:lang w:eastAsia="zh-CN"/>
        </w:rPr>
        <w:t>0-based</w:t>
      </w:r>
      <w:r>
        <w:rPr>
          <w:lang w:eastAsia="zh-CN"/>
        </w:rPr>
        <w:t>索引转换为</w:t>
      </w:r>
      <w:r>
        <w:rPr>
          <w:lang w:eastAsia="zh-CN"/>
        </w:rPr>
        <w:t>1-based</w:t>
      </w:r>
      <w:r>
        <w:rPr>
          <w:lang w:eastAsia="zh-CN"/>
        </w:rPr>
        <w:t>索引</w:t>
      </w:r>
    </w:p>
    <w:p w:rsidR="0015780B" w:rsidRDefault="0097788F" w:rsidP="007845A4">
      <w:pPr>
        <w:pStyle w:val="a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边</w:t>
      </w:r>
      <w:r>
        <w:rPr>
          <w:b/>
          <w:lang w:eastAsia="zh-CN"/>
        </w:rPr>
        <w:t>界情况</w:t>
      </w:r>
      <w:r>
        <w:rPr>
          <w:lang w:eastAsia="zh-CN"/>
        </w:rPr>
        <w:t>：需要</w:t>
      </w:r>
      <w:r>
        <w:rPr>
          <w:rFonts w:ascii="微软雅黑" w:eastAsia="微软雅黑" w:hAnsi="微软雅黑" w:cs="微软雅黑" w:hint="eastAsia"/>
          <w:lang w:eastAsia="zh-CN"/>
        </w:rPr>
        <w:t>处</w:t>
      </w:r>
      <w:r>
        <w:rPr>
          <w:lang w:eastAsia="zh-CN"/>
        </w:rPr>
        <w:t>理矩</w:t>
      </w:r>
      <w:r>
        <w:rPr>
          <w:rFonts w:ascii="微软雅黑" w:eastAsia="微软雅黑" w:hAnsi="微软雅黑" w:cs="微软雅黑" w:hint="eastAsia"/>
          <w:lang w:eastAsia="zh-CN"/>
        </w:rPr>
        <w:t>阵维</w:t>
      </w:r>
      <w:r>
        <w:rPr>
          <w:lang w:eastAsia="zh-CN"/>
        </w:rPr>
        <w:t>度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>0</w:t>
      </w:r>
      <w:r>
        <w:rPr>
          <w:lang w:eastAsia="zh-CN"/>
        </w:rPr>
        <w:t>的情况</w:t>
      </w:r>
      <w:r>
        <w:rPr>
          <w:lang w:eastAsia="zh-CN"/>
        </w:rPr>
        <w:t>代</w:t>
      </w:r>
      <w:r>
        <w:rPr>
          <w:rFonts w:ascii="微软雅黑" w:eastAsia="微软雅黑" w:hAnsi="微软雅黑" w:cs="微软雅黑" w:hint="eastAsia"/>
          <w:lang w:eastAsia="zh-CN"/>
        </w:rPr>
        <w:t>码实现</w:t>
      </w:r>
    </w:p>
    <w:p w:rsidR="0015780B" w:rsidRDefault="0097788F">
      <w:pPr>
        <w:pStyle w:val="21"/>
      </w:pPr>
      <w:bookmarkStart w:id="0" w:name="_GoBack"/>
      <w:bookmarkEnd w:id="0"/>
      <w:proofErr w:type="spellStart"/>
      <w:r>
        <w:t>参考代码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15780B">
        <w:tc>
          <w:tcPr>
            <w:tcW w:w="5233" w:type="dxa"/>
            <w:tcBorders>
              <w:right w:val="single" w:sz="6" w:space="0" w:color="auto"/>
            </w:tcBorders>
          </w:tcPr>
          <w:p w:rsidR="0015780B" w:rsidRDefault="0097788F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15780B" w:rsidRDefault="0097788F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&lt;cstdlib&gt;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ios_base</w:t>
            </w:r>
            <w:r>
              <w:rPr>
                <w:rFonts w:ascii="Consolas" w:hAnsi="Consolas"/>
                <w:color w:val="666666"/>
                <w:sz w:val="17"/>
              </w:rPr>
              <w:t>::</w:t>
            </w:r>
            <w:r>
              <w:rPr>
                <w:rFonts w:ascii="Consolas" w:hAnsi="Consolas"/>
                <w:sz w:val="17"/>
              </w:rPr>
              <w:t>sync_with_stdio(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cin.tie(</w:t>
            </w:r>
            <w:r>
              <w:rPr>
                <w:rFonts w:ascii="Consolas" w:hAnsi="Consolas"/>
                <w:color w:val="008000"/>
                <w:sz w:val="17"/>
              </w:rPr>
              <w:t>NULL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scores(m,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(n));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j)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scores[i][j];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max_row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max_abs_score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abs(scores[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j)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current_abs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abs(scores[i][j]);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(current_abs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max_abs_score)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max_abs_score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current_abs;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max_row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max_col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max_row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 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 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scores[max_row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][max_col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15780B" w:rsidRDefault="0097788F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15780B" w:rsidRDefault="0097788F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idx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[idx])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[idx])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m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n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scores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(m):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row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[idx:idx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n]))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scores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append(row)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max_row, max_col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max_abs_score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>(scores[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(m):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current_abs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>(scores[i][j])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current_abs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max_abs_score: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max_abs_score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current_abs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max_row, max_col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, j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(max_row, max_col, scores[max_row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][max_col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97788F" w:rsidRDefault="0097788F"/>
    <w:sectPr w:rsidR="0097788F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80B"/>
    <w:rsid w:val="0029639D"/>
    <w:rsid w:val="00326F90"/>
    <w:rsid w:val="007845A4"/>
    <w:rsid w:val="009778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CF0FA5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A65220-4A1E-954A-9FE8-698CB3CC2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2026-02-19T08:51:00Z</dcterms:modified>
  <cp:category/>
</cp:coreProperties>
</file>