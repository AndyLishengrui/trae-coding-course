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1BD9" w:rsidRDefault="0092179D">
      <w:pPr>
        <w:pStyle w:val="1"/>
      </w:pPr>
      <w:r>
        <w:t xml:space="preserve">NQ022 </w:t>
      </w:r>
      <w:r>
        <w:t>竞选投票</w:t>
      </w:r>
    </w:p>
    <w:p w:rsidR="00F81BD9" w:rsidRDefault="0092179D">
      <w:pPr>
        <w:pStyle w:val="21"/>
      </w:pPr>
      <w:bookmarkStart w:id="0" w:name="OLE_LINK7"/>
      <w:bookmarkStart w:id="1" w:name="OLE_LINK8"/>
      <w:r>
        <w:t>解题思路</w:t>
      </w:r>
    </w:p>
    <w:p w:rsidR="00F81BD9" w:rsidRDefault="0092179D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：读取班级数量</w:t>
      </w:r>
      <w:r>
        <w:rPr>
          <w:lang w:eastAsia="zh-CN"/>
        </w:rPr>
        <w:t>n</w:t>
      </w:r>
      <w:r>
        <w:rPr>
          <w:lang w:eastAsia="zh-CN"/>
        </w:rPr>
        <w:t>，然后读取每个班级的总人数。</w:t>
      </w:r>
    </w:p>
    <w:p w:rsidR="00F81BD9" w:rsidRDefault="0092179D">
      <w:pPr>
        <w:pStyle w:val="a"/>
        <w:rPr>
          <w:lang w:eastAsia="zh-CN"/>
        </w:rPr>
      </w:pPr>
      <w:r>
        <w:rPr>
          <w:b/>
          <w:lang w:eastAsia="zh-CN"/>
        </w:rPr>
        <w:t>计算每个班级所需票数</w:t>
      </w:r>
      <w:r>
        <w:rPr>
          <w:lang w:eastAsia="zh-CN"/>
        </w:rPr>
        <w:t>：对于每个班级，计算获得支持需要的最少票数（超过半数，即总人数</w:t>
      </w:r>
      <w:r>
        <w:rPr>
          <w:lang w:eastAsia="zh-CN"/>
        </w:rPr>
        <w:t>/2 + 1</w:t>
      </w:r>
      <w:r>
        <w:rPr>
          <w:lang w:eastAsia="zh-CN"/>
        </w:rPr>
        <w:t>）。</w:t>
      </w:r>
    </w:p>
    <w:p w:rsidR="00F81BD9" w:rsidRDefault="0092179D">
      <w:pPr>
        <w:pStyle w:val="a"/>
        <w:rPr>
          <w:lang w:eastAsia="zh-CN"/>
        </w:rPr>
      </w:pPr>
      <w:r>
        <w:rPr>
          <w:b/>
          <w:lang w:eastAsia="zh-CN"/>
        </w:rPr>
        <w:t>排序</w:t>
      </w:r>
      <w:r>
        <w:rPr>
          <w:lang w:eastAsia="zh-CN"/>
        </w:rPr>
        <w:t>：将每个班级所需的最少票数从小到大排序。</w:t>
      </w:r>
    </w:p>
    <w:p w:rsidR="00F81BD9" w:rsidRDefault="0092179D">
      <w:pPr>
        <w:pStyle w:val="a"/>
        <w:rPr>
          <w:lang w:eastAsia="zh-CN"/>
        </w:rPr>
      </w:pPr>
      <w:r>
        <w:rPr>
          <w:b/>
          <w:lang w:eastAsia="zh-CN"/>
        </w:rPr>
        <w:t>计算总票数</w:t>
      </w:r>
      <w:r>
        <w:rPr>
          <w:lang w:eastAsia="zh-CN"/>
        </w:rPr>
        <w:t>：选择前</w:t>
      </w:r>
      <w:r>
        <w:rPr>
          <w:lang w:eastAsia="zh-CN"/>
        </w:rPr>
        <w:t>n//2 + 1</w:t>
      </w:r>
      <w:r>
        <w:rPr>
          <w:lang w:eastAsia="zh-CN"/>
        </w:rPr>
        <w:t>个最小的所需票数之和，即为确保当选所需的最少总票数。</w:t>
      </w:r>
    </w:p>
    <w:p w:rsidR="00F81BD9" w:rsidRDefault="0092179D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：打印计算得到的最少总票数。</w:t>
      </w:r>
    </w:p>
    <w:p w:rsidR="00F81BD9" w:rsidRDefault="0092179D">
      <w:pPr>
        <w:pStyle w:val="21"/>
      </w:pPr>
      <w:proofErr w:type="spellStart"/>
      <w:r>
        <w:t>参考代码</w:t>
      </w:r>
      <w:bookmarkStart w:id="2" w:name="_GoBack"/>
      <w:bookmarkEnd w:id="2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F81BD9">
        <w:tc>
          <w:tcPr>
            <w:tcW w:w="5233" w:type="dxa"/>
            <w:tcBorders>
              <w:right w:val="single" w:sz="6" w:space="0" w:color="auto"/>
            </w:tcBorders>
          </w:tcPr>
          <w:p w:rsidR="00F81BD9" w:rsidRDefault="0092179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F81BD9" w:rsidRDefault="0092179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NQ022 </w:t>
            </w:r>
            <w:r>
              <w:rPr>
                <w:rFonts w:ascii="Consolas" w:hAnsi="Consolas"/>
                <w:color w:val="3D7B7B"/>
                <w:sz w:val="17"/>
              </w:rPr>
              <w:t>竞选投票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v[i]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/2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每个班级需要超过半数的票数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sort(v.begin(),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v.end());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/2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need;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v[i];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取所需班级数的最小票数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F81BD9" w:rsidRDefault="0092179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F81BD9" w:rsidRDefault="0092179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NQ022 </w:t>
            </w:r>
            <w:r>
              <w:rPr>
                <w:rFonts w:ascii="Consolas" w:hAnsi="Consolas"/>
                <w:color w:val="3D7B7B"/>
                <w:sz w:val="17"/>
              </w:rPr>
              <w:t>竞选投票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[x</w:t>
            </w:r>
            <w:r>
              <w:rPr>
                <w:rFonts w:ascii="Consolas" w:hAnsi="Consolas"/>
                <w:color w:val="666666"/>
                <w:sz w:val="17"/>
              </w:rPr>
              <w:t>//2+1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h]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每个班级需要超过半数的票数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need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//2+1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需要超过半数的班级支持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 xml:space="preserve">(r[:need])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取所需班级数的最小票数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(total)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92179D" w:rsidRDefault="0092179D"/>
    <w:sectPr w:rsidR="0092179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22C66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EA0"/>
    <w:rsid w:val="0092179D"/>
    <w:rsid w:val="00A53285"/>
    <w:rsid w:val="00AA1D8D"/>
    <w:rsid w:val="00B47730"/>
    <w:rsid w:val="00CB0664"/>
    <w:rsid w:val="00F81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C3972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A0913C-DBAC-6D4E-BAF1-2DBA15710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2026-02-11T13:17:00Z</dcterms:modified>
  <cp:category/>
</cp:coreProperties>
</file>