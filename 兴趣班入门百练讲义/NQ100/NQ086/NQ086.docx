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0EBB" w:rsidRDefault="00FC79DE">
      <w:pPr>
        <w:pStyle w:val="1"/>
      </w:pPr>
      <w:r>
        <w:t xml:space="preserve">NQ086 </w:t>
      </w:r>
      <w:r>
        <w:t>思路分析</w:t>
      </w:r>
    </w:p>
    <w:p w:rsidR="00840EBB" w:rsidRDefault="00E0632E" w:rsidP="00E0632E">
      <w:pPr>
        <w:pStyle w:val="4"/>
      </w:pPr>
      <w:bookmarkStart w:id="0" w:name="OLE_LINK6"/>
      <w:bookmarkStart w:id="1" w:name="OLE_LINK7"/>
      <w:bookmarkStart w:id="2" w:name="_GoBack"/>
      <w:r>
        <w:rPr>
          <w:rFonts w:hint="eastAsia"/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hint="eastAsia"/>
          <w:lang w:eastAsia="zh-CN"/>
        </w:rPr>
        <w:t>思路</w:t>
      </w:r>
    </w:p>
    <w:p w:rsidR="00840EBB" w:rsidRDefault="00FC79DE">
      <w:r>
        <w:t>给定</w:t>
      </w:r>
      <w:r>
        <w:t xml:space="preserve"> n </w:t>
      </w:r>
      <w:r>
        <w:t>个物品，每个物品有体积</w:t>
      </w:r>
      <w:r>
        <w:t xml:space="preserve"> volume[i] </w:t>
      </w:r>
      <w:r>
        <w:t>和价值</w:t>
      </w:r>
      <w:r>
        <w:t xml:space="preserve"> value[i]</w:t>
      </w:r>
      <w:r>
        <w:t>，以及一个容量为</w:t>
      </w:r>
      <w:r>
        <w:t xml:space="preserve"> m </w:t>
      </w:r>
      <w:r>
        <w:t>的背包。要求选择若干物品放入背包，使得总价值最大，且总容量不超过背包容量。</w:t>
      </w:r>
    </w:p>
    <w:p w:rsidR="00840EBB" w:rsidRDefault="00FC79DE" w:rsidP="00E0632E">
      <w:pPr>
        <w:pStyle w:val="4"/>
      </w:pPr>
      <w:r>
        <w:t>算法思路</w:t>
      </w:r>
    </w:p>
    <w:p w:rsidR="00840EBB" w:rsidRDefault="00FC79DE">
      <w:pPr>
        <w:pStyle w:val="a"/>
        <w:rPr>
          <w:lang w:eastAsia="zh-CN"/>
        </w:rPr>
      </w:pPr>
      <w:r>
        <w:rPr>
          <w:b/>
          <w:lang w:eastAsia="zh-CN"/>
        </w:rPr>
        <w:t>动态规划</w:t>
      </w:r>
      <w:r>
        <w:rPr>
          <w:lang w:eastAsia="zh-CN"/>
        </w:rPr>
        <w:t>：使用一维数组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 xml:space="preserve">[j]` </w:t>
      </w:r>
      <w:r>
        <w:rPr>
          <w:lang w:eastAsia="zh-CN"/>
        </w:rPr>
        <w:t>表示背包容量为</w:t>
      </w:r>
      <w:r>
        <w:rPr>
          <w:lang w:eastAsia="zh-CN"/>
        </w:rPr>
        <w:t xml:space="preserve"> j </w:t>
      </w:r>
      <w:r>
        <w:rPr>
          <w:lang w:eastAsia="zh-CN"/>
        </w:rPr>
        <w:t>时的最大价值。</w:t>
      </w:r>
    </w:p>
    <w:p w:rsidR="00840EBB" w:rsidRDefault="00FC79DE">
      <w:pPr>
        <w:pStyle w:val="a"/>
      </w:pPr>
      <w:r>
        <w:rPr>
          <w:b/>
          <w:lang w:eastAsia="zh-CN"/>
        </w:rPr>
        <w:t>状态转移</w:t>
      </w:r>
      <w:r>
        <w:rPr>
          <w:lang w:eastAsia="zh-CN"/>
        </w:rPr>
        <w:t>：对于每个物品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，逆序更新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数组，避免重复选择物品。</w:t>
      </w:r>
      <w:r w:rsidR="00E0632E">
        <w:rPr>
          <w:lang w:eastAsia="zh-CN"/>
        </w:rPr>
        <w:br/>
      </w:r>
      <w:proofErr w:type="spellStart"/>
      <w:r>
        <w:t>状态转移方程为</w:t>
      </w:r>
      <w:proofErr w:type="spellEnd"/>
      <w:r>
        <w:t>：</w:t>
      </w:r>
      <w:r>
        <w:t>`</w:t>
      </w:r>
      <w:proofErr w:type="spellStart"/>
      <w:r>
        <w:t>dp</w:t>
      </w:r>
      <w:proofErr w:type="spellEnd"/>
      <w:r>
        <w:t>[j] = max(</w:t>
      </w:r>
      <w:proofErr w:type="spellStart"/>
      <w:r>
        <w:t>dp</w:t>
      </w:r>
      <w:proofErr w:type="spellEnd"/>
      <w:r>
        <w:t xml:space="preserve">[j],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j - volume[i]] + value[i])`</w:t>
      </w:r>
      <w:r>
        <w:t>。</w:t>
      </w:r>
    </w:p>
    <w:p w:rsidR="00840EBB" w:rsidRDefault="00FC79DE">
      <w:pPr>
        <w:pStyle w:val="a"/>
        <w:rPr>
          <w:lang w:eastAsia="zh-CN"/>
        </w:rPr>
      </w:pPr>
      <w:r>
        <w:rPr>
          <w:b/>
          <w:lang w:eastAsia="zh-CN"/>
        </w:rPr>
        <w:t>边界条件</w:t>
      </w:r>
      <w:r>
        <w:rPr>
          <w:lang w:eastAsia="zh-CN"/>
        </w:rPr>
        <w:t>：初始时，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>[0] = 0</w:t>
      </w:r>
      <w:r>
        <w:rPr>
          <w:lang w:eastAsia="zh-CN"/>
        </w:rPr>
        <w:t>，表示容量为</w:t>
      </w:r>
      <w:r>
        <w:rPr>
          <w:lang w:eastAsia="zh-CN"/>
        </w:rPr>
        <w:t xml:space="preserve"> 0 </w:t>
      </w:r>
      <w:r>
        <w:rPr>
          <w:lang w:eastAsia="zh-CN"/>
        </w:rPr>
        <w:t>时的价值为</w:t>
      </w:r>
      <w:r>
        <w:rPr>
          <w:lang w:eastAsia="zh-CN"/>
        </w:rPr>
        <w:t xml:space="preserve"> 0</w:t>
      </w:r>
      <w:r>
        <w:rPr>
          <w:lang w:eastAsia="zh-CN"/>
        </w:rPr>
        <w:t>。</w:t>
      </w:r>
    </w:p>
    <w:p w:rsidR="00840EBB" w:rsidRDefault="00FC79DE">
      <w:pPr>
        <w:pStyle w:val="a"/>
        <w:rPr>
          <w:lang w:eastAsia="zh-CN"/>
        </w:rPr>
      </w:pPr>
      <w:r>
        <w:rPr>
          <w:b/>
          <w:lang w:eastAsia="zh-CN"/>
        </w:rPr>
        <w:t>结果计算</w:t>
      </w:r>
      <w:r>
        <w:rPr>
          <w:lang w:eastAsia="zh-CN"/>
        </w:rPr>
        <w:t>：最终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dp</w:t>
      </w:r>
      <w:proofErr w:type="spellEnd"/>
      <w:r>
        <w:rPr>
          <w:lang w:eastAsia="zh-CN"/>
        </w:rPr>
        <w:t xml:space="preserve">[m] </w:t>
      </w:r>
      <w:r>
        <w:rPr>
          <w:lang w:eastAsia="zh-CN"/>
        </w:rPr>
        <w:t>就是背包容量为</w:t>
      </w:r>
      <w:r>
        <w:rPr>
          <w:lang w:eastAsia="zh-CN"/>
        </w:rPr>
        <w:t xml:space="preserve"> m </w:t>
      </w:r>
      <w:r>
        <w:rPr>
          <w:lang w:eastAsia="zh-CN"/>
        </w:rPr>
        <w:t>时的最大价值。</w:t>
      </w:r>
    </w:p>
    <w:p w:rsidR="00840EBB" w:rsidRDefault="00FC79DE" w:rsidP="00E0632E">
      <w:pPr>
        <w:pStyle w:val="4"/>
      </w:pPr>
      <w:proofErr w:type="spellStart"/>
      <w:r>
        <w:rPr>
          <w:rFonts w:ascii="微软雅黑" w:eastAsia="微软雅黑" w:hAnsi="微软雅黑" w:cs="微软雅黑" w:hint="eastAsia"/>
        </w:rPr>
        <w:t>时间</w:t>
      </w:r>
      <w:r>
        <w:t>复</w:t>
      </w:r>
      <w:r>
        <w:rPr>
          <w:rFonts w:ascii="微软雅黑" w:eastAsia="微软雅黑" w:hAnsi="微软雅黑" w:cs="微软雅黑" w:hint="eastAsia"/>
        </w:rPr>
        <w:t>杂</w:t>
      </w:r>
      <w:r>
        <w:t>度</w:t>
      </w:r>
      <w:proofErr w:type="spellEnd"/>
    </w:p>
    <w:p w:rsidR="00840EBB" w:rsidRDefault="00FC79DE">
      <w:pPr>
        <w:pStyle w:val="a0"/>
        <w:rPr>
          <w:lang w:eastAsia="zh-CN"/>
        </w:rPr>
      </w:pPr>
      <w:r>
        <w:rPr>
          <w:lang w:eastAsia="zh-CN"/>
        </w:rPr>
        <w:t>时间复杂度：</w:t>
      </w:r>
      <w:r>
        <w:rPr>
          <w:lang w:eastAsia="zh-CN"/>
        </w:rPr>
        <w:t>O(n*m)</w:t>
      </w:r>
      <w:r>
        <w:rPr>
          <w:lang w:eastAsia="zh-CN"/>
        </w:rPr>
        <w:t>，其中</w:t>
      </w:r>
      <w:r>
        <w:rPr>
          <w:lang w:eastAsia="zh-CN"/>
        </w:rPr>
        <w:t xml:space="preserve"> n </w:t>
      </w:r>
      <w:r>
        <w:rPr>
          <w:lang w:eastAsia="zh-CN"/>
        </w:rPr>
        <w:t>是物品数量，</w:t>
      </w:r>
      <w:r>
        <w:rPr>
          <w:lang w:eastAsia="zh-CN"/>
        </w:rPr>
        <w:t xml:space="preserve">m </w:t>
      </w:r>
      <w:r>
        <w:rPr>
          <w:lang w:eastAsia="zh-CN"/>
        </w:rPr>
        <w:t>是背包容量。需要遍历每个物品和每个容量。</w:t>
      </w:r>
    </w:p>
    <w:p w:rsidR="00840EBB" w:rsidRDefault="00FC79DE">
      <w:pPr>
        <w:pStyle w:val="a0"/>
        <w:rPr>
          <w:lang w:eastAsia="zh-CN"/>
        </w:rPr>
      </w:pPr>
      <w:r>
        <w:rPr>
          <w:lang w:eastAsia="zh-CN"/>
        </w:rPr>
        <w:t>空间复杂度：</w:t>
      </w:r>
      <w:r>
        <w:rPr>
          <w:lang w:eastAsia="zh-CN"/>
        </w:rPr>
        <w:t>O(m)</w:t>
      </w:r>
      <w:r>
        <w:rPr>
          <w:lang w:eastAsia="zh-CN"/>
        </w:rPr>
        <w:t>，使用一维数组存储动态规划状态。</w:t>
      </w:r>
    </w:p>
    <w:p w:rsidR="00840EBB" w:rsidRDefault="00FC79DE" w:rsidP="00E0632E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840EBB">
        <w:tc>
          <w:tcPr>
            <w:tcW w:w="5233" w:type="dxa"/>
            <w:tcBorders>
              <w:right w:val="single" w:sz="6" w:space="0" w:color="auto"/>
            </w:tcBorders>
          </w:tcPr>
          <w:p w:rsidR="00840EBB" w:rsidRDefault="00FC79DE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840EBB" w:rsidRDefault="00FC79DE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&lt;algorithm&gt;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MAX_M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volume[MAX_N],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value[MAX_N];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volume[i]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dp[MAX_M]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};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dp[j] </w:t>
            </w:r>
            <w:r>
              <w:rPr>
                <w:rFonts w:ascii="Consolas" w:hAnsi="Consolas"/>
                <w:color w:val="3D7B7B"/>
                <w:sz w:val="17"/>
              </w:rPr>
              <w:t>表示背包容量为</w:t>
            </w:r>
            <w:r>
              <w:rPr>
                <w:rFonts w:ascii="Consolas" w:hAnsi="Consolas"/>
                <w:color w:val="3D7B7B"/>
                <w:sz w:val="17"/>
              </w:rPr>
              <w:t>j</w:t>
            </w:r>
            <w:r>
              <w:rPr>
                <w:rFonts w:ascii="Consolas" w:hAnsi="Consolas"/>
                <w:color w:val="3D7B7B"/>
                <w:sz w:val="17"/>
              </w:rPr>
              <w:t>时的最大价值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遍历每个物品，逆序更新</w:t>
            </w:r>
            <w:r>
              <w:rPr>
                <w:rFonts w:ascii="Consolas" w:hAnsi="Consolas"/>
                <w:color w:val="3D7B7B"/>
                <w:sz w:val="17"/>
              </w:rPr>
              <w:t>dp</w:t>
            </w:r>
            <w:r>
              <w:rPr>
                <w:rFonts w:ascii="Consolas" w:hAnsi="Consolas"/>
                <w:color w:val="3D7B7B"/>
                <w:sz w:val="17"/>
              </w:rPr>
              <w:t>数组以避免重复选择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volume[i];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dp[j]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max(dp[j],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volume[i]]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value[i]);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dp[m]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840EBB" w:rsidRDefault="00FC79DE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840EBB" w:rsidRDefault="00FC79DE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volume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value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volume[i]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value[i]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[idx])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idx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(m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dp[j] </w:t>
            </w:r>
            <w:r>
              <w:rPr>
                <w:rFonts w:ascii="Consolas" w:hAnsi="Consolas"/>
                <w:color w:val="3D7B7B"/>
                <w:sz w:val="17"/>
              </w:rPr>
              <w:t>表示背包容量为</w:t>
            </w:r>
            <w:r>
              <w:rPr>
                <w:rFonts w:ascii="Consolas" w:hAnsi="Consolas"/>
                <w:color w:val="3D7B7B"/>
                <w:sz w:val="17"/>
              </w:rPr>
              <w:t>j</w:t>
            </w:r>
            <w:r>
              <w:rPr>
                <w:rFonts w:ascii="Consolas" w:hAnsi="Consolas"/>
                <w:color w:val="3D7B7B"/>
                <w:sz w:val="17"/>
              </w:rPr>
              <w:t>时的最大价值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遍历每个物品，逆序更新</w:t>
            </w:r>
            <w:r>
              <w:rPr>
                <w:rFonts w:ascii="Consolas" w:hAnsi="Consolas"/>
                <w:color w:val="3D7B7B"/>
                <w:sz w:val="17"/>
              </w:rPr>
              <w:t>dp</w:t>
            </w:r>
            <w:r>
              <w:rPr>
                <w:rFonts w:ascii="Consolas" w:hAnsi="Consolas"/>
                <w:color w:val="3D7B7B"/>
                <w:sz w:val="17"/>
              </w:rPr>
              <w:t>数组以避免重复选择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n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(m, volume[i]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dp[j]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max</w:t>
            </w:r>
            <w:r>
              <w:rPr>
                <w:rFonts w:ascii="Consolas" w:hAnsi="Consolas"/>
                <w:sz w:val="17"/>
              </w:rPr>
              <w:t xml:space="preserve">(dp[j], dp[j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volume[i]]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value[i])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(dp[m])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lastRenderedPageBreak/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FC79DE" w:rsidRDefault="00FC79DE"/>
    <w:sectPr w:rsidR="00FC79DE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53E60F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AA8B6E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2D1"/>
    <w:rsid w:val="00840EBB"/>
    <w:rsid w:val="009562CF"/>
    <w:rsid w:val="00AA1D8D"/>
    <w:rsid w:val="00B47730"/>
    <w:rsid w:val="00CB0664"/>
    <w:rsid w:val="00E0632E"/>
    <w:rsid w:val="00FC693F"/>
    <w:rsid w:val="00FC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013BA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C4F9D3-9403-D346-8160-5682EA2EF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2026-03-05T15:08:00Z</dcterms:modified>
  <cp:category/>
</cp:coreProperties>
</file>