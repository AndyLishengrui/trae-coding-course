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3F5" w:rsidRDefault="004C4918">
      <w:pPr>
        <w:pStyle w:val="1"/>
        <w:rPr>
          <w:lang w:eastAsia="zh-CN"/>
        </w:rPr>
      </w:pPr>
      <w:r>
        <w:rPr>
          <w:lang w:eastAsia="zh-CN"/>
        </w:rPr>
        <w:t xml:space="preserve">NQ015 </w:t>
      </w:r>
      <w:r>
        <w:rPr>
          <w:lang w:eastAsia="zh-CN"/>
        </w:rPr>
        <w:t>辩论赛评分</w:t>
      </w:r>
    </w:p>
    <w:p w:rsidR="007963F5" w:rsidRDefault="004C4918" w:rsidP="00DB1F3D">
      <w:pPr>
        <w:pStyle w:val="4"/>
        <w:rPr>
          <w:lang w:eastAsia="zh-CN"/>
        </w:rPr>
      </w:pPr>
      <w:bookmarkStart w:id="0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7963F5" w:rsidRDefault="004C4918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：读取评委人数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个评分。</w:t>
      </w:r>
    </w:p>
    <w:p w:rsidR="007963F5" w:rsidRDefault="004C4918">
      <w:pPr>
        <w:pStyle w:val="a"/>
        <w:rPr>
          <w:lang w:eastAsia="zh-CN"/>
        </w:rPr>
      </w:pPr>
      <w:r>
        <w:rPr>
          <w:b/>
          <w:lang w:eastAsia="zh-CN"/>
        </w:rPr>
        <w:t>计算统计值</w:t>
      </w:r>
      <w:r>
        <w:rPr>
          <w:lang w:eastAsia="zh-CN"/>
        </w:rPr>
        <w:t>：遍历评分，记录最高分、最低分和总分。</w:t>
      </w:r>
    </w:p>
    <w:p w:rsidR="007963F5" w:rsidRDefault="004C4918">
      <w:pPr>
        <w:pStyle w:val="a"/>
        <w:rPr>
          <w:lang w:eastAsia="zh-CN"/>
        </w:rPr>
      </w:pPr>
      <w:r>
        <w:rPr>
          <w:b/>
          <w:lang w:eastAsia="zh-CN"/>
        </w:rPr>
        <w:t>计算平均分</w:t>
      </w:r>
      <w:r>
        <w:rPr>
          <w:lang w:eastAsia="zh-CN"/>
        </w:rPr>
        <w:t>：使用公式</w:t>
      </w:r>
      <w:r>
        <w:rPr>
          <w:lang w:eastAsia="zh-CN"/>
        </w:rPr>
        <w:t xml:space="preserve"> (</w:t>
      </w:r>
      <w:r>
        <w:rPr>
          <w:lang w:eastAsia="zh-CN"/>
        </w:rPr>
        <w:t>总分</w:t>
      </w:r>
      <w:r>
        <w:rPr>
          <w:lang w:eastAsia="zh-CN"/>
        </w:rPr>
        <w:t xml:space="preserve"> - </w:t>
      </w:r>
      <w:r>
        <w:rPr>
          <w:lang w:eastAsia="zh-CN"/>
        </w:rPr>
        <w:t>最高分</w:t>
      </w:r>
      <w:r>
        <w:rPr>
          <w:lang w:eastAsia="zh-CN"/>
        </w:rPr>
        <w:t xml:space="preserve"> - </w:t>
      </w:r>
      <w:r>
        <w:rPr>
          <w:lang w:eastAsia="zh-CN"/>
        </w:rPr>
        <w:t>最低分</w:t>
      </w:r>
      <w:r>
        <w:rPr>
          <w:lang w:eastAsia="zh-CN"/>
        </w:rPr>
        <w:t xml:space="preserve">) / (n - 2) </w:t>
      </w:r>
      <w:r>
        <w:rPr>
          <w:lang w:eastAsia="zh-CN"/>
        </w:rPr>
        <w:t>计算去掉最高分和最低分后的平均分。</w:t>
      </w:r>
    </w:p>
    <w:p w:rsidR="007963F5" w:rsidRDefault="004C4918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：将平均分保留两位小数后输出。</w:t>
      </w:r>
    </w:p>
    <w:p w:rsidR="007963F5" w:rsidRDefault="004C4918" w:rsidP="00DB1F3D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7963F5">
        <w:tc>
          <w:tcPr>
            <w:tcW w:w="5233" w:type="dxa"/>
            <w:tcBorders>
              <w:right w:val="single" w:sz="6" w:space="0" w:color="auto"/>
            </w:tcBorders>
          </w:tcPr>
          <w:p w:rsidR="007963F5" w:rsidRDefault="004C4918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7963F5" w:rsidRDefault="004C4918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NQ015 </w:t>
            </w:r>
            <w:r>
              <w:rPr>
                <w:rFonts w:ascii="Consolas" w:hAnsi="Consolas"/>
                <w:color w:val="3D7B7B"/>
                <w:sz w:val="17"/>
              </w:rPr>
              <w:t>辩论赛评分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setprecision(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保留两位小数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n){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float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</w:t>
            </w:r>
            <w:r>
              <w:rPr>
                <w:rFonts w:ascii="Consolas" w:hAnsi="Consolas"/>
                <w:color w:val="666666"/>
                <w:sz w:val="17"/>
              </w:rPr>
              <w:t>=101.0</w:t>
            </w:r>
            <w:r>
              <w:rPr>
                <w:rFonts w:ascii="Consolas" w:hAnsi="Consolas"/>
                <w:sz w:val="17"/>
              </w:rPr>
              <w:t>,max</w:t>
            </w:r>
            <w:r>
              <w:rPr>
                <w:rFonts w:ascii="Consolas" w:hAnsi="Consolas"/>
                <w:color w:val="666666"/>
                <w:sz w:val="17"/>
              </w:rPr>
              <w:t>=-1.0</w:t>
            </w:r>
            <w:r>
              <w:rPr>
                <w:rFonts w:ascii="Consolas" w:hAnsi="Consolas"/>
                <w:sz w:val="17"/>
              </w:rPr>
              <w:t>,sum</w:t>
            </w:r>
            <w:r>
              <w:rPr>
                <w:rFonts w:ascii="Consolas" w:hAnsi="Consolas"/>
                <w:color w:val="666666"/>
                <w:sz w:val="17"/>
              </w:rPr>
              <w:t>=0.0</w:t>
            </w:r>
            <w:r>
              <w:rPr>
                <w:rFonts w:ascii="Consolas" w:hAnsi="Consolas"/>
                <w:sz w:val="17"/>
              </w:rPr>
              <w:t>,s;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初始化最小值、最大值和总和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(q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min)min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更新最小值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max)max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更新最大值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累加总分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(sum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min)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计算并输出平均分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7963F5" w:rsidRDefault="004C4918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7963F5" w:rsidRDefault="004C4918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NQ015 </w:t>
            </w:r>
            <w:r>
              <w:rPr>
                <w:rFonts w:ascii="Consolas" w:hAnsi="Consolas"/>
                <w:color w:val="3D7B7B"/>
                <w:sz w:val="17"/>
              </w:rPr>
              <w:t>辩论赛评分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d: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(d):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(d[i]);i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min_s,max_s,sum_s</w:t>
            </w:r>
            <w:r>
              <w:rPr>
                <w:rFonts w:ascii="Consolas" w:hAnsi="Consolas"/>
                <w:color w:val="666666"/>
                <w:sz w:val="17"/>
              </w:rPr>
              <w:t>=101.0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-1.0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初始化最小值、最大值和总和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(d[i]);i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min_s:min_s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s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更新最小值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max_s:max_s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s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更新最大值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sum_s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s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累加总分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 xml:space="preserve">  avg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(sum_s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min_s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max_s)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{0:.2f}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format(avg))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输出平均分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solve()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</w:tbl>
    <w:p w:rsidR="004C4918" w:rsidRDefault="004C4918"/>
    <w:sectPr w:rsidR="004C4918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918"/>
    <w:rsid w:val="007963F5"/>
    <w:rsid w:val="00AA1D8D"/>
    <w:rsid w:val="00B47730"/>
    <w:rsid w:val="00CB0664"/>
    <w:rsid w:val="00DB1F3D"/>
    <w:rsid w:val="00E93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F82C8B4-2D8D-ED45-B582-3D704BF4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E65FDB-7A3F-7744-938D-BD3227C8D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2026-02-11T07:42:00Z</dcterms:modified>
  <cp:category/>
</cp:coreProperties>
</file>