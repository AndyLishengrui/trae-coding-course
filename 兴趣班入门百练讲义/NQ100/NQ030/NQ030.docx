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6E6A" w:rsidRDefault="00F62ACB">
      <w:pPr>
        <w:pStyle w:val="1"/>
        <w:rPr>
          <w:lang w:eastAsia="zh-CN"/>
        </w:rPr>
      </w:pPr>
      <w:r>
        <w:rPr>
          <w:lang w:eastAsia="zh-CN"/>
        </w:rPr>
        <w:t xml:space="preserve">NQ030 </w:t>
      </w:r>
      <w:r>
        <w:rPr>
          <w:lang w:eastAsia="zh-CN"/>
        </w:rPr>
        <w:t>小球进盒子</w:t>
      </w:r>
    </w:p>
    <w:p w:rsidR="008E6E6A" w:rsidRDefault="00F62ACB" w:rsidP="00640B76">
      <w:pPr>
        <w:pStyle w:val="4"/>
        <w:rPr>
          <w:lang w:eastAsia="zh-CN"/>
        </w:rPr>
      </w:pPr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8E6E6A" w:rsidRDefault="00F62ACB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：计算小球进盒子的最大得分，红球和黑球可以放入自己的盒子或对方的盒子，不同放入方式有不同得分。</w:t>
      </w:r>
    </w:p>
    <w:p w:rsidR="008E6E6A" w:rsidRDefault="00F62ACB">
      <w:pPr>
        <w:pStyle w:val="a"/>
      </w:pPr>
      <w:proofErr w:type="spellStart"/>
      <w:r>
        <w:rPr>
          <w:b/>
        </w:rPr>
        <w:t>核心逻辑</w:t>
      </w:r>
      <w:proofErr w:type="spellEnd"/>
      <w:r>
        <w:t>：</w:t>
      </w:r>
    </w:p>
    <w:p w:rsidR="008E6E6A" w:rsidRDefault="00F62ACB">
      <w:pPr>
        <w:pStyle w:val="a0"/>
        <w:rPr>
          <w:lang w:eastAsia="zh-CN"/>
        </w:rPr>
      </w:pPr>
      <w:r>
        <w:rPr>
          <w:b/>
          <w:lang w:eastAsia="zh-CN"/>
        </w:rPr>
        <w:t>情况</w:t>
      </w:r>
      <w:r>
        <w:rPr>
          <w:b/>
          <w:lang w:eastAsia="zh-CN"/>
        </w:rPr>
        <w:t>1</w:t>
      </w:r>
      <w:r>
        <w:rPr>
          <w:lang w:eastAsia="zh-CN"/>
        </w:rPr>
        <w:t>：如果</w:t>
      </w:r>
      <w:r>
        <w:rPr>
          <w:lang w:eastAsia="zh-CN"/>
        </w:rPr>
        <w:t>C + D &gt; 2 * E</w:t>
      </w:r>
      <w:r>
        <w:rPr>
          <w:lang w:eastAsia="zh-CN"/>
        </w:rPr>
        <w:t>，说明红黑球都放自己盒子得分更高，总得分</w:t>
      </w:r>
      <w:r>
        <w:rPr>
          <w:lang w:eastAsia="zh-CN"/>
        </w:rPr>
        <w:t xml:space="preserve"> = R * C + B * D</w:t>
      </w:r>
    </w:p>
    <w:p w:rsidR="008E6E6A" w:rsidRDefault="00F62ACB">
      <w:pPr>
        <w:pStyle w:val="a0"/>
        <w:rPr>
          <w:lang w:eastAsia="zh-CN"/>
        </w:rPr>
      </w:pPr>
      <w:r>
        <w:rPr>
          <w:b/>
          <w:lang w:eastAsia="zh-CN"/>
        </w:rPr>
        <w:t>情况</w:t>
      </w:r>
      <w:r>
        <w:rPr>
          <w:b/>
          <w:lang w:eastAsia="zh-CN"/>
        </w:rPr>
        <w:t>2</w:t>
      </w:r>
      <w:r>
        <w:rPr>
          <w:lang w:eastAsia="zh-CN"/>
        </w:rPr>
        <w:t>：如果</w:t>
      </w:r>
      <w:r>
        <w:rPr>
          <w:lang w:eastAsia="zh-CN"/>
        </w:rPr>
        <w:t xml:space="preserve">C + D &lt;= 2 * </w:t>
      </w:r>
      <w:r>
        <w:rPr>
          <w:lang w:eastAsia="zh-CN"/>
        </w:rPr>
        <w:t>E</w:t>
      </w:r>
      <w:r>
        <w:rPr>
          <w:lang w:eastAsia="zh-CN"/>
        </w:rPr>
        <w:t>，说明交换盒子可能得分更高，此时分为三种子情况：</w:t>
      </w:r>
    </w:p>
    <w:p w:rsidR="008E6E6A" w:rsidRDefault="00F62ACB">
      <w:pPr>
        <w:pStyle w:val="a0"/>
      </w:pPr>
      <w:proofErr w:type="spellStart"/>
      <w:r>
        <w:t>红球比黑球多：总得分</w:t>
      </w:r>
      <w:proofErr w:type="spellEnd"/>
      <w:r>
        <w:t xml:space="preserve"> = B * E + B * E + (R - B) * C</w:t>
      </w:r>
    </w:p>
    <w:p w:rsidR="008E6E6A" w:rsidRDefault="00F62ACB">
      <w:pPr>
        <w:pStyle w:val="a0"/>
      </w:pPr>
      <w:r>
        <w:t>黑球比红球多：总得分</w:t>
      </w:r>
      <w:r>
        <w:t xml:space="preserve"> = R * E + R * E + (B - R) * D</w:t>
      </w:r>
    </w:p>
    <w:p w:rsidR="008E6E6A" w:rsidRDefault="00F62ACB">
      <w:pPr>
        <w:pStyle w:val="a0"/>
        <w:rPr>
          <w:lang w:eastAsia="zh-CN"/>
        </w:rPr>
      </w:pPr>
      <w:r>
        <w:rPr>
          <w:lang w:eastAsia="zh-CN"/>
        </w:rPr>
        <w:t>红黑球数量相等：总得分</w:t>
      </w:r>
      <w:r>
        <w:rPr>
          <w:lang w:eastAsia="zh-CN"/>
        </w:rPr>
        <w:t xml:space="preserve"> = R * 2 * E</w:t>
      </w:r>
    </w:p>
    <w:p w:rsidR="00640B76" w:rsidRDefault="00F62ACB" w:rsidP="00640B76">
      <w:pPr>
        <w:pStyle w:val="a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输</w:t>
      </w:r>
      <w:r>
        <w:rPr>
          <w:b/>
          <w:lang w:eastAsia="zh-CN"/>
        </w:rPr>
        <w:t>出</w:t>
      </w:r>
      <w:r>
        <w:rPr>
          <w:rFonts w:ascii="微软雅黑" w:eastAsia="微软雅黑" w:hAnsi="微软雅黑" w:cs="微软雅黑" w:hint="eastAsia"/>
          <w:b/>
          <w:lang w:eastAsia="zh-CN"/>
        </w:rPr>
        <w:t>结</w:t>
      </w:r>
      <w:r>
        <w:rPr>
          <w:b/>
          <w:lang w:eastAsia="zh-CN"/>
        </w:rPr>
        <w:t>果</w:t>
      </w:r>
      <w:r>
        <w:rPr>
          <w:lang w:eastAsia="zh-CN"/>
        </w:rPr>
        <w:t>：根据上述</w:t>
      </w:r>
      <w:r>
        <w:rPr>
          <w:rFonts w:ascii="微软雅黑" w:eastAsia="微软雅黑" w:hAnsi="微软雅黑" w:cs="微软雅黑" w:hint="eastAsia"/>
          <w:lang w:eastAsia="zh-CN"/>
        </w:rPr>
        <w:t>逻辑计</w:t>
      </w:r>
      <w:r>
        <w:rPr>
          <w:lang w:eastAsia="zh-CN"/>
        </w:rPr>
        <w:t>算并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lang w:eastAsia="zh-CN"/>
        </w:rPr>
        <w:t>出最大得分。</w:t>
      </w:r>
    </w:p>
    <w:p w:rsidR="008E6E6A" w:rsidRDefault="00F62ACB" w:rsidP="00640B76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8E6E6A">
        <w:tc>
          <w:tcPr>
            <w:tcW w:w="5233" w:type="dxa"/>
            <w:tcBorders>
              <w:right w:val="single" w:sz="6" w:space="0" w:color="auto"/>
            </w:tcBorders>
          </w:tcPr>
          <w:p w:rsidR="008E6E6A" w:rsidRDefault="00F62ACB">
            <w:pPr>
              <w:jc w:val="center"/>
            </w:pPr>
            <w:r>
              <w:rPr>
                <w:b/>
                <w:color w:val="00008B"/>
              </w:rPr>
              <w:t>C</w:t>
            </w:r>
            <w:r>
              <w:rPr>
                <w:b/>
                <w:color w:val="00008B"/>
              </w:rPr>
              <w:t>++ Code</w:t>
            </w:r>
          </w:p>
          <w:p w:rsidR="008E6E6A" w:rsidRDefault="00F62ACB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NQ030 </w:t>
            </w:r>
            <w:r>
              <w:rPr>
                <w:rFonts w:ascii="Consolas" w:hAnsi="Consolas"/>
                <w:color w:val="3D7B7B"/>
                <w:sz w:val="17"/>
              </w:rPr>
              <w:t>小球进盒子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bookmarkStart w:id="0" w:name="_GoBack"/>
            <w:bookmarkEnd w:id="0"/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>// R:</w:t>
            </w:r>
            <w:r>
              <w:rPr>
                <w:rFonts w:ascii="Consolas" w:hAnsi="Consolas"/>
                <w:color w:val="3D7B7B"/>
                <w:sz w:val="17"/>
              </w:rPr>
              <w:t>红球数量</w:t>
            </w:r>
            <w:r>
              <w:rPr>
                <w:rFonts w:ascii="Consolas" w:hAnsi="Consolas"/>
                <w:color w:val="3D7B7B"/>
                <w:sz w:val="17"/>
              </w:rPr>
              <w:t>, B:</w:t>
            </w:r>
            <w:r>
              <w:rPr>
                <w:rFonts w:ascii="Consolas" w:hAnsi="Consolas"/>
                <w:color w:val="3D7B7B"/>
                <w:sz w:val="17"/>
              </w:rPr>
              <w:t>黑球数量</w:t>
            </w:r>
            <w:r>
              <w:rPr>
                <w:rFonts w:ascii="Consolas" w:hAnsi="Consolas"/>
                <w:color w:val="3D7B7B"/>
                <w:sz w:val="17"/>
              </w:rPr>
              <w:t>, C:</w:t>
            </w:r>
            <w:r>
              <w:rPr>
                <w:rFonts w:ascii="Consolas" w:hAnsi="Consolas"/>
                <w:color w:val="3D7B7B"/>
                <w:sz w:val="17"/>
              </w:rPr>
              <w:t>红球放入红盒得分</w:t>
            </w:r>
            <w:r>
              <w:rPr>
                <w:rFonts w:ascii="Consolas" w:hAnsi="Consolas"/>
                <w:color w:val="3D7B7B"/>
                <w:sz w:val="17"/>
              </w:rPr>
              <w:t>, D:</w:t>
            </w:r>
            <w:r>
              <w:rPr>
                <w:rFonts w:ascii="Consolas" w:hAnsi="Consolas"/>
                <w:color w:val="3D7B7B"/>
                <w:sz w:val="17"/>
              </w:rPr>
              <w:t>黑球放入黑盒得分</w:t>
            </w:r>
            <w:r>
              <w:rPr>
                <w:rFonts w:ascii="Consolas" w:hAnsi="Consolas"/>
                <w:color w:val="3D7B7B"/>
                <w:sz w:val="17"/>
              </w:rPr>
              <w:t>, E:</w:t>
            </w:r>
            <w:r>
              <w:rPr>
                <w:rFonts w:ascii="Consolas" w:hAnsi="Consolas"/>
                <w:color w:val="3D7B7B"/>
                <w:sz w:val="17"/>
              </w:rPr>
              <w:t>放入对方盒子得分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>// C+D&gt;2*E</w:t>
            </w:r>
            <w:r>
              <w:rPr>
                <w:rFonts w:ascii="Consolas" w:hAnsi="Consolas"/>
                <w:color w:val="3D7B7B"/>
                <w:sz w:val="17"/>
              </w:rPr>
              <w:t>情况，红黑球都放自己盒子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>// C+D&lt;=2*E</w:t>
            </w:r>
            <w:r>
              <w:rPr>
                <w:rFonts w:ascii="Consolas" w:hAnsi="Consolas"/>
                <w:color w:val="3D7B7B"/>
                <w:sz w:val="17"/>
              </w:rPr>
              <w:t>情况，交换盒子可能得分更高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红比黑多，红黑球交换盒子后，剩余红球放红盒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黑比红多，红黑球交换盒子后，剩余黑球放黑盒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红和黑相等，红黑球交换盒子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8E6E6A" w:rsidRDefault="00F62ACB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8E6E6A" w:rsidRDefault="00F62ACB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NQ030 </w:t>
            </w:r>
            <w:r>
              <w:rPr>
                <w:rFonts w:ascii="Consolas" w:hAnsi="Consolas"/>
                <w:color w:val="3D7B7B"/>
                <w:sz w:val="17"/>
              </w:rPr>
              <w:t>小球进盒子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># R:</w:t>
            </w:r>
            <w:r>
              <w:rPr>
                <w:rFonts w:ascii="Consolas" w:hAnsi="Consolas"/>
                <w:color w:val="3D7B7B"/>
                <w:sz w:val="17"/>
              </w:rPr>
              <w:t>红球数</w:t>
            </w:r>
            <w:r>
              <w:rPr>
                <w:rFonts w:ascii="Consolas" w:hAnsi="Consolas"/>
                <w:color w:val="3D7B7B"/>
                <w:sz w:val="17"/>
              </w:rPr>
              <w:t>, B:</w:t>
            </w:r>
            <w:r>
              <w:rPr>
                <w:rFonts w:ascii="Consolas" w:hAnsi="Consolas"/>
                <w:color w:val="3D7B7B"/>
                <w:sz w:val="17"/>
              </w:rPr>
              <w:t>黑球数</w:t>
            </w:r>
            <w:r>
              <w:rPr>
                <w:rFonts w:ascii="Consolas" w:hAnsi="Consolas"/>
                <w:color w:val="3D7B7B"/>
                <w:sz w:val="17"/>
              </w:rPr>
              <w:t xml:space="preserve">, </w:t>
            </w:r>
            <w:r>
              <w:rPr>
                <w:rFonts w:ascii="Consolas" w:hAnsi="Consolas"/>
                <w:color w:val="3D7B7B"/>
                <w:sz w:val="17"/>
              </w:rPr>
              <w:t>r:</w:t>
            </w:r>
            <w:r>
              <w:rPr>
                <w:rFonts w:ascii="Consolas" w:hAnsi="Consolas"/>
                <w:color w:val="3D7B7B"/>
                <w:sz w:val="17"/>
              </w:rPr>
              <w:t>红球放入红盒得分</w:t>
            </w:r>
            <w:r>
              <w:rPr>
                <w:rFonts w:ascii="Consolas" w:hAnsi="Consolas"/>
                <w:color w:val="3D7B7B"/>
                <w:sz w:val="17"/>
              </w:rPr>
              <w:t>, b:</w:t>
            </w:r>
            <w:r>
              <w:rPr>
                <w:rFonts w:ascii="Consolas" w:hAnsi="Consolas"/>
                <w:color w:val="3D7B7B"/>
                <w:sz w:val="17"/>
              </w:rPr>
              <w:t>黑球放入黑盒得分</w:t>
            </w:r>
            <w:r>
              <w:rPr>
                <w:rFonts w:ascii="Consolas" w:hAnsi="Consolas"/>
                <w:color w:val="3D7B7B"/>
                <w:sz w:val="17"/>
              </w:rPr>
              <w:t>, A:</w:t>
            </w:r>
            <w:r>
              <w:rPr>
                <w:rFonts w:ascii="Consolas" w:hAnsi="Consolas"/>
                <w:color w:val="3D7B7B"/>
                <w:sz w:val="17"/>
              </w:rPr>
              <w:t>放入对方盒子得分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R, B, r, b, 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r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b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A: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># r+b&gt;2*A</w:t>
            </w:r>
            <w:r>
              <w:rPr>
                <w:rFonts w:ascii="Consolas" w:hAnsi="Consolas"/>
                <w:color w:val="3D7B7B"/>
                <w:sz w:val="17"/>
              </w:rPr>
              <w:t>情况，红黑球都放自己盒子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(R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r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B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b)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># r+b&lt;=2*A</w:t>
            </w:r>
            <w:r>
              <w:rPr>
                <w:rFonts w:ascii="Consolas" w:hAnsi="Consolas"/>
                <w:color w:val="3D7B7B"/>
                <w:sz w:val="17"/>
              </w:rPr>
              <w:t>情况，交换盒子可能得分更高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R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B: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红比黑多，红黑球交换盒子后，剩余红球放红盒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(B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A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B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A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(R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B)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r)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B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R: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黑比红多，红黑球交换盒子后，剩余黑球放黑盒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(R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A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R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A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(B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R)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b)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红和黑相等，红黑球交换盒子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(R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F62ACB" w:rsidRDefault="00F62ACB"/>
    <w:sectPr w:rsidR="00F62ACB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FB7"/>
    <w:rsid w:val="00640B76"/>
    <w:rsid w:val="008E6E6A"/>
    <w:rsid w:val="00AA1D8D"/>
    <w:rsid w:val="00B47730"/>
    <w:rsid w:val="00CB0664"/>
    <w:rsid w:val="00F62A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A7C1A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33FAD0-EA07-DE43-A4A9-F4D6DC3AE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2026-02-15T06:10:00Z</dcterms:modified>
  <cp:category/>
</cp:coreProperties>
</file>