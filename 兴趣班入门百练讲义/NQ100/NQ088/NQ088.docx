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774D" w:rsidRDefault="004301E8">
      <w:pPr>
        <w:pStyle w:val="1"/>
        <w:rPr>
          <w:lang w:eastAsia="zh-CN"/>
        </w:rPr>
      </w:pPr>
      <w:r>
        <w:rPr>
          <w:lang w:eastAsia="zh-CN"/>
        </w:rPr>
        <w:t xml:space="preserve">NQ088 </w:t>
      </w:r>
      <w:r>
        <w:rPr>
          <w:lang w:eastAsia="zh-CN"/>
        </w:rPr>
        <w:t>思路分析</w:t>
      </w:r>
    </w:p>
    <w:p w:rsidR="0085774D" w:rsidRDefault="004301E8" w:rsidP="00207934">
      <w:pPr>
        <w:pStyle w:val="4"/>
        <w:rPr>
          <w:lang w:eastAsia="zh-CN"/>
        </w:rPr>
      </w:pPr>
      <w:bookmarkStart w:id="0" w:name="OLE_LINK97"/>
      <w:bookmarkStart w:id="1" w:name="OLE_LINK98"/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lang w:eastAsia="zh-CN"/>
        </w:rPr>
        <w:t>描述</w:t>
      </w:r>
    </w:p>
    <w:p w:rsidR="0085774D" w:rsidRDefault="004301E8">
      <w:pPr>
        <w:rPr>
          <w:lang w:eastAsia="zh-CN"/>
        </w:rPr>
      </w:pPr>
      <w:r>
        <w:rPr>
          <w:lang w:eastAsia="zh-CN"/>
        </w:rPr>
        <w:t>莱尼尔射出的箭雨阵中每一支雷电箭依次飞来的高度（高度数据是</w:t>
      </w:r>
      <w:r>
        <w:rPr>
          <w:lang w:eastAsia="zh-CN"/>
        </w:rPr>
        <w:t>≤50000</w:t>
      </w:r>
      <w:r>
        <w:rPr>
          <w:lang w:eastAsia="zh-CN"/>
        </w:rPr>
        <w:t>的正整数）。请计算每套箭雨拦截系统最多能拦截多少支雷电箭？拦截系统的规则是：第一面海鲁拉盾可以到达任意的高度，但是以后每一面海鲁拉盾都不能高于前一面的高度。</w:t>
      </w:r>
    </w:p>
    <w:p w:rsidR="0085774D" w:rsidRDefault="004301E8" w:rsidP="00207934">
      <w:pPr>
        <w:pStyle w:val="4"/>
        <w:rPr>
          <w:lang w:eastAsia="zh-CN"/>
        </w:rPr>
      </w:pPr>
      <w:r>
        <w:rPr>
          <w:lang w:eastAsia="zh-CN"/>
        </w:rPr>
        <w:t>思考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lang w:eastAsia="zh-CN"/>
        </w:rPr>
        <w:t>程</w:t>
      </w:r>
    </w:p>
    <w:p w:rsidR="0085774D" w:rsidRDefault="004301E8">
      <w:pPr>
        <w:rPr>
          <w:lang w:eastAsia="zh-CN"/>
        </w:rPr>
      </w:pPr>
      <w:r>
        <w:rPr>
          <w:lang w:eastAsia="zh-CN"/>
        </w:rPr>
        <w:t>这是一个典型的最长不上升子序列问题。最长不上升子序列是指一个序列中，元素按照非递增顺序排列的最长子序列。</w:t>
      </w:r>
    </w:p>
    <w:p w:rsidR="0085774D" w:rsidRDefault="004301E8">
      <w:pPr>
        <w:rPr>
          <w:lang w:eastAsia="zh-CN"/>
        </w:rPr>
      </w:pPr>
      <w:r>
        <w:rPr>
          <w:lang w:eastAsia="zh-CN"/>
        </w:rPr>
        <w:t>对于这个问题，我们需要找到箭雨高度序列中的最长不上升子序列，其长度就是最多能拦截的箭数。</w:t>
      </w:r>
    </w:p>
    <w:p w:rsidR="0085774D" w:rsidRDefault="004301E8" w:rsidP="00207934">
      <w:pPr>
        <w:pStyle w:val="4"/>
        <w:rPr>
          <w:lang w:eastAsia="zh-CN"/>
        </w:rPr>
      </w:pPr>
      <w:r>
        <w:rPr>
          <w:lang w:eastAsia="zh-CN"/>
        </w:rPr>
        <w:t>算法思路</w:t>
      </w:r>
    </w:p>
    <w:p w:rsidR="0085774D" w:rsidRDefault="004301E8">
      <w:pPr>
        <w:pStyle w:val="31"/>
        <w:rPr>
          <w:lang w:eastAsia="zh-CN"/>
        </w:rPr>
      </w:pPr>
      <w:r>
        <w:rPr>
          <w:lang w:eastAsia="zh-CN"/>
        </w:rPr>
        <w:t xml:space="preserve">C++ </w:t>
      </w:r>
      <w:r>
        <w:rPr>
          <w:lang w:eastAsia="zh-CN"/>
        </w:rPr>
        <w:t>实现：动态规划（</w:t>
      </w:r>
      <w:r>
        <w:rPr>
          <w:lang w:eastAsia="zh-CN"/>
        </w:rPr>
        <w:t>O(n²)</w:t>
      </w:r>
      <w:r>
        <w:rPr>
          <w:lang w:eastAsia="zh-CN"/>
        </w:rPr>
        <w:t>）</w:t>
      </w:r>
    </w:p>
    <w:p w:rsidR="0085774D" w:rsidRDefault="004301E8">
      <w:pPr>
        <w:pStyle w:val="a"/>
        <w:rPr>
          <w:lang w:eastAsia="zh-CN"/>
        </w:rPr>
      </w:pPr>
      <w:r>
        <w:rPr>
          <w:b/>
          <w:lang w:eastAsia="zh-CN"/>
        </w:rPr>
        <w:t>状态定义</w:t>
      </w:r>
      <w:r>
        <w:rPr>
          <w:lang w:eastAsia="zh-CN"/>
        </w:rPr>
        <w:t>：</w:t>
      </w:r>
      <w:r>
        <w:rPr>
          <w:lang w:eastAsia="zh-CN"/>
        </w:rPr>
        <w:t>`</w:t>
      </w:r>
      <w:proofErr w:type="spellStart"/>
      <w:r>
        <w:rPr>
          <w:lang w:eastAsia="zh-CN"/>
        </w:rPr>
        <w:t>dp</w:t>
      </w:r>
      <w:proofErr w:type="spellEnd"/>
      <w:r>
        <w:rPr>
          <w:lang w:eastAsia="zh-CN"/>
        </w:rPr>
        <w:t>[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]` </w:t>
      </w:r>
      <w:r>
        <w:rPr>
          <w:lang w:eastAsia="zh-CN"/>
        </w:rPr>
        <w:t>表示以第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个元素结尾的最长不上升子序列的长度</w:t>
      </w:r>
    </w:p>
    <w:p w:rsidR="0085774D" w:rsidRDefault="004301E8">
      <w:pPr>
        <w:pStyle w:val="a"/>
      </w:pPr>
      <w:proofErr w:type="spellStart"/>
      <w:r>
        <w:rPr>
          <w:b/>
        </w:rPr>
        <w:t>状态转移</w:t>
      </w:r>
      <w:r>
        <w:t>：对于每个元素</w:t>
      </w:r>
      <w:proofErr w:type="spellEnd"/>
      <w:r>
        <w:t xml:space="preserve"> `heights[</w:t>
      </w:r>
      <w:proofErr w:type="spellStart"/>
      <w:r>
        <w:t>i</w:t>
      </w:r>
      <w:proofErr w:type="spellEnd"/>
      <w:r>
        <w:t>]`</w:t>
      </w:r>
      <w:r>
        <w:t>，</w:t>
      </w:r>
      <w:proofErr w:type="spellStart"/>
      <w:r>
        <w:t>遍历之前的所有元素</w:t>
      </w:r>
      <w:proofErr w:type="spellEnd"/>
      <w:r>
        <w:t xml:space="preserve"> `heights[j]`</w:t>
      </w:r>
      <w:r>
        <w:t>（</w:t>
      </w:r>
      <w:r>
        <w:t>j &lt; i</w:t>
      </w:r>
      <w:r>
        <w:t>），如果</w:t>
      </w:r>
      <w:r>
        <w:t xml:space="preserve"> `heights[i] &lt;= heights[j]`</w:t>
      </w:r>
      <w:r>
        <w:t>，则</w:t>
      </w:r>
      <w:r>
        <w:t xml:space="preserve"> `dp[i] = max(dp[i], dp[j] + </w:t>
      </w:r>
      <w:proofErr w:type="gramStart"/>
      <w:r>
        <w:t>1)`</w:t>
      </w:r>
      <w:proofErr w:type="gramEnd"/>
    </w:p>
    <w:p w:rsidR="0085774D" w:rsidRDefault="004301E8">
      <w:pPr>
        <w:pStyle w:val="a"/>
        <w:rPr>
          <w:lang w:eastAsia="zh-CN"/>
        </w:rPr>
      </w:pPr>
      <w:r>
        <w:rPr>
          <w:b/>
          <w:lang w:eastAsia="zh-CN"/>
        </w:rPr>
        <w:t>结果</w:t>
      </w:r>
      <w:r>
        <w:rPr>
          <w:lang w:eastAsia="zh-CN"/>
        </w:rPr>
        <w:t>：整个</w:t>
      </w:r>
      <w:proofErr w:type="spellStart"/>
      <w:r>
        <w:rPr>
          <w:lang w:eastAsia="zh-CN"/>
        </w:rPr>
        <w:t>dp</w:t>
      </w:r>
      <w:proofErr w:type="spellEnd"/>
      <w:r>
        <w:rPr>
          <w:lang w:eastAsia="zh-CN"/>
        </w:rPr>
        <w:t>数组中的最大值即为最长不上升子序列的长度</w:t>
      </w:r>
    </w:p>
    <w:p w:rsidR="0085774D" w:rsidRDefault="004301E8">
      <w:pPr>
        <w:pStyle w:val="31"/>
      </w:pPr>
      <w:r>
        <w:t>Pyth</w:t>
      </w:r>
      <w:r>
        <w:t xml:space="preserve">on </w:t>
      </w:r>
      <w:proofErr w:type="spellStart"/>
      <w:r>
        <w:t>实现：贪心</w:t>
      </w:r>
      <w:proofErr w:type="spellEnd"/>
      <w:r>
        <w:t xml:space="preserve"> + </w:t>
      </w:r>
      <w:proofErr w:type="spellStart"/>
      <w:r>
        <w:t>二分查找（</w:t>
      </w:r>
      <w:proofErr w:type="gramStart"/>
      <w:r>
        <w:t>O</w:t>
      </w:r>
      <w:proofErr w:type="spellEnd"/>
      <w:r>
        <w:t>(</w:t>
      </w:r>
      <w:proofErr w:type="gramEnd"/>
      <w:r>
        <w:t>n log n)</w:t>
      </w:r>
      <w:r>
        <w:t>）</w:t>
      </w:r>
    </w:p>
    <w:p w:rsidR="0085774D" w:rsidRDefault="004301E8">
      <w:pPr>
        <w:pStyle w:val="a"/>
      </w:pPr>
      <w:r>
        <w:rPr>
          <w:b/>
        </w:rPr>
        <w:t>贪心策略</w:t>
      </w:r>
      <w:r>
        <w:t>：维护一个数组</w:t>
      </w:r>
      <w:r>
        <w:t xml:space="preserve"> `tails`</w:t>
      </w:r>
      <w:r>
        <w:t>，其中</w:t>
      </w:r>
      <w:r>
        <w:t xml:space="preserve"> `tails[i]` </w:t>
      </w:r>
      <w:r>
        <w:t>表示长度为</w:t>
      </w:r>
      <w:r>
        <w:t xml:space="preserve"> i+1 </w:t>
      </w:r>
      <w:r>
        <w:t>的所有不上升子序列中，最后一个元素的最大值</w:t>
      </w:r>
    </w:p>
    <w:p w:rsidR="0085774D" w:rsidRDefault="004301E8">
      <w:pPr>
        <w:pStyle w:val="a"/>
      </w:pPr>
      <w:r>
        <w:rPr>
          <w:b/>
        </w:rPr>
        <w:t>二分查找</w:t>
      </w:r>
      <w:r>
        <w:t>：对于每个元素</w:t>
      </w:r>
      <w:r>
        <w:t xml:space="preserve"> `h`</w:t>
      </w:r>
      <w:r>
        <w:t>，在</w:t>
      </w:r>
      <w:r>
        <w:t xml:space="preserve"> `tails` </w:t>
      </w:r>
      <w:r>
        <w:t>中找到第一个小于</w:t>
      </w:r>
      <w:r>
        <w:t xml:space="preserve"> `h` </w:t>
      </w:r>
      <w:r>
        <w:t>的位置，用</w:t>
      </w:r>
      <w:r>
        <w:t xml:space="preserve"> `h` </w:t>
      </w:r>
      <w:r>
        <w:t>替换该位置的元素</w:t>
      </w:r>
    </w:p>
    <w:p w:rsidR="0085774D" w:rsidRDefault="004301E8">
      <w:pPr>
        <w:pStyle w:val="a"/>
        <w:rPr>
          <w:lang w:eastAsia="zh-CN"/>
        </w:rPr>
      </w:pPr>
      <w:r>
        <w:rPr>
          <w:b/>
          <w:lang w:eastAsia="zh-CN"/>
        </w:rPr>
        <w:t>结果</w:t>
      </w:r>
      <w:r>
        <w:rPr>
          <w:lang w:eastAsia="zh-CN"/>
        </w:rPr>
        <w:t>：</w:t>
      </w:r>
      <w:r>
        <w:rPr>
          <w:lang w:eastAsia="zh-CN"/>
        </w:rPr>
        <w:t xml:space="preserve">`tails` </w:t>
      </w:r>
      <w:r>
        <w:rPr>
          <w:lang w:eastAsia="zh-CN"/>
        </w:rPr>
        <w:t>数组的长度即为最长不上升子序列的长度</w:t>
      </w:r>
    </w:p>
    <w:p w:rsidR="0085774D" w:rsidRDefault="004301E8" w:rsidP="00281793">
      <w:pPr>
        <w:pStyle w:val="4"/>
      </w:pPr>
      <w:proofErr w:type="spellStart"/>
      <w:r>
        <w:t>关</w:t>
      </w:r>
      <w:r>
        <w:rPr>
          <w:rFonts w:ascii="微软雅黑" w:eastAsia="微软雅黑" w:hAnsi="微软雅黑" w:cs="微软雅黑" w:hint="eastAsia"/>
        </w:rPr>
        <w:t>键</w:t>
      </w:r>
      <w:r>
        <w:t>点</w:t>
      </w:r>
      <w:proofErr w:type="spellEnd"/>
    </w:p>
    <w:p w:rsidR="0085774D" w:rsidRDefault="004301E8">
      <w:pPr>
        <w:pStyle w:val="31"/>
      </w:pPr>
      <w:r>
        <w:t xml:space="preserve">C++ </w:t>
      </w:r>
      <w:r>
        <w:t>动态规划</w:t>
      </w:r>
    </w:p>
    <w:p w:rsidR="0085774D" w:rsidRDefault="004301E8">
      <w:pPr>
        <w:pStyle w:val="a0"/>
        <w:rPr>
          <w:lang w:eastAsia="zh-CN"/>
        </w:rPr>
      </w:pPr>
      <w:r>
        <w:rPr>
          <w:b/>
          <w:lang w:eastAsia="zh-CN"/>
        </w:rPr>
        <w:t>状态转移</w:t>
      </w:r>
      <w:r>
        <w:rPr>
          <w:lang w:eastAsia="zh-CN"/>
        </w:rPr>
        <w:t>：对于每个元素，检查所有之前的元素，更新最长不上升子序列长度</w:t>
      </w:r>
    </w:p>
    <w:p w:rsidR="0085774D" w:rsidRDefault="004301E8">
      <w:pPr>
        <w:pStyle w:val="a0"/>
      </w:pPr>
      <w:proofErr w:type="spellStart"/>
      <w:r>
        <w:rPr>
          <w:b/>
        </w:rPr>
        <w:t>结果计算</w:t>
      </w:r>
      <w:r>
        <w:t>：使用</w:t>
      </w:r>
      <w:proofErr w:type="spellEnd"/>
      <w:r>
        <w:t xml:space="preserve"> `</w:t>
      </w:r>
      <w:proofErr w:type="spellStart"/>
      <w:r>
        <w:t>max_element</w:t>
      </w:r>
      <w:proofErr w:type="spellEnd"/>
      <w:r>
        <w:t xml:space="preserve">` </w:t>
      </w:r>
      <w:proofErr w:type="spellStart"/>
      <w:r>
        <w:t>函数找到</w:t>
      </w:r>
      <w:proofErr w:type="spellEnd"/>
      <w:r>
        <w:t xml:space="preserve"> `</w:t>
      </w:r>
      <w:proofErr w:type="spellStart"/>
      <w:r>
        <w:t>dp</w:t>
      </w:r>
      <w:proofErr w:type="spellEnd"/>
      <w:r>
        <w:t xml:space="preserve">` </w:t>
      </w:r>
      <w:r>
        <w:t>数组中的最大值</w:t>
      </w:r>
    </w:p>
    <w:p w:rsidR="0085774D" w:rsidRDefault="004301E8">
      <w:pPr>
        <w:pStyle w:val="31"/>
      </w:pPr>
      <w:r>
        <w:t xml:space="preserve">Python </w:t>
      </w:r>
      <w:r>
        <w:t>贪心</w:t>
      </w:r>
      <w:r>
        <w:t xml:space="preserve"> + </w:t>
      </w:r>
      <w:r>
        <w:t>二分查找</w:t>
      </w:r>
    </w:p>
    <w:p w:rsidR="0085774D" w:rsidRDefault="004301E8">
      <w:pPr>
        <w:pStyle w:val="a0"/>
        <w:rPr>
          <w:lang w:eastAsia="zh-CN"/>
        </w:rPr>
      </w:pPr>
      <w:r>
        <w:rPr>
          <w:b/>
          <w:lang w:eastAsia="zh-CN"/>
        </w:rPr>
        <w:t>二分查找</w:t>
      </w:r>
      <w:r>
        <w:rPr>
          <w:lang w:eastAsia="zh-CN"/>
        </w:rPr>
        <w:t>：实现了手动二分查找，寻找第一个小于当前高度的位置</w:t>
      </w:r>
    </w:p>
    <w:p w:rsidR="0085774D" w:rsidRDefault="004301E8">
      <w:pPr>
        <w:pStyle w:val="a0"/>
        <w:rPr>
          <w:lang w:eastAsia="zh-CN"/>
        </w:rPr>
      </w:pPr>
      <w:r>
        <w:rPr>
          <w:b/>
          <w:lang w:eastAsia="zh-CN"/>
        </w:rPr>
        <w:t>贪心策略</w:t>
      </w:r>
      <w:r>
        <w:rPr>
          <w:lang w:eastAsia="zh-CN"/>
        </w:rPr>
        <w:t>：通过维护</w:t>
      </w:r>
      <w:r>
        <w:rPr>
          <w:lang w:eastAsia="zh-CN"/>
        </w:rPr>
        <w:t xml:space="preserve"> `tails` </w:t>
      </w:r>
      <w:r>
        <w:rPr>
          <w:lang w:eastAsia="zh-CN"/>
        </w:rPr>
        <w:t>数组，确保每个位置的元素尽可能大，以便后续元素更容易加入</w:t>
      </w:r>
    </w:p>
    <w:p w:rsidR="0085774D" w:rsidRDefault="004301E8">
      <w:pPr>
        <w:pStyle w:val="21"/>
      </w:pPr>
      <w:bookmarkStart w:id="2" w:name="OLE_LINK93"/>
      <w:bookmarkStart w:id="3" w:name="OLE_LINK94"/>
      <w:proofErr w:type="spellStart"/>
      <w:r>
        <w:lastRenderedPageBreak/>
        <w:t>时间复杂度</w:t>
      </w:r>
      <w:proofErr w:type="spellEnd"/>
    </w:p>
    <w:bookmarkEnd w:id="2"/>
    <w:bookmarkEnd w:id="3"/>
    <w:p w:rsidR="0085774D" w:rsidRDefault="004301E8">
      <w:pPr>
        <w:pStyle w:val="31"/>
      </w:pPr>
      <w:r>
        <w:t xml:space="preserve">C++ </w:t>
      </w:r>
      <w:r>
        <w:t>动态规划</w:t>
      </w:r>
    </w:p>
    <w:p w:rsidR="0085774D" w:rsidRDefault="004301E8">
      <w:pPr>
        <w:pStyle w:val="a0"/>
        <w:rPr>
          <w:lang w:eastAsia="zh-CN"/>
        </w:rPr>
      </w:pPr>
      <w:r>
        <w:rPr>
          <w:lang w:eastAsia="zh-CN"/>
        </w:rPr>
        <w:t>时间复杂度：</w:t>
      </w:r>
      <w:r>
        <w:rPr>
          <w:lang w:eastAsia="zh-CN"/>
        </w:rPr>
        <w:t>O(n²)</w:t>
      </w:r>
      <w:r>
        <w:rPr>
          <w:lang w:eastAsia="zh-CN"/>
        </w:rPr>
        <w:t>，其中</w:t>
      </w:r>
      <w:r>
        <w:rPr>
          <w:lang w:eastAsia="zh-CN"/>
        </w:rPr>
        <w:t xml:space="preserve"> n </w:t>
      </w:r>
      <w:r>
        <w:rPr>
          <w:lang w:eastAsia="zh-CN"/>
        </w:rPr>
        <w:t>是箭雨的数量</w:t>
      </w:r>
    </w:p>
    <w:p w:rsidR="0085774D" w:rsidRDefault="004301E8">
      <w:pPr>
        <w:pStyle w:val="a0"/>
        <w:rPr>
          <w:lang w:eastAsia="zh-CN"/>
        </w:rPr>
      </w:pPr>
      <w:r>
        <w:rPr>
          <w:lang w:eastAsia="zh-CN"/>
        </w:rPr>
        <w:t>空间复杂度：</w:t>
      </w:r>
      <w:r>
        <w:rPr>
          <w:lang w:eastAsia="zh-CN"/>
        </w:rPr>
        <w:t>O(n)</w:t>
      </w:r>
      <w:r>
        <w:rPr>
          <w:lang w:eastAsia="zh-CN"/>
        </w:rPr>
        <w:t>，需要一个长度为</w:t>
      </w:r>
      <w:r>
        <w:rPr>
          <w:lang w:eastAsia="zh-CN"/>
        </w:rPr>
        <w:t xml:space="preserve"> n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数组</w:t>
      </w:r>
    </w:p>
    <w:p w:rsidR="0085774D" w:rsidRDefault="004301E8">
      <w:pPr>
        <w:pStyle w:val="31"/>
      </w:pPr>
      <w:r>
        <w:t xml:space="preserve">Python </w:t>
      </w:r>
      <w:proofErr w:type="spellStart"/>
      <w:r>
        <w:t>贪心</w:t>
      </w:r>
      <w:proofErr w:type="spellEnd"/>
      <w:r>
        <w:t xml:space="preserve"> + </w:t>
      </w:r>
      <w:proofErr w:type="spellStart"/>
      <w:r>
        <w:t>二分查找</w:t>
      </w:r>
      <w:proofErr w:type="spellEnd"/>
    </w:p>
    <w:p w:rsidR="0085774D" w:rsidRDefault="004301E8">
      <w:pPr>
        <w:pStyle w:val="a0"/>
        <w:rPr>
          <w:lang w:eastAsia="zh-CN"/>
        </w:rPr>
      </w:pPr>
      <w:r>
        <w:rPr>
          <w:lang w:eastAsia="zh-CN"/>
        </w:rPr>
        <w:t>时间复杂度：</w:t>
      </w:r>
      <w:r>
        <w:rPr>
          <w:lang w:eastAsia="zh-CN"/>
        </w:rPr>
        <w:t>O(n log n)</w:t>
      </w:r>
      <w:r>
        <w:rPr>
          <w:lang w:eastAsia="zh-CN"/>
        </w:rPr>
        <w:t>，其中</w:t>
      </w:r>
      <w:r>
        <w:rPr>
          <w:lang w:eastAsia="zh-CN"/>
        </w:rPr>
        <w:t xml:space="preserve"> n </w:t>
      </w:r>
      <w:r>
        <w:rPr>
          <w:lang w:eastAsia="zh-CN"/>
        </w:rPr>
        <w:t>是箭雨的数量，每个元素需要一次二分查找</w:t>
      </w:r>
    </w:p>
    <w:p w:rsidR="0085774D" w:rsidRDefault="004301E8">
      <w:pPr>
        <w:pStyle w:val="a0"/>
        <w:rPr>
          <w:lang w:eastAsia="zh-CN"/>
        </w:rPr>
      </w:pPr>
      <w:r>
        <w:rPr>
          <w:lang w:eastAsia="zh-CN"/>
        </w:rPr>
        <w:t>空间复杂度：</w:t>
      </w:r>
      <w:r>
        <w:rPr>
          <w:lang w:eastAsia="zh-CN"/>
        </w:rPr>
        <w:t>O(n)</w:t>
      </w:r>
      <w:r>
        <w:rPr>
          <w:lang w:eastAsia="zh-CN"/>
        </w:rPr>
        <w:t>，需要一个</w:t>
      </w:r>
      <w:r>
        <w:rPr>
          <w:lang w:eastAsia="zh-CN"/>
        </w:rPr>
        <w:t xml:space="preserve"> `tails` </w:t>
      </w:r>
      <w:r>
        <w:rPr>
          <w:lang w:eastAsia="zh-CN"/>
        </w:rPr>
        <w:t>数组，最坏情况下长度为</w:t>
      </w:r>
      <w:r>
        <w:rPr>
          <w:lang w:eastAsia="zh-CN"/>
        </w:rPr>
        <w:t xml:space="preserve"> n</w:t>
      </w:r>
    </w:p>
    <w:p w:rsidR="0085774D" w:rsidRDefault="004301E8" w:rsidP="00281793">
      <w:pPr>
        <w:pStyle w:val="4"/>
      </w:pPr>
      <w:bookmarkStart w:id="4" w:name="OLE_LINK101"/>
      <w:bookmarkStart w:id="5" w:name="OLE_LINK102"/>
      <w:bookmarkEnd w:id="0"/>
      <w:bookmarkEnd w:id="1"/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85774D">
        <w:tc>
          <w:tcPr>
            <w:tcW w:w="5233" w:type="dxa"/>
            <w:tcBorders>
              <w:right w:val="single" w:sz="6" w:space="0" w:color="auto"/>
            </w:tcBorders>
          </w:tcPr>
          <w:p w:rsidR="0085774D" w:rsidRDefault="004301E8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85774D" w:rsidRDefault="004301E8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heights(n);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bookmarkStart w:id="6" w:name="_GoBack"/>
            <w:bookmarkEnd w:id="6"/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heights[i];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dp(n,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dp[i] </w:t>
            </w:r>
            <w:r>
              <w:rPr>
                <w:rFonts w:ascii="Consolas" w:hAnsi="Consolas"/>
                <w:color w:val="3D7B7B"/>
                <w:sz w:val="17"/>
              </w:rPr>
              <w:t>表示以第</w:t>
            </w:r>
            <w:r>
              <w:rPr>
                <w:rFonts w:ascii="Consolas" w:hAnsi="Consolas"/>
                <w:color w:val="3D7B7B"/>
                <w:sz w:val="17"/>
              </w:rPr>
              <w:t>i</w:t>
            </w:r>
            <w:r>
              <w:rPr>
                <w:rFonts w:ascii="Consolas" w:hAnsi="Consolas"/>
                <w:color w:val="3D7B7B"/>
                <w:sz w:val="17"/>
              </w:rPr>
              <w:t>个元素结尾的最长不上升子序列的长度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动态规划计算最长不上升子序列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(heights[i]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heights[j])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dp[i]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max(dp[i],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dp[j]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max_element(dp.begin(),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dp.end())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  <w:tc>
          <w:tcPr>
            <w:tcW w:w="5233" w:type="dxa"/>
          </w:tcPr>
          <w:p w:rsidR="0085774D" w:rsidRDefault="004301E8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85774D" w:rsidRDefault="004301E8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># Read input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heights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优化算法：贪心</w:t>
            </w:r>
            <w:r>
              <w:rPr>
                <w:rFonts w:ascii="Consolas" w:hAnsi="Consolas"/>
                <w:color w:val="3D7B7B"/>
                <w:sz w:val="17"/>
              </w:rPr>
              <w:t xml:space="preserve"> + </w:t>
            </w:r>
            <w:r>
              <w:rPr>
                <w:rFonts w:ascii="Consolas" w:hAnsi="Consolas"/>
                <w:color w:val="3D7B7B"/>
                <w:sz w:val="17"/>
              </w:rPr>
              <w:t>二分查找</w:t>
            </w:r>
            <w:r>
              <w:rPr>
                <w:rFonts w:ascii="Consolas" w:hAnsi="Consolas"/>
                <w:color w:val="3D7B7B"/>
                <w:sz w:val="17"/>
              </w:rPr>
              <w:t xml:space="preserve"> O(n log n)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 xml:space="preserve">tails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h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heights: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找到第一个小于</w:t>
            </w:r>
            <w:r>
              <w:rPr>
                <w:rFonts w:ascii="Consolas" w:hAnsi="Consolas"/>
                <w:color w:val="3D7B7B"/>
                <w:sz w:val="17"/>
              </w:rPr>
              <w:t>h</w:t>
            </w:r>
            <w:r>
              <w:rPr>
                <w:rFonts w:ascii="Consolas" w:hAnsi="Consolas"/>
                <w:color w:val="3D7B7B"/>
                <w:sz w:val="17"/>
              </w:rPr>
              <w:t>的位置（因为是不上升，所以找第一个小于</w:t>
            </w:r>
            <w:r>
              <w:rPr>
                <w:rFonts w:ascii="Consolas" w:hAnsi="Consolas"/>
                <w:color w:val="3D7B7B"/>
                <w:sz w:val="17"/>
              </w:rPr>
              <w:t>h</w:t>
            </w:r>
            <w:r>
              <w:rPr>
                <w:rFonts w:ascii="Consolas" w:hAnsi="Consolas"/>
                <w:color w:val="3D7B7B"/>
                <w:sz w:val="17"/>
              </w:rPr>
              <w:t>的位置）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left, right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(tails)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left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right: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mid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(left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right) </w:t>
            </w:r>
            <w:r>
              <w:rPr>
                <w:rFonts w:ascii="Consolas" w:hAnsi="Consolas"/>
                <w:color w:val="666666"/>
                <w:sz w:val="17"/>
              </w:rPr>
              <w:t>//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tails[mid]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h: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right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mid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left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mid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left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(tails):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tails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append(h)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tails[left]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(tails))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</w:p>
        </w:tc>
      </w:tr>
      <w:bookmarkEnd w:id="4"/>
      <w:bookmarkEnd w:id="5"/>
    </w:tbl>
    <w:p w:rsidR="004301E8" w:rsidRDefault="004301E8"/>
    <w:sectPr w:rsidR="004301E8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606820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CD8F83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934"/>
    <w:rsid w:val="00281793"/>
    <w:rsid w:val="0029639D"/>
    <w:rsid w:val="00326F90"/>
    <w:rsid w:val="004301E8"/>
    <w:rsid w:val="0085774D"/>
    <w:rsid w:val="00AA1D8D"/>
    <w:rsid w:val="00B47730"/>
    <w:rsid w:val="00B81F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01916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D68BDA-D44E-B64A-9CC7-F878F498D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2026-03-09T03:40:00Z</dcterms:modified>
  <cp:category/>
</cp:coreProperties>
</file>