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7B48" w:rsidRDefault="00D224C0">
      <w:pPr>
        <w:pStyle w:val="1"/>
        <w:rPr>
          <w:lang w:eastAsia="zh-CN"/>
        </w:rPr>
      </w:pPr>
      <w:r>
        <w:rPr>
          <w:lang w:eastAsia="zh-CN"/>
        </w:rPr>
        <w:t xml:space="preserve">NQ065 </w:t>
      </w:r>
      <w:r>
        <w:rPr>
          <w:lang w:eastAsia="zh-CN"/>
        </w:rPr>
        <w:t>思路分析</w:t>
      </w:r>
    </w:p>
    <w:p w:rsidR="003D7B48" w:rsidRDefault="00D224C0" w:rsidP="00400360">
      <w:pPr>
        <w:pStyle w:val="4"/>
        <w:rPr>
          <w:lang w:eastAsia="zh-CN"/>
        </w:rPr>
      </w:pPr>
      <w:bookmarkStart w:id="0" w:name="OLE_LINK67"/>
      <w:bookmarkStart w:id="1" w:name="OLE_LINK68"/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3D7B48" w:rsidRDefault="00D224C0">
      <w:pPr>
        <w:rPr>
          <w:lang w:eastAsia="zh-CN"/>
        </w:rPr>
      </w:pPr>
      <w:r>
        <w:rPr>
          <w:lang w:eastAsia="zh-CN"/>
        </w:rPr>
        <w:t>输入多个测试用例，每个测试用例包含一个整数</w:t>
      </w:r>
      <w:r>
        <w:rPr>
          <w:lang w:eastAsia="zh-CN"/>
        </w:rPr>
        <w:t xml:space="preserve"> n</w:t>
      </w:r>
      <w:r>
        <w:rPr>
          <w:lang w:eastAsia="zh-CN"/>
        </w:rPr>
        <w:t>，计算并输出</w:t>
      </w:r>
      <w:r>
        <w:rPr>
          <w:lang w:eastAsia="zh-CN"/>
        </w:rPr>
        <w:t xml:space="preserve"> n! </w:t>
      </w:r>
      <w:r>
        <w:rPr>
          <w:lang w:eastAsia="zh-CN"/>
        </w:rPr>
        <w:t>的结果。</w:t>
      </w:r>
    </w:p>
    <w:p w:rsidR="003D7B48" w:rsidRDefault="00D224C0" w:rsidP="00400360">
      <w:pPr>
        <w:pStyle w:val="4"/>
      </w:pPr>
      <w:proofErr w:type="spellStart"/>
      <w:r>
        <w:t>算法思路</w:t>
      </w:r>
      <w:proofErr w:type="spellEnd"/>
    </w:p>
    <w:p w:rsidR="003D7B48" w:rsidRDefault="00D224C0">
      <w:pPr>
        <w:pStyle w:val="a0"/>
        <w:rPr>
          <w:lang w:eastAsia="zh-CN"/>
        </w:rPr>
      </w:pPr>
      <w:r>
        <w:rPr>
          <w:b/>
          <w:lang w:eastAsia="zh-CN"/>
        </w:rPr>
        <w:t>大整数处理</w:t>
      </w:r>
      <w:r>
        <w:rPr>
          <w:lang w:eastAsia="zh-CN"/>
        </w:rPr>
        <w:t>：使用数组或向量存储大整数的每一位数字。</w:t>
      </w:r>
    </w:p>
    <w:p w:rsidR="003D7B48" w:rsidRDefault="00D224C0">
      <w:pPr>
        <w:pStyle w:val="a0"/>
        <w:rPr>
          <w:lang w:eastAsia="zh-CN"/>
        </w:rPr>
      </w:pPr>
      <w:r>
        <w:rPr>
          <w:b/>
          <w:lang w:eastAsia="zh-CN"/>
        </w:rPr>
        <w:t>逐位相乘</w:t>
      </w:r>
      <w:r>
        <w:rPr>
          <w:lang w:eastAsia="zh-CN"/>
        </w:rPr>
        <w:t>：从</w:t>
      </w:r>
      <w:r>
        <w:rPr>
          <w:lang w:eastAsia="zh-CN"/>
        </w:rPr>
        <w:t xml:space="preserve"> 2 </w:t>
      </w:r>
      <w:r>
        <w:rPr>
          <w:lang w:eastAsia="zh-CN"/>
        </w:rPr>
        <w:t>到</w:t>
      </w:r>
      <w:r>
        <w:rPr>
          <w:lang w:eastAsia="zh-CN"/>
        </w:rPr>
        <w:t xml:space="preserve"> n </w:t>
      </w:r>
      <w:r>
        <w:rPr>
          <w:lang w:eastAsia="zh-CN"/>
        </w:rPr>
        <w:t>逐步乘以每个数字。</w:t>
      </w:r>
    </w:p>
    <w:p w:rsidR="003D7B48" w:rsidRDefault="00D224C0">
      <w:pPr>
        <w:pStyle w:val="a0"/>
        <w:rPr>
          <w:lang w:eastAsia="zh-CN"/>
        </w:rPr>
      </w:pPr>
      <w:r>
        <w:rPr>
          <w:b/>
          <w:lang w:eastAsia="zh-CN"/>
        </w:rPr>
        <w:t>进位处理</w:t>
      </w:r>
      <w:r>
        <w:rPr>
          <w:lang w:eastAsia="zh-CN"/>
        </w:rPr>
        <w:t>：每一步都处理进位，确保结果正确。</w:t>
      </w:r>
    </w:p>
    <w:p w:rsidR="003D7B48" w:rsidRDefault="00D224C0" w:rsidP="00400360">
      <w:pPr>
        <w:pStyle w:val="4"/>
      </w:pPr>
      <w:proofErr w:type="spellStart"/>
      <w:r>
        <w:rPr>
          <w:rFonts w:ascii="微软雅黑" w:eastAsia="微软雅黑" w:hAnsi="微软雅黑" w:cs="微软雅黑" w:hint="eastAsia"/>
        </w:rPr>
        <w:t>时间</w:t>
      </w:r>
      <w:r>
        <w:t>复</w:t>
      </w:r>
      <w:r>
        <w:rPr>
          <w:rFonts w:ascii="微软雅黑" w:eastAsia="微软雅黑" w:hAnsi="微软雅黑" w:cs="微软雅黑" w:hint="eastAsia"/>
        </w:rPr>
        <w:t>杂</w:t>
      </w:r>
      <w:r>
        <w:t>度</w:t>
      </w:r>
      <w:proofErr w:type="spellEnd"/>
    </w:p>
    <w:p w:rsidR="003D7B48" w:rsidRDefault="00D224C0">
      <w:pPr>
        <w:pStyle w:val="a0"/>
        <w:rPr>
          <w:lang w:eastAsia="zh-CN"/>
        </w:rPr>
      </w:pPr>
      <w:r>
        <w:rPr>
          <w:lang w:eastAsia="zh-CN"/>
        </w:rPr>
        <w:t>时间复杂度：</w:t>
      </w:r>
      <w:r>
        <w:rPr>
          <w:lang w:eastAsia="zh-CN"/>
        </w:rPr>
        <w:t>O(n * m)</w:t>
      </w:r>
      <w:r>
        <w:rPr>
          <w:lang w:eastAsia="zh-CN"/>
        </w:rPr>
        <w:t>，其中</w:t>
      </w:r>
      <w:r>
        <w:rPr>
          <w:lang w:eastAsia="zh-CN"/>
        </w:rPr>
        <w:t xml:space="preserve"> n </w:t>
      </w:r>
      <w:r>
        <w:rPr>
          <w:lang w:eastAsia="zh-CN"/>
        </w:rPr>
        <w:t>是输入的整数，</w:t>
      </w:r>
      <w:r>
        <w:rPr>
          <w:lang w:eastAsia="zh-CN"/>
        </w:rPr>
        <w:t xml:space="preserve">m </w:t>
      </w:r>
      <w:r>
        <w:rPr>
          <w:lang w:eastAsia="zh-CN"/>
        </w:rPr>
        <w:t>是</w:t>
      </w:r>
      <w:r>
        <w:rPr>
          <w:lang w:eastAsia="zh-CN"/>
        </w:rPr>
        <w:t xml:space="preserve"> n! </w:t>
      </w:r>
      <w:r>
        <w:rPr>
          <w:lang w:eastAsia="zh-CN"/>
        </w:rPr>
        <w:t>的位数。</w:t>
      </w:r>
    </w:p>
    <w:p w:rsidR="003D7B48" w:rsidRDefault="00D224C0">
      <w:pPr>
        <w:pStyle w:val="a0"/>
        <w:rPr>
          <w:lang w:eastAsia="zh-CN"/>
        </w:rPr>
      </w:pPr>
      <w:r>
        <w:rPr>
          <w:lang w:eastAsia="zh-CN"/>
        </w:rPr>
        <w:t>空间复杂度：</w:t>
      </w:r>
      <w:r>
        <w:rPr>
          <w:lang w:eastAsia="zh-CN"/>
        </w:rPr>
        <w:t>O(m)</w:t>
      </w:r>
      <w:r>
        <w:rPr>
          <w:lang w:eastAsia="zh-CN"/>
        </w:rPr>
        <w:t>，需要存储</w:t>
      </w:r>
      <w:r>
        <w:rPr>
          <w:lang w:eastAsia="zh-CN"/>
        </w:rPr>
        <w:t xml:space="preserve"> n! </w:t>
      </w:r>
      <w:r>
        <w:rPr>
          <w:lang w:eastAsia="zh-CN"/>
        </w:rPr>
        <w:t>的所有位数。</w:t>
      </w:r>
    </w:p>
    <w:p w:rsidR="003D7B48" w:rsidRDefault="00D224C0" w:rsidP="00400360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3D7B48">
        <w:tc>
          <w:tcPr>
            <w:tcW w:w="5233" w:type="dxa"/>
            <w:tcBorders>
              <w:right w:val="single" w:sz="6" w:space="0" w:color="auto"/>
            </w:tcBorders>
          </w:tcPr>
          <w:p w:rsidR="003D7B48" w:rsidRDefault="00D224C0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3D7B48" w:rsidRDefault="00D224C0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sz w:val="17"/>
              </w:rPr>
              <w:t>cin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'1'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endl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// n</w:t>
            </w:r>
            <w:r>
              <w:rPr>
                <w:rFonts w:ascii="Consolas" w:hAnsi="Consolas"/>
                <w:color w:val="3D7B7B"/>
                <w:sz w:val="17"/>
              </w:rPr>
              <w:t>为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时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sz w:val="17"/>
              </w:rPr>
              <w:t>res.push_back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bookmarkStart w:id="2" w:name="_GoBack"/>
            <w:bookmarkEnd w:id="2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 w:rsidR="00400360">
              <w:rPr>
                <w:rFonts w:ascii="Consolas" w:hAnsi="Consolas"/>
                <w:color w:val="3D7B7B"/>
                <w:sz w:val="17"/>
              </w:rPr>
              <w:t xml:space="preserve">           </w:t>
            </w:r>
            <w:r w:rsidR="00400360"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 w:rsidR="00400360">
              <w:rPr>
                <w:rFonts w:ascii="微软雅黑" w:eastAsia="微软雅黑" w:hAnsi="微软雅黑" w:cs="微软雅黑" w:hint="eastAsia"/>
                <w:color w:val="3D7B7B"/>
                <w:sz w:val="17"/>
              </w:rPr>
              <w:t>变</w:t>
            </w:r>
            <w:r w:rsidR="00400360">
              <w:rPr>
                <w:rFonts w:ascii="Consolas" w:hAnsi="Consolas"/>
                <w:color w:val="3D7B7B"/>
                <w:sz w:val="17"/>
              </w:rPr>
              <w:t>量</w:t>
            </w:r>
            <w:r w:rsidR="00400360">
              <w:rPr>
                <w:rFonts w:ascii="Consolas" w:hAnsi="Consolas"/>
                <w:color w:val="3D7B7B"/>
                <w:sz w:val="17"/>
              </w:rPr>
              <w:t>t</w:t>
            </w:r>
            <w:r w:rsidR="00400360">
              <w:rPr>
                <w:rFonts w:ascii="Consolas" w:hAnsi="Consolas"/>
                <w:color w:val="3D7B7B"/>
                <w:sz w:val="17"/>
              </w:rPr>
              <w:t>用于保存</w:t>
            </w:r>
            <w:r w:rsidR="00400360">
              <w:rPr>
                <w:rFonts w:ascii="微软雅黑" w:eastAsia="微软雅黑" w:hAnsi="微软雅黑" w:cs="微软雅黑" w:hint="eastAsia"/>
                <w:color w:val="3D7B7B"/>
                <w:sz w:val="17"/>
              </w:rPr>
              <w:t>该</w:t>
            </w:r>
            <w:r w:rsidR="00400360">
              <w:rPr>
                <w:rFonts w:ascii="Consolas" w:hAnsi="Consolas"/>
                <w:color w:val="3D7B7B"/>
                <w:sz w:val="17"/>
              </w:rPr>
              <w:t>位要向上</w:t>
            </w:r>
            <w:r w:rsidR="00400360">
              <w:rPr>
                <w:rFonts w:ascii="微软雅黑" w:eastAsia="微软雅黑" w:hAnsi="微软雅黑" w:cs="微软雅黑" w:hint="eastAsia"/>
                <w:color w:val="3D7B7B"/>
                <w:sz w:val="17"/>
              </w:rPr>
              <w:t>进</w:t>
            </w:r>
            <w:r w:rsidR="00400360">
              <w:rPr>
                <w:rFonts w:ascii="Consolas" w:hAnsi="Consolas"/>
                <w:color w:val="3D7B7B"/>
                <w:sz w:val="17"/>
              </w:rPr>
              <w:t>位的数字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res.size</w:t>
            </w:r>
            <w:proofErr w:type="spellEnd"/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temp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res[j];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temp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更新变量</w:t>
            </w:r>
            <w:r>
              <w:rPr>
                <w:rFonts w:ascii="Consolas" w:hAnsi="Consolas"/>
                <w:color w:val="3D7B7B"/>
                <w:sz w:val="17"/>
              </w:rPr>
              <w:t>t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    </w:t>
            </w:r>
            <w:r>
              <w:rPr>
                <w:rFonts w:ascii="Consolas" w:hAnsi="Consolas"/>
                <w:sz w:val="17"/>
              </w:rPr>
              <w:t>res[j]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temp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sz w:val="17"/>
              </w:rPr>
              <w:t>res.insert(res.begin(),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sz w:val="17"/>
              </w:rPr>
              <w:t>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auto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res.clear();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3D7B48" w:rsidRDefault="00D224C0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3D7B48" w:rsidRDefault="00D224C0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factorial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, 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># Multiply each digit by 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(res))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res[j] </w:t>
            </w:r>
            <w:r>
              <w:rPr>
                <w:rFonts w:ascii="Consolas" w:hAnsi="Consolas"/>
                <w:color w:val="666666"/>
                <w:sz w:val="17"/>
              </w:rPr>
              <w:t>*=</w:t>
            </w:r>
            <w:r>
              <w:rPr>
                <w:rFonts w:ascii="Consolas" w:hAnsi="Consolas"/>
                <w:sz w:val="17"/>
              </w:rPr>
              <w:t xml:space="preserve"> i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># Handle carry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 xml:space="preserve">(res)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temp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res[j]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temp </w:t>
            </w:r>
            <w:r>
              <w:rPr>
                <w:rFonts w:ascii="Consolas" w:hAnsi="Consolas"/>
                <w:color w:val="666666"/>
                <w:sz w:val="17"/>
              </w:rPr>
              <w:t>//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res[j]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temp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># Handle remaining carry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insert(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, t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t </w:t>
            </w:r>
            <w:r>
              <w:rPr>
                <w:rFonts w:ascii="Consolas" w:hAnsi="Consolas"/>
                <w:color w:val="666666"/>
                <w:sz w:val="17"/>
              </w:rPr>
              <w:t>//=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res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n_str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(n_str)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'1'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factorial(n)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join(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str</w:t>
            </w:r>
            <w:r>
              <w:rPr>
                <w:rFonts w:ascii="Consolas" w:hAnsi="Consolas"/>
                <w:sz w:val="17"/>
              </w:rPr>
              <w:t>, res)))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</w:p>
        </w:tc>
      </w:tr>
      <w:bookmarkEnd w:id="0"/>
      <w:bookmarkEnd w:id="1"/>
    </w:tbl>
    <w:p w:rsidR="00D224C0" w:rsidRDefault="00D224C0"/>
    <w:sectPr w:rsidR="00D224C0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63477A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01C7DD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301"/>
    <w:rsid w:val="0029639D"/>
    <w:rsid w:val="00326F90"/>
    <w:rsid w:val="003D7B48"/>
    <w:rsid w:val="00400360"/>
    <w:rsid w:val="004E7D22"/>
    <w:rsid w:val="005E5050"/>
    <w:rsid w:val="00A26613"/>
    <w:rsid w:val="00AA1D8D"/>
    <w:rsid w:val="00B47730"/>
    <w:rsid w:val="00BA6B82"/>
    <w:rsid w:val="00CB0664"/>
    <w:rsid w:val="00D00011"/>
    <w:rsid w:val="00D22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D1836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7A89AE-BC71-6D47-93BF-E12D9432C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7</cp:revision>
  <dcterms:created xsi:type="dcterms:W3CDTF">2013-12-23T23:15:00Z</dcterms:created>
  <dcterms:modified xsi:type="dcterms:W3CDTF">2026-03-06T07:18:00Z</dcterms:modified>
  <cp:category/>
</cp:coreProperties>
</file>