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4783" w:rsidRDefault="00FD6E5D">
      <w:pPr>
        <w:pStyle w:val="1"/>
        <w:rPr>
          <w:lang w:eastAsia="zh-CN"/>
        </w:rPr>
      </w:pPr>
      <w:r>
        <w:rPr>
          <w:lang w:eastAsia="zh-CN"/>
        </w:rPr>
        <w:t xml:space="preserve">NQ024 </w:t>
      </w:r>
      <w:r>
        <w:rPr>
          <w:lang w:eastAsia="zh-CN"/>
        </w:rPr>
        <w:t>珠穆朗玛峰测距</w:t>
      </w:r>
    </w:p>
    <w:p w:rsidR="00814783" w:rsidRDefault="00FD6E5D" w:rsidP="00CF5420">
      <w:pPr>
        <w:pStyle w:val="4"/>
        <w:rPr>
          <w:lang w:eastAsia="zh-CN"/>
        </w:rPr>
      </w:pPr>
      <w:bookmarkStart w:id="0" w:name="OLE_LINK11"/>
      <w:bookmarkStart w:id="1" w:name="OLE_LINK12"/>
      <w:r>
        <w:rPr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lang w:eastAsia="zh-CN"/>
        </w:rPr>
        <w:t>思路</w:t>
      </w:r>
    </w:p>
    <w:p w:rsidR="00814783" w:rsidRDefault="00FD6E5D">
      <w:pPr>
        <w:pStyle w:val="a"/>
        <w:rPr>
          <w:lang w:eastAsia="zh-CN"/>
        </w:rPr>
      </w:pPr>
      <w:r>
        <w:rPr>
          <w:b/>
          <w:lang w:eastAsia="zh-CN"/>
        </w:rPr>
        <w:t>读取输入</w:t>
      </w:r>
      <w:r>
        <w:rPr>
          <w:lang w:eastAsia="zh-CN"/>
        </w:rPr>
        <w:t>：读取测试用例数量</w:t>
      </w:r>
      <w:r>
        <w:rPr>
          <w:lang w:eastAsia="zh-CN"/>
        </w:rPr>
        <w:t>c</w:t>
      </w:r>
      <w:r>
        <w:rPr>
          <w:lang w:eastAsia="zh-CN"/>
        </w:rPr>
        <w:t>，然后读取</w:t>
      </w:r>
      <w:r>
        <w:rPr>
          <w:lang w:eastAsia="zh-CN"/>
        </w:rPr>
        <w:t>c</w:t>
      </w:r>
      <w:r>
        <w:rPr>
          <w:lang w:eastAsia="zh-CN"/>
        </w:rPr>
        <w:t>组坐标数据。</w:t>
      </w:r>
    </w:p>
    <w:p w:rsidR="00814783" w:rsidRDefault="00FD6E5D">
      <w:pPr>
        <w:pStyle w:val="a"/>
        <w:rPr>
          <w:lang w:eastAsia="zh-CN"/>
        </w:rPr>
      </w:pPr>
      <w:r>
        <w:rPr>
          <w:b/>
          <w:lang w:eastAsia="zh-CN"/>
        </w:rPr>
        <w:t>计算距离</w:t>
      </w:r>
      <w:r>
        <w:rPr>
          <w:lang w:eastAsia="zh-CN"/>
        </w:rPr>
        <w:t>：对于每组坐标</w:t>
      </w:r>
      <w:r>
        <w:rPr>
          <w:lang w:eastAsia="zh-CN"/>
        </w:rPr>
        <w:t>(x,y)</w:t>
      </w:r>
      <w:bookmarkStart w:id="2" w:name="_GoBack"/>
      <w:bookmarkEnd w:id="2"/>
      <w:r>
        <w:rPr>
          <w:lang w:eastAsia="zh-CN"/>
        </w:rPr>
        <w:t>和</w:t>
      </w:r>
      <w:r>
        <w:rPr>
          <w:lang w:eastAsia="zh-CN"/>
        </w:rPr>
        <w:t>(m,n)</w:t>
      </w:r>
      <w:r>
        <w:rPr>
          <w:lang w:eastAsia="zh-CN"/>
        </w:rPr>
        <w:t>，使用欧几里得距离公式计算两点之间的距离。</w:t>
      </w:r>
    </w:p>
    <w:p w:rsidR="00814783" w:rsidRDefault="00FD6E5D">
      <w:pPr>
        <w:pStyle w:val="a"/>
        <w:rPr>
          <w:lang w:eastAsia="zh-CN"/>
        </w:rPr>
      </w:pPr>
      <w:r>
        <w:rPr>
          <w:b/>
          <w:lang w:eastAsia="zh-CN"/>
        </w:rPr>
        <w:t>输出结果</w:t>
      </w:r>
      <w:r>
        <w:rPr>
          <w:lang w:eastAsia="zh-CN"/>
        </w:rPr>
        <w:t>：将计算得到的距离保留一位小数后输出。</w:t>
      </w:r>
    </w:p>
    <w:p w:rsidR="00814783" w:rsidRDefault="00FD6E5D" w:rsidP="00CF5420">
      <w:pPr>
        <w:pStyle w:val="4"/>
      </w:pPr>
      <w:r>
        <w:t>参考代</w:t>
      </w:r>
      <w:r>
        <w:rPr>
          <w:rFonts w:ascii="微软雅黑" w:eastAsia="微软雅黑" w:hAnsi="微软雅黑" w:cs="微软雅黑" w:hint="eastAsia"/>
        </w:rPr>
        <w:t>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814783">
        <w:tc>
          <w:tcPr>
            <w:tcW w:w="5233" w:type="dxa"/>
            <w:tcBorders>
              <w:right w:val="single" w:sz="6" w:space="0" w:color="auto"/>
            </w:tcBorders>
          </w:tcPr>
          <w:p w:rsidR="00814783" w:rsidRDefault="00FD6E5D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814783" w:rsidRDefault="00FD6E5D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 NQ024 </w:t>
            </w:r>
            <w:r>
              <w:rPr>
                <w:rFonts w:ascii="Consolas" w:hAnsi="Consolas"/>
                <w:color w:val="3D7B7B"/>
                <w:sz w:val="17"/>
              </w:rPr>
              <w:t>珠穆朗玛峰测距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&lt;cmath&gt;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&lt;cstdio&gt;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x,y,m,n;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scanf(</w:t>
            </w:r>
            <w:r>
              <w:rPr>
                <w:rFonts w:ascii="Consolas" w:hAnsi="Consolas"/>
                <w:color w:val="BA2121"/>
                <w:sz w:val="17"/>
              </w:rPr>
              <w:t>"%d"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c);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>(c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scanf(</w:t>
            </w:r>
            <w:r>
              <w:rPr>
                <w:rFonts w:ascii="Consolas" w:hAnsi="Consolas"/>
                <w:color w:val="BA2121"/>
                <w:sz w:val="17"/>
              </w:rPr>
              <w:t>"%lf %lf %lf %lf"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x,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y,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m,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n);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sqrt((x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m)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(x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m)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(y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n)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(y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n));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计算欧几里得距离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printf(</w:t>
            </w:r>
            <w:r>
              <w:rPr>
                <w:rFonts w:ascii="Consolas" w:hAnsi="Consolas"/>
                <w:color w:val="BA2121"/>
                <w:sz w:val="17"/>
              </w:rPr>
              <w:t>"%.1lf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,d);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输出保留一位小数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814783" w:rsidRDefault="00FD6E5D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814783" w:rsidRDefault="00FD6E5D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NQ024 </w:t>
            </w:r>
            <w:r>
              <w:rPr>
                <w:rFonts w:ascii="Consolas" w:hAnsi="Consolas"/>
                <w:color w:val="3D7B7B"/>
                <w:sz w:val="17"/>
              </w:rPr>
              <w:t>珠穆朗玛峰测距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math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c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(c):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x,y,m,n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d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math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sqrt((x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m)</w:t>
            </w:r>
            <w:r>
              <w:rPr>
                <w:rFonts w:ascii="Consolas" w:hAnsi="Consolas"/>
                <w:color w:val="666666"/>
                <w:sz w:val="17"/>
              </w:rPr>
              <w:t>**2+</w:t>
            </w:r>
            <w:r>
              <w:rPr>
                <w:rFonts w:ascii="Consolas" w:hAnsi="Consolas"/>
                <w:sz w:val="17"/>
              </w:rPr>
              <w:t>(y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n)</w:t>
            </w:r>
            <w:r>
              <w:rPr>
                <w:rFonts w:ascii="Consolas" w:hAnsi="Consolas"/>
                <w:color w:val="666666"/>
                <w:sz w:val="17"/>
              </w:rPr>
              <w:t>**2</w:t>
            </w:r>
            <w:r>
              <w:rPr>
                <w:rFonts w:ascii="Consolas" w:hAnsi="Consolas"/>
                <w:sz w:val="17"/>
              </w:rPr>
              <w:t xml:space="preserve">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计算欧几里得距离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45A77"/>
                <w:sz w:val="17"/>
              </w:rPr>
              <w:t>{0:.1f}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format(d))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输出保留一位小数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</w:tbl>
    <w:p w:rsidR="00FD6E5D" w:rsidRDefault="00FD6E5D"/>
    <w:sectPr w:rsidR="00FD6E5D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1F4E37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4783"/>
    <w:rsid w:val="00AA1D8D"/>
    <w:rsid w:val="00B47730"/>
    <w:rsid w:val="00CB0664"/>
    <w:rsid w:val="00CF5420"/>
    <w:rsid w:val="00FC693F"/>
    <w:rsid w:val="00FD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7C9416-78B4-7E4C-961B-884DD67E4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2026-02-11T13:38:00Z</dcterms:modified>
  <cp:category/>
</cp:coreProperties>
</file>