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6DED" w:rsidRDefault="00F72262">
      <w:pPr>
        <w:pStyle w:val="1"/>
        <w:rPr>
          <w:lang w:eastAsia="zh-CN"/>
        </w:rPr>
      </w:pPr>
      <w:r>
        <w:rPr>
          <w:lang w:eastAsia="zh-CN"/>
        </w:rPr>
        <w:t xml:space="preserve">NQ071 </w:t>
      </w:r>
      <w:r>
        <w:rPr>
          <w:lang w:eastAsia="zh-CN"/>
        </w:rPr>
        <w:t>思路分析</w:t>
      </w:r>
    </w:p>
    <w:p w:rsidR="00126DED" w:rsidRDefault="00F72262" w:rsidP="003D3053">
      <w:pPr>
        <w:pStyle w:val="4"/>
        <w:rPr>
          <w:lang w:eastAsia="zh-CN"/>
        </w:rPr>
      </w:pPr>
      <w:bookmarkStart w:id="0" w:name="OLE_LINK83"/>
      <w:bookmarkStart w:id="1" w:name="OLE_LINK84"/>
      <w:bookmarkStart w:id="2" w:name="_GoBack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126DED" w:rsidRDefault="00F72262">
      <w:pPr>
        <w:rPr>
          <w:lang w:eastAsia="zh-CN"/>
        </w:rPr>
      </w:pPr>
      <w:r>
        <w:rPr>
          <w:lang w:eastAsia="zh-CN"/>
        </w:rPr>
        <w:t>在给定的牛栏中，放置</w:t>
      </w:r>
      <w:r>
        <w:rPr>
          <w:lang w:eastAsia="zh-CN"/>
        </w:rPr>
        <w:t>C</w:t>
      </w:r>
      <w:r>
        <w:rPr>
          <w:lang w:eastAsia="zh-CN"/>
        </w:rPr>
        <w:t>头牛，使得任意两头牛之间的距离尽可能大，求这个最大的最小距离。</w:t>
      </w:r>
    </w:p>
    <w:p w:rsidR="00126DED" w:rsidRDefault="00F72262" w:rsidP="003D3053">
      <w:pPr>
        <w:pStyle w:val="4"/>
      </w:pPr>
      <w:proofErr w:type="spellStart"/>
      <w:r>
        <w:t>思考</w:t>
      </w:r>
      <w:r>
        <w:rPr>
          <w:rFonts w:ascii="微软雅黑" w:eastAsia="微软雅黑" w:hAnsi="微软雅黑" w:cs="微软雅黑" w:hint="eastAsia"/>
        </w:rPr>
        <w:t>过</w:t>
      </w:r>
      <w:r>
        <w:t>程</w:t>
      </w:r>
      <w:proofErr w:type="spellEnd"/>
    </w:p>
    <w:p w:rsidR="00126DED" w:rsidRDefault="00F72262">
      <w:pPr>
        <w:pStyle w:val="a"/>
        <w:rPr>
          <w:lang w:eastAsia="zh-CN"/>
        </w:rPr>
      </w:pPr>
      <w:r>
        <w:rPr>
          <w:b/>
          <w:lang w:eastAsia="zh-CN"/>
        </w:rPr>
        <w:t>问题分析</w:t>
      </w:r>
      <w:r>
        <w:rPr>
          <w:lang w:eastAsia="zh-CN"/>
        </w:rPr>
        <w:t>：需要在牛栏中放置</w:t>
      </w:r>
      <w:r>
        <w:rPr>
          <w:lang w:eastAsia="zh-CN"/>
        </w:rPr>
        <w:t>C</w:t>
      </w:r>
      <w:r>
        <w:rPr>
          <w:lang w:eastAsia="zh-CN"/>
        </w:rPr>
        <w:t>头牛，使得它们之间的最小距离最大化。</w:t>
      </w:r>
    </w:p>
    <w:p w:rsidR="00126DED" w:rsidRDefault="00F72262">
      <w:pPr>
        <w:pStyle w:val="a"/>
        <w:rPr>
          <w:lang w:eastAsia="zh-CN"/>
        </w:rPr>
      </w:pPr>
      <w:r>
        <w:rPr>
          <w:b/>
          <w:lang w:eastAsia="zh-CN"/>
        </w:rPr>
        <w:t>算法选择</w:t>
      </w:r>
      <w:r>
        <w:rPr>
          <w:lang w:eastAsia="zh-CN"/>
        </w:rPr>
        <w:t>：使用二分查找来寻找最大的最小距离，因为距离的范围是确定的，可以通过二分法来快速搜索。</w:t>
      </w:r>
    </w:p>
    <w:p w:rsidR="00126DED" w:rsidRDefault="00F72262">
      <w:pPr>
        <w:pStyle w:val="a"/>
        <w:rPr>
          <w:lang w:eastAsia="zh-CN"/>
        </w:rPr>
      </w:pPr>
      <w:r>
        <w:rPr>
          <w:b/>
          <w:lang w:eastAsia="zh-CN"/>
        </w:rPr>
        <w:t>数据结构</w:t>
      </w:r>
      <w:r>
        <w:rPr>
          <w:lang w:eastAsia="zh-CN"/>
        </w:rPr>
        <w:t>：将牛栏位置排序，以便于计算距离。</w:t>
      </w:r>
    </w:p>
    <w:p w:rsidR="00126DED" w:rsidRDefault="00F72262">
      <w:pPr>
        <w:pStyle w:val="a"/>
        <w:rPr>
          <w:lang w:eastAsia="zh-CN"/>
        </w:rPr>
      </w:pPr>
      <w:r>
        <w:rPr>
          <w:b/>
          <w:lang w:eastAsia="zh-CN"/>
        </w:rPr>
        <w:t>判断函数</w:t>
      </w:r>
      <w:r>
        <w:rPr>
          <w:lang w:eastAsia="zh-CN"/>
        </w:rPr>
        <w:t>：需要一个函数来判断在给定距离下是否可以放置</w:t>
      </w:r>
      <w:r>
        <w:rPr>
          <w:lang w:eastAsia="zh-CN"/>
        </w:rPr>
        <w:t>C</w:t>
      </w:r>
      <w:r>
        <w:rPr>
          <w:lang w:eastAsia="zh-CN"/>
        </w:rPr>
        <w:t>头牛。</w:t>
      </w:r>
    </w:p>
    <w:p w:rsidR="00126DED" w:rsidRDefault="00F72262" w:rsidP="003D3053">
      <w:pPr>
        <w:pStyle w:val="4"/>
      </w:pPr>
      <w:proofErr w:type="spellStart"/>
      <w:r>
        <w:t>算法思路</w:t>
      </w:r>
      <w:proofErr w:type="spellEnd"/>
    </w:p>
    <w:p w:rsidR="00126DED" w:rsidRDefault="00F72262">
      <w:pPr>
        <w:pStyle w:val="a0"/>
        <w:rPr>
          <w:lang w:eastAsia="zh-CN"/>
        </w:rPr>
      </w:pPr>
      <w:r>
        <w:rPr>
          <w:b/>
          <w:lang w:eastAsia="zh-CN"/>
        </w:rPr>
        <w:t>二分查找</w:t>
      </w:r>
      <w:r>
        <w:rPr>
          <w:lang w:eastAsia="zh-CN"/>
        </w:rPr>
        <w:t>：在可能的距离范围内进行二分查找，寻找最大的可行距离。</w:t>
      </w:r>
    </w:p>
    <w:p w:rsidR="00126DED" w:rsidRDefault="00F72262">
      <w:pPr>
        <w:pStyle w:val="a0"/>
        <w:rPr>
          <w:lang w:eastAsia="zh-CN"/>
        </w:rPr>
      </w:pPr>
      <w:r>
        <w:rPr>
          <w:b/>
          <w:lang w:eastAsia="zh-CN"/>
        </w:rPr>
        <w:t>贪心策略</w:t>
      </w:r>
      <w:r>
        <w:rPr>
          <w:lang w:eastAsia="zh-CN"/>
        </w:rPr>
        <w:t>：在判断函数中，使用贪心算法放置牛，尽可能早地放置每头牛。</w:t>
      </w:r>
    </w:p>
    <w:p w:rsidR="00126DED" w:rsidRDefault="00F72262">
      <w:pPr>
        <w:pStyle w:val="a0"/>
        <w:rPr>
          <w:lang w:eastAsia="zh-CN"/>
        </w:rPr>
      </w:pPr>
      <w:r>
        <w:rPr>
          <w:b/>
          <w:lang w:eastAsia="zh-CN"/>
        </w:rPr>
        <w:t>排序预处理</w:t>
      </w:r>
      <w:r>
        <w:rPr>
          <w:lang w:eastAsia="zh-CN"/>
        </w:rPr>
        <w:t>：首先对牛栏位置进行排序，以便于计算相邻牛栏之间的距离。</w:t>
      </w:r>
    </w:p>
    <w:p w:rsidR="00126DED" w:rsidRDefault="00F72262" w:rsidP="003D3053">
      <w:pPr>
        <w:pStyle w:val="4"/>
      </w:pPr>
      <w:proofErr w:type="spellStart"/>
      <w:r>
        <w:t>关</w:t>
      </w:r>
      <w:r>
        <w:rPr>
          <w:rFonts w:ascii="微软雅黑" w:eastAsia="微软雅黑" w:hAnsi="微软雅黑" w:cs="微软雅黑" w:hint="eastAsia"/>
        </w:rPr>
        <w:t>键</w:t>
      </w:r>
      <w:r>
        <w:t>点</w:t>
      </w:r>
      <w:r>
        <w:rPr>
          <w:rFonts w:ascii="微软雅黑" w:eastAsia="微软雅黑" w:hAnsi="微软雅黑" w:cs="微软雅黑" w:hint="eastAsia"/>
        </w:rPr>
        <w:t>编码逻辑</w:t>
      </w:r>
      <w:proofErr w:type="spellEnd"/>
    </w:p>
    <w:p w:rsidR="00126DED" w:rsidRDefault="00F72262">
      <w:pPr>
        <w:pStyle w:val="a0"/>
        <w:rPr>
          <w:lang w:eastAsia="zh-CN"/>
        </w:rPr>
      </w:pPr>
      <w:proofErr w:type="spellStart"/>
      <w:r>
        <w:rPr>
          <w:b/>
          <w:lang w:eastAsia="zh-CN"/>
        </w:rPr>
        <w:t>canPlace</w:t>
      </w:r>
      <w:proofErr w:type="spellEnd"/>
      <w:r>
        <w:rPr>
          <w:b/>
          <w:lang w:eastAsia="zh-CN"/>
        </w:rPr>
        <w:t>函数</w:t>
      </w:r>
      <w:r>
        <w:rPr>
          <w:lang w:eastAsia="zh-CN"/>
        </w:rPr>
        <w:t>：判断在给定距</w:t>
      </w:r>
      <w:r>
        <w:rPr>
          <w:lang w:eastAsia="zh-CN"/>
        </w:rPr>
        <w:t>离下是否可以放置</w:t>
      </w:r>
      <w:r>
        <w:rPr>
          <w:lang w:eastAsia="zh-CN"/>
        </w:rPr>
        <w:t>C</w:t>
      </w:r>
      <w:r>
        <w:rPr>
          <w:lang w:eastAsia="zh-CN"/>
        </w:rPr>
        <w:t>头牛，使用贪心策略，从第一个牛栏开始，尽可能早地放置每头牛。</w:t>
      </w:r>
    </w:p>
    <w:p w:rsidR="00126DED" w:rsidRDefault="00F72262">
      <w:pPr>
        <w:pStyle w:val="a0"/>
        <w:rPr>
          <w:lang w:eastAsia="zh-CN"/>
        </w:rPr>
      </w:pPr>
      <w:r>
        <w:rPr>
          <w:b/>
          <w:lang w:eastAsia="zh-CN"/>
        </w:rPr>
        <w:t>二分查找</w:t>
      </w:r>
      <w:r>
        <w:rPr>
          <w:lang w:eastAsia="zh-CN"/>
        </w:rPr>
        <w:t>：使用左闭右闭的二分查找区间，通过调整左右边界来找到最大的可行距离。</w:t>
      </w:r>
    </w:p>
    <w:p w:rsidR="00126DED" w:rsidRDefault="00F72262">
      <w:pPr>
        <w:pStyle w:val="a0"/>
      </w:pPr>
      <w:proofErr w:type="spellStart"/>
      <w:r>
        <w:rPr>
          <w:b/>
        </w:rPr>
        <w:t>中点计算</w:t>
      </w:r>
      <w:r>
        <w:t>：使用</w:t>
      </w:r>
      <w:r>
        <w:t>`left</w:t>
      </w:r>
      <w:proofErr w:type="spellEnd"/>
      <w:r>
        <w:t xml:space="preserve"> + (right - left + 1) / 2`</w:t>
      </w:r>
      <w:r>
        <w:t>来计算中点，避免整数溢出。</w:t>
      </w:r>
    </w:p>
    <w:p w:rsidR="00126DED" w:rsidRDefault="00F72262">
      <w:pPr>
        <w:pStyle w:val="a0"/>
        <w:rPr>
          <w:lang w:eastAsia="zh-CN"/>
        </w:rPr>
      </w:pPr>
      <w:r>
        <w:rPr>
          <w:b/>
          <w:lang w:eastAsia="zh-CN"/>
        </w:rPr>
        <w:t>边界调整</w:t>
      </w:r>
      <w:r>
        <w:rPr>
          <w:lang w:eastAsia="zh-CN"/>
        </w:rPr>
        <w:t>：根据判断结果调整左右边界，当可以放置时，尝试寻找更大的距离；当不能放置时，寻找更小的距离。</w:t>
      </w:r>
    </w:p>
    <w:p w:rsidR="00126DED" w:rsidRDefault="00F72262" w:rsidP="003D3053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126DED" w:rsidRDefault="00F72262">
      <w:pPr>
        <w:pStyle w:val="a0"/>
        <w:rPr>
          <w:lang w:eastAsia="zh-CN"/>
        </w:rPr>
      </w:pPr>
      <w:r>
        <w:rPr>
          <w:b/>
          <w:lang w:eastAsia="zh-CN"/>
        </w:rPr>
        <w:t>时间复杂度</w:t>
      </w:r>
      <w:r>
        <w:rPr>
          <w:lang w:eastAsia="zh-CN"/>
        </w:rPr>
        <w:t>：</w:t>
      </w:r>
      <w:r>
        <w:rPr>
          <w:lang w:eastAsia="zh-CN"/>
        </w:rPr>
        <w:t>O(N log D)</w:t>
      </w:r>
      <w:r>
        <w:rPr>
          <w:lang w:eastAsia="zh-CN"/>
        </w:rPr>
        <w:t>，其中</w:t>
      </w:r>
      <w:r>
        <w:rPr>
          <w:lang w:eastAsia="zh-CN"/>
        </w:rPr>
        <w:t>N</w:t>
      </w:r>
      <w:r>
        <w:rPr>
          <w:lang w:eastAsia="zh-CN"/>
        </w:rPr>
        <w:t>是牛栏数量，</w:t>
      </w:r>
      <w:r>
        <w:rPr>
          <w:lang w:eastAsia="zh-CN"/>
        </w:rPr>
        <w:t>D</w:t>
      </w:r>
      <w:r>
        <w:rPr>
          <w:lang w:eastAsia="zh-CN"/>
        </w:rPr>
        <w:t>是最大可能距离。排序的时间复杂度是</w:t>
      </w:r>
      <w:r>
        <w:rPr>
          <w:lang w:eastAsia="zh-CN"/>
        </w:rPr>
        <w:t>O(N log N)</w:t>
      </w:r>
      <w:r>
        <w:rPr>
          <w:lang w:eastAsia="zh-CN"/>
        </w:rPr>
        <w:t>，二分查找的时间复杂度是</w:t>
      </w:r>
      <w:r>
        <w:rPr>
          <w:lang w:eastAsia="zh-CN"/>
        </w:rPr>
        <w:t>O(</w:t>
      </w:r>
      <w:r>
        <w:rPr>
          <w:lang w:eastAsia="zh-CN"/>
        </w:rPr>
        <w:t>log D)</w:t>
      </w:r>
      <w:r>
        <w:rPr>
          <w:lang w:eastAsia="zh-CN"/>
        </w:rPr>
        <w:t>，每次判断的时间复杂度是</w:t>
      </w:r>
      <w:r>
        <w:rPr>
          <w:lang w:eastAsia="zh-CN"/>
        </w:rPr>
        <w:t>O(N)</w:t>
      </w:r>
      <w:r>
        <w:rPr>
          <w:lang w:eastAsia="zh-CN"/>
        </w:rPr>
        <w:t>。</w:t>
      </w:r>
    </w:p>
    <w:p w:rsidR="00126DED" w:rsidRDefault="00F72262">
      <w:pPr>
        <w:pStyle w:val="a0"/>
        <w:rPr>
          <w:lang w:eastAsia="zh-CN"/>
        </w:rPr>
      </w:pPr>
      <w:r>
        <w:rPr>
          <w:b/>
          <w:lang w:eastAsia="zh-CN"/>
        </w:rPr>
        <w:t>空间复杂度</w:t>
      </w:r>
      <w:r>
        <w:rPr>
          <w:lang w:eastAsia="zh-CN"/>
        </w:rPr>
        <w:t>：</w:t>
      </w:r>
      <w:r>
        <w:rPr>
          <w:lang w:eastAsia="zh-CN"/>
        </w:rPr>
        <w:t>O(N)</w:t>
      </w:r>
      <w:r>
        <w:rPr>
          <w:lang w:eastAsia="zh-CN"/>
        </w:rPr>
        <w:t>，需要存储牛栏的位置。</w:t>
      </w:r>
    </w:p>
    <w:p w:rsidR="00126DED" w:rsidRDefault="00F72262" w:rsidP="003D3053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26DED">
        <w:tc>
          <w:tcPr>
            <w:tcW w:w="5233" w:type="dxa"/>
            <w:tcBorders>
              <w:right w:val="single" w:sz="6" w:space="0" w:color="auto"/>
            </w:tcBorders>
          </w:tcPr>
          <w:p w:rsidR="00126DED" w:rsidRDefault="00F72262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26DED" w:rsidRDefault="00F72262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100005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lastRenderedPageBreak/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stalls[MAX_N];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canPlace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(stalls[i]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last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distance)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last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C);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scanf(</w:t>
            </w:r>
            <w:r>
              <w:rPr>
                <w:rFonts w:ascii="Consolas" w:hAnsi="Consolas"/>
                <w:color w:val="BA2121"/>
                <w:sz w:val="17"/>
              </w:rPr>
              <w:t>"%d"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sz w:val="17"/>
              </w:rPr>
              <w:t>stalls[i]);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sort(stalls,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stalls[N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stalls[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right)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(canPlace(mid))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left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right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printf(</w:t>
            </w:r>
            <w:r>
              <w:rPr>
                <w:rFonts w:ascii="Consolas" w:hAnsi="Consolas"/>
                <w:color w:val="BA2121"/>
                <w:sz w:val="17"/>
              </w:rPr>
              <w:t>"%d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left);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26DED" w:rsidRDefault="00F72262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126DED" w:rsidRDefault="00F72262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can_place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stalls, distance, C):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last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stalls[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(stalls)):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stalls[i]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last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distance: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count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last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stalls[i]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count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C: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stalls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stalls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stalls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sort()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stalls[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stalls[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right: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mid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(right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left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can_place(stalls, mid, C):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left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mid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right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mid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(left)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F72262" w:rsidRDefault="00F72262"/>
    <w:sectPr w:rsidR="00F72262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18997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3C2BA3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DED"/>
    <w:rsid w:val="0015074B"/>
    <w:rsid w:val="00247A29"/>
    <w:rsid w:val="0029639D"/>
    <w:rsid w:val="00326F90"/>
    <w:rsid w:val="003D3053"/>
    <w:rsid w:val="00935012"/>
    <w:rsid w:val="00AA1D8D"/>
    <w:rsid w:val="00B47730"/>
    <w:rsid w:val="00CB0664"/>
    <w:rsid w:val="00F72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02941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BD1BAA-C7DF-9B4F-A2EA-BCD9D6E17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2026-03-07T00:06:00Z</dcterms:modified>
  <cp:category/>
</cp:coreProperties>
</file>