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15CA" w:rsidRDefault="000769ED">
      <w:pPr>
        <w:pStyle w:val="1"/>
        <w:rPr>
          <w:lang w:eastAsia="zh-CN"/>
        </w:rPr>
      </w:pPr>
      <w:r>
        <w:rPr>
          <w:lang w:eastAsia="zh-CN"/>
        </w:rPr>
        <w:t xml:space="preserve">NQ048 </w:t>
      </w:r>
      <w:r>
        <w:rPr>
          <w:lang w:eastAsia="zh-CN"/>
        </w:rPr>
        <w:t>寻找多数元素解题思路</w:t>
      </w:r>
    </w:p>
    <w:p w:rsidR="006815CA" w:rsidRDefault="000769ED" w:rsidP="006136B0">
      <w:pPr>
        <w:pStyle w:val="4"/>
      </w:pPr>
      <w:bookmarkStart w:id="0" w:name="OLE_LINK72"/>
      <w:bookmarkStart w:id="1" w:name="OLE_LINK73"/>
      <w:proofErr w:type="spellStart"/>
      <w:r>
        <w:t>解</w:t>
      </w:r>
      <w:r>
        <w:rPr>
          <w:rFonts w:ascii="微软雅黑" w:eastAsia="微软雅黑" w:hAnsi="微软雅黑" w:cs="微软雅黑" w:hint="eastAsia"/>
        </w:rPr>
        <w:t>题</w:t>
      </w:r>
      <w:r>
        <w:t>思路</w:t>
      </w:r>
      <w:proofErr w:type="spellEnd"/>
    </w:p>
    <w:p w:rsidR="006815CA" w:rsidRDefault="000769ED">
      <w:pPr>
        <w:pStyle w:val="a"/>
        <w:rPr>
          <w:lang w:eastAsia="zh-CN"/>
        </w:rPr>
      </w:pPr>
      <w:r>
        <w:rPr>
          <w:b/>
          <w:lang w:eastAsia="zh-CN"/>
        </w:rPr>
        <w:t>问题描述</w:t>
      </w:r>
      <w:r>
        <w:rPr>
          <w:lang w:eastAsia="zh-CN"/>
        </w:rPr>
        <w:t>：寻找输入序列中的多数元素，即出现次数超过一半的元素。</w:t>
      </w:r>
    </w:p>
    <w:p w:rsidR="006815CA" w:rsidRDefault="000769ED">
      <w:pPr>
        <w:pStyle w:val="a"/>
        <w:rPr>
          <w:lang w:eastAsia="zh-CN"/>
        </w:rPr>
      </w:pPr>
      <w:r>
        <w:rPr>
          <w:b/>
          <w:lang w:eastAsia="zh-CN"/>
        </w:rPr>
        <w:t>输入处理</w:t>
      </w:r>
      <w:r>
        <w:rPr>
          <w:lang w:eastAsia="zh-CN"/>
        </w:rPr>
        <w:t>：读取一系列整数，直到输入结束。</w:t>
      </w:r>
    </w:p>
    <w:p w:rsidR="006815CA" w:rsidRDefault="000769ED">
      <w:pPr>
        <w:pStyle w:val="a"/>
      </w:pPr>
      <w:proofErr w:type="spellStart"/>
      <w:r>
        <w:rPr>
          <w:b/>
        </w:rPr>
        <w:t>核心逻辑</w:t>
      </w:r>
      <w:proofErr w:type="spellEnd"/>
      <w:r>
        <w:t>：</w:t>
      </w:r>
    </w:p>
    <w:p w:rsidR="006815CA" w:rsidRDefault="000769ED">
      <w:pPr>
        <w:pStyle w:val="a0"/>
      </w:pPr>
      <w:r>
        <w:t>使用摩尔投票算法（</w:t>
      </w:r>
      <w:r>
        <w:t>Moore Voting Algorithm</w:t>
      </w:r>
      <w:r>
        <w:t>）寻找多数元素</w:t>
      </w:r>
    </w:p>
    <w:p w:rsidR="006815CA" w:rsidRDefault="000769ED">
      <w:pPr>
        <w:pStyle w:val="a0"/>
        <w:rPr>
          <w:lang w:eastAsia="zh-CN"/>
        </w:rPr>
      </w:pPr>
      <w:r>
        <w:rPr>
          <w:lang w:eastAsia="zh-CN"/>
        </w:rPr>
        <w:t>初始化候选元素和计数器</w:t>
      </w:r>
    </w:p>
    <w:p w:rsidR="006815CA" w:rsidRDefault="000769ED">
      <w:pPr>
        <w:pStyle w:val="a0"/>
        <w:rPr>
          <w:lang w:eastAsia="zh-CN"/>
        </w:rPr>
      </w:pPr>
      <w:r>
        <w:rPr>
          <w:lang w:eastAsia="zh-CN"/>
        </w:rPr>
        <w:t>遍历每个元素，根据规则更新候选元素和计数器</w:t>
      </w:r>
    </w:p>
    <w:p w:rsidR="006815CA" w:rsidRDefault="000769ED">
      <w:pPr>
        <w:pStyle w:val="a0"/>
        <w:rPr>
          <w:lang w:eastAsia="zh-CN"/>
        </w:rPr>
      </w:pPr>
      <w:r>
        <w:rPr>
          <w:lang w:eastAsia="zh-CN"/>
        </w:rPr>
        <w:t>最终的候选元素即为多数元素</w:t>
      </w:r>
    </w:p>
    <w:p w:rsidR="006815CA" w:rsidRDefault="000769ED" w:rsidP="006136B0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6815CA">
        <w:tc>
          <w:tcPr>
            <w:tcW w:w="5233" w:type="dxa"/>
            <w:tcBorders>
              <w:right w:val="single" w:sz="6" w:space="0" w:color="auto"/>
            </w:tcBorders>
          </w:tcPr>
          <w:p w:rsidR="006815CA" w:rsidRDefault="000769ED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6815CA" w:rsidRDefault="000769ED">
            <w:pPr>
              <w:spacing w:after="0" w:line="240" w:lineRule="auto"/>
            </w:pP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candidate,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摩尔投票算法寻找多数元素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(cin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candidate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当计数器为</w:t>
            </w:r>
            <w:r>
              <w:rPr>
                <w:rFonts w:ascii="Consolas" w:hAnsi="Consolas"/>
                <w:color w:val="3D7B7B"/>
                <w:sz w:val="17"/>
              </w:rPr>
              <w:t>0</w:t>
            </w:r>
            <w:r>
              <w:rPr>
                <w:rFonts w:ascii="Consolas" w:hAnsi="Consolas"/>
                <w:color w:val="3D7B7B"/>
                <w:sz w:val="17"/>
              </w:rPr>
              <w:t>时，设置新的候选元素</w:t>
            </w:r>
            <w:bookmarkStart w:id="2" w:name="_GoBack"/>
            <w:bookmarkEnd w:id="2"/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   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(candidate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666666"/>
                <w:sz w:val="17"/>
              </w:rPr>
              <w:t>++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当前元素与候选元素相同，计数器加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    </w:t>
            </w:r>
            <w:r>
              <w:rPr>
                <w:rFonts w:ascii="Consolas" w:hAnsi="Consolas"/>
                <w:sz w:val="17"/>
              </w:rPr>
              <w:t>count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当前元素与候选元素不同，计数器减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输出多数元素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candidate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endl;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6815CA" w:rsidRDefault="000769ED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6815CA" w:rsidRDefault="000769ED">
            <w:pPr>
              <w:spacing w:after="0" w:line="240" w:lineRule="auto"/>
            </w:pP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candidate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None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count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读取所有输入数据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data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list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,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read()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摩尔投票算法寻找多数元素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x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data: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count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candidate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x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当计数器为</w:t>
            </w:r>
            <w:r>
              <w:rPr>
                <w:rFonts w:ascii="Consolas" w:hAnsi="Consolas"/>
                <w:color w:val="3D7B7B"/>
                <w:sz w:val="17"/>
              </w:rPr>
              <w:t>0</w:t>
            </w:r>
            <w:r>
              <w:rPr>
                <w:rFonts w:ascii="Consolas" w:hAnsi="Consolas"/>
                <w:color w:val="3D7B7B"/>
                <w:sz w:val="17"/>
              </w:rPr>
              <w:t>时，设置新的候选元素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count 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candidate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x: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count 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当前元素与候选元素相同，计数器加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 count </w:t>
            </w:r>
            <w:r>
              <w:rPr>
                <w:rFonts w:ascii="Consolas" w:hAnsi="Consolas"/>
                <w:color w:val="666666"/>
                <w:sz w:val="17"/>
              </w:rPr>
              <w:t>-=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当前元素与候选元素不同，计数器减</w:t>
            </w:r>
            <w:r>
              <w:rPr>
                <w:rFonts w:ascii="Consolas" w:hAnsi="Consolas"/>
                <w:color w:val="3D7B7B"/>
                <w:sz w:val="17"/>
              </w:rPr>
              <w:t>1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输出多数元素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(candidate)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  <w:bookmarkEnd w:id="0"/>
      <w:bookmarkEnd w:id="1"/>
    </w:tbl>
    <w:p w:rsidR="000769ED" w:rsidRDefault="000769ED"/>
    <w:sectPr w:rsidR="000769ED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B56F5C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82C37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9ED"/>
    <w:rsid w:val="0015074B"/>
    <w:rsid w:val="0029639D"/>
    <w:rsid w:val="00326F90"/>
    <w:rsid w:val="004C7E90"/>
    <w:rsid w:val="006136B0"/>
    <w:rsid w:val="006815CA"/>
    <w:rsid w:val="00AA1D8D"/>
    <w:rsid w:val="00B47730"/>
    <w:rsid w:val="00BB25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A495E0"/>
  <w14:defaultImageDpi w14:val="300"/>
  <w15:docId w15:val="{8D67075A-1665-C443-9B8B-1D3C7633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675BEA-848D-1B43-9BB3-AABD5F77E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2026-02-15T13:21:00Z</dcterms:modified>
  <cp:category/>
</cp:coreProperties>
</file>