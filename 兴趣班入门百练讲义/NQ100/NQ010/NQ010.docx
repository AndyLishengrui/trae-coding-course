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223E" w:rsidRDefault="00DC2906">
      <w:pPr>
        <w:pStyle w:val="1"/>
      </w:pPr>
      <w:r>
        <w:t xml:space="preserve">NQ010 </w:t>
      </w:r>
      <w:r>
        <w:t>小鲁记账</w:t>
      </w:r>
    </w:p>
    <w:p w:rsidR="0049223E" w:rsidRDefault="00DC2906" w:rsidP="002562F5">
      <w:pPr>
        <w:pStyle w:val="4"/>
      </w:pPr>
      <w:r>
        <w:t>解</w:t>
      </w:r>
      <w:r>
        <w:rPr>
          <w:rFonts w:ascii="微软雅黑" w:eastAsia="微软雅黑" w:hAnsi="微软雅黑" w:cs="微软雅黑" w:hint="eastAsia"/>
        </w:rPr>
        <w:t>题</w:t>
      </w:r>
      <w:r>
        <w:t>思路</w:t>
      </w:r>
    </w:p>
    <w:p w:rsidR="0049223E" w:rsidRDefault="00DC2906">
      <w:pPr>
        <w:pStyle w:val="a"/>
        <w:rPr>
          <w:lang w:eastAsia="zh-CN"/>
        </w:rPr>
      </w:pPr>
      <w:r>
        <w:rPr>
          <w:b/>
          <w:lang w:eastAsia="zh-CN"/>
        </w:rPr>
        <w:t>读取输入</w:t>
      </w:r>
      <w:r>
        <w:rPr>
          <w:lang w:eastAsia="zh-CN"/>
        </w:rPr>
        <w:t>：读取数值个数</w:t>
      </w:r>
      <w:r>
        <w:rPr>
          <w:lang w:eastAsia="zh-CN"/>
        </w:rPr>
        <w:t>n</w:t>
      </w:r>
      <w:r>
        <w:rPr>
          <w:lang w:eastAsia="zh-CN"/>
        </w:rPr>
        <w:t>，当</w:t>
      </w:r>
      <w:r>
        <w:rPr>
          <w:lang w:eastAsia="zh-CN"/>
        </w:rPr>
        <w:t>n</w:t>
      </w:r>
      <w:r>
        <w:rPr>
          <w:lang w:eastAsia="zh-CN"/>
        </w:rPr>
        <w:t>为</w:t>
      </w:r>
      <w:r>
        <w:rPr>
          <w:lang w:eastAsia="zh-CN"/>
        </w:rPr>
        <w:t>0</w:t>
      </w:r>
      <w:r>
        <w:rPr>
          <w:lang w:eastAsia="zh-CN"/>
        </w:rPr>
        <w:t>时结束处理。</w:t>
      </w:r>
    </w:p>
    <w:p w:rsidR="0049223E" w:rsidRDefault="00DC2906">
      <w:pPr>
        <w:pStyle w:val="a"/>
        <w:rPr>
          <w:lang w:eastAsia="zh-CN"/>
        </w:rPr>
      </w:pPr>
      <w:r>
        <w:rPr>
          <w:b/>
          <w:lang w:eastAsia="zh-CN"/>
        </w:rPr>
        <w:t>初始化计数器</w:t>
      </w:r>
      <w:r>
        <w:rPr>
          <w:lang w:eastAsia="zh-CN"/>
        </w:rPr>
        <w:t>：初始化负数个数</w:t>
      </w:r>
      <w:r>
        <w:rPr>
          <w:lang w:eastAsia="zh-CN"/>
        </w:rPr>
        <w:t>a</w:t>
      </w:r>
      <w:r>
        <w:rPr>
          <w:lang w:eastAsia="zh-CN"/>
        </w:rPr>
        <w:t>、零个数</w:t>
      </w:r>
      <w:r>
        <w:rPr>
          <w:lang w:eastAsia="zh-CN"/>
        </w:rPr>
        <w:t>b</w:t>
      </w:r>
      <w:r>
        <w:rPr>
          <w:lang w:eastAsia="zh-CN"/>
        </w:rPr>
        <w:t>、正数个数</w:t>
      </w:r>
      <w:r>
        <w:rPr>
          <w:lang w:eastAsia="zh-CN"/>
        </w:rPr>
        <w:t>c</w:t>
      </w:r>
      <w:r>
        <w:rPr>
          <w:lang w:eastAsia="zh-CN"/>
        </w:rPr>
        <w:t>为</w:t>
      </w:r>
      <w:r>
        <w:rPr>
          <w:lang w:eastAsia="zh-CN"/>
        </w:rPr>
        <w:t>0</w:t>
      </w:r>
      <w:r>
        <w:rPr>
          <w:lang w:eastAsia="zh-CN"/>
        </w:rPr>
        <w:t>。</w:t>
      </w:r>
    </w:p>
    <w:p w:rsidR="0049223E" w:rsidRDefault="00DC2906">
      <w:pPr>
        <w:pStyle w:val="a"/>
        <w:rPr>
          <w:lang w:eastAsia="zh-CN"/>
        </w:rPr>
      </w:pPr>
      <w:r>
        <w:rPr>
          <w:b/>
          <w:lang w:eastAsia="zh-CN"/>
        </w:rPr>
        <w:t>统计数值</w:t>
      </w:r>
      <w:r>
        <w:rPr>
          <w:lang w:eastAsia="zh-CN"/>
        </w:rPr>
        <w:t>：读取</w:t>
      </w:r>
      <w:r>
        <w:rPr>
          <w:lang w:eastAsia="zh-CN"/>
        </w:rPr>
        <w:t>n</w:t>
      </w:r>
      <w:r>
        <w:rPr>
          <w:lang w:eastAsia="zh-CN"/>
        </w:rPr>
        <w:t>个实数，分别统计负数、零和正数的个数。</w:t>
      </w:r>
    </w:p>
    <w:p w:rsidR="0049223E" w:rsidRDefault="00DC2906">
      <w:pPr>
        <w:pStyle w:val="a"/>
        <w:rPr>
          <w:lang w:eastAsia="zh-CN"/>
        </w:rPr>
      </w:pPr>
      <w:r>
        <w:rPr>
          <w:b/>
          <w:lang w:eastAsia="zh-CN"/>
        </w:rPr>
        <w:t>输出结果</w:t>
      </w:r>
      <w:r>
        <w:rPr>
          <w:lang w:eastAsia="zh-CN"/>
        </w:rPr>
        <w:t>：按照</w:t>
      </w:r>
      <w:r>
        <w:rPr>
          <w:lang w:eastAsia="zh-CN"/>
        </w:rPr>
        <w:t>a</w:t>
      </w:r>
      <w:r>
        <w:rPr>
          <w:lang w:eastAsia="zh-CN"/>
        </w:rPr>
        <w:t>、</w:t>
      </w:r>
      <w:r>
        <w:rPr>
          <w:lang w:eastAsia="zh-CN"/>
        </w:rPr>
        <w:t>b</w:t>
      </w:r>
      <w:r>
        <w:rPr>
          <w:lang w:eastAsia="zh-CN"/>
        </w:rPr>
        <w:t>、</w:t>
      </w:r>
      <w:r>
        <w:rPr>
          <w:lang w:eastAsia="zh-CN"/>
        </w:rPr>
        <w:t>c</w:t>
      </w:r>
      <w:r>
        <w:rPr>
          <w:lang w:eastAsia="zh-CN"/>
        </w:rPr>
        <w:t>的顺序打印统计结果。</w:t>
      </w:r>
    </w:p>
    <w:p w:rsidR="0049223E" w:rsidRDefault="00DC2906" w:rsidP="002562F5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bookmarkStart w:id="0" w:name="_GoBack"/>
      <w:bookmarkEnd w:id="0"/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49223E">
        <w:tc>
          <w:tcPr>
            <w:tcW w:w="5233" w:type="dxa"/>
            <w:tcBorders>
              <w:right w:val="single" w:sz="6" w:space="0" w:color="auto"/>
            </w:tcBorders>
          </w:tcPr>
          <w:p w:rsidR="0049223E" w:rsidRDefault="00DC2906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49223E" w:rsidRDefault="00DC2906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//NQ010 </w:t>
            </w:r>
            <w:r>
              <w:rPr>
                <w:rFonts w:ascii="Consolas" w:hAnsi="Consolas"/>
                <w:color w:val="3D7B7B"/>
                <w:sz w:val="17"/>
              </w:rPr>
              <w:t>小鲁记账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&lt;cstdio&gt;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float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>(scanf(</w:t>
            </w:r>
            <w:r>
              <w:rPr>
                <w:rFonts w:ascii="Consolas" w:hAnsi="Consolas"/>
                <w:color w:val="BA2121"/>
                <w:sz w:val="17"/>
              </w:rPr>
              <w:t>"%d"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n)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!=0</w:t>
            </w:r>
            <w:r>
              <w:rPr>
                <w:rFonts w:ascii="Consolas" w:hAnsi="Consolas"/>
                <w:sz w:val="17"/>
              </w:rPr>
              <w:t>){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读取</w:t>
            </w:r>
            <w:r>
              <w:rPr>
                <w:rFonts w:ascii="Consolas" w:hAnsi="Consolas"/>
                <w:color w:val="3D7B7B"/>
                <w:sz w:val="17"/>
              </w:rPr>
              <w:t>n</w:t>
            </w:r>
            <w:r>
              <w:rPr>
                <w:rFonts w:ascii="Consolas" w:hAnsi="Consolas"/>
                <w:color w:val="3D7B7B"/>
                <w:sz w:val="17"/>
              </w:rPr>
              <w:t>，</w:t>
            </w:r>
            <w:r>
              <w:rPr>
                <w:rFonts w:ascii="Consolas" w:hAnsi="Consolas"/>
                <w:color w:val="3D7B7B"/>
                <w:sz w:val="17"/>
              </w:rPr>
              <w:t>n=0</w:t>
            </w:r>
            <w:r>
              <w:rPr>
                <w:rFonts w:ascii="Consolas" w:hAnsi="Consolas"/>
                <w:color w:val="3D7B7B"/>
                <w:sz w:val="17"/>
              </w:rPr>
              <w:t>时结束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>;b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>;c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>// a:</w:t>
            </w:r>
            <w:r>
              <w:rPr>
                <w:rFonts w:ascii="Consolas" w:hAnsi="Consolas"/>
                <w:color w:val="3D7B7B"/>
                <w:sz w:val="17"/>
              </w:rPr>
              <w:t>负数</w:t>
            </w:r>
            <w:r>
              <w:rPr>
                <w:rFonts w:ascii="Consolas" w:hAnsi="Consolas"/>
                <w:color w:val="3D7B7B"/>
                <w:sz w:val="17"/>
              </w:rPr>
              <w:t>, b:</w:t>
            </w:r>
            <w:r>
              <w:rPr>
                <w:rFonts w:ascii="Consolas" w:hAnsi="Consolas"/>
                <w:color w:val="3D7B7B"/>
                <w:sz w:val="17"/>
              </w:rPr>
              <w:t>零</w:t>
            </w:r>
            <w:r>
              <w:rPr>
                <w:rFonts w:ascii="Consolas" w:hAnsi="Consolas"/>
                <w:color w:val="3D7B7B"/>
                <w:sz w:val="17"/>
              </w:rPr>
              <w:t>, c:</w:t>
            </w:r>
            <w:r>
              <w:rPr>
                <w:rFonts w:ascii="Consolas" w:hAnsi="Consolas"/>
                <w:color w:val="3D7B7B"/>
                <w:sz w:val="17"/>
              </w:rPr>
              <w:t>正数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=1</w:t>
            </w:r>
            <w:r>
              <w:rPr>
                <w:rFonts w:ascii="Consolas" w:hAnsi="Consolas"/>
                <w:sz w:val="17"/>
              </w:rPr>
              <w:t>;i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sz w:val="17"/>
              </w:rPr>
              <w:t>n;i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scanf(</w:t>
            </w:r>
            <w:r>
              <w:rPr>
                <w:rFonts w:ascii="Consolas" w:hAnsi="Consolas"/>
                <w:color w:val="BA2121"/>
                <w:sz w:val="17"/>
              </w:rPr>
              <w:t>"%f"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d);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(d</w:t>
            </w:r>
            <w:r>
              <w:rPr>
                <w:rFonts w:ascii="Consolas" w:hAnsi="Consolas"/>
                <w:color w:val="666666"/>
                <w:sz w:val="17"/>
              </w:rPr>
              <w:t>==0</w:t>
            </w:r>
            <w:r>
              <w:rPr>
                <w:rFonts w:ascii="Consolas" w:hAnsi="Consolas"/>
                <w:sz w:val="17"/>
              </w:rPr>
              <w:t>)b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统计零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(d</w:t>
            </w:r>
            <w:r>
              <w:rPr>
                <w:rFonts w:ascii="Consolas" w:hAnsi="Consolas"/>
                <w:color w:val="666666"/>
                <w:sz w:val="17"/>
              </w:rPr>
              <w:t>&lt;0</w:t>
            </w:r>
            <w:r>
              <w:rPr>
                <w:rFonts w:ascii="Consolas" w:hAnsi="Consolas"/>
                <w:sz w:val="17"/>
              </w:rPr>
              <w:t>)a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统计负数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统计正数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printf(</w:t>
            </w:r>
            <w:r>
              <w:rPr>
                <w:rFonts w:ascii="Consolas" w:hAnsi="Consolas"/>
                <w:color w:val="BA2121"/>
                <w:sz w:val="17"/>
              </w:rPr>
              <w:t>"%d %d %d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,a,b</w:t>
            </w:r>
            <w:r>
              <w:rPr>
                <w:rFonts w:ascii="Consolas" w:hAnsi="Consolas"/>
                <w:sz w:val="17"/>
              </w:rPr>
              <w:t>,c);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输出结果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49223E" w:rsidRDefault="00DC2906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49223E" w:rsidRDefault="00DC2906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# NQ010 </w:t>
            </w:r>
            <w:r>
              <w:rPr>
                <w:rFonts w:ascii="Consolas" w:hAnsi="Consolas"/>
                <w:color w:val="3D7B7B"/>
                <w:sz w:val="17"/>
              </w:rPr>
              <w:t>小鲁记账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line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line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line: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parts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float</w:t>
            </w:r>
            <w:r>
              <w:rPr>
                <w:rFonts w:ascii="Consolas" w:hAnsi="Consolas"/>
                <w:sz w:val="17"/>
              </w:rPr>
              <w:t>,line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n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(parts[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n</w:t>
            </w:r>
            <w:r>
              <w:rPr>
                <w:rFonts w:ascii="Consolas" w:hAnsi="Consolas"/>
                <w:color w:val="666666"/>
                <w:sz w:val="17"/>
              </w:rPr>
              <w:t>==0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a,b,c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># a:</w:t>
            </w:r>
            <w:r>
              <w:rPr>
                <w:rFonts w:ascii="Consolas" w:hAnsi="Consolas"/>
                <w:color w:val="3D7B7B"/>
                <w:sz w:val="17"/>
              </w:rPr>
              <w:t>负数</w:t>
            </w:r>
            <w:r>
              <w:rPr>
                <w:rFonts w:ascii="Consolas" w:hAnsi="Consolas"/>
                <w:color w:val="3D7B7B"/>
                <w:sz w:val="17"/>
              </w:rPr>
              <w:t>, b:</w:t>
            </w:r>
            <w:r>
              <w:rPr>
                <w:rFonts w:ascii="Consolas" w:hAnsi="Consolas"/>
                <w:color w:val="3D7B7B"/>
                <w:sz w:val="17"/>
              </w:rPr>
              <w:t>零</w:t>
            </w:r>
            <w:r>
              <w:rPr>
                <w:rFonts w:ascii="Consolas" w:hAnsi="Consolas"/>
                <w:color w:val="3D7B7B"/>
                <w:sz w:val="17"/>
              </w:rPr>
              <w:t>, c:</w:t>
            </w:r>
            <w:r>
              <w:rPr>
                <w:rFonts w:ascii="Consolas" w:hAnsi="Consolas"/>
                <w:color w:val="3D7B7B"/>
                <w:sz w:val="17"/>
              </w:rPr>
              <w:t>正数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num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parts[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:n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>]: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num</w:t>
            </w:r>
            <w:r>
              <w:rPr>
                <w:rFonts w:ascii="Consolas" w:hAnsi="Consolas"/>
                <w:color w:val="666666"/>
                <w:sz w:val="17"/>
              </w:rPr>
              <w:t>==0</w:t>
            </w:r>
            <w:r>
              <w:rPr>
                <w:rFonts w:ascii="Consolas" w:hAnsi="Consolas"/>
                <w:sz w:val="17"/>
              </w:rPr>
              <w:t>:b</w:t>
            </w:r>
            <w:r>
              <w:rPr>
                <w:rFonts w:ascii="Consolas" w:hAnsi="Consolas"/>
                <w:color w:val="666666"/>
                <w:sz w:val="17"/>
              </w:rPr>
              <w:t>+=1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统计零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num</w:t>
            </w:r>
            <w:r>
              <w:rPr>
                <w:rFonts w:ascii="Consolas" w:hAnsi="Consolas"/>
                <w:color w:val="666666"/>
                <w:sz w:val="17"/>
              </w:rPr>
              <w:t>&lt;0</w:t>
            </w:r>
            <w:r>
              <w:rPr>
                <w:rFonts w:ascii="Consolas" w:hAnsi="Consolas"/>
                <w:sz w:val="17"/>
              </w:rPr>
              <w:t>:a</w:t>
            </w:r>
            <w:r>
              <w:rPr>
                <w:rFonts w:ascii="Consolas" w:hAnsi="Consolas"/>
                <w:color w:val="666666"/>
                <w:sz w:val="17"/>
              </w:rPr>
              <w:t>+=1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统计负数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:c</w:t>
            </w:r>
            <w:r>
              <w:rPr>
                <w:rFonts w:ascii="Consolas" w:hAnsi="Consolas"/>
                <w:color w:val="666666"/>
                <w:sz w:val="17"/>
              </w:rPr>
              <w:t>+=1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统计正数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b/>
                <w:color w:val="A45A77"/>
                <w:sz w:val="17"/>
              </w:rPr>
              <w:t>{}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45A77"/>
                <w:sz w:val="17"/>
              </w:rPr>
              <w:t>{}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45A77"/>
                <w:sz w:val="17"/>
              </w:rPr>
              <w:t>{}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 xml:space="preserve">format(a,b,c))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输出结果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 w:rsidR="00DC2906" w:rsidRDefault="00DC2906"/>
    <w:sectPr w:rsidR="00DC2906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62F5"/>
    <w:rsid w:val="0029639D"/>
    <w:rsid w:val="00326F90"/>
    <w:rsid w:val="0049223E"/>
    <w:rsid w:val="00AA1D8D"/>
    <w:rsid w:val="00B47730"/>
    <w:rsid w:val="00CB0664"/>
    <w:rsid w:val="00DC29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E6D502E-8CD0-4F49-92EE-434C9CBBD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CD5AC7-AD83-5B4D-9E7A-BC87FB80E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2026-02-10T04:50:00Z</dcterms:modified>
  <cp:category/>
</cp:coreProperties>
</file>