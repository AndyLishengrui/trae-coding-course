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148" w:rsidRDefault="00060D12">
      <w:pPr>
        <w:pStyle w:val="1"/>
        <w:rPr>
          <w:lang w:eastAsia="zh-CN"/>
        </w:rPr>
      </w:pPr>
      <w:r>
        <w:rPr>
          <w:lang w:eastAsia="zh-CN"/>
        </w:rPr>
        <w:t xml:space="preserve">NQ067 </w:t>
      </w:r>
      <w:r>
        <w:rPr>
          <w:lang w:eastAsia="zh-CN"/>
        </w:rPr>
        <w:t>思路分析</w:t>
      </w:r>
    </w:p>
    <w:p w:rsidR="00120148" w:rsidRDefault="00060D12" w:rsidP="00144534">
      <w:pPr>
        <w:pStyle w:val="4"/>
        <w:rPr>
          <w:lang w:eastAsia="zh-CN"/>
        </w:rPr>
      </w:pPr>
      <w:bookmarkStart w:id="0" w:name="OLE_LINK28"/>
      <w:bookmarkStart w:id="1" w:name="OLE_LINK29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120148" w:rsidRDefault="00060D12">
      <w:p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2x1 </w:t>
      </w:r>
      <w:r>
        <w:rPr>
          <w:lang w:eastAsia="zh-CN"/>
        </w:rPr>
        <w:t>的瓷砖铺满</w:t>
      </w:r>
      <w:r>
        <w:rPr>
          <w:lang w:eastAsia="zh-CN"/>
        </w:rPr>
        <w:t xml:space="preserve"> 3xn </w:t>
      </w:r>
      <w:r>
        <w:rPr>
          <w:lang w:eastAsia="zh-CN"/>
        </w:rPr>
        <w:t>的墙面，求不同铺法数。输入多个</w:t>
      </w:r>
      <w:r>
        <w:rPr>
          <w:lang w:eastAsia="zh-CN"/>
        </w:rPr>
        <w:t xml:space="preserve"> n </w:t>
      </w:r>
      <w:r>
        <w:rPr>
          <w:lang w:eastAsia="zh-CN"/>
        </w:rPr>
        <w:t>值，输出对应结果，直到输入</w:t>
      </w:r>
      <w:r>
        <w:rPr>
          <w:lang w:eastAsia="zh-CN"/>
        </w:rPr>
        <w:t xml:space="preserve"> -1 </w:t>
      </w:r>
      <w:r>
        <w:rPr>
          <w:lang w:eastAsia="zh-CN"/>
        </w:rPr>
        <w:t>结束。</w:t>
      </w:r>
    </w:p>
    <w:p w:rsidR="00120148" w:rsidRDefault="00060D12" w:rsidP="00144534">
      <w:pPr>
        <w:pStyle w:val="4"/>
      </w:pPr>
      <w:proofErr w:type="spellStart"/>
      <w:r>
        <w:t>算法思路</w:t>
      </w:r>
      <w:proofErr w:type="spellEnd"/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动态规划</w:t>
      </w:r>
      <w:r>
        <w:rPr>
          <w:lang w:eastAsia="zh-CN"/>
        </w:rPr>
        <w:t>：</w:t>
      </w: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]` </w:t>
      </w:r>
      <w:r>
        <w:rPr>
          <w:lang w:eastAsia="zh-CN"/>
        </w:rPr>
        <w:t>表示铺满</w:t>
      </w:r>
      <w:r>
        <w:rPr>
          <w:lang w:eastAsia="zh-CN"/>
        </w:rPr>
        <w:t xml:space="preserve"> 3xi </w:t>
      </w:r>
      <w:r>
        <w:rPr>
          <w:lang w:eastAsia="zh-CN"/>
        </w:rPr>
        <w:t>墙面的铺法数。</w:t>
      </w:r>
    </w:p>
    <w:p w:rsidR="00120148" w:rsidRDefault="00060D12">
      <w:pPr>
        <w:pStyle w:val="a0"/>
      </w:pPr>
      <w:proofErr w:type="spellStart"/>
      <w:r>
        <w:rPr>
          <w:b/>
        </w:rPr>
        <w:t>状态转移</w:t>
      </w:r>
      <w:r>
        <w:t>：偶数列满足递推公式</w:t>
      </w:r>
      <w:proofErr w:type="spellEnd"/>
      <w:r>
        <w:t xml:space="preserve"> `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 = 4 * dp[i-2] - dp[i-</w:t>
      </w:r>
      <w:proofErr w:type="gramStart"/>
      <w:r>
        <w:t>4]`</w:t>
      </w:r>
      <w:proofErr w:type="gramEnd"/>
      <w:r>
        <w:t>。</w:t>
      </w:r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边界条件</w:t>
      </w:r>
      <w:r>
        <w:rPr>
          <w:lang w:eastAsia="zh-CN"/>
        </w:rPr>
        <w:t>：</w:t>
      </w: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[0] = 1`</w:t>
      </w:r>
      <w:r>
        <w:rPr>
          <w:lang w:eastAsia="zh-CN"/>
        </w:rPr>
        <w:t>（空墙面），</w:t>
      </w: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[2] = 3`</w:t>
      </w:r>
      <w:r>
        <w:rPr>
          <w:lang w:eastAsia="zh-CN"/>
        </w:rPr>
        <w:t>（</w:t>
      </w:r>
      <w:r>
        <w:rPr>
          <w:lang w:eastAsia="zh-CN"/>
        </w:rPr>
        <w:t xml:space="preserve">3x2 </w:t>
      </w:r>
      <w:r>
        <w:rPr>
          <w:lang w:eastAsia="zh-CN"/>
        </w:rPr>
        <w:t>基础铺法）。</w:t>
      </w:r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结果计算</w:t>
      </w:r>
      <w:r>
        <w:rPr>
          <w:lang w:eastAsia="zh-CN"/>
        </w:rPr>
        <w:t>：直接查表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[n]` </w:t>
      </w:r>
      <w:r>
        <w:rPr>
          <w:lang w:eastAsia="zh-CN"/>
        </w:rPr>
        <w:t>得到答案。</w:t>
      </w:r>
    </w:p>
    <w:p w:rsidR="00120148" w:rsidRDefault="00060D12" w:rsidP="00144534">
      <w:pPr>
        <w:pStyle w:val="4"/>
      </w:pPr>
      <w:proofErr w:type="spellStart"/>
      <w:r>
        <w:t>程序</w:t>
      </w:r>
      <w:r>
        <w:rPr>
          <w:rFonts w:ascii="微软雅黑" w:eastAsia="微软雅黑" w:hAnsi="微软雅黑" w:cs="微软雅黑" w:hint="eastAsia"/>
        </w:rPr>
        <w:t>设计</w:t>
      </w:r>
      <w:r>
        <w:t>要点</w:t>
      </w:r>
      <w:proofErr w:type="spellEnd"/>
    </w:p>
    <w:p w:rsidR="00120148" w:rsidRDefault="00060D12">
      <w:pPr>
        <w:pStyle w:val="a0"/>
      </w:pPr>
      <w:r>
        <w:rPr>
          <w:b/>
        </w:rPr>
        <w:t>递推公式</w:t>
      </w:r>
      <w:r>
        <w:t>：核心公式</w:t>
      </w:r>
      <w:r>
        <w:t xml:space="preserve"> `dp[i] = 4 * dp[i-2] - dp[i-</w:t>
      </w:r>
      <w:proofErr w:type="gramStart"/>
      <w:r>
        <w:t>4]`</w:t>
      </w:r>
      <w:proofErr w:type="gramEnd"/>
      <w:r>
        <w:t xml:space="preserve"> </w:t>
      </w:r>
      <w:r>
        <w:t>是问题的关键。</w:t>
      </w:r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步长设置</w:t>
      </w:r>
      <w:r>
        <w:rPr>
          <w:lang w:eastAsia="zh-CN"/>
        </w:rPr>
        <w:t>：只计算偶数列，因为奇数列无法用</w:t>
      </w:r>
      <w:r>
        <w:rPr>
          <w:lang w:eastAsia="zh-CN"/>
        </w:rPr>
        <w:t xml:space="preserve"> 2x1 </w:t>
      </w:r>
      <w:r>
        <w:rPr>
          <w:lang w:eastAsia="zh-CN"/>
        </w:rPr>
        <w:t>瓷砖铺满。</w:t>
      </w:r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查表输出</w:t>
      </w:r>
      <w:r>
        <w:rPr>
          <w:lang w:eastAsia="zh-CN"/>
        </w:rPr>
        <w:t>：预处理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数组，避免重复计算，</w:t>
      </w:r>
      <w:bookmarkStart w:id="2" w:name="_GoBack"/>
      <w:bookmarkEnd w:id="2"/>
      <w:r>
        <w:rPr>
          <w:lang w:eastAsia="zh-CN"/>
        </w:rPr>
        <w:t>提高效率。</w:t>
      </w:r>
    </w:p>
    <w:p w:rsidR="00120148" w:rsidRDefault="00060D12">
      <w:pPr>
        <w:pStyle w:val="a0"/>
        <w:rPr>
          <w:lang w:eastAsia="zh-CN"/>
        </w:rPr>
      </w:pPr>
      <w:r>
        <w:rPr>
          <w:b/>
          <w:lang w:eastAsia="zh-CN"/>
        </w:rPr>
        <w:t>多组输入</w:t>
      </w:r>
      <w:r>
        <w:rPr>
          <w:lang w:eastAsia="zh-CN"/>
        </w:rPr>
        <w:t>：循环处理输入直到</w:t>
      </w:r>
      <w:r>
        <w:rPr>
          <w:lang w:eastAsia="zh-CN"/>
        </w:rPr>
        <w:t xml:space="preserve"> -1 </w:t>
      </w:r>
      <w:r>
        <w:rPr>
          <w:lang w:eastAsia="zh-CN"/>
        </w:rPr>
        <w:t>结束。</w:t>
      </w:r>
    </w:p>
    <w:p w:rsidR="00120148" w:rsidRDefault="00060D12" w:rsidP="00144534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120148" w:rsidRDefault="00060D12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O(n)</w:t>
      </w:r>
      <w:r>
        <w:rPr>
          <w:lang w:eastAsia="zh-CN"/>
        </w:rPr>
        <w:t>，预处理阶段遍历所有偶数</w:t>
      </w:r>
      <w:r>
        <w:rPr>
          <w:lang w:eastAsia="zh-CN"/>
        </w:rPr>
        <w:t>列一次。</w:t>
      </w:r>
    </w:p>
    <w:p w:rsidR="00120148" w:rsidRDefault="00060D12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O(n)</w:t>
      </w:r>
      <w:r>
        <w:rPr>
          <w:lang w:eastAsia="zh-CN"/>
        </w:rPr>
        <w:t>，使用一维数组存储铺法数。</w:t>
      </w:r>
    </w:p>
    <w:p w:rsidR="00120148" w:rsidRDefault="00060D12" w:rsidP="00144534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20148">
        <w:tc>
          <w:tcPr>
            <w:tcW w:w="5233" w:type="dxa"/>
            <w:tcBorders>
              <w:right w:val="single" w:sz="6" w:space="0" w:color="auto"/>
            </w:tcBorders>
          </w:tcPr>
          <w:p w:rsidR="00120148" w:rsidRDefault="00060D1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20148" w:rsidRDefault="00060D12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kMaxColumn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dp[kMaxColumn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memset(dp,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(dp));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dp[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空墙面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3x2 </w:t>
            </w:r>
            <w:r>
              <w:rPr>
                <w:rFonts w:ascii="Consolas" w:hAnsi="Consolas"/>
                <w:color w:val="3D7B7B"/>
                <w:sz w:val="17"/>
              </w:rPr>
              <w:t>墙面的基础铺法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递推计算偶数列的铺法数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kMaxColumn;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dp[i]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dp[n]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20148" w:rsidRDefault="00060D12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20148" w:rsidRDefault="00060D12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k_max_column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(k_max_column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空墙面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3x2 </w:t>
            </w:r>
            <w:r>
              <w:rPr>
                <w:rFonts w:ascii="Consolas" w:hAnsi="Consolas"/>
                <w:color w:val="3D7B7B"/>
                <w:sz w:val="17"/>
              </w:rPr>
              <w:t>墙面的基础铺法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递推计算偶数列的铺法数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, k_max_column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dp[i]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-4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处理输入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idx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(dp[n])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060D12" w:rsidRDefault="00060D12"/>
    <w:sectPr w:rsidR="00060D1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78722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4FC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12"/>
    <w:rsid w:val="00120148"/>
    <w:rsid w:val="00144534"/>
    <w:rsid w:val="0015074B"/>
    <w:rsid w:val="002539B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C86D0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EFEF39-0EB4-4249-8114-05C176C0C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2026-03-06T03:00:00Z</dcterms:modified>
  <cp:category/>
</cp:coreProperties>
</file>