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13752" w:rsidRDefault="00034504">
      <w:pPr>
        <w:pStyle w:val="1"/>
        <w:rPr>
          <w:lang w:eastAsia="zh-CN"/>
        </w:rPr>
      </w:pPr>
      <w:r>
        <w:rPr>
          <w:lang w:eastAsia="zh-CN"/>
        </w:rPr>
        <w:t xml:space="preserve">NQ038 </w:t>
      </w:r>
      <w:r>
        <w:rPr>
          <w:lang w:eastAsia="zh-CN"/>
        </w:rPr>
        <w:t>统计数字字符个数</w:t>
      </w:r>
    </w:p>
    <w:p w:rsidR="00313752" w:rsidRDefault="00034504" w:rsidP="00300D2D">
      <w:pPr>
        <w:pStyle w:val="4"/>
        <w:rPr>
          <w:lang w:eastAsia="zh-CN"/>
        </w:rPr>
      </w:pPr>
      <w:bookmarkStart w:id="0" w:name="OLE_LINK41"/>
      <w:bookmarkStart w:id="1" w:name="OLE_LINK42"/>
      <w:bookmarkStart w:id="2" w:name="_GoBack"/>
      <w:r>
        <w:rPr>
          <w:lang w:eastAsia="zh-CN"/>
        </w:rPr>
        <w:t>解</w:t>
      </w:r>
      <w:r>
        <w:rPr>
          <w:rFonts w:ascii="微软雅黑" w:eastAsia="微软雅黑" w:hAnsi="微软雅黑" w:cs="微软雅黑" w:hint="eastAsia"/>
          <w:lang w:eastAsia="zh-CN"/>
        </w:rPr>
        <w:t>题</w:t>
      </w:r>
      <w:r>
        <w:rPr>
          <w:lang w:eastAsia="zh-CN"/>
        </w:rPr>
        <w:t>思路</w:t>
      </w:r>
    </w:p>
    <w:p w:rsidR="00313752" w:rsidRDefault="00034504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：统计输入字符串中的数字字符个数。</w:t>
      </w:r>
    </w:p>
    <w:p w:rsidR="00313752" w:rsidRDefault="00034504">
      <w:pPr>
        <w:pStyle w:val="a"/>
      </w:pPr>
      <w:r>
        <w:rPr>
          <w:b/>
        </w:rPr>
        <w:t>输入处理</w:t>
      </w:r>
      <w:r>
        <w:t>：读取测试用例数量</w:t>
      </w:r>
      <w:r>
        <w:t>test_case_num</w:t>
      </w:r>
      <w:r>
        <w:t>，然后读取</w:t>
      </w:r>
      <w:r>
        <w:t>test_case_num</w:t>
      </w:r>
      <w:r>
        <w:t>行字符串。</w:t>
      </w:r>
    </w:p>
    <w:p w:rsidR="00313752" w:rsidRDefault="00034504">
      <w:pPr>
        <w:pStyle w:val="a"/>
      </w:pPr>
      <w:r>
        <w:rPr>
          <w:b/>
        </w:rPr>
        <w:t>核心逻辑</w:t>
      </w:r>
      <w:r>
        <w:t>：</w:t>
      </w:r>
    </w:p>
    <w:p w:rsidR="00313752" w:rsidRDefault="00034504">
      <w:pPr>
        <w:pStyle w:val="a0"/>
        <w:rPr>
          <w:lang w:eastAsia="zh-CN"/>
        </w:rPr>
      </w:pPr>
      <w:r>
        <w:rPr>
          <w:lang w:eastAsia="zh-CN"/>
        </w:rPr>
        <w:t>对于每行字符串，遍历其中的每个字符</w:t>
      </w:r>
    </w:p>
    <w:p w:rsidR="00313752" w:rsidRDefault="00034504">
      <w:pPr>
        <w:pStyle w:val="a0"/>
        <w:rPr>
          <w:lang w:eastAsia="zh-CN"/>
        </w:rPr>
      </w:pPr>
      <w:r>
        <w:rPr>
          <w:lang w:eastAsia="zh-CN"/>
        </w:rPr>
        <w:t>判断每个字符是否为数字字符</w:t>
      </w:r>
    </w:p>
    <w:p w:rsidR="00313752" w:rsidRDefault="00034504">
      <w:pPr>
        <w:pStyle w:val="a0"/>
      </w:pPr>
      <w:r>
        <w:t>统计数字字符的个数</w:t>
      </w:r>
    </w:p>
    <w:p w:rsidR="00313752" w:rsidRDefault="00034504">
      <w:pPr>
        <w:pStyle w:val="a0"/>
      </w:pPr>
      <w:r>
        <w:t>输出统计结果</w:t>
      </w:r>
    </w:p>
    <w:p w:rsidR="00313752" w:rsidRDefault="00034504">
      <w:pPr>
        <w:pStyle w:val="a"/>
      </w:pPr>
      <w:r>
        <w:rPr>
          <w:b/>
        </w:rPr>
        <w:t>字符判断</w:t>
      </w:r>
      <w:r>
        <w:t>：</w:t>
      </w:r>
    </w:p>
    <w:p w:rsidR="00313752" w:rsidRDefault="00034504">
      <w:pPr>
        <w:pStyle w:val="a0"/>
        <w:rPr>
          <w:lang w:eastAsia="zh-CN"/>
        </w:rPr>
      </w:pPr>
      <w:r>
        <w:rPr>
          <w:lang w:eastAsia="zh-CN"/>
        </w:rPr>
        <w:t>C++</w:t>
      </w:r>
      <w:r>
        <w:rPr>
          <w:lang w:eastAsia="zh-CN"/>
        </w:rPr>
        <w:t>：使用</w:t>
      </w:r>
      <w:r>
        <w:rPr>
          <w:lang w:eastAsia="zh-CN"/>
        </w:rPr>
        <w:t>`isdigit`</w:t>
      </w:r>
      <w:r>
        <w:rPr>
          <w:lang w:eastAsia="zh-CN"/>
        </w:rPr>
        <w:t>函数判断字符是否为数字</w:t>
      </w:r>
    </w:p>
    <w:p w:rsidR="00313752" w:rsidRDefault="00034504">
      <w:pPr>
        <w:pStyle w:val="a0"/>
      </w:pPr>
      <w:r>
        <w:t>Python</w:t>
      </w:r>
      <w:r>
        <w:t>：使用字符串的</w:t>
      </w:r>
      <w:r>
        <w:t>`isdigit`</w:t>
      </w:r>
      <w:r>
        <w:t>方法判断字符是否为数字</w:t>
      </w:r>
    </w:p>
    <w:p w:rsidR="00313752" w:rsidRDefault="00034504" w:rsidP="00300D2D">
      <w:pPr>
        <w:pStyle w:val="4"/>
      </w:pPr>
      <w:r>
        <w:t>参考代</w:t>
      </w:r>
      <w:r>
        <w:rPr>
          <w:rFonts w:ascii="微软雅黑" w:eastAsia="微软雅黑" w:hAnsi="微软雅黑" w:cs="微软雅黑" w:hint="eastAsia"/>
        </w:rPr>
        <w:t>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313752">
        <w:tc>
          <w:tcPr>
            <w:tcW w:w="5233" w:type="dxa"/>
            <w:tcBorders>
              <w:right w:val="single" w:sz="6" w:space="0" w:color="auto"/>
            </w:tcBorders>
          </w:tcPr>
          <w:p w:rsidR="00313752" w:rsidRDefault="00034504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313752" w:rsidRDefault="00034504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NQ038 </w:t>
            </w:r>
            <w:r>
              <w:rPr>
                <w:rFonts w:ascii="Consolas" w:hAnsi="Consolas"/>
                <w:color w:val="3D7B7B"/>
                <w:sz w:val="17"/>
              </w:rPr>
              <w:t>统计数字字符个数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</w:t>
            </w:r>
            <w:r>
              <w:rPr>
                <w:rFonts w:ascii="Consolas" w:hAnsi="Consolas"/>
                <w:color w:val="9C6500"/>
                <w:sz w:val="17"/>
              </w:rPr>
              <w:t>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&lt;cctype&gt;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&lt;string&gt;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test_case_num;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test_case_num;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cin.ignore();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清除换行符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(test_case_num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string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input_line;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getline(cin,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input_line);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input_line)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(isdigit(</w:t>
            </w:r>
            <w:r>
              <w:rPr>
                <w:rFonts w:ascii="Consolas" w:hAnsi="Consolas"/>
                <w:b/>
                <w:color w:val="008000"/>
                <w:sz w:val="17"/>
              </w:rPr>
              <w:t>static_cast</w:t>
            </w:r>
            <w:r>
              <w:rPr>
                <w:rFonts w:ascii="Consolas" w:hAnsi="Consolas"/>
                <w:color w:val="666666"/>
                <w:sz w:val="17"/>
              </w:rPr>
              <w:t>&lt;</w:t>
            </w:r>
            <w:r>
              <w:rPr>
                <w:rFonts w:ascii="Consolas" w:hAnsi="Consolas"/>
                <w:color w:val="B00040"/>
                <w:sz w:val="17"/>
              </w:rPr>
              <w:t>unsigned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B00040"/>
                <w:sz w:val="17"/>
              </w:rPr>
              <w:t>char</w:t>
            </w:r>
            <w:r>
              <w:rPr>
                <w:rFonts w:ascii="Consolas" w:hAnsi="Consolas"/>
                <w:color w:val="666666"/>
                <w:sz w:val="17"/>
              </w:rPr>
              <w:t>&gt;</w:t>
            </w:r>
            <w:r>
              <w:rPr>
                <w:rFonts w:ascii="Consolas" w:hAnsi="Consolas"/>
                <w:sz w:val="17"/>
              </w:rPr>
              <w:t>(c)))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digit_count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统计数字字符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digit_count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313752" w:rsidRDefault="00034504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313752" w:rsidRDefault="00034504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NQ038 </w:t>
            </w:r>
            <w:r>
              <w:rPr>
                <w:rFonts w:ascii="Consolas" w:hAnsi="Consolas"/>
                <w:color w:val="3D7B7B"/>
                <w:sz w:val="17"/>
              </w:rPr>
              <w:t>统计数字字符个数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input_lines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[line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rstrip(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A5D1F"/>
                <w:sz w:val="17"/>
              </w:rPr>
              <w:t>\n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sz w:val="17"/>
              </w:rPr>
              <w:t xml:space="preserve">)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ptr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test_case_num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(input_lines[ptr])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(test_case_num):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ptr </w:t>
            </w:r>
            <w:r>
              <w:rPr>
                <w:rFonts w:ascii="Consolas" w:hAnsi="Consolas"/>
                <w:color w:val="666666"/>
                <w:sz w:val="17"/>
              </w:rPr>
              <w:t>&gt;=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len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sz w:val="17"/>
              </w:rPr>
              <w:t>input_lines):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break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input_line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input_lines[ptr]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ptr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digit_count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sum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c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input_line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 xml:space="preserve">isdigit())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统计数字字符个数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(digit_count)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  <w:bookmarkEnd w:id="2"/>
    </w:tbl>
    <w:p w:rsidR="00034504" w:rsidRDefault="00034504"/>
    <w:sectPr w:rsidR="00034504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F49CCAB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C7C0B7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504"/>
    <w:rsid w:val="00034616"/>
    <w:rsid w:val="0006063C"/>
    <w:rsid w:val="0015074B"/>
    <w:rsid w:val="0029639D"/>
    <w:rsid w:val="00300D2D"/>
    <w:rsid w:val="00313752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FE1C14-47FF-4443-A0D2-9125029B8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2026-02-13T08:20:00Z</dcterms:modified>
  <cp:category/>
</cp:coreProperties>
</file>