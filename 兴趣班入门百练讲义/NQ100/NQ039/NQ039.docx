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51D" w:rsidRDefault="004B4152">
      <w:pPr>
        <w:pStyle w:val="1"/>
        <w:rPr>
          <w:lang w:eastAsia="zh-CN"/>
        </w:rPr>
      </w:pPr>
      <w:r>
        <w:rPr>
          <w:lang w:eastAsia="zh-CN"/>
        </w:rPr>
        <w:t xml:space="preserve">NQ039 </w:t>
      </w:r>
      <w:r>
        <w:rPr>
          <w:lang w:eastAsia="zh-CN"/>
        </w:rPr>
        <w:t>合法标识符</w:t>
      </w:r>
    </w:p>
    <w:p w:rsidR="0037551D" w:rsidRDefault="004B4152" w:rsidP="002978F1">
      <w:pPr>
        <w:pStyle w:val="4"/>
        <w:rPr>
          <w:lang w:eastAsia="zh-CN"/>
        </w:rPr>
      </w:pPr>
      <w:bookmarkStart w:id="0" w:name="OLE_LINK43"/>
      <w:bookmarkStart w:id="1" w:name="OLE_LINK44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  <w:bookmarkStart w:id="2" w:name="_GoBack"/>
      <w:bookmarkEnd w:id="2"/>
    </w:p>
    <w:p w:rsidR="0037551D" w:rsidRDefault="004B4152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：判断输入的字符串是否为合法标识符（首字符不能是数字，只能包含字母、数字和下划线）。</w:t>
      </w:r>
    </w:p>
    <w:p w:rsidR="0037551D" w:rsidRDefault="004B4152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个字符串。</w:t>
      </w:r>
    </w:p>
    <w:p w:rsidR="0037551D" w:rsidRDefault="004B4152">
      <w:pPr>
        <w:pStyle w:val="a"/>
      </w:pPr>
      <w:r>
        <w:rPr>
          <w:b/>
        </w:rPr>
        <w:t>核心逻辑</w:t>
      </w:r>
      <w:r>
        <w:t>：</w:t>
      </w:r>
    </w:p>
    <w:p w:rsidR="0037551D" w:rsidRDefault="004B4152">
      <w:pPr>
        <w:pStyle w:val="a0"/>
        <w:rPr>
          <w:lang w:eastAsia="zh-CN"/>
        </w:rPr>
      </w:pPr>
      <w:r>
        <w:rPr>
          <w:lang w:eastAsia="zh-CN"/>
        </w:rPr>
        <w:t>对于每个字符串，首先检查首字符是否为数字</w:t>
      </w:r>
    </w:p>
    <w:p w:rsidR="0037551D" w:rsidRDefault="004B4152">
      <w:pPr>
        <w:pStyle w:val="a0"/>
        <w:rPr>
          <w:lang w:eastAsia="zh-CN"/>
        </w:rPr>
      </w:pPr>
      <w:r>
        <w:rPr>
          <w:lang w:eastAsia="zh-CN"/>
        </w:rPr>
        <w:t>如果首字符是数字，直接判定为非法</w:t>
      </w:r>
    </w:p>
    <w:p w:rsidR="0037551D" w:rsidRDefault="004B4152">
      <w:pPr>
        <w:pStyle w:val="a0"/>
        <w:rPr>
          <w:lang w:eastAsia="zh-CN"/>
        </w:rPr>
      </w:pPr>
      <w:r>
        <w:rPr>
          <w:lang w:eastAsia="zh-CN"/>
        </w:rPr>
        <w:t>如果首字符不是数字，检查所有字符是否为合法字符（数字、字母或下划线）</w:t>
      </w:r>
    </w:p>
    <w:p w:rsidR="0037551D" w:rsidRDefault="004B4152">
      <w:pPr>
        <w:pStyle w:val="a0"/>
        <w:rPr>
          <w:lang w:eastAsia="zh-CN"/>
        </w:rPr>
      </w:pPr>
      <w:r>
        <w:rPr>
          <w:lang w:eastAsia="zh-CN"/>
        </w:rPr>
        <w:t>如果所有字符都合法，判定为合法；否则判定为非法</w:t>
      </w:r>
    </w:p>
    <w:p w:rsidR="0037551D" w:rsidRDefault="004B4152">
      <w:pPr>
        <w:pStyle w:val="a0"/>
      </w:pPr>
      <w:r>
        <w:t>输出判定结果</w:t>
      </w:r>
    </w:p>
    <w:p w:rsidR="0037551D" w:rsidRDefault="004B4152" w:rsidP="002978F1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37551D">
        <w:tc>
          <w:tcPr>
            <w:tcW w:w="5233" w:type="dxa"/>
            <w:tcBorders>
              <w:right w:val="single" w:sz="6" w:space="0" w:color="auto"/>
            </w:tcBorders>
          </w:tcPr>
          <w:p w:rsidR="0037551D" w:rsidRDefault="004B415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37551D" w:rsidRDefault="004B4152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NQ039 </w:t>
            </w:r>
            <w:r>
              <w:rPr>
                <w:rFonts w:ascii="Consolas" w:hAnsi="Consolas"/>
                <w:color w:val="3D7B7B"/>
                <w:sz w:val="17"/>
              </w:rPr>
              <w:t>合法标识符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(isdigit(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(c);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(isdigit(uc)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isalpha(uc)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'_'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(valid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37551D" w:rsidRDefault="004B4152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37551D" w:rsidRDefault="004B4152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NQ039 </w:t>
            </w:r>
            <w:r>
              <w:rPr>
                <w:rFonts w:ascii="Consolas" w:hAnsi="Consolas"/>
                <w:color w:val="3D7B7B"/>
                <w:sz w:val="17"/>
              </w:rPr>
              <w:t>合法标识符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input_data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strip()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input_data[ptr])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ptr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(input_data):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input_data[ptr]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valid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(c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isdigit()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isalpha()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'_'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valid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valid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4B4152" w:rsidRDefault="004B4152"/>
    <w:sectPr w:rsidR="004B415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CFE50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A2CF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8F1"/>
    <w:rsid w:val="00326F90"/>
    <w:rsid w:val="0037551D"/>
    <w:rsid w:val="004B41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7DBAA7-728C-BD4E-B8AF-6A8329588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2026-02-13T08:37:00Z</dcterms:modified>
  <cp:category/>
</cp:coreProperties>
</file>