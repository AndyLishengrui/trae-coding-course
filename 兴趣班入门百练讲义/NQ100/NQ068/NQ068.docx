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3C98" w:rsidRDefault="00091B3B">
      <w:pPr>
        <w:pStyle w:val="1"/>
        <w:rPr>
          <w:lang w:eastAsia="zh-CN"/>
        </w:rPr>
      </w:pPr>
      <w:r>
        <w:rPr>
          <w:lang w:eastAsia="zh-CN"/>
        </w:rPr>
        <w:t xml:space="preserve">NQ068 </w:t>
      </w:r>
      <w:r>
        <w:rPr>
          <w:lang w:eastAsia="zh-CN"/>
        </w:rPr>
        <w:t>求方程的根解题思路</w:t>
      </w:r>
    </w:p>
    <w:p w:rsidR="00FD3C98" w:rsidRDefault="00091B3B" w:rsidP="00427003">
      <w:pPr>
        <w:pStyle w:val="4"/>
      </w:pPr>
      <w:proofErr w:type="spellStart"/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  <w:proofErr w:type="spellEnd"/>
    </w:p>
    <w:p w:rsidR="00427003" w:rsidRDefault="00427003" w:rsidP="00427003">
      <w:pPr>
        <w:pStyle w:val="a0"/>
        <w:rPr>
          <w:lang w:eastAsia="zh-CN"/>
        </w:rPr>
      </w:pPr>
      <w:r>
        <w:rPr>
          <w:lang w:eastAsia="zh-CN"/>
        </w:rPr>
        <w:t>已知</w:t>
      </w:r>
      <w:r>
        <w:rPr>
          <w:lang w:eastAsia="zh-CN"/>
        </w:rPr>
        <w:t xml:space="preserve"> f(0) = -80 &lt; 0</w:t>
      </w:r>
      <w:r>
        <w:rPr>
          <w:lang w:eastAsia="zh-CN"/>
        </w:rPr>
        <w:t>，</w:t>
      </w:r>
      <w:r>
        <w:rPr>
          <w:lang w:eastAsia="zh-CN"/>
        </w:rPr>
        <w:t>f(10) = 520 &gt; 0</w:t>
      </w:r>
      <w:r>
        <w:rPr>
          <w:lang w:eastAsia="zh-CN"/>
        </w:rPr>
        <w:t>，根据中</w:t>
      </w:r>
      <w:r>
        <w:rPr>
          <w:rFonts w:ascii="微软雅黑" w:eastAsia="微软雅黑" w:hAnsi="微软雅黑" w:cs="微软雅黑" w:hint="eastAsia"/>
          <w:lang w:eastAsia="zh-CN"/>
        </w:rPr>
        <w:t>间值</w:t>
      </w:r>
      <w:r>
        <w:rPr>
          <w:lang w:eastAsia="zh-CN"/>
        </w:rPr>
        <w:t>定理，区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lang w:eastAsia="zh-CN"/>
        </w:rPr>
        <w:t xml:space="preserve"> [0, 10] </w:t>
      </w:r>
      <w:r>
        <w:rPr>
          <w:lang w:eastAsia="zh-CN"/>
        </w:rPr>
        <w:t>内至少有一个根</w:t>
      </w:r>
    </w:p>
    <w:p w:rsidR="00427003" w:rsidRDefault="00427003" w:rsidP="00427003">
      <w:pPr>
        <w:pStyle w:val="a0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lang w:eastAsia="zh-CN"/>
        </w:rPr>
        <w:t>于本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，由于函数</w:t>
      </w:r>
      <w:r>
        <w:rPr>
          <w:lang w:eastAsia="zh-CN"/>
        </w:rPr>
        <w:t xml:space="preserve"> f(x) </w:t>
      </w:r>
      <w:r>
        <w:rPr>
          <w:lang w:eastAsia="zh-CN"/>
        </w:rPr>
        <w:t>在区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lang w:eastAsia="zh-CN"/>
        </w:rPr>
        <w:t xml:space="preserve"> [0, 10] </w:t>
      </w:r>
      <w:r>
        <w:rPr>
          <w:lang w:eastAsia="zh-CN"/>
        </w:rPr>
        <w:t>内</w:t>
      </w:r>
      <w:r>
        <w:rPr>
          <w:rFonts w:ascii="微软雅黑" w:eastAsia="微软雅黑" w:hAnsi="微软雅黑" w:cs="微软雅黑" w:hint="eastAsia"/>
          <w:lang w:eastAsia="zh-CN"/>
        </w:rPr>
        <w:t>单调递</w:t>
      </w:r>
      <w:r>
        <w:rPr>
          <w:lang w:eastAsia="zh-CN"/>
        </w:rPr>
        <w:t>增（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lang w:eastAsia="zh-CN"/>
        </w:rPr>
        <w:t>数</w:t>
      </w:r>
      <w:r>
        <w:rPr>
          <w:lang w:eastAsia="zh-CN"/>
        </w:rPr>
        <w:t xml:space="preserve"> f’(x) = 3x² - 10x + 10 &gt; 0 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lang w:eastAsia="zh-CN"/>
        </w:rPr>
        <w:t>所有</w:t>
      </w:r>
      <w:r>
        <w:rPr>
          <w:lang w:eastAsia="zh-CN"/>
        </w:rPr>
        <w:t>x</w:t>
      </w:r>
      <w:r>
        <w:rPr>
          <w:lang w:eastAsia="zh-CN"/>
        </w:rPr>
        <w:t>），因此保</w:t>
      </w:r>
      <w:r>
        <w:rPr>
          <w:rFonts w:ascii="微软雅黑" w:eastAsia="微软雅黑" w:hAnsi="微软雅黑" w:cs="微软雅黑" w:hint="eastAsia"/>
          <w:lang w:eastAsia="zh-CN"/>
        </w:rPr>
        <w:t>证</w:t>
      </w:r>
      <w:r>
        <w:rPr>
          <w:lang w:eastAsia="zh-CN"/>
        </w:rPr>
        <w:t>有且</w:t>
      </w:r>
      <w:r>
        <w:rPr>
          <w:rFonts w:ascii="微软雅黑" w:eastAsia="微软雅黑" w:hAnsi="微软雅黑" w:cs="微软雅黑" w:hint="eastAsia"/>
          <w:lang w:eastAsia="zh-CN"/>
        </w:rPr>
        <w:t>仅</w:t>
      </w:r>
      <w:r>
        <w:rPr>
          <w:lang w:eastAsia="zh-CN"/>
        </w:rPr>
        <w:t>有一个根</w:t>
      </w:r>
    </w:p>
    <w:p w:rsidR="00427003" w:rsidRDefault="00427003" w:rsidP="00427003">
      <w:pPr>
        <w:pStyle w:val="a0"/>
        <w:rPr>
          <w:lang w:eastAsia="zh-CN"/>
        </w:rPr>
      </w:pPr>
      <w:r>
        <w:rPr>
          <w:lang w:eastAsia="zh-CN"/>
        </w:rPr>
        <w:t>二分法是一种高效的数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lang w:eastAsia="zh-CN"/>
        </w:rPr>
        <w:t>方法，适用于在已知根存在的区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lang w:eastAsia="zh-CN"/>
        </w:rPr>
        <w:t>内求解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lang w:eastAsia="zh-CN"/>
        </w:rPr>
        <w:t>根</w:t>
      </w:r>
    </w:p>
    <w:p w:rsidR="00FD3C98" w:rsidRDefault="00091B3B">
      <w:pPr>
        <w:pStyle w:val="a0"/>
        <w:rPr>
          <w:lang w:eastAsia="zh-CN"/>
        </w:rPr>
      </w:pPr>
      <w:r>
        <w:rPr>
          <w:lang w:eastAsia="zh-CN"/>
        </w:rPr>
        <w:t>二分法的基本思想是：在一个已知根存在的区间内，不断将区间一分为二，根据函数值的符号确定根所在的子区间，直到区间长度小于给定的精度</w:t>
      </w:r>
    </w:p>
    <w:p w:rsidR="00FD3C98" w:rsidRDefault="00091B3B">
      <w:pPr>
        <w:pStyle w:val="a0"/>
        <w:rPr>
          <w:lang w:eastAsia="zh-CN"/>
        </w:rPr>
      </w:pPr>
      <w:r>
        <w:rPr>
          <w:lang w:eastAsia="zh-CN"/>
        </w:rPr>
        <w:t>二分法的精度可以通过调整</w:t>
      </w:r>
      <w:r>
        <w:rPr>
          <w:lang w:eastAsia="zh-CN"/>
        </w:rPr>
        <w:t>eps</w:t>
      </w:r>
      <w:r>
        <w:rPr>
          <w:lang w:eastAsia="zh-CN"/>
        </w:rPr>
        <w:t>参数来控制</w:t>
      </w:r>
    </w:p>
    <w:p w:rsidR="00FD3C98" w:rsidRDefault="00091B3B" w:rsidP="00427003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FD3C98">
        <w:tc>
          <w:tcPr>
            <w:tcW w:w="5233" w:type="dxa"/>
            <w:tcBorders>
              <w:right w:val="single" w:sz="6" w:space="0" w:color="auto"/>
            </w:tcBorders>
          </w:tcPr>
          <w:p w:rsidR="00FD3C98" w:rsidRDefault="00091B3B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FD3C98" w:rsidRDefault="00091B3B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kEpsilon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1e-9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定义函数</w:t>
            </w:r>
            <w:r>
              <w:rPr>
                <w:rFonts w:ascii="Consolas" w:hAnsi="Consolas"/>
                <w:color w:val="3D7B7B"/>
                <w:sz w:val="17"/>
              </w:rPr>
              <w:t xml:space="preserve"> f(x) = x^3 - 5x^2 + 10x - 80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二分法求根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binarySearch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kEpsilon)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(f(mid)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根在左半区间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根在右半区间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返回区间中点作为最终近似根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在区间</w:t>
            </w:r>
            <w:r>
              <w:rPr>
                <w:rFonts w:ascii="Consolas" w:hAnsi="Consolas"/>
                <w:color w:val="3D7B7B"/>
                <w:sz w:val="17"/>
              </w:rPr>
              <w:t xml:space="preserve"> [0, 10] </w:t>
            </w:r>
            <w:r>
              <w:rPr>
                <w:rFonts w:ascii="Consolas" w:hAnsi="Consolas"/>
                <w:color w:val="3D7B7B"/>
                <w:sz w:val="17"/>
              </w:rPr>
              <w:t>内求根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"%.9lf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binarySearch(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10.0</w:t>
            </w:r>
            <w:r>
              <w:rPr>
                <w:rFonts w:ascii="Consolas" w:hAnsi="Consolas"/>
                <w:sz w:val="17"/>
              </w:rPr>
              <w:t>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FD3C98" w:rsidRDefault="00091B3B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FD3C98" w:rsidRDefault="00091B3B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(x):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A2121"/>
                <w:sz w:val="17"/>
              </w:rPr>
              <w:t>定义函数</w:t>
            </w:r>
            <w:r>
              <w:rPr>
                <w:rFonts w:ascii="Consolas" w:hAnsi="Consolas"/>
                <w:color w:val="BA2121"/>
                <w:sz w:val="17"/>
              </w:rPr>
              <w:t xml:space="preserve"> f(x) = x^3 - 5x^2 + 10x - 80"""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x </w:t>
            </w:r>
            <w:r>
              <w:rPr>
                <w:rFonts w:ascii="Consolas" w:hAnsi="Consolas"/>
                <w:color w:val="666666"/>
                <w:sz w:val="17"/>
              </w:rPr>
              <w:t>**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x </w:t>
            </w:r>
            <w:r>
              <w:rPr>
                <w:rFonts w:ascii="Consolas" w:hAnsi="Consolas"/>
                <w:color w:val="666666"/>
                <w:sz w:val="17"/>
              </w:rPr>
              <w:t>**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x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binary_search</w:t>
            </w:r>
            <w:r>
              <w:rPr>
                <w:rFonts w:ascii="Consolas" w:hAnsi="Consolas"/>
                <w:sz w:val="17"/>
              </w:rPr>
              <w:t>(left, right, eps</w:t>
            </w:r>
            <w:r>
              <w:rPr>
                <w:rFonts w:ascii="Consolas" w:hAnsi="Consolas"/>
                <w:color w:val="666666"/>
                <w:sz w:val="17"/>
              </w:rPr>
              <w:t>=1e-9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A2121"/>
                <w:sz w:val="17"/>
              </w:rPr>
              <w:t>二分法求根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bookmarkStart w:id="0" w:name="_GoBack"/>
            <w:bookmarkEnd w:id="0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right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left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eps: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mid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left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(right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left)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f(</w:t>
            </w:r>
            <w:r>
              <w:rPr>
                <w:rFonts w:ascii="Consolas" w:hAnsi="Consolas"/>
                <w:sz w:val="17"/>
              </w:rPr>
              <w:t xml:space="preserve">mid)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right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mid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根在左半区间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left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mid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根在右半区间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(left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right)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返回区间中点作为最终近似根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在区间</w:t>
            </w:r>
            <w:r>
              <w:rPr>
                <w:rFonts w:ascii="Consolas" w:hAnsi="Consolas"/>
                <w:color w:val="3D7B7B"/>
                <w:sz w:val="17"/>
              </w:rPr>
              <w:t xml:space="preserve"> [0, 10] </w:t>
            </w:r>
            <w:r>
              <w:rPr>
                <w:rFonts w:ascii="Consolas" w:hAnsi="Consolas"/>
                <w:color w:val="3D7B7B"/>
                <w:sz w:val="17"/>
              </w:rPr>
              <w:t>内求根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root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binary_search(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10.0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{0:.9f}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format(root))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091B3B" w:rsidRDefault="00091B3B"/>
    <w:sectPr w:rsidR="00091B3B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B3B"/>
    <w:rsid w:val="0015074B"/>
    <w:rsid w:val="00194D27"/>
    <w:rsid w:val="0029639D"/>
    <w:rsid w:val="00326F90"/>
    <w:rsid w:val="00427003"/>
    <w:rsid w:val="00AA1D8D"/>
    <w:rsid w:val="00B47730"/>
    <w:rsid w:val="00CB0664"/>
    <w:rsid w:val="00FC693F"/>
    <w:rsid w:val="00FD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36962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1D08C6-848D-3047-9D1F-F28D967FD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2026-02-19T08:28:00Z</dcterms:modified>
  <cp:category/>
</cp:coreProperties>
</file>