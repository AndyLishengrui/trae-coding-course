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78EF" w:rsidRDefault="005B7619">
      <w:pPr>
        <w:pStyle w:val="1"/>
        <w:rPr>
          <w:lang w:eastAsia="zh-CN"/>
        </w:rPr>
      </w:pPr>
      <w:r>
        <w:rPr>
          <w:lang w:eastAsia="zh-CN"/>
        </w:rPr>
        <w:t xml:space="preserve">NQ047 </w:t>
      </w:r>
      <w:r>
        <w:rPr>
          <w:lang w:eastAsia="zh-CN"/>
        </w:rPr>
        <w:t>唯一值统计问题</w:t>
      </w:r>
    </w:p>
    <w:p w:rsidR="00B278EF" w:rsidRDefault="005B7619" w:rsidP="001907BB">
      <w:pPr>
        <w:pStyle w:val="4"/>
        <w:rPr>
          <w:lang w:eastAsia="zh-CN"/>
        </w:rPr>
      </w:pPr>
      <w:bookmarkStart w:id="0" w:name="OLE_LINK70"/>
      <w:bookmarkStart w:id="1" w:name="OLE_LINK71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B278EF" w:rsidRDefault="005B7619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：计算数组前</w:t>
      </w:r>
      <w:r>
        <w:rPr>
          <w:lang w:eastAsia="zh-CN"/>
        </w:rPr>
        <w:t>size</w:t>
      </w:r>
      <w:r>
        <w:rPr>
          <w:lang w:eastAsia="zh-CN"/>
        </w:rPr>
        <w:t>个元素中的唯一值数量，然后输出</w:t>
      </w:r>
      <w:r>
        <w:rPr>
          <w:lang w:eastAsia="zh-CN"/>
        </w:rPr>
        <w:t xml:space="preserve"> n - size + </w:t>
      </w:r>
      <w:r>
        <w:rPr>
          <w:lang w:eastAsia="zh-CN"/>
        </w:rPr>
        <w:t>唯一值数量</w:t>
      </w:r>
      <w:r>
        <w:rPr>
          <w:lang w:eastAsia="zh-CN"/>
        </w:rPr>
        <w:t xml:space="preserve"> </w:t>
      </w:r>
      <w:r>
        <w:rPr>
          <w:lang w:eastAsia="zh-CN"/>
        </w:rPr>
        <w:t>的结果。</w:t>
      </w:r>
    </w:p>
    <w:p w:rsidR="00B278EF" w:rsidRDefault="005B7619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：读取数组长度</w:t>
      </w:r>
      <w:r>
        <w:rPr>
          <w:lang w:eastAsia="zh-CN"/>
        </w:rPr>
        <w:t>n</w:t>
      </w:r>
      <w:r>
        <w:rPr>
          <w:lang w:eastAsia="zh-CN"/>
        </w:rPr>
        <w:t>和前缀大小</w:t>
      </w:r>
      <w:r>
        <w:rPr>
          <w:lang w:eastAsia="zh-CN"/>
        </w:rPr>
        <w:t>size</w:t>
      </w:r>
      <w:r>
        <w:rPr>
          <w:lang w:eastAsia="zh-CN"/>
        </w:rPr>
        <w:t>，然后读取</w:t>
      </w:r>
      <w:r>
        <w:rPr>
          <w:lang w:eastAsia="zh-CN"/>
        </w:rPr>
        <w:t>n</w:t>
      </w:r>
      <w:r>
        <w:rPr>
          <w:lang w:eastAsia="zh-CN"/>
        </w:rPr>
        <w:t>个元素的数组。</w:t>
      </w:r>
    </w:p>
    <w:p w:rsidR="00B278EF" w:rsidRDefault="005B7619">
      <w:pPr>
        <w:pStyle w:val="a"/>
      </w:pPr>
      <w:proofErr w:type="spellStart"/>
      <w:r>
        <w:rPr>
          <w:b/>
        </w:rPr>
        <w:t>核心逻辑</w:t>
      </w:r>
      <w:proofErr w:type="spellEnd"/>
      <w:r>
        <w:t>：</w:t>
      </w:r>
      <w:bookmarkStart w:id="2" w:name="_GoBack"/>
      <w:bookmarkEnd w:id="2"/>
    </w:p>
    <w:p w:rsidR="00B278EF" w:rsidRDefault="005B7619">
      <w:pPr>
        <w:pStyle w:val="a0"/>
        <w:rPr>
          <w:lang w:eastAsia="zh-CN"/>
        </w:rPr>
      </w:pPr>
      <w:r>
        <w:rPr>
          <w:lang w:eastAsia="zh-CN"/>
        </w:rPr>
        <w:t>创建一个集合用于存储唯一值</w:t>
      </w:r>
    </w:p>
    <w:p w:rsidR="00B278EF" w:rsidRDefault="005B7619">
      <w:pPr>
        <w:pStyle w:val="a0"/>
        <w:rPr>
          <w:lang w:eastAsia="zh-CN"/>
        </w:rPr>
      </w:pPr>
      <w:r>
        <w:rPr>
          <w:lang w:eastAsia="zh-CN"/>
        </w:rPr>
        <w:t>遍历数组前</w:t>
      </w:r>
      <w:r>
        <w:rPr>
          <w:lang w:eastAsia="zh-CN"/>
        </w:rPr>
        <w:t>size</w:t>
      </w:r>
      <w:r>
        <w:rPr>
          <w:lang w:eastAsia="zh-CN"/>
        </w:rPr>
        <w:t>个元素，将每个元素添加到集合中</w:t>
      </w:r>
    </w:p>
    <w:p w:rsidR="00B278EF" w:rsidRDefault="005B7619">
      <w:pPr>
        <w:pStyle w:val="a0"/>
        <w:rPr>
          <w:lang w:eastAsia="zh-CN"/>
        </w:rPr>
      </w:pPr>
      <w:r>
        <w:rPr>
          <w:lang w:eastAsia="zh-CN"/>
        </w:rPr>
        <w:t>计算集合大小得到唯一值数量</w:t>
      </w:r>
    </w:p>
    <w:p w:rsidR="00B278EF" w:rsidRDefault="005B7619">
      <w:pPr>
        <w:pStyle w:val="a0"/>
        <w:rPr>
          <w:lang w:eastAsia="zh-CN"/>
        </w:rPr>
      </w:pPr>
      <w:r>
        <w:rPr>
          <w:lang w:eastAsia="zh-CN"/>
        </w:rPr>
        <w:t>应用公式</w:t>
      </w:r>
      <w:r>
        <w:rPr>
          <w:lang w:eastAsia="zh-CN"/>
        </w:rPr>
        <w:t xml:space="preserve"> n - size + </w:t>
      </w:r>
      <w:r>
        <w:rPr>
          <w:lang w:eastAsia="zh-CN"/>
        </w:rPr>
        <w:t>唯一值数量</w:t>
      </w:r>
      <w:r>
        <w:rPr>
          <w:lang w:eastAsia="zh-CN"/>
        </w:rPr>
        <w:t xml:space="preserve"> </w:t>
      </w:r>
      <w:r>
        <w:rPr>
          <w:lang w:eastAsia="zh-CN"/>
        </w:rPr>
        <w:t>计算最终结果</w:t>
      </w:r>
    </w:p>
    <w:p w:rsidR="00B278EF" w:rsidRDefault="005B7619">
      <w:pPr>
        <w:pStyle w:val="a0"/>
      </w:pPr>
      <w:proofErr w:type="spellStart"/>
      <w:r>
        <w:t>输出计算结果</w:t>
      </w:r>
      <w:proofErr w:type="spellEnd"/>
    </w:p>
    <w:p w:rsidR="00B278EF" w:rsidRDefault="005B7619">
      <w:pPr>
        <w:pStyle w:val="a"/>
      </w:pPr>
      <w:r>
        <w:rPr>
          <w:b/>
        </w:rPr>
        <w:t>数据结构选择</w:t>
      </w:r>
      <w:r>
        <w:t>：</w:t>
      </w:r>
    </w:p>
    <w:p w:rsidR="00B278EF" w:rsidRDefault="005B7619">
      <w:pPr>
        <w:pStyle w:val="a0"/>
      </w:pPr>
      <w:r>
        <w:t>C++</w:t>
      </w:r>
      <w:r>
        <w:t>：使用</w:t>
      </w:r>
      <w:r>
        <w:t>`unordered_set`</w:t>
      </w:r>
      <w:r>
        <w:t>存储唯一值，利用哈希表实现，插入和查询效率高</w:t>
      </w:r>
    </w:p>
    <w:p w:rsidR="00B278EF" w:rsidRDefault="005B7619">
      <w:pPr>
        <w:pStyle w:val="a0"/>
      </w:pPr>
      <w:r>
        <w:t>Python</w:t>
      </w:r>
      <w:r>
        <w:t>：使用内置</w:t>
      </w:r>
      <w:r>
        <w:t>`set`</w:t>
      </w:r>
      <w:r>
        <w:t>类型存储唯一值，自动处理去重</w:t>
      </w:r>
    </w:p>
    <w:p w:rsidR="00B278EF" w:rsidRDefault="005B7619" w:rsidP="001907BB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B278EF">
        <w:tc>
          <w:tcPr>
            <w:tcW w:w="5233" w:type="dxa"/>
            <w:tcBorders>
              <w:right w:val="single" w:sz="6" w:space="0" w:color="auto"/>
            </w:tcBorders>
          </w:tcPr>
          <w:p w:rsidR="00B278EF" w:rsidRDefault="005B7619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B278EF" w:rsidRDefault="005B7619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&lt;unordered_set&gt;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&lt;vector&gt;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sumOfUnique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unordered_set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unique_values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 w:rsidR="001907BB">
              <w:rPr>
                <w:rFonts w:ascii="Consolas" w:hAnsi="Consolas"/>
                <w:color w:val="3D7B7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unique_values.insert(a[i]);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//</w:t>
            </w:r>
            <w:r>
              <w:rPr>
                <w:rFonts w:ascii="Consolas" w:hAnsi="Consolas"/>
                <w:color w:val="3D7B7B"/>
                <w:sz w:val="17"/>
              </w:rPr>
              <w:t>插入元素</w:t>
            </w:r>
            <w:r>
              <w:rPr>
                <w:rFonts w:ascii="Consolas" w:hAnsi="Consolas"/>
                <w:color w:val="3D7B7B"/>
                <w:sz w:val="17"/>
              </w:rPr>
              <w:t>自动去重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unique_values.size();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返回唯一值数量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读取数组长度和前缀大小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vector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a(n);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a[i];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读取数组元素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unique_count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sumOfUnique(a.data(),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计算前缀中唯一值数量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size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unique_count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endl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B278EF" w:rsidRDefault="005B7619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B278EF" w:rsidRDefault="005B7619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sum_of_unique</w:t>
            </w:r>
            <w:r>
              <w:rPr>
                <w:rFonts w:ascii="Consolas" w:hAnsi="Consolas"/>
                <w:sz w:val="17"/>
              </w:rPr>
              <w:t>(a, size):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unique_values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set</w:t>
            </w:r>
            <w:r>
              <w:rPr>
                <w:rFonts w:ascii="Consolas" w:hAnsi="Consolas"/>
                <w:sz w:val="17"/>
              </w:rPr>
              <w:t xml:space="preserve">()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存储唯一值的集合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(size):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unique_values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add(a[i])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添加元素</w:t>
            </w:r>
            <w:r>
              <w:rPr>
                <w:rFonts w:ascii="Consolas" w:hAnsi="Consolas"/>
                <w:color w:val="3D7B7B"/>
                <w:sz w:val="17"/>
              </w:rPr>
              <w:t>自动去重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 xml:space="preserve">(unique_values)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返回唯一值数量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n, size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00800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split())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, 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split()))[:n]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unique_count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sum_of_unique(a, size)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(n 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 xml:space="preserve"> size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unique_count</w:t>
            </w:r>
            <w:proofErr w:type="spellEnd"/>
            <w:r>
              <w:rPr>
                <w:rFonts w:ascii="Consolas" w:hAnsi="Consolas"/>
                <w:sz w:val="17"/>
              </w:rPr>
              <w:t xml:space="preserve">)  </w:t>
            </w:r>
            <w:r w:rsidR="001907BB"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5B7619" w:rsidRDefault="005B7619"/>
    <w:sectPr w:rsidR="005B7619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E84165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D0379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7BB"/>
    <w:rsid w:val="0029639D"/>
    <w:rsid w:val="00326F90"/>
    <w:rsid w:val="005B7619"/>
    <w:rsid w:val="009F1BFA"/>
    <w:rsid w:val="00AA1D8D"/>
    <w:rsid w:val="00B278EF"/>
    <w:rsid w:val="00B47730"/>
    <w:rsid w:val="00CB0664"/>
    <w:rsid w:val="00E11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91780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ABE9B4-73D8-6549-BE2B-0C76E2479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2026-02-16T03:23:00Z</dcterms:modified>
  <cp:category/>
</cp:coreProperties>
</file>