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NQ020 时钟夹角</w:t>
      </w:r>
    </w:p>
    <w:p>
      <w:pPr>
        <w:pStyle w:val="Heading2"/>
      </w:pPr>
      <w:r>
        <w:t>解题思路</w:t>
      </w:r>
    </w:p>
    <w:p>
      <w:r>
        <w:t>本题核心在于分别计算时针和分针相对于12点方向的偏转角度，然后求差值。</w:t>
      </w:r>
    </w:p>
    <w:p>
      <w:pPr>
        <w:pStyle w:val="ListNumber"/>
      </w:pPr>
      <w:r>
        <w:rPr>
          <w:b/>
        </w:rPr>
        <w:t>计算分针角度</w:t>
      </w:r>
      <w:r>
        <w:t>：分针每分钟走6度（360/60）。公式：分针角度 = (分 + 秒/60) × 6</w:t>
      </w:r>
    </w:p>
    <w:p>
      <w:pPr>
        <w:pStyle w:val="ListNumber"/>
      </w:pPr>
      <w:r>
        <w:rPr>
          <w:b/>
        </w:rPr>
        <w:t>计算时针角度</w:t>
      </w:r>
      <w:r>
        <w:t>：时针每小时走30度（360/12）。注意小时需对12取模，且分钟和秒数也会推动时针移动。公式：时针角度 = (时%12 + (分 + 秒/60)/60) × 30</w:t>
      </w:r>
    </w:p>
    <w:p>
      <w:pPr>
        <w:pStyle w:val="ListNumber"/>
      </w:pPr>
      <w:r>
        <w:rPr>
          <w:b/>
        </w:rPr>
        <w:t>计算夹角</w:t>
      </w:r>
      <w:r>
        <w:t>：夹角 = |时针角度 - 分针角度|</w:t>
      </w:r>
    </w:p>
    <w:p>
      <w:pPr>
        <w:pStyle w:val="ListNumber"/>
      </w:pPr>
      <w:r>
        <w:rPr>
          <w:b/>
        </w:rPr>
        <w:t>修正夹角</w:t>
      </w:r>
      <w:r>
        <w:t>：时钟两针的夹角通常指较小的角（≤180度）。如果计算出的夹角大于180度，则取360度减去该值。</w:t>
      </w:r>
    </w:p>
    <w:p>
      <w:pPr>
        <w:pStyle w:val="ListNumber"/>
      </w:pPr>
      <w:r>
        <w:rPr>
          <w:b/>
        </w:rPr>
        <w:t>输出</w:t>
      </w:r>
      <w:r>
        <w:t>：按题目要求输出整数部分。</w:t>
      </w:r>
    </w:p>
    <w:p>
      <w:pPr>
        <w:pStyle w:val="Heading2"/>
      </w:pPr>
      <w:r>
        <w:t>参考代码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tcBorders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%d%d%d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分针角度：(m + s/60) * 6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m_ang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时针角度：(h%12 + (m + s/60)/60) * 30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h_ang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h_ang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m_ang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180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360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分针角度：(m + s/60) * 6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m_ang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时针角度：(h%12 + (m + s/60)/60) * 30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h_ang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h_ang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m_ang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180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360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