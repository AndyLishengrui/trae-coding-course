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76C" w:rsidRDefault="006324CE">
      <w:pPr>
        <w:pStyle w:val="1"/>
        <w:rPr>
          <w:lang w:eastAsia="zh-CN"/>
        </w:rPr>
      </w:pPr>
      <w:r>
        <w:rPr>
          <w:lang w:eastAsia="zh-CN"/>
        </w:rPr>
        <w:t xml:space="preserve">NQ070 </w:t>
      </w:r>
      <w:r>
        <w:rPr>
          <w:lang w:eastAsia="zh-CN"/>
        </w:rPr>
        <w:t>寻找最接近的元素</w:t>
      </w:r>
    </w:p>
    <w:p w:rsidR="0077476C" w:rsidRDefault="006324CE" w:rsidP="003C0C1F">
      <w:pPr>
        <w:pStyle w:val="4"/>
        <w:rPr>
          <w:lang w:eastAsia="zh-CN"/>
        </w:rPr>
      </w:pPr>
      <w:r>
        <w:rPr>
          <w:lang w:eastAsia="zh-CN"/>
        </w:rPr>
        <w:t>算法原理</w:t>
      </w:r>
    </w:p>
    <w:p w:rsidR="0077476C" w:rsidRDefault="006324CE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：需要找到与给定值最接近但不相等的元素，因此需要考虑该值的左右两侧元素</w:t>
      </w:r>
    </w:p>
    <w:p w:rsidR="0077476C" w:rsidRDefault="006324CE">
      <w:pPr>
        <w:pStyle w:val="a"/>
      </w:pPr>
      <w:proofErr w:type="spellStart"/>
      <w:r>
        <w:rPr>
          <w:b/>
        </w:rPr>
        <w:t>二分查找定位</w:t>
      </w:r>
      <w:proofErr w:type="spellEnd"/>
      <w:r>
        <w:t>：</w:t>
      </w:r>
    </w:p>
    <w:p w:rsidR="0077476C" w:rsidRDefault="006324CE">
      <w:pPr>
        <w:pStyle w:val="a0"/>
      </w:pPr>
      <w:r>
        <w:t>`lower_bound`</w:t>
      </w:r>
      <w:r>
        <w:t>：找到第一个不小于给定值的元素位置</w:t>
      </w:r>
    </w:p>
    <w:p w:rsidR="0077476C" w:rsidRDefault="006324CE">
      <w:pPr>
        <w:pStyle w:val="a0"/>
      </w:pPr>
      <w:r>
        <w:t>`upper_bound`</w:t>
      </w:r>
      <w:r>
        <w:t>：找到第一个大于给定值的元素位置</w:t>
      </w:r>
    </w:p>
    <w:p w:rsidR="0077476C" w:rsidRDefault="006324CE">
      <w:pPr>
        <w:pStyle w:val="a"/>
      </w:pPr>
      <w:r>
        <w:rPr>
          <w:b/>
        </w:rPr>
        <w:t>候选元素确定</w:t>
      </w:r>
      <w:r>
        <w:t>：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左侧候选：最后一个小于给定值的元素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右侧候选：第一个大于给定值的元素</w:t>
      </w:r>
    </w:p>
    <w:p w:rsidR="0077476C" w:rsidRDefault="006324CE">
      <w:pPr>
        <w:pStyle w:val="a"/>
      </w:pPr>
      <w:proofErr w:type="spellStart"/>
      <w:r>
        <w:rPr>
          <w:b/>
        </w:rPr>
        <w:t>边界情况处理</w:t>
      </w:r>
      <w:proofErr w:type="spellEnd"/>
      <w:r>
        <w:t>：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当所有元素都小于给定值时，选择最后一个元素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当所有元素都大于给定值时，选择第一个元素</w:t>
      </w:r>
    </w:p>
    <w:p w:rsidR="0077476C" w:rsidRDefault="006324CE">
      <w:pPr>
        <w:pStyle w:val="a"/>
        <w:rPr>
          <w:lang w:eastAsia="zh-CN"/>
        </w:rPr>
      </w:pPr>
      <w:r>
        <w:rPr>
          <w:b/>
          <w:lang w:eastAsia="zh-CN"/>
        </w:rPr>
        <w:t>距离比较</w:t>
      </w:r>
      <w:r>
        <w:rPr>
          <w:lang w:eastAsia="zh-CN"/>
        </w:rPr>
        <w:t>：比较左右候选元素与给定值的距离，选择距离较小的那个；若距离相等，选择较小的元素</w:t>
      </w:r>
    </w:p>
    <w:p w:rsidR="0077476C" w:rsidRDefault="006324CE">
      <w:pPr>
        <w:pStyle w:val="31"/>
      </w:pPr>
      <w:r>
        <w:t xml:space="preserve">C++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upper_bound</w:t>
      </w:r>
      <w:proofErr w:type="spellEnd"/>
      <w:r>
        <w:t xml:space="preserve"> </w:t>
      </w:r>
      <w:proofErr w:type="spellStart"/>
      <w:r>
        <w:t>函数</w:t>
      </w:r>
      <w:proofErr w:type="spellEnd"/>
    </w:p>
    <w:p w:rsidR="0077476C" w:rsidRDefault="006324CE">
      <w:pPr>
        <w:pStyle w:val="a0"/>
      </w:pPr>
      <w:r>
        <w:rPr>
          <w:b/>
        </w:rPr>
        <w:t>函数原型</w:t>
      </w:r>
      <w:r>
        <w:t>：</w:t>
      </w:r>
      <w:r>
        <w:t>`template &lt;class ForwardIterator, clas</w:t>
      </w:r>
      <w:r>
        <w:t>s T&gt; ForwardIterator upper_bound (ForwardIterator first, ForwardIterator last, const T&amp; val);`</w:t>
      </w:r>
    </w:p>
    <w:p w:rsidR="0077476C" w:rsidRDefault="006324CE">
      <w:pPr>
        <w:pStyle w:val="a0"/>
        <w:rPr>
          <w:lang w:eastAsia="zh-CN"/>
        </w:rPr>
      </w:pPr>
      <w:r>
        <w:rPr>
          <w:b/>
          <w:lang w:eastAsia="zh-CN"/>
        </w:rPr>
        <w:t>功能</w:t>
      </w:r>
      <w:r>
        <w:rPr>
          <w:lang w:eastAsia="zh-CN"/>
        </w:rPr>
        <w:t>：在有序序列中查找第一个大于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>的元素的位置</w:t>
      </w:r>
    </w:p>
    <w:p w:rsidR="0077476C" w:rsidRDefault="006324CE">
      <w:pPr>
        <w:pStyle w:val="a0"/>
      </w:pPr>
      <w:proofErr w:type="spellStart"/>
      <w:r>
        <w:rPr>
          <w:b/>
        </w:rPr>
        <w:t>参数</w:t>
      </w:r>
      <w:proofErr w:type="spellEnd"/>
      <w:r>
        <w:t>：</w:t>
      </w:r>
    </w:p>
    <w:p w:rsidR="0077476C" w:rsidRDefault="006324CE">
      <w:pPr>
        <w:pStyle w:val="a0"/>
      </w:pPr>
      <w:r>
        <w:t>`first`</w:t>
      </w:r>
      <w:r>
        <w:t>：搜索范围的起始迭代器</w:t>
      </w:r>
    </w:p>
    <w:p w:rsidR="0077476C" w:rsidRDefault="006324CE">
      <w:pPr>
        <w:pStyle w:val="a0"/>
      </w:pPr>
      <w:r>
        <w:t>`last`</w:t>
      </w:r>
      <w:r>
        <w:t>：搜索范围的结束迭代器（不包含）</w:t>
      </w:r>
    </w:p>
    <w:p w:rsidR="0077476C" w:rsidRDefault="006324CE">
      <w:pPr>
        <w:pStyle w:val="a0"/>
      </w:pPr>
      <w:r>
        <w:t>`val`</w:t>
      </w:r>
      <w:r>
        <w:t>：要查找的值</w:t>
      </w:r>
    </w:p>
    <w:p w:rsidR="0077476C" w:rsidRDefault="006324CE">
      <w:pPr>
        <w:pStyle w:val="a0"/>
      </w:pPr>
      <w:r>
        <w:rPr>
          <w:b/>
        </w:rPr>
        <w:t>返回值</w:t>
      </w:r>
      <w:r>
        <w:t>：指向第一个大于</w:t>
      </w:r>
      <w:r>
        <w:t>val</w:t>
      </w:r>
      <w:r>
        <w:t>的元素的迭代器，如果所有元素都小于等于</w:t>
      </w:r>
      <w:r>
        <w:t>val</w:t>
      </w:r>
      <w:r>
        <w:t>，则返回</w:t>
      </w:r>
      <w:r>
        <w:t>last</w:t>
      </w:r>
    </w:p>
    <w:p w:rsidR="0077476C" w:rsidRDefault="006324CE">
      <w:pPr>
        <w:pStyle w:val="a"/>
      </w:pPr>
      <w:proofErr w:type="spellStart"/>
      <w:r>
        <w:rPr>
          <w:b/>
        </w:rPr>
        <w:t>数组大小设置</w:t>
      </w:r>
      <w:proofErr w:type="spellEnd"/>
      <w:r>
        <w:t>：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C++</w:t>
      </w:r>
      <w:r>
        <w:rPr>
          <w:lang w:eastAsia="zh-CN"/>
        </w:rPr>
        <w:t>：设置足够大的数组大小（</w:t>
      </w:r>
      <w:r>
        <w:rPr>
          <w:lang w:eastAsia="zh-CN"/>
        </w:rPr>
        <w:t>MAXN = 100015</w:t>
      </w:r>
      <w:r>
        <w:rPr>
          <w:lang w:eastAsia="zh-CN"/>
        </w:rPr>
        <w:t>），避免越界访问</w:t>
      </w:r>
    </w:p>
    <w:p w:rsidR="0077476C" w:rsidRDefault="006324CE">
      <w:pPr>
        <w:pStyle w:val="a0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：使用动态列表，根据输入大小调整，无需固定大小</w:t>
      </w:r>
    </w:p>
    <w:p w:rsidR="0077476C" w:rsidRDefault="006324CE" w:rsidP="00DA4490">
      <w:pPr>
        <w:pStyle w:val="4"/>
      </w:pPr>
      <w:proofErr w:type="spellStart"/>
      <w:r>
        <w:lastRenderedPageBreak/>
        <w:t>参考代</w:t>
      </w:r>
      <w:r>
        <w:rPr>
          <w:rFonts w:ascii="微软雅黑" w:eastAsia="微软雅黑" w:hAnsi="微软雅黑" w:cs="微软雅黑" w:hint="eastAsia"/>
        </w:rPr>
        <w:t>码</w:t>
      </w:r>
      <w:bookmarkStart w:id="0" w:name="_GoBack"/>
      <w:bookmarkEnd w:id="0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7476C">
        <w:tc>
          <w:tcPr>
            <w:tcW w:w="5233" w:type="dxa"/>
            <w:tcBorders>
              <w:right w:val="single" w:sz="6" w:space="0" w:color="auto"/>
            </w:tcBorders>
          </w:tcPr>
          <w:p w:rsidR="0077476C" w:rsidRDefault="006324C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7476C" w:rsidRDefault="006324C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g[MAXN];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g[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-1000000000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g[i]);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g[n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1000000000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lower_bound(g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upper_bound(g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g[n]);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g[l]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g[r]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g[r]);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g[l]);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7476C" w:rsidRDefault="006324CE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7476C" w:rsidRDefault="006324CE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lower_bound</w:t>
            </w:r>
            <w:r>
              <w:rPr>
                <w:rFonts w:ascii="Consolas" w:hAnsi="Consolas"/>
                <w:sz w:val="17"/>
              </w:rPr>
              <w:t xml:space="preserve">(arr, left, right, </w:t>
            </w:r>
            <w:r>
              <w:rPr>
                <w:rFonts w:ascii="Consolas" w:hAnsi="Consolas"/>
                <w:sz w:val="17"/>
              </w:rPr>
              <w:t>target):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查找第一个不小于</w:t>
            </w:r>
            <w:r>
              <w:rPr>
                <w:rFonts w:ascii="Consolas" w:hAnsi="Consolas"/>
                <w:color w:val="BA2121"/>
                <w:sz w:val="17"/>
              </w:rPr>
              <w:t>target</w:t>
            </w:r>
            <w:r>
              <w:rPr>
                <w:rFonts w:ascii="Consolas" w:hAnsi="Consolas"/>
                <w:color w:val="BA2121"/>
                <w:sz w:val="17"/>
              </w:rPr>
              <w:t>的元素的索引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arr[mid]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left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upper_bound</w:t>
            </w:r>
            <w:r>
              <w:rPr>
                <w:rFonts w:ascii="Consolas" w:hAnsi="Consolas"/>
                <w:sz w:val="17"/>
              </w:rPr>
              <w:t xml:space="preserve">(arr, left, right, </w:t>
            </w:r>
            <w:r>
              <w:rPr>
                <w:rFonts w:ascii="Consolas" w:hAnsi="Consolas"/>
                <w:sz w:val="17"/>
              </w:rPr>
              <w:t>target):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查找第一个大于</w:t>
            </w:r>
            <w:r>
              <w:rPr>
                <w:rFonts w:ascii="Consolas" w:hAnsi="Consolas"/>
                <w:color w:val="BA2121"/>
                <w:sz w:val="17"/>
              </w:rPr>
              <w:t>target</w:t>
            </w:r>
            <w:r>
              <w:rPr>
                <w:rFonts w:ascii="Consolas" w:hAnsi="Consolas"/>
                <w:color w:val="BA2121"/>
                <w:sz w:val="17"/>
              </w:rPr>
              <w:t>的元素的索引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arr[mid]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left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-1000000000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g[i]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g[n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1000000000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lower_bound(g,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 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upper_bound(g,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 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(g[n])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(g[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g[l]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g[r]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(g[r])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(g[l])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6324CE" w:rsidRDefault="006324CE"/>
    <w:sectPr w:rsidR="006324C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C1F"/>
    <w:rsid w:val="006324CE"/>
    <w:rsid w:val="0077476C"/>
    <w:rsid w:val="008D7297"/>
    <w:rsid w:val="00AA1D8D"/>
    <w:rsid w:val="00B47730"/>
    <w:rsid w:val="00CB0664"/>
    <w:rsid w:val="00DA44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5D6E1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BE875-7E33-BC45-A6AF-F0A987F67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2026-02-25T14:20:00Z</dcterms:modified>
  <cp:category/>
</cp:coreProperties>
</file>