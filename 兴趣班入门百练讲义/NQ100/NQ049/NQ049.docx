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100" w:rsidRDefault="00BF17BF">
      <w:pPr>
        <w:pStyle w:val="1"/>
        <w:rPr>
          <w:lang w:eastAsia="zh-CN"/>
        </w:rPr>
      </w:pPr>
      <w:r>
        <w:rPr>
          <w:lang w:eastAsia="zh-CN"/>
        </w:rPr>
        <w:t xml:space="preserve">NQ049 </w:t>
      </w:r>
      <w:r>
        <w:rPr>
          <w:lang w:eastAsia="zh-CN"/>
        </w:rPr>
        <w:t>数字</w:t>
      </w:r>
      <w:r>
        <w:rPr>
          <w:lang w:eastAsia="zh-CN"/>
        </w:rPr>
        <w:t>5</w:t>
      </w:r>
      <w:r>
        <w:rPr>
          <w:lang w:eastAsia="zh-CN"/>
        </w:rPr>
        <w:t>的封杀解题思路</w:t>
      </w:r>
    </w:p>
    <w:p w:rsidR="00555100" w:rsidRDefault="00BF17BF" w:rsidP="003025E3">
      <w:pPr>
        <w:pStyle w:val="4"/>
      </w:pPr>
      <w:bookmarkStart w:id="0" w:name="OLE_LINK76"/>
      <w:bookmarkStart w:id="1" w:name="OLE_LINK77"/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555100" w:rsidRDefault="00BF17BF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：将输入字符串中的所有</w:t>
      </w:r>
      <w:r>
        <w:rPr>
          <w:lang w:eastAsia="zh-CN"/>
        </w:rPr>
        <w:t>'5'</w:t>
      </w:r>
      <w:r>
        <w:rPr>
          <w:lang w:eastAsia="zh-CN"/>
        </w:rPr>
        <w:t>替换为空格，分割成若干个新数字（忽略前导零，全零则输出</w:t>
      </w:r>
      <w:r>
        <w:rPr>
          <w:lang w:eastAsia="zh-CN"/>
        </w:rPr>
        <w:t>0</w:t>
      </w:r>
      <w:r>
        <w:rPr>
          <w:lang w:eastAsia="zh-CN"/>
        </w:rPr>
        <w:t>），然后对这些数字从小到大排序并输出。</w:t>
      </w:r>
    </w:p>
    <w:p w:rsidR="00555100" w:rsidRDefault="00BF17BF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555100" w:rsidRDefault="00BF17BF">
      <w:pPr>
        <w:pStyle w:val="a0"/>
      </w:pPr>
      <w:r>
        <w:t>将所有</w:t>
      </w:r>
      <w:r>
        <w:t>'5'</w:t>
      </w:r>
      <w:r>
        <w:t>替换为空格</w:t>
      </w:r>
    </w:p>
    <w:p w:rsidR="00555100" w:rsidRDefault="00BF17BF">
      <w:pPr>
        <w:pStyle w:val="a0"/>
      </w:pPr>
      <w:r>
        <w:t>分割字符串为多个</w:t>
      </w:r>
      <w:r>
        <w:t>token</w:t>
      </w:r>
    </w:p>
    <w:p w:rsidR="00555100" w:rsidRDefault="00BF17BF">
      <w:pPr>
        <w:pStyle w:val="a0"/>
        <w:rPr>
          <w:lang w:eastAsia="zh-CN"/>
        </w:rPr>
      </w:pPr>
      <w:r>
        <w:rPr>
          <w:lang w:eastAsia="zh-CN"/>
        </w:rPr>
        <w:t>处理每个</w:t>
      </w:r>
      <w:r>
        <w:rPr>
          <w:lang w:eastAsia="zh-CN"/>
        </w:rPr>
        <w:t>token</w:t>
      </w:r>
      <w:r>
        <w:rPr>
          <w:lang w:eastAsia="zh-CN"/>
        </w:rPr>
        <w:t>，去除前导零</w:t>
      </w:r>
    </w:p>
    <w:p w:rsidR="00555100" w:rsidRDefault="00BF17BF">
      <w:pPr>
        <w:pStyle w:val="a0"/>
        <w:rPr>
          <w:lang w:eastAsia="zh-CN"/>
        </w:rPr>
      </w:pPr>
      <w:r>
        <w:rPr>
          <w:lang w:eastAsia="zh-CN"/>
        </w:rPr>
        <w:t>对处理后的数字进行排序</w:t>
      </w:r>
    </w:p>
    <w:p w:rsidR="00555100" w:rsidRDefault="00BF17BF">
      <w:pPr>
        <w:pStyle w:val="a0"/>
      </w:pPr>
      <w:proofErr w:type="spellStart"/>
      <w:r>
        <w:t>输出排序结果</w:t>
      </w:r>
      <w:proofErr w:type="spellEnd"/>
    </w:p>
    <w:p w:rsidR="00555100" w:rsidRDefault="00BF17BF">
      <w:pPr>
        <w:pStyle w:val="a"/>
      </w:pPr>
      <w:r>
        <w:rPr>
          <w:b/>
        </w:rPr>
        <w:t>关键处理</w:t>
      </w:r>
      <w:r>
        <w:t>：</w:t>
      </w:r>
    </w:p>
    <w:p w:rsidR="00555100" w:rsidRDefault="00BF17BF">
      <w:pPr>
        <w:pStyle w:val="a0"/>
        <w:rPr>
          <w:lang w:eastAsia="zh-CN"/>
        </w:rPr>
      </w:pPr>
      <w:r>
        <w:rPr>
          <w:lang w:eastAsia="zh-CN"/>
        </w:rPr>
        <w:t>处理前导零：找到第一个非零字符，若全为零则输出</w:t>
      </w:r>
      <w:r>
        <w:rPr>
          <w:lang w:eastAsia="zh-CN"/>
        </w:rPr>
        <w:t>0</w:t>
      </w:r>
    </w:p>
    <w:p w:rsidR="003025E3" w:rsidRPr="003025E3" w:rsidRDefault="00BF17BF" w:rsidP="003025E3">
      <w:pPr>
        <w:pStyle w:val="a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lang w:eastAsia="zh-CN"/>
        </w:rPr>
        <w:t>理空</w:t>
      </w:r>
      <w:r>
        <w:rPr>
          <w:lang w:eastAsia="zh-CN"/>
        </w:rPr>
        <w:t>token</w:t>
      </w:r>
      <w:r>
        <w:rPr>
          <w:lang w:eastAsia="zh-CN"/>
        </w:rPr>
        <w:t>：忽略由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rPr>
          <w:lang w:eastAsia="zh-CN"/>
        </w:rPr>
        <w:t>'5'</w:t>
      </w:r>
      <w:r>
        <w:rPr>
          <w:lang w:eastAsia="zh-CN"/>
        </w:rPr>
        <w:t>分割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lang w:eastAsia="zh-CN"/>
        </w:rPr>
        <w:t>生的空字符串</w:t>
      </w:r>
    </w:p>
    <w:p w:rsidR="00555100" w:rsidRDefault="00BF17BF" w:rsidP="003025E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555100">
        <w:tc>
          <w:tcPr>
            <w:tcW w:w="5233" w:type="dxa"/>
            <w:tcBorders>
              <w:right w:val="single" w:sz="6" w:space="0" w:color="auto"/>
            </w:tcBorders>
          </w:tcPr>
          <w:p w:rsidR="00555100" w:rsidRDefault="00BF17BF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555100" w:rsidRDefault="00BF17BF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sstream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getline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将所有</w:t>
            </w:r>
            <w:r>
              <w:rPr>
                <w:rFonts w:ascii="Consolas" w:hAnsi="Consolas"/>
                <w:color w:val="3D7B7B"/>
                <w:sz w:val="17"/>
              </w:rPr>
              <w:t>'5'</w:t>
            </w:r>
            <w:r>
              <w:rPr>
                <w:rFonts w:ascii="Consolas" w:hAnsi="Consolas"/>
                <w:color w:val="3D7B7B"/>
                <w:sz w:val="17"/>
              </w:rPr>
              <w:t>替换为空格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'5'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istringstream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iss</w:t>
            </w:r>
            <w:proofErr w:type="spellEnd"/>
            <w:r>
              <w:rPr>
                <w:rFonts w:ascii="Consolas" w:hAnsi="Consolas"/>
                <w:sz w:val="17"/>
              </w:rPr>
              <w:t>(s);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处理每个分割后的</w:t>
            </w:r>
            <w:r>
              <w:rPr>
                <w:rFonts w:ascii="Consolas" w:hAnsi="Consolas"/>
                <w:color w:val="3D7B7B"/>
                <w:sz w:val="17"/>
              </w:rPr>
              <w:t>token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iss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size_t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token.find_first_not_of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(start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::</w:t>
            </w:r>
            <w:proofErr w:type="spellStart"/>
            <w:r>
              <w:rPr>
                <w:rFonts w:ascii="Consolas" w:hAnsi="Consolas"/>
                <w:sz w:val="17"/>
              </w:rPr>
              <w:t>npos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sz w:val="17"/>
              </w:rPr>
              <w:t>nums.push_back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全为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的情况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.push_back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stoi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token.substr</w:t>
            </w:r>
            <w:proofErr w:type="spellEnd"/>
            <w:r>
              <w:rPr>
                <w:rFonts w:ascii="Consolas" w:hAnsi="Consolas"/>
                <w:sz w:val="17"/>
              </w:rPr>
              <w:t>(start)));</w:t>
            </w:r>
            <w:r>
              <w:rPr>
                <w:rFonts w:ascii="Consolas" w:hAnsi="Consolas"/>
                <w:color w:val="3D7B7B"/>
                <w:sz w:val="17"/>
              </w:rPr>
              <w:t>/</w:t>
            </w:r>
            <w:r w:rsidR="003025E3">
              <w:rPr>
                <w:rFonts w:ascii="Consolas" w:hAnsi="Consolas"/>
                <w:color w:val="3D7B7B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去除前导零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sort(</w:t>
            </w:r>
            <w:proofErr w:type="spellStart"/>
            <w:r>
              <w:rPr>
                <w:rFonts w:ascii="Consolas" w:hAnsi="Consolas"/>
                <w:sz w:val="17"/>
              </w:rPr>
              <w:t>nums.begin</w:t>
            </w:r>
            <w:proofErr w:type="spellEnd"/>
            <w:r>
              <w:rPr>
                <w:rFonts w:ascii="Consolas" w:hAnsi="Consolas"/>
                <w:sz w:val="17"/>
              </w:rPr>
              <w:t>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nums.end());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输出结果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nums.size();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555100" w:rsidRDefault="00BF17BF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555100" w:rsidRDefault="00BF17BF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将所有</w:t>
            </w:r>
            <w:r>
              <w:rPr>
                <w:rFonts w:ascii="Consolas" w:hAnsi="Consolas"/>
                <w:color w:val="3D7B7B"/>
                <w:sz w:val="17"/>
              </w:rPr>
              <w:t>'5'</w:t>
            </w:r>
            <w:r>
              <w:rPr>
                <w:rFonts w:ascii="Consolas" w:hAnsi="Consolas"/>
                <w:color w:val="3D7B7B"/>
                <w:sz w:val="17"/>
              </w:rPr>
              <w:t>替换为空格，然后分割成</w:t>
            </w:r>
            <w:r>
              <w:rPr>
                <w:rFonts w:ascii="Consolas" w:hAnsi="Consolas"/>
                <w:color w:val="3D7B7B"/>
                <w:sz w:val="17"/>
              </w:rPr>
              <w:t>tokens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tokens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replace(</w:t>
            </w:r>
            <w:r>
              <w:rPr>
                <w:rFonts w:ascii="Consolas" w:hAnsi="Consolas"/>
                <w:color w:val="BA2121"/>
                <w:sz w:val="17"/>
              </w:rPr>
              <w:t>'5'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token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tokens: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处理前导零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token: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空字符串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找到第一个非零字符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start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start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 xml:space="preserve">(token)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token[start]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start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start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(token):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全为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 xml:space="preserve">(token[start:])) </w:t>
            </w:r>
            <w:r>
              <w:rPr>
                <w:rFonts w:ascii="Consolas" w:hAnsi="Consolas"/>
                <w:color w:val="3D7B7B"/>
                <w:sz w:val="17"/>
              </w:rPr>
              <w:t>#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去除前导零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排序并输出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nums)))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BF17BF" w:rsidRDefault="00BF17BF"/>
    <w:sectPr w:rsidR="00BF17BF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82431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94987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5E3"/>
    <w:rsid w:val="00326F90"/>
    <w:rsid w:val="00555100"/>
    <w:rsid w:val="00AA1D8D"/>
    <w:rsid w:val="00B47730"/>
    <w:rsid w:val="00BF17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A51FE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0D9E33-C844-1948-8519-75E06FCF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2026-02-15T13:21:00Z</dcterms:modified>
  <cp:category/>
</cp:coreProperties>
</file>