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201" w:rsidRDefault="008A47FD">
      <w:pPr>
        <w:pStyle w:val="1"/>
        <w:rPr>
          <w:lang w:eastAsia="zh-CN"/>
        </w:rPr>
      </w:pPr>
      <w:r>
        <w:rPr>
          <w:lang w:eastAsia="zh-CN"/>
        </w:rPr>
        <w:t xml:space="preserve">NQ033 </w:t>
      </w:r>
      <w:r>
        <w:rPr>
          <w:lang w:eastAsia="zh-CN"/>
        </w:rPr>
        <w:t>电话号码缩短</w:t>
      </w:r>
    </w:p>
    <w:p w:rsidR="00497201" w:rsidRDefault="008A47FD" w:rsidP="004F746F">
      <w:pPr>
        <w:pStyle w:val="4"/>
        <w:rPr>
          <w:lang w:eastAsia="zh-CN"/>
        </w:rPr>
      </w:pPr>
      <w:bookmarkStart w:id="0" w:name="OLE_LINK30"/>
      <w:bookmarkStart w:id="1" w:name="OLE_LINK31"/>
      <w:bookmarkStart w:id="2" w:name="OLE_LINK32"/>
      <w:bookmarkStart w:id="3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497201" w:rsidRDefault="008A47FD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：将电话号码缩短为固定前缀</w:t>
      </w:r>
      <w:r>
        <w:rPr>
          <w:lang w:eastAsia="zh-CN"/>
        </w:rPr>
        <w:t>6</w:t>
      </w:r>
      <w:r>
        <w:rPr>
          <w:lang w:eastAsia="zh-CN"/>
        </w:rPr>
        <w:t>加上最后</w:t>
      </w:r>
      <w:r>
        <w:rPr>
          <w:lang w:eastAsia="zh-CN"/>
        </w:rPr>
        <w:t>5</w:t>
      </w:r>
      <w:r>
        <w:rPr>
          <w:lang w:eastAsia="zh-CN"/>
        </w:rPr>
        <w:t>位。</w:t>
      </w:r>
    </w:p>
    <w:p w:rsidR="00497201" w:rsidRDefault="008A47FD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个电话号码。</w:t>
      </w:r>
    </w:p>
    <w:p w:rsidR="00497201" w:rsidRDefault="008A47FD">
      <w:pPr>
        <w:pStyle w:val="a"/>
        <w:rPr>
          <w:lang w:eastAsia="zh-CN"/>
        </w:rPr>
      </w:pPr>
      <w:r>
        <w:rPr>
          <w:b/>
          <w:lang w:eastAsia="zh-CN"/>
        </w:rPr>
        <w:t>缩短规则</w:t>
      </w:r>
      <w:r>
        <w:rPr>
          <w:lang w:eastAsia="zh-CN"/>
        </w:rPr>
        <w:t>：对于每个电话号码，取其最后</w:t>
      </w:r>
      <w:r>
        <w:rPr>
          <w:lang w:eastAsia="zh-CN"/>
        </w:rPr>
        <w:t>5</w:t>
      </w:r>
      <w:r>
        <w:rPr>
          <w:lang w:eastAsia="zh-CN"/>
        </w:rPr>
        <w:t>位，前面加上固定前缀</w:t>
      </w:r>
      <w:r>
        <w:rPr>
          <w:lang w:eastAsia="zh-CN"/>
        </w:rPr>
        <w:t>"6"</w:t>
      </w:r>
      <w:r>
        <w:rPr>
          <w:lang w:eastAsia="zh-CN"/>
        </w:rPr>
        <w:t>，形成缩短后的电话号码。</w:t>
      </w:r>
    </w:p>
    <w:p w:rsidR="00497201" w:rsidRDefault="008A47FD" w:rsidP="004F746F">
      <w:pPr>
        <w:pStyle w:val="4"/>
      </w:pPr>
      <w:proofErr w:type="spellStart"/>
      <w:r>
        <w:t>代</w:t>
      </w:r>
      <w:r>
        <w:rPr>
          <w:rFonts w:ascii="微软雅黑" w:eastAsia="微软雅黑" w:hAnsi="微软雅黑" w:cs="微软雅黑" w:hint="eastAsia"/>
        </w:rPr>
        <w:t>码实现</w:t>
      </w:r>
      <w:proofErr w:type="spellEnd"/>
    </w:p>
    <w:p w:rsidR="00497201" w:rsidRDefault="008A47FD">
      <w:pPr>
        <w:pStyle w:val="a0"/>
        <w:rPr>
          <w:lang w:eastAsia="zh-CN"/>
        </w:rPr>
      </w:pPr>
      <w:r>
        <w:rPr>
          <w:b/>
          <w:lang w:eastAsia="zh-CN"/>
        </w:rPr>
        <w:t>C++</w:t>
      </w:r>
      <w:r>
        <w:rPr>
          <w:lang w:eastAsia="zh-CN"/>
        </w:rPr>
        <w:t>：使用</w:t>
      </w:r>
      <w:r>
        <w:rPr>
          <w:lang w:eastAsia="zh-CN"/>
        </w:rPr>
        <w:t>`</w:t>
      </w:r>
      <w:proofErr w:type="spellStart"/>
      <w:r>
        <w:rPr>
          <w:lang w:eastAsia="zh-CN"/>
        </w:rPr>
        <w:t>substr</w:t>
      </w:r>
      <w:proofErr w:type="spellEnd"/>
      <w:r>
        <w:rPr>
          <w:lang w:eastAsia="zh-CN"/>
        </w:rPr>
        <w:t>`</w:t>
      </w:r>
      <w:r>
        <w:rPr>
          <w:lang w:eastAsia="zh-CN"/>
        </w:rPr>
        <w:t>函数提取电话号码的最后</w:t>
      </w:r>
      <w:r>
        <w:rPr>
          <w:lang w:eastAsia="zh-CN"/>
        </w:rPr>
        <w:t>5</w:t>
      </w:r>
      <w:r>
        <w:rPr>
          <w:lang w:eastAsia="zh-CN"/>
        </w:rPr>
        <w:t>位，然后与前缀拼接</w:t>
      </w:r>
    </w:p>
    <w:p w:rsidR="00497201" w:rsidRDefault="008A47FD">
      <w:pPr>
        <w:pStyle w:val="a0"/>
      </w:pPr>
      <w:proofErr w:type="spellStart"/>
      <w:r>
        <w:rPr>
          <w:b/>
        </w:rPr>
        <w:t>Python</w:t>
      </w:r>
      <w:r>
        <w:t>：使用切片操作</w:t>
      </w:r>
      <w:r>
        <w:t>`</w:t>
      </w:r>
      <w:proofErr w:type="gramStart"/>
      <w:r>
        <w:t>phone</w:t>
      </w:r>
      <w:proofErr w:type="spellEnd"/>
      <w:r>
        <w:t>[</w:t>
      </w:r>
      <w:proofErr w:type="gramEnd"/>
      <w:r>
        <w:t>-5:]`</w:t>
      </w:r>
      <w:r>
        <w:t>提取电话号码的最后</w:t>
      </w:r>
      <w:r>
        <w:t>5</w:t>
      </w:r>
      <w:r>
        <w:t>位，然后与前缀拼接</w:t>
      </w:r>
    </w:p>
    <w:p w:rsidR="00497201" w:rsidRDefault="008A47FD" w:rsidP="004F746F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97201">
        <w:tc>
          <w:tcPr>
            <w:tcW w:w="5233" w:type="dxa"/>
            <w:tcBorders>
              <w:right w:val="single" w:sz="6" w:space="0" w:color="auto"/>
            </w:tcBorders>
          </w:tcPr>
          <w:p w:rsidR="00497201" w:rsidRDefault="008A47F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97201" w:rsidRDefault="008A47F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NQ033 </w:t>
            </w:r>
            <w:r>
              <w:rPr>
                <w:rFonts w:ascii="Consolas" w:hAnsi="Consolas"/>
                <w:color w:val="3D7B7B"/>
                <w:sz w:val="17"/>
              </w:rPr>
              <w:t>电话号码缩短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将电话号码缩短为固定前缀</w:t>
            </w:r>
            <w:r>
              <w:rPr>
                <w:rFonts w:ascii="Consolas" w:hAnsi="Consolas"/>
                <w:color w:val="3D7B7B"/>
                <w:sz w:val="17"/>
              </w:rPr>
              <w:t>6</w:t>
            </w:r>
            <w:r>
              <w:rPr>
                <w:rFonts w:ascii="Consolas" w:hAnsi="Consolas"/>
                <w:color w:val="3D7B7B"/>
                <w:sz w:val="17"/>
              </w:rPr>
              <w:t>加上最后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遍历每个测试用例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phone;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phone;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读取电话号码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固定前缀</w:t>
            </w:r>
            <w:r>
              <w:rPr>
                <w:rFonts w:ascii="Consolas" w:hAnsi="Consolas"/>
                <w:color w:val="3D7B7B"/>
                <w:sz w:val="17"/>
              </w:rPr>
              <w:t>6</w:t>
            </w:r>
            <w:r>
              <w:rPr>
                <w:rFonts w:ascii="Consolas" w:hAnsi="Consolas"/>
                <w:color w:val="3D7B7B"/>
                <w:sz w:val="17"/>
              </w:rPr>
              <w:t>加上原电话号码的最后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short_num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"6"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phone.substr(phone.length()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short_num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输出缩短后的电话号码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97201" w:rsidRDefault="008A47F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97201" w:rsidRDefault="008A47F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NQ033 </w:t>
            </w:r>
            <w:r>
              <w:rPr>
                <w:rFonts w:ascii="Consolas" w:hAnsi="Consolas"/>
                <w:color w:val="3D7B7B"/>
                <w:sz w:val="17"/>
              </w:rPr>
              <w:t>电话号码缩短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将电话号码缩短为固定前缀</w:t>
            </w:r>
            <w:r>
              <w:rPr>
                <w:rFonts w:ascii="Consolas" w:hAnsi="Consolas"/>
                <w:color w:val="3D7B7B"/>
                <w:sz w:val="17"/>
              </w:rPr>
              <w:t>6</w:t>
            </w:r>
            <w:r>
              <w:rPr>
                <w:rFonts w:ascii="Consolas" w:hAnsi="Consolas"/>
                <w:color w:val="3D7B7B"/>
                <w:sz w:val="17"/>
              </w:rPr>
              <w:t>加上最后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())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(n):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phone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strip()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读取电话号码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固定前缀</w:t>
            </w:r>
            <w:r>
              <w:rPr>
                <w:rFonts w:ascii="Consolas" w:hAnsi="Consolas"/>
                <w:color w:val="3D7B7B"/>
                <w:sz w:val="17"/>
              </w:rPr>
              <w:t>6</w:t>
            </w:r>
            <w:r>
              <w:rPr>
                <w:rFonts w:ascii="Consolas" w:hAnsi="Consolas"/>
                <w:color w:val="3D7B7B"/>
                <w:sz w:val="17"/>
              </w:rPr>
              <w:t>加上原电话号码的最后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short_num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"6"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phone[</w:t>
            </w:r>
            <w:r>
              <w:rPr>
                <w:rFonts w:ascii="Consolas" w:hAnsi="Consolas"/>
                <w:color w:val="666666"/>
                <w:sz w:val="17"/>
              </w:rPr>
              <w:t>-5</w:t>
            </w:r>
            <w:r>
              <w:rPr>
                <w:rFonts w:ascii="Consolas" w:hAnsi="Consolas"/>
                <w:sz w:val="17"/>
              </w:rPr>
              <w:t>:]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(short_num)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输出缩短后的电话号码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  <w:bookmarkEnd w:id="3"/>
    </w:tbl>
    <w:p w:rsidR="008A47FD" w:rsidRDefault="008A47FD"/>
    <w:sectPr w:rsidR="008A47F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55ABE0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A1C354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201"/>
    <w:rsid w:val="004F746F"/>
    <w:rsid w:val="008A47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DE2DDC-3179-D64D-A60C-1EFA502AA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2026-02-13T07:09:00Z</dcterms:modified>
  <cp:category/>
</cp:coreProperties>
</file>