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D05" w:rsidRDefault="008A4B37">
      <w:pPr>
        <w:pStyle w:val="1"/>
        <w:rPr>
          <w:lang w:eastAsia="zh-CN"/>
        </w:rPr>
      </w:pPr>
      <w:r>
        <w:rPr>
          <w:lang w:eastAsia="zh-CN"/>
        </w:rPr>
        <w:t xml:space="preserve">NQ045 </w:t>
      </w:r>
      <w:r>
        <w:rPr>
          <w:lang w:eastAsia="zh-CN"/>
        </w:rPr>
        <w:t>奇偶校验问题</w:t>
      </w:r>
    </w:p>
    <w:p w:rsidR="00755D05" w:rsidRDefault="008A4B37" w:rsidP="004B4B6D">
      <w:pPr>
        <w:pStyle w:val="4"/>
        <w:rPr>
          <w:lang w:eastAsia="zh-CN"/>
        </w:rPr>
      </w:pPr>
      <w:bookmarkStart w:id="0" w:name="OLE_LINK64"/>
      <w:bookmarkStart w:id="1" w:name="OLE_LINK65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755D05" w:rsidRDefault="008A4B37">
      <w:pPr>
        <w:pStyle w:val="a0"/>
        <w:rPr>
          <w:lang w:eastAsia="zh-CN"/>
        </w:rPr>
      </w:pPr>
      <w:r>
        <w:rPr>
          <w:b/>
          <w:lang w:eastAsia="zh-CN"/>
        </w:rPr>
        <w:t>统计</w:t>
      </w:r>
      <w:r>
        <w:rPr>
          <w:b/>
          <w:lang w:eastAsia="zh-CN"/>
        </w:rPr>
        <w:t>'1'</w:t>
      </w:r>
      <w:r>
        <w:rPr>
          <w:b/>
          <w:lang w:eastAsia="zh-CN"/>
        </w:rPr>
        <w:t>的个数</w:t>
      </w:r>
      <w:r>
        <w:rPr>
          <w:lang w:eastAsia="zh-CN"/>
        </w:rPr>
        <w:t>：遍历字符串前</w:t>
      </w:r>
      <w:r>
        <w:rPr>
          <w:lang w:eastAsia="zh-CN"/>
        </w:rPr>
        <w:t>length-1</w:t>
      </w:r>
      <w:r>
        <w:rPr>
          <w:lang w:eastAsia="zh-CN"/>
        </w:rPr>
        <w:t>位，统计其中</w:t>
      </w:r>
      <w:r>
        <w:rPr>
          <w:lang w:eastAsia="zh-CN"/>
        </w:rPr>
        <w:t>'1'</w:t>
      </w:r>
      <w:r>
        <w:rPr>
          <w:lang w:eastAsia="zh-CN"/>
        </w:rPr>
        <w:t>的数量</w:t>
      </w:r>
    </w:p>
    <w:p w:rsidR="00755D05" w:rsidRDefault="008A4B37">
      <w:pPr>
        <w:pStyle w:val="a0"/>
        <w:rPr>
          <w:lang w:eastAsia="zh-CN"/>
        </w:rPr>
      </w:pPr>
      <w:r>
        <w:rPr>
          <w:b/>
          <w:lang w:eastAsia="zh-CN"/>
        </w:rPr>
        <w:t>计算奇偶性</w:t>
      </w:r>
      <w:r>
        <w:rPr>
          <w:lang w:eastAsia="zh-CN"/>
        </w:rPr>
        <w:t>：将</w:t>
      </w:r>
      <w:r>
        <w:rPr>
          <w:lang w:eastAsia="zh-CN"/>
        </w:rPr>
        <w:t>'1'</w:t>
      </w:r>
      <w:r>
        <w:rPr>
          <w:lang w:eastAsia="zh-CN"/>
        </w:rPr>
        <w:t>的个数对</w:t>
      </w:r>
      <w:r>
        <w:rPr>
          <w:lang w:eastAsia="zh-CN"/>
        </w:rPr>
        <w:t>2</w:t>
      </w:r>
      <w:r>
        <w:rPr>
          <w:lang w:eastAsia="zh-CN"/>
        </w:rPr>
        <w:t>取模，得到奇偶性（</w:t>
      </w:r>
      <w:r>
        <w:rPr>
          <w:lang w:eastAsia="zh-CN"/>
        </w:rPr>
        <w:t>0</w:t>
      </w:r>
      <w:r>
        <w:rPr>
          <w:lang w:eastAsia="zh-CN"/>
        </w:rPr>
        <w:t>为偶，</w:t>
      </w:r>
      <w:r>
        <w:rPr>
          <w:lang w:eastAsia="zh-CN"/>
        </w:rPr>
        <w:t>1</w:t>
      </w:r>
      <w:r>
        <w:rPr>
          <w:lang w:eastAsia="zh-CN"/>
        </w:rPr>
        <w:t>为奇）</w:t>
      </w:r>
    </w:p>
    <w:p w:rsidR="00755D05" w:rsidRDefault="008A4B37">
      <w:pPr>
        <w:pStyle w:val="a0"/>
        <w:rPr>
          <w:lang w:eastAsia="zh-CN"/>
        </w:rPr>
      </w:pPr>
      <w:r>
        <w:rPr>
          <w:b/>
          <w:lang w:eastAsia="zh-CN"/>
        </w:rPr>
        <w:t>设置校验位</w:t>
      </w:r>
      <w:r>
        <w:rPr>
          <w:lang w:eastAsia="zh-CN"/>
        </w:rPr>
        <w:t>：根据校验类型设置校验位</w:t>
      </w:r>
    </w:p>
    <w:p w:rsidR="00755D05" w:rsidRDefault="008A4B37">
      <w:pPr>
        <w:pStyle w:val="a0"/>
        <w:rPr>
          <w:lang w:eastAsia="zh-CN"/>
        </w:rPr>
      </w:pPr>
      <w:r>
        <w:rPr>
          <w:lang w:eastAsia="zh-CN"/>
        </w:rPr>
        <w:t>偶校验（</w:t>
      </w:r>
      <w:r>
        <w:rPr>
          <w:lang w:eastAsia="zh-CN"/>
        </w:rPr>
        <w:t>e</w:t>
      </w:r>
      <w:r>
        <w:rPr>
          <w:lang w:eastAsia="zh-CN"/>
        </w:rPr>
        <w:t>）：确保整个字符串中</w:t>
      </w:r>
      <w:r>
        <w:rPr>
          <w:lang w:eastAsia="zh-CN"/>
        </w:rPr>
        <w:t>'1'</w:t>
      </w:r>
      <w:r>
        <w:rPr>
          <w:lang w:eastAsia="zh-CN"/>
        </w:rPr>
        <w:t>的个数为偶数</w:t>
      </w:r>
    </w:p>
    <w:p w:rsidR="00755D05" w:rsidRDefault="008A4B37">
      <w:pPr>
        <w:pStyle w:val="a0"/>
        <w:rPr>
          <w:lang w:eastAsia="zh-CN"/>
        </w:rPr>
      </w:pPr>
      <w:r>
        <w:rPr>
          <w:lang w:eastAsia="zh-CN"/>
        </w:rPr>
        <w:t>奇校验（</w:t>
      </w:r>
      <w:r>
        <w:rPr>
          <w:lang w:eastAsia="zh-CN"/>
        </w:rPr>
        <w:t>o</w:t>
      </w:r>
      <w:r>
        <w:rPr>
          <w:lang w:eastAsia="zh-CN"/>
        </w:rPr>
        <w:t>）：确保整个字符串中</w:t>
      </w:r>
      <w:r>
        <w:rPr>
          <w:lang w:eastAsia="zh-CN"/>
        </w:rPr>
        <w:t>'1'</w:t>
      </w:r>
      <w:r>
        <w:rPr>
          <w:lang w:eastAsia="zh-CN"/>
        </w:rPr>
        <w:t>的个数为奇数</w:t>
      </w:r>
    </w:p>
    <w:p w:rsidR="00755D05" w:rsidRDefault="008A4B37" w:rsidP="004B4B6D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55D05">
        <w:tc>
          <w:tcPr>
            <w:tcW w:w="5233" w:type="dxa"/>
            <w:tcBorders>
              <w:right w:val="single" w:sz="6" w:space="0" w:color="auto"/>
            </w:tcBorders>
          </w:tcPr>
          <w:p w:rsidR="00755D05" w:rsidRDefault="008A4B37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55D05" w:rsidRDefault="008A4B37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"#"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s.size();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统计前</w:t>
            </w:r>
            <w:r>
              <w:rPr>
                <w:rFonts w:ascii="Consolas" w:hAnsi="Consolas"/>
                <w:color w:val="3D7B7B"/>
                <w:sz w:val="17"/>
              </w:rPr>
              <w:t>len-1</w:t>
            </w:r>
            <w:r>
              <w:rPr>
                <w:rFonts w:ascii="Consolas" w:hAnsi="Consolas"/>
                <w:color w:val="3D7B7B"/>
                <w:sz w:val="17"/>
              </w:rPr>
              <w:t>位中</w:t>
            </w:r>
            <w:r>
              <w:rPr>
                <w:rFonts w:ascii="Consolas" w:hAnsi="Consolas"/>
                <w:color w:val="3D7B7B"/>
                <w:sz w:val="17"/>
              </w:rPr>
              <w:t>'1'</w:t>
            </w:r>
            <w:r>
              <w:rPr>
                <w:rFonts w:ascii="Consolas" w:hAnsi="Consolas"/>
                <w:color w:val="3D7B7B"/>
                <w:sz w:val="17"/>
              </w:rPr>
              <w:t>的个数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计算奇偶性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根据校验类型设置校验位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s[len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((s[len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'e'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(s[len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'o'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55D05" w:rsidRDefault="008A4B37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55D05" w:rsidRDefault="008A4B37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"#"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length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统计前</w:t>
            </w:r>
            <w:r>
              <w:rPr>
                <w:rFonts w:ascii="Consolas" w:hAnsi="Consolas"/>
                <w:color w:val="3D7B7B"/>
                <w:sz w:val="17"/>
              </w:rPr>
              <w:t>length-1</w:t>
            </w:r>
            <w:r>
              <w:rPr>
                <w:rFonts w:ascii="Consolas" w:hAnsi="Consolas"/>
                <w:color w:val="3D7B7B"/>
                <w:sz w:val="17"/>
              </w:rPr>
              <w:t>位中</w:t>
            </w:r>
            <w:r>
              <w:rPr>
                <w:rFonts w:ascii="Consolas" w:hAnsi="Consolas"/>
                <w:color w:val="3D7B7B"/>
                <w:sz w:val="17"/>
              </w:rPr>
              <w:t>'1'</w:t>
            </w:r>
            <w:r>
              <w:rPr>
                <w:rFonts w:ascii="Consolas" w:hAnsi="Consolas"/>
                <w:color w:val="3D7B7B"/>
                <w:sz w:val="17"/>
              </w:rPr>
              <w:t>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(length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s[i]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</w:t>
            </w:r>
            <w:bookmarkStart w:id="2" w:name="_GoBack"/>
            <w:bookmarkEnd w:id="2"/>
            <w:r>
              <w:rPr>
                <w:rFonts w:ascii="Consolas" w:hAnsi="Consolas"/>
                <w:sz w:val="17"/>
              </w:rPr>
              <w:t xml:space="preserve">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parity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cnt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计算奇偶性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根据校验类型设置校验位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correct_bit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((s[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'e'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parity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(s[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'o'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parity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))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(s[: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correct_bit)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8A4B37" w:rsidRDefault="008A4B37"/>
    <w:sectPr w:rsidR="008A4B3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3A710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B6D"/>
    <w:rsid w:val="00755D05"/>
    <w:rsid w:val="008A4B37"/>
    <w:rsid w:val="00AA1D8D"/>
    <w:rsid w:val="00B47730"/>
    <w:rsid w:val="00CB0664"/>
    <w:rsid w:val="00EA1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3898F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6E2BE8-A957-EA43-BABB-1078BAF29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2026-02-15T07:16:00Z</dcterms:modified>
  <cp:category/>
</cp:coreProperties>
</file>