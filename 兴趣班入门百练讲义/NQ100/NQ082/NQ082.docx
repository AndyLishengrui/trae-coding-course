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10A" w:rsidRDefault="004C2647">
      <w:pPr>
        <w:pStyle w:val="1"/>
        <w:rPr>
          <w:lang w:eastAsia="zh-CN"/>
        </w:rPr>
      </w:pPr>
      <w:r>
        <w:rPr>
          <w:lang w:eastAsia="zh-CN"/>
        </w:rPr>
        <w:t xml:space="preserve">NQ082 </w:t>
      </w:r>
      <w:r>
        <w:rPr>
          <w:lang w:eastAsia="zh-CN"/>
        </w:rPr>
        <w:t>思路分析</w:t>
      </w:r>
    </w:p>
    <w:p w:rsidR="008D010A" w:rsidRDefault="004C2647" w:rsidP="00880669">
      <w:pPr>
        <w:pStyle w:val="4"/>
        <w:rPr>
          <w:lang w:eastAsia="zh-CN"/>
        </w:rPr>
      </w:pPr>
      <w:bookmarkStart w:id="0" w:name="OLE_LINK58"/>
      <w:bookmarkStart w:id="1" w:name="OLE_LINK59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8D010A" w:rsidRDefault="004C2647">
      <w:pPr>
        <w:rPr>
          <w:lang w:eastAsia="zh-CN"/>
        </w:rPr>
      </w:pPr>
      <w:r>
        <w:rPr>
          <w:lang w:eastAsia="zh-CN"/>
        </w:rPr>
        <w:t>输入一个整数</w:t>
      </w:r>
      <w:r>
        <w:rPr>
          <w:lang w:eastAsia="zh-CN"/>
        </w:rPr>
        <w:t xml:space="preserve"> n</w:t>
      </w:r>
      <w:r>
        <w:rPr>
          <w:lang w:eastAsia="zh-CN"/>
        </w:rPr>
        <w:t>，输出其质因数分解结果，每个质因数及其指数。</w:t>
      </w:r>
    </w:p>
    <w:p w:rsidR="008D010A" w:rsidRDefault="004C2647" w:rsidP="00880669">
      <w:pPr>
        <w:pStyle w:val="4"/>
      </w:pPr>
      <w:proofErr w:type="spellStart"/>
      <w:r>
        <w:t>算法思路</w:t>
      </w:r>
      <w:proofErr w:type="spellEnd"/>
    </w:p>
    <w:p w:rsidR="008D010A" w:rsidRDefault="004C2647">
      <w:pPr>
        <w:pStyle w:val="a0"/>
        <w:rPr>
          <w:lang w:eastAsia="zh-CN"/>
        </w:rPr>
      </w:pPr>
      <w:r>
        <w:rPr>
          <w:b/>
          <w:lang w:eastAsia="zh-CN"/>
        </w:rPr>
        <w:t>试除法</w:t>
      </w:r>
      <w:r>
        <w:rPr>
          <w:lang w:eastAsia="zh-CN"/>
        </w:rPr>
        <w:t>：从</w:t>
      </w:r>
      <w:r>
        <w:rPr>
          <w:lang w:eastAsia="zh-CN"/>
        </w:rPr>
        <w:t xml:space="preserve"> 2 </w:t>
      </w:r>
      <w:r>
        <w:rPr>
          <w:lang w:eastAsia="zh-CN"/>
        </w:rPr>
        <w:t>到</w:t>
      </w:r>
      <w:r>
        <w:rPr>
          <w:lang w:eastAsia="zh-CN"/>
        </w:rPr>
        <w:t xml:space="preserve"> √n </w:t>
      </w:r>
      <w:r>
        <w:rPr>
          <w:lang w:eastAsia="zh-CN"/>
        </w:rPr>
        <w:t>枚举所有可能的质因数。</w:t>
      </w:r>
    </w:p>
    <w:p w:rsidR="008D010A" w:rsidRDefault="004C2647">
      <w:pPr>
        <w:pStyle w:val="a0"/>
        <w:rPr>
          <w:lang w:eastAsia="zh-CN"/>
        </w:rPr>
      </w:pPr>
      <w:r>
        <w:rPr>
          <w:b/>
          <w:lang w:eastAsia="zh-CN"/>
        </w:rPr>
        <w:t>因数分解</w:t>
      </w:r>
      <w:r>
        <w:rPr>
          <w:lang w:eastAsia="zh-CN"/>
        </w:rPr>
        <w:t>：对于每个质因数，计算其在</w:t>
      </w:r>
      <w:r>
        <w:rPr>
          <w:lang w:eastAsia="zh-CN"/>
        </w:rPr>
        <w:t xml:space="preserve"> n </w:t>
      </w:r>
      <w:r>
        <w:rPr>
          <w:lang w:eastAsia="zh-CN"/>
        </w:rPr>
        <w:t>中的指数。</w:t>
      </w:r>
    </w:p>
    <w:p w:rsidR="008D010A" w:rsidRDefault="004C2647">
      <w:pPr>
        <w:pStyle w:val="a0"/>
        <w:rPr>
          <w:lang w:eastAsia="zh-CN"/>
        </w:rPr>
      </w:pPr>
      <w:r>
        <w:rPr>
          <w:b/>
          <w:lang w:eastAsia="zh-CN"/>
        </w:rPr>
        <w:t>剩余处理</w:t>
      </w:r>
      <w:r>
        <w:rPr>
          <w:lang w:eastAsia="zh-CN"/>
        </w:rPr>
        <w:t>：处理最后剩下的质因数（大于</w:t>
      </w:r>
      <w:r>
        <w:rPr>
          <w:lang w:eastAsia="zh-CN"/>
        </w:rPr>
        <w:t xml:space="preserve"> √n </w:t>
      </w:r>
      <w:r>
        <w:rPr>
          <w:lang w:eastAsia="zh-CN"/>
        </w:rPr>
        <w:t>的质因数）。</w:t>
      </w:r>
    </w:p>
    <w:p w:rsidR="008D010A" w:rsidRDefault="004C2647" w:rsidP="00880669">
      <w:pPr>
        <w:pStyle w:val="4"/>
      </w:pPr>
      <w:proofErr w:type="spellStart"/>
      <w:r>
        <w:t>程序</w:t>
      </w:r>
      <w:r>
        <w:rPr>
          <w:rFonts w:ascii="微软雅黑" w:eastAsia="微软雅黑" w:hAnsi="微软雅黑" w:cs="微软雅黑" w:hint="eastAsia"/>
        </w:rPr>
        <w:t>设计</w:t>
      </w:r>
      <w:r>
        <w:t>要点</w:t>
      </w:r>
      <w:proofErr w:type="spellEnd"/>
    </w:p>
    <w:p w:rsidR="008D010A" w:rsidRDefault="004C2647">
      <w:pPr>
        <w:pStyle w:val="a0"/>
        <w:rPr>
          <w:lang w:eastAsia="zh-CN"/>
        </w:rPr>
      </w:pPr>
      <w:r>
        <w:rPr>
          <w:b/>
          <w:lang w:eastAsia="zh-CN"/>
        </w:rPr>
        <w:t>枚举范围</w:t>
      </w:r>
      <w:r>
        <w:rPr>
          <w:lang w:eastAsia="zh-CN"/>
        </w:rPr>
        <w:t>：只需要枚举到</w:t>
      </w:r>
      <w:r>
        <w:rPr>
          <w:lang w:eastAsia="zh-CN"/>
        </w:rPr>
        <w:t xml:space="preserve"> √n</w:t>
      </w:r>
      <w:r>
        <w:rPr>
          <w:lang w:eastAsia="zh-CN"/>
        </w:rPr>
        <w:t>，减少时间复杂度。</w:t>
      </w:r>
    </w:p>
    <w:p w:rsidR="008D010A" w:rsidRDefault="004C2647">
      <w:pPr>
        <w:pStyle w:val="a0"/>
        <w:rPr>
          <w:lang w:eastAsia="zh-CN"/>
        </w:rPr>
      </w:pPr>
      <w:r>
        <w:rPr>
          <w:b/>
          <w:lang w:eastAsia="zh-CN"/>
        </w:rPr>
        <w:t>指数计算</w:t>
      </w:r>
      <w:r>
        <w:rPr>
          <w:lang w:eastAsia="zh-CN"/>
        </w:rPr>
        <w:t>：使用循环计算每个质因数的指数。</w:t>
      </w:r>
    </w:p>
    <w:p w:rsidR="008D010A" w:rsidRDefault="004C2647">
      <w:pPr>
        <w:pStyle w:val="a0"/>
        <w:rPr>
          <w:lang w:eastAsia="zh-CN"/>
        </w:rPr>
      </w:pPr>
      <w:r>
        <w:rPr>
          <w:b/>
          <w:lang w:eastAsia="zh-CN"/>
        </w:rPr>
        <w:t>剩余处理</w:t>
      </w:r>
      <w:r>
        <w:rPr>
          <w:lang w:eastAsia="zh-CN"/>
        </w:rPr>
        <w:t>：如果最后</w:t>
      </w:r>
      <w:r>
        <w:rPr>
          <w:lang w:eastAsia="zh-CN"/>
        </w:rPr>
        <w:t xml:space="preserve"> n &gt; 1</w:t>
      </w:r>
      <w:r>
        <w:rPr>
          <w:lang w:eastAsia="zh-CN"/>
        </w:rPr>
        <w:t>，说明剩下的数是一个质因数。</w:t>
      </w:r>
    </w:p>
    <w:p w:rsidR="008D010A" w:rsidRDefault="004C2647" w:rsidP="00880669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8D010A" w:rsidRDefault="004C2647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O(√n)</w:t>
      </w:r>
      <w:r>
        <w:rPr>
          <w:lang w:eastAsia="zh-CN"/>
        </w:rPr>
        <w:t>，枚举到</w:t>
      </w:r>
      <w:r>
        <w:rPr>
          <w:lang w:eastAsia="zh-CN"/>
        </w:rPr>
        <w:t xml:space="preserve"> √n</w:t>
      </w:r>
      <w:r>
        <w:rPr>
          <w:lang w:eastAsia="zh-CN"/>
        </w:rPr>
        <w:t>。</w:t>
      </w:r>
    </w:p>
    <w:p w:rsidR="008D010A" w:rsidRDefault="004C2647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O(1)</w:t>
      </w:r>
      <w:r>
        <w:rPr>
          <w:lang w:eastAsia="zh-CN"/>
        </w:rPr>
        <w:t>，不需要额外空间。</w:t>
      </w:r>
      <w:bookmarkStart w:id="2" w:name="_GoBack"/>
      <w:bookmarkEnd w:id="2"/>
    </w:p>
    <w:p w:rsidR="008D010A" w:rsidRDefault="004C2647" w:rsidP="00DF0931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D010A">
        <w:tc>
          <w:tcPr>
            <w:tcW w:w="5233" w:type="dxa"/>
            <w:tcBorders>
              <w:right w:val="single" w:sz="6" w:space="0" w:color="auto"/>
            </w:tcBorders>
          </w:tcPr>
          <w:p w:rsidR="008D010A" w:rsidRDefault="004C2647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D010A" w:rsidRDefault="004C2647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</w:t>
            </w:r>
            <w:r>
              <w:rPr>
                <w:rFonts w:ascii="Consolas" w:hAnsi="Consolas"/>
                <w:color w:val="3D7B7B"/>
                <w:sz w:val="17"/>
              </w:rPr>
              <w:t>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 w:rsidR="006B7AA1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divide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printf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"%d 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nums</w:t>
            </w:r>
            <w:proofErr w:type="spellEnd"/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 w:rsidR="00D25641">
              <w:rPr>
                <w:rFonts w:ascii="Consolas" w:hAnsi="Consolas"/>
                <w:color w:val="3D7B7B"/>
                <w:sz w:val="17"/>
              </w:rPr>
              <w:t xml:space="preserve"> </w:t>
            </w:r>
            <w:bookmarkStart w:id="3" w:name="OLE_LINK52"/>
            <w:bookmarkStart w:id="4" w:name="OLE_LINK53"/>
            <w:r w:rsidR="00D25641">
              <w:rPr>
                <w:rFonts w:ascii="Consolas" w:hAnsi="Consolas"/>
                <w:color w:val="3D7B7B"/>
                <w:sz w:val="17"/>
              </w:rPr>
              <w:t>/</w:t>
            </w:r>
            <w:bookmarkEnd w:id="3"/>
            <w:bookmarkEnd w:id="4"/>
            <w:r w:rsidR="00D25641">
              <w:rPr>
                <w:rFonts w:ascii="Consolas" w:hAnsi="Consolas"/>
                <w:color w:val="3D7B7B"/>
                <w:sz w:val="17"/>
              </w:rPr>
              <w:t xml:space="preserve">/ </w:t>
            </w:r>
            <w:proofErr w:type="spellStart"/>
            <w:r w:rsidR="00D25641">
              <w:rPr>
                <w:rFonts w:ascii="Consolas" w:hAnsi="Consolas"/>
                <w:color w:val="3D7B7B"/>
                <w:sz w:val="17"/>
              </w:rPr>
              <w:t>n</w:t>
            </w:r>
            <w:r w:rsidR="00D25641">
              <w:rPr>
                <w:rFonts w:ascii="Consolas" w:hAnsi="Consolas"/>
                <w:color w:val="3D7B7B"/>
                <w:sz w:val="17"/>
              </w:rPr>
              <w:t>是除掉所有因子后剩下的数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printf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"%d 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D25641">
              <w:rPr>
                <w:rFonts w:ascii="Consolas" w:hAnsi="Consolas"/>
                <w:color w:val="3D7B7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puts(</w:t>
            </w:r>
            <w:r>
              <w:rPr>
                <w:rFonts w:ascii="Consolas" w:hAnsi="Consolas"/>
                <w:color w:val="BA2121"/>
                <w:sz w:val="17"/>
              </w:rPr>
              <w:t>""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divide(a);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使用</w:t>
            </w:r>
            <w:r>
              <w:rPr>
                <w:rFonts w:ascii="Consolas" w:hAnsi="Consolas"/>
                <w:color w:val="3D7B7B"/>
                <w:sz w:val="17"/>
              </w:rPr>
              <w:t>auto</w:t>
            </w:r>
            <w:r>
              <w:rPr>
                <w:rFonts w:ascii="Consolas" w:hAnsi="Consolas"/>
                <w:color w:val="3D7B7B"/>
                <w:sz w:val="17"/>
              </w:rPr>
              <w:t>自动判定属性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8D010A" w:rsidRDefault="004C2647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8D010A" w:rsidRDefault="004C2647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divide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n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count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(i, count)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输出质因数及其指数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(n,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处理剩余的质因数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分隔不同测试用例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divide(a)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分解质因数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4C2647" w:rsidRDefault="004C2647"/>
    <w:sectPr w:rsidR="004C2647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CC574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647"/>
    <w:rsid w:val="005E3836"/>
    <w:rsid w:val="006B7AA1"/>
    <w:rsid w:val="0076007F"/>
    <w:rsid w:val="00880669"/>
    <w:rsid w:val="008D010A"/>
    <w:rsid w:val="008E4666"/>
    <w:rsid w:val="00AA1D8D"/>
    <w:rsid w:val="00B47730"/>
    <w:rsid w:val="00CB0664"/>
    <w:rsid w:val="00D25641"/>
    <w:rsid w:val="00DF0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D7D1E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C18372-09D0-B04F-AFE1-2913F1EB8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2026-03-06T05:06:00Z</dcterms:modified>
  <cp:category/>
</cp:coreProperties>
</file>