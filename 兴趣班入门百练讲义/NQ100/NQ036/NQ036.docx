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787F" w:rsidRDefault="00CA5B09">
      <w:pPr>
        <w:pStyle w:val="1"/>
        <w:rPr>
          <w:lang w:eastAsia="zh-CN"/>
        </w:rPr>
      </w:pPr>
      <w:r>
        <w:rPr>
          <w:lang w:eastAsia="zh-CN"/>
        </w:rPr>
        <w:t xml:space="preserve">NQ036 </w:t>
      </w:r>
      <w:r>
        <w:rPr>
          <w:lang w:eastAsia="zh-CN"/>
        </w:rPr>
        <w:t>合并字符串初阶</w:t>
      </w:r>
    </w:p>
    <w:p w:rsidR="0088787F" w:rsidRDefault="00CA5B09" w:rsidP="007125D8">
      <w:pPr>
        <w:pStyle w:val="4"/>
        <w:rPr>
          <w:lang w:eastAsia="zh-CN"/>
        </w:rPr>
      </w:pPr>
      <w:bookmarkStart w:id="0" w:name="_GoBack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88787F" w:rsidRDefault="00CA5B09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：将第二个字符串插入到第一个字符串的中间位置，合并成一个新字符串。</w:t>
      </w:r>
    </w:p>
    <w:p w:rsidR="0088787F" w:rsidRDefault="00CA5B09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：读取测试用例数量</w:t>
      </w:r>
      <w:r>
        <w:rPr>
          <w:lang w:eastAsia="zh-CN"/>
        </w:rPr>
        <w:t>t</w:t>
      </w:r>
      <w:r>
        <w:rPr>
          <w:lang w:eastAsia="zh-CN"/>
        </w:rPr>
        <w:t>，然后读取</w:t>
      </w:r>
      <w:r>
        <w:rPr>
          <w:lang w:eastAsia="zh-CN"/>
        </w:rPr>
        <w:t>t</w:t>
      </w:r>
      <w:r>
        <w:rPr>
          <w:lang w:eastAsia="zh-CN"/>
        </w:rPr>
        <w:t>组数据，每组数据包含两行字符串。</w:t>
      </w:r>
    </w:p>
    <w:p w:rsidR="0088787F" w:rsidRDefault="00CA5B09">
      <w:pPr>
        <w:pStyle w:val="a"/>
      </w:pPr>
      <w:proofErr w:type="spellStart"/>
      <w:r>
        <w:rPr>
          <w:b/>
        </w:rPr>
        <w:t>核心逻辑</w:t>
      </w:r>
      <w:proofErr w:type="spellEnd"/>
      <w:r>
        <w:t>：</w:t>
      </w:r>
    </w:p>
    <w:p w:rsidR="0088787F" w:rsidRDefault="00CA5B09">
      <w:pPr>
        <w:pStyle w:val="a0"/>
        <w:rPr>
          <w:lang w:eastAsia="zh-CN"/>
        </w:rPr>
      </w:pPr>
      <w:r>
        <w:rPr>
          <w:lang w:eastAsia="zh-CN"/>
        </w:rPr>
        <w:t>对于每组数据，计算第一个字符串的中间位置</w:t>
      </w:r>
      <w:r>
        <w:rPr>
          <w:lang w:eastAsia="zh-CN"/>
        </w:rPr>
        <w:t>p</w:t>
      </w:r>
      <w:r>
        <w:rPr>
          <w:lang w:eastAsia="zh-CN"/>
        </w:rPr>
        <w:t>（长度的一半，整数除法）</w:t>
      </w:r>
    </w:p>
    <w:p w:rsidR="0088787F" w:rsidRDefault="00CA5B09">
      <w:pPr>
        <w:pStyle w:val="a0"/>
        <w:rPr>
          <w:lang w:eastAsia="zh-CN"/>
        </w:rPr>
      </w:pPr>
      <w:r>
        <w:rPr>
          <w:lang w:eastAsia="zh-CN"/>
        </w:rPr>
        <w:t>将第一个字符串分割为前</w:t>
      </w:r>
      <w:r>
        <w:rPr>
          <w:lang w:eastAsia="zh-CN"/>
        </w:rPr>
        <w:t>p</w:t>
      </w:r>
      <w:r>
        <w:rPr>
          <w:lang w:eastAsia="zh-CN"/>
        </w:rPr>
        <w:t>个字符和剩余部分</w:t>
      </w:r>
    </w:p>
    <w:p w:rsidR="0088787F" w:rsidRDefault="00CA5B09">
      <w:pPr>
        <w:pStyle w:val="a0"/>
        <w:rPr>
          <w:lang w:eastAsia="zh-CN"/>
        </w:rPr>
      </w:pPr>
      <w:r>
        <w:rPr>
          <w:lang w:eastAsia="zh-CN"/>
        </w:rPr>
        <w:t>将第二个字符串插入到分割后的两部分之间，形成合并后的字符串</w:t>
      </w:r>
    </w:p>
    <w:p w:rsidR="0088787F" w:rsidRDefault="00CA5B09">
      <w:pPr>
        <w:pStyle w:val="a0"/>
      </w:pPr>
      <w:proofErr w:type="spellStart"/>
      <w:r>
        <w:t>输出合并后的字符串</w:t>
      </w:r>
      <w:proofErr w:type="spellEnd"/>
    </w:p>
    <w:p w:rsidR="0088787F" w:rsidRDefault="00CA5B09">
      <w:pPr>
        <w:pStyle w:val="a"/>
      </w:pPr>
      <w:r>
        <w:rPr>
          <w:b/>
        </w:rPr>
        <w:t>边界情况</w:t>
      </w:r>
      <w:r>
        <w:t>：</w:t>
      </w:r>
    </w:p>
    <w:p w:rsidR="0088787F" w:rsidRDefault="00CA5B09">
      <w:pPr>
        <w:pStyle w:val="a0"/>
        <w:rPr>
          <w:lang w:eastAsia="zh-CN"/>
        </w:rPr>
      </w:pPr>
      <w:r>
        <w:rPr>
          <w:lang w:eastAsia="zh-CN"/>
        </w:rPr>
        <w:t>当第一个字符串长度为奇数时，中间位置取整数除法结果，例如长度为</w:t>
      </w:r>
      <w:r>
        <w:rPr>
          <w:lang w:eastAsia="zh-CN"/>
        </w:rPr>
        <w:t>5</w:t>
      </w:r>
      <w:r>
        <w:rPr>
          <w:lang w:eastAsia="zh-CN"/>
        </w:rPr>
        <w:t>时，中间位置为</w:t>
      </w:r>
      <w:r>
        <w:rPr>
          <w:lang w:eastAsia="zh-CN"/>
        </w:rPr>
        <w:t>2</w:t>
      </w:r>
    </w:p>
    <w:p w:rsidR="0088787F" w:rsidRDefault="00CA5B09">
      <w:pPr>
        <w:pStyle w:val="a0"/>
        <w:rPr>
          <w:lang w:eastAsia="zh-CN"/>
        </w:rPr>
      </w:pPr>
      <w:r>
        <w:rPr>
          <w:lang w:eastAsia="zh-CN"/>
        </w:rPr>
        <w:t>当第一个字符串为空时，直接输出第二个字符串</w:t>
      </w:r>
    </w:p>
    <w:p w:rsidR="0088787F" w:rsidRDefault="00CA5B09" w:rsidP="007125D8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88787F">
        <w:tc>
          <w:tcPr>
            <w:tcW w:w="5233" w:type="dxa"/>
            <w:tcBorders>
              <w:right w:val="single" w:sz="6" w:space="0" w:color="auto"/>
            </w:tcBorders>
          </w:tcPr>
          <w:p w:rsidR="0088787F" w:rsidRDefault="00CA5B09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88787F" w:rsidRDefault="00CA5B09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NQ036 </w:t>
            </w:r>
            <w:r>
              <w:rPr>
                <w:rFonts w:ascii="Consolas" w:hAnsi="Consolas"/>
                <w:color w:val="3D7B7B"/>
                <w:sz w:val="17"/>
              </w:rPr>
              <w:t>合并字符串初阶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读入测试用例数量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getchar();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去掉换行符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getline(cin,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读入第一行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getline(cin,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读入第二行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a.size()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取中点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合并字符串：</w:t>
            </w:r>
            <w:r>
              <w:rPr>
                <w:rFonts w:ascii="Consolas" w:hAnsi="Consolas"/>
                <w:color w:val="3D7B7B"/>
                <w:sz w:val="17"/>
              </w:rPr>
              <w:t>a</w:t>
            </w:r>
            <w:r>
              <w:rPr>
                <w:rFonts w:ascii="Consolas" w:hAnsi="Consolas"/>
                <w:color w:val="3D7B7B"/>
                <w:sz w:val="17"/>
              </w:rPr>
              <w:t>的前</w:t>
            </w:r>
            <w:r>
              <w:rPr>
                <w:rFonts w:ascii="Consolas" w:hAnsi="Consolas"/>
                <w:color w:val="3D7B7B"/>
                <w:sz w:val="17"/>
              </w:rPr>
              <w:t>p</w:t>
            </w:r>
            <w:r>
              <w:rPr>
                <w:rFonts w:ascii="Consolas" w:hAnsi="Consolas"/>
                <w:color w:val="3D7B7B"/>
                <w:sz w:val="17"/>
              </w:rPr>
              <w:t>个字符</w:t>
            </w:r>
            <w:r>
              <w:rPr>
                <w:rFonts w:ascii="Consolas" w:hAnsi="Consolas"/>
                <w:color w:val="3D7B7B"/>
                <w:sz w:val="17"/>
              </w:rPr>
              <w:t xml:space="preserve"> + b + a</w:t>
            </w:r>
            <w:r>
              <w:rPr>
                <w:rFonts w:ascii="Consolas" w:hAnsi="Consolas"/>
                <w:color w:val="3D7B7B"/>
                <w:sz w:val="17"/>
              </w:rPr>
              <w:t>的后部分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a.substr(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b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a.substr(p)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88787F" w:rsidRDefault="00CA5B09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88787F" w:rsidRDefault="00CA5B09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NQ036 </w:t>
            </w:r>
            <w:r>
              <w:rPr>
                <w:rFonts w:ascii="Consolas" w:hAnsi="Consolas"/>
                <w:color w:val="3D7B7B"/>
                <w:sz w:val="17"/>
              </w:rPr>
              <w:t>合并字符串初阶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input_lines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rstrip(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(input_lines[ptr])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读入测试用例数量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(t):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input_lines[ptr]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读入第一行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b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input_lines[ptr]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读入第二行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 xml:space="preserve">(a) </w:t>
            </w:r>
            <w:r>
              <w:rPr>
                <w:rFonts w:ascii="Consolas" w:hAnsi="Consolas"/>
                <w:color w:val="666666"/>
                <w:sz w:val="17"/>
              </w:rPr>
              <w:t>//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取中点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合并字符串：</w:t>
            </w:r>
            <w:r>
              <w:rPr>
                <w:rFonts w:ascii="Consolas" w:hAnsi="Consolas"/>
                <w:color w:val="3D7B7B"/>
                <w:sz w:val="17"/>
              </w:rPr>
              <w:t>a</w:t>
            </w:r>
            <w:r>
              <w:rPr>
                <w:rFonts w:ascii="Consolas" w:hAnsi="Consolas"/>
                <w:color w:val="3D7B7B"/>
                <w:sz w:val="17"/>
              </w:rPr>
              <w:t>的前</w:t>
            </w:r>
            <w:r>
              <w:rPr>
                <w:rFonts w:ascii="Consolas" w:hAnsi="Consolas"/>
                <w:color w:val="3D7B7B"/>
                <w:sz w:val="17"/>
              </w:rPr>
              <w:t>p</w:t>
            </w:r>
            <w:r>
              <w:rPr>
                <w:rFonts w:ascii="Consolas" w:hAnsi="Consolas"/>
                <w:color w:val="3D7B7B"/>
                <w:sz w:val="17"/>
              </w:rPr>
              <w:t>个字符</w:t>
            </w:r>
            <w:r>
              <w:rPr>
                <w:rFonts w:ascii="Consolas" w:hAnsi="Consolas"/>
                <w:color w:val="3D7B7B"/>
                <w:sz w:val="17"/>
              </w:rPr>
              <w:t xml:space="preserve"> + b + a</w:t>
            </w:r>
            <w:r>
              <w:rPr>
                <w:rFonts w:ascii="Consolas" w:hAnsi="Consolas"/>
                <w:color w:val="3D7B7B"/>
                <w:sz w:val="17"/>
              </w:rPr>
              <w:t>的后部分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(a[:p]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b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a[p:])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</w:tbl>
    <w:p w:rsidR="00CA5B09" w:rsidRDefault="00CA5B09"/>
    <w:sectPr w:rsidR="00CA5B09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178FBE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5D8"/>
    <w:rsid w:val="0088787F"/>
    <w:rsid w:val="00AA1D8D"/>
    <w:rsid w:val="00B47730"/>
    <w:rsid w:val="00CA5B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EFC93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27EBD4-B852-0846-B05B-42E7A3FA0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2026-02-13T08:11:00Z</dcterms:modified>
  <cp:category/>
</cp:coreProperties>
</file>