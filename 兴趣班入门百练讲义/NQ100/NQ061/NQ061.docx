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FA62D2" w:rsidRDefault="00A478FB">
      <w:pPr>
        <w:pStyle w:val="1"/>
        <w:rPr>
          <w:lang w:eastAsia="zh-CN"/>
        </w:rPr>
      </w:pPr>
      <w:r>
        <w:rPr>
          <w:lang w:eastAsia="zh-CN"/>
        </w:rPr>
        <w:t xml:space="preserve">NQ061 </w:t>
      </w:r>
      <w:r>
        <w:rPr>
          <w:lang w:eastAsia="zh-CN"/>
        </w:rPr>
        <w:t>求矩形重叠面积解题思路</w:t>
      </w:r>
    </w:p>
    <w:p w:rsidR="00FA62D2" w:rsidRDefault="00A478FB" w:rsidP="00C35FDD">
      <w:pPr>
        <w:pStyle w:val="4"/>
      </w:pPr>
      <w:proofErr w:type="spellStart"/>
      <w:r>
        <w:t>解</w:t>
      </w:r>
      <w:r>
        <w:rPr>
          <w:rFonts w:ascii="微软雅黑" w:eastAsia="微软雅黑" w:hAnsi="微软雅黑" w:cs="微软雅黑" w:hint="eastAsia"/>
        </w:rPr>
        <w:t>题</w:t>
      </w:r>
      <w:r>
        <w:t>思路</w:t>
      </w:r>
      <w:proofErr w:type="spellEnd"/>
    </w:p>
    <w:p w:rsidR="00FA62D2" w:rsidRDefault="00A478FB">
      <w:pPr>
        <w:pStyle w:val="a0"/>
      </w:pPr>
      <w:r>
        <w:t>确保每个矩形的</w:t>
      </w:r>
      <w:r>
        <w:t>x1 &lt; x2, y1 &lt; y2</w:t>
      </w:r>
    </w:p>
    <w:p w:rsidR="00FA62D2" w:rsidRDefault="00A478FB">
      <w:pPr>
        <w:pStyle w:val="a0"/>
      </w:pPr>
      <w:r>
        <w:t>计算重叠区域的边界：</w:t>
      </w:r>
    </w:p>
    <w:p w:rsidR="00FA62D2" w:rsidRDefault="00A478FB">
      <w:pPr>
        <w:pStyle w:val="a0"/>
        <w:rPr>
          <w:lang w:eastAsia="zh-CN"/>
        </w:rPr>
      </w:pPr>
      <w:r>
        <w:rPr>
          <w:lang w:eastAsia="zh-CN"/>
        </w:rPr>
        <w:t>重叠区域的左边界是两个矩形左边界的最大值</w:t>
      </w:r>
    </w:p>
    <w:p w:rsidR="00FA62D2" w:rsidRDefault="00A478FB">
      <w:pPr>
        <w:pStyle w:val="a0"/>
        <w:rPr>
          <w:lang w:eastAsia="zh-CN"/>
        </w:rPr>
      </w:pPr>
      <w:r>
        <w:rPr>
          <w:lang w:eastAsia="zh-CN"/>
        </w:rPr>
        <w:t>重叠区域的右边界是两个矩形右边界的最小值</w:t>
      </w:r>
    </w:p>
    <w:p w:rsidR="00FA62D2" w:rsidRDefault="00A478FB">
      <w:pPr>
        <w:pStyle w:val="a0"/>
        <w:rPr>
          <w:lang w:eastAsia="zh-CN"/>
        </w:rPr>
      </w:pPr>
      <w:r>
        <w:rPr>
          <w:lang w:eastAsia="zh-CN"/>
        </w:rPr>
        <w:t>重叠区域的下边界是两个矩形下边界的最大值</w:t>
      </w:r>
    </w:p>
    <w:p w:rsidR="00FA62D2" w:rsidRDefault="00A478FB">
      <w:pPr>
        <w:pStyle w:val="a0"/>
        <w:rPr>
          <w:lang w:eastAsia="zh-CN"/>
        </w:rPr>
      </w:pPr>
      <w:r>
        <w:rPr>
          <w:lang w:eastAsia="zh-CN"/>
        </w:rPr>
        <w:t>重叠区域的上边界是两个矩形上边界的最小值</w:t>
      </w:r>
    </w:p>
    <w:p w:rsidR="00FA62D2" w:rsidRDefault="00A478FB">
      <w:pPr>
        <w:pStyle w:val="a0"/>
        <w:rPr>
          <w:lang w:eastAsia="zh-CN"/>
        </w:rPr>
      </w:pPr>
      <w:r>
        <w:rPr>
          <w:lang w:eastAsia="zh-CN"/>
        </w:rPr>
        <w:t>判断是否有重叠：如果左边界</w:t>
      </w:r>
      <w:r>
        <w:rPr>
          <w:lang w:eastAsia="zh-CN"/>
        </w:rPr>
        <w:t xml:space="preserve"> &gt;= </w:t>
      </w:r>
      <w:r>
        <w:rPr>
          <w:lang w:eastAsia="zh-CN"/>
        </w:rPr>
        <w:t>右边界或下边界</w:t>
      </w:r>
      <w:r>
        <w:rPr>
          <w:lang w:eastAsia="zh-CN"/>
        </w:rPr>
        <w:t xml:space="preserve"> &gt;= </w:t>
      </w:r>
      <w:r>
        <w:rPr>
          <w:lang w:eastAsia="zh-CN"/>
        </w:rPr>
        <w:t>上边界，则无重叠</w:t>
      </w:r>
    </w:p>
    <w:p w:rsidR="0095615A" w:rsidRPr="0095615A" w:rsidRDefault="00A478FB" w:rsidP="0095615A">
      <w:pPr>
        <w:pStyle w:val="a0"/>
        <w:rPr>
          <w:lang w:eastAsia="zh-CN"/>
        </w:rPr>
      </w:pPr>
      <w:r>
        <w:rPr>
          <w:rFonts w:ascii="微软雅黑" w:eastAsia="微软雅黑" w:hAnsi="微软雅黑" w:cs="微软雅黑" w:hint="eastAsia"/>
          <w:lang w:eastAsia="zh-CN"/>
        </w:rPr>
        <w:t>计</w:t>
      </w:r>
      <w:r>
        <w:rPr>
          <w:lang w:eastAsia="zh-CN"/>
        </w:rPr>
        <w:t>算重叠面</w:t>
      </w:r>
      <w:r>
        <w:rPr>
          <w:rFonts w:ascii="微软雅黑" w:eastAsia="微软雅黑" w:hAnsi="微软雅黑" w:cs="微软雅黑" w:hint="eastAsia"/>
          <w:lang w:eastAsia="zh-CN"/>
        </w:rPr>
        <w:t>积</w:t>
      </w:r>
      <w:r>
        <w:rPr>
          <w:lang w:eastAsia="zh-CN"/>
        </w:rPr>
        <w:t>：</w:t>
      </w:r>
      <w:r>
        <w:rPr>
          <w:lang w:eastAsia="zh-CN"/>
        </w:rPr>
        <w:t>(</w:t>
      </w:r>
      <w:r>
        <w:rPr>
          <w:lang w:eastAsia="zh-CN"/>
        </w:rPr>
        <w:t>右</w:t>
      </w:r>
      <w:r>
        <w:rPr>
          <w:rFonts w:ascii="微软雅黑" w:eastAsia="微软雅黑" w:hAnsi="微软雅黑" w:cs="微软雅黑" w:hint="eastAsia"/>
          <w:lang w:eastAsia="zh-CN"/>
        </w:rPr>
        <w:t>边</w:t>
      </w:r>
      <w:r>
        <w:rPr>
          <w:lang w:eastAsia="zh-CN"/>
        </w:rPr>
        <w:t>界</w:t>
      </w:r>
      <w:r>
        <w:rPr>
          <w:lang w:eastAsia="zh-CN"/>
        </w:rPr>
        <w:t xml:space="preserve"> - </w:t>
      </w:r>
      <w:r>
        <w:rPr>
          <w:lang w:eastAsia="zh-CN"/>
        </w:rPr>
        <w:t>左</w:t>
      </w:r>
      <w:r>
        <w:rPr>
          <w:rFonts w:ascii="微软雅黑" w:eastAsia="微软雅黑" w:hAnsi="微软雅黑" w:cs="微软雅黑" w:hint="eastAsia"/>
          <w:lang w:eastAsia="zh-CN"/>
        </w:rPr>
        <w:t>边</w:t>
      </w:r>
      <w:r>
        <w:rPr>
          <w:lang w:eastAsia="zh-CN"/>
        </w:rPr>
        <w:t>界</w:t>
      </w:r>
      <w:r>
        <w:rPr>
          <w:lang w:eastAsia="zh-CN"/>
        </w:rPr>
        <w:t>) * (</w:t>
      </w:r>
      <w:r>
        <w:rPr>
          <w:lang w:eastAsia="zh-CN"/>
        </w:rPr>
        <w:t>上</w:t>
      </w:r>
      <w:r>
        <w:rPr>
          <w:rFonts w:ascii="微软雅黑" w:eastAsia="微软雅黑" w:hAnsi="微软雅黑" w:cs="微软雅黑" w:hint="eastAsia"/>
          <w:lang w:eastAsia="zh-CN"/>
        </w:rPr>
        <w:t>边</w:t>
      </w:r>
      <w:r>
        <w:rPr>
          <w:lang w:eastAsia="zh-CN"/>
        </w:rPr>
        <w:t>界</w:t>
      </w:r>
      <w:r>
        <w:rPr>
          <w:lang w:eastAsia="zh-CN"/>
        </w:rPr>
        <w:t xml:space="preserve"> - </w:t>
      </w:r>
      <w:r>
        <w:rPr>
          <w:lang w:eastAsia="zh-CN"/>
        </w:rPr>
        <w:t>下</w:t>
      </w:r>
      <w:r>
        <w:rPr>
          <w:rFonts w:ascii="微软雅黑" w:eastAsia="微软雅黑" w:hAnsi="微软雅黑" w:cs="微软雅黑" w:hint="eastAsia"/>
          <w:lang w:eastAsia="zh-CN"/>
        </w:rPr>
        <w:t>边</w:t>
      </w:r>
      <w:r>
        <w:rPr>
          <w:lang w:eastAsia="zh-CN"/>
        </w:rPr>
        <w:t>界</w:t>
      </w:r>
      <w:r>
        <w:rPr>
          <w:lang w:eastAsia="zh-CN"/>
        </w:rPr>
        <w:t>)</w:t>
      </w:r>
    </w:p>
    <w:p w:rsidR="00FA62D2" w:rsidRDefault="00A478FB" w:rsidP="0095615A">
      <w:pPr>
        <w:pStyle w:val="4"/>
      </w:pPr>
      <w:proofErr w:type="spellStart"/>
      <w:r>
        <w:t>参考代</w:t>
      </w:r>
      <w:r>
        <w:rPr>
          <w:rFonts w:ascii="微软雅黑" w:eastAsia="微软雅黑" w:hAnsi="微软雅黑" w:cs="微软雅黑" w:hint="eastAsia"/>
        </w:rPr>
        <w:t>码</w:t>
      </w:r>
      <w:proofErr w:type="spellEnd"/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5353"/>
        <w:gridCol w:w="5113"/>
      </w:tblGrid>
      <w:tr w:rsidR="00FA62D2" w:rsidTr="0095615A">
        <w:tc>
          <w:tcPr>
            <w:tcW w:w="5353" w:type="dxa"/>
            <w:tcBorders>
              <w:right w:val="single" w:sz="6" w:space="0" w:color="auto"/>
            </w:tcBorders>
          </w:tcPr>
          <w:p w:rsidR="00FA62D2" w:rsidRDefault="00A478FB">
            <w:pPr>
              <w:jc w:val="center"/>
            </w:pPr>
            <w:r>
              <w:rPr>
                <w:b/>
                <w:color w:val="00008B"/>
              </w:rPr>
              <w:t>C</w:t>
            </w:r>
            <w:r>
              <w:rPr>
                <w:b/>
                <w:color w:val="00008B"/>
              </w:rPr>
              <w:t>++ Code</w:t>
            </w:r>
          </w:p>
          <w:p w:rsidR="00FA62D2" w:rsidRDefault="00A478FB">
            <w:pPr>
              <w:spacing w:after="0" w:line="240" w:lineRule="auto"/>
            </w:pPr>
            <w:r>
              <w:rPr>
                <w:rFonts w:ascii="Consolas" w:hAnsi="Consolas"/>
                <w:color w:val="9C6500"/>
                <w:sz w:val="17"/>
              </w:rPr>
              <w:t>#include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3D7B7B"/>
                <w:sz w:val="17"/>
              </w:rPr>
              <w:t>&lt;iostream&gt;</w:t>
            </w:r>
            <w:r>
              <w:rPr>
                <w:rFonts w:ascii="Consolas" w:hAnsi="Consolas"/>
                <w:color w:val="9C6500"/>
                <w:sz w:val="17"/>
              </w:rPr>
              <w:br/>
              <w:t>#include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3D7B7B"/>
                <w:sz w:val="17"/>
              </w:rPr>
              <w:t>&lt;algorithm&gt;</w:t>
            </w:r>
            <w:r>
              <w:rPr>
                <w:rFonts w:ascii="Consolas" w:hAnsi="Consolas"/>
                <w:color w:val="9C6500"/>
                <w:sz w:val="17"/>
              </w:rPr>
              <w:br/>
            </w:r>
            <w:r>
              <w:rPr>
                <w:rFonts w:ascii="Consolas" w:hAnsi="Consolas"/>
                <w:b/>
                <w:color w:val="008000"/>
                <w:sz w:val="17"/>
              </w:rPr>
              <w:t>using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b/>
                <w:color w:val="008000"/>
                <w:sz w:val="17"/>
              </w:rPr>
              <w:t>namespace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b/>
                <w:color w:val="0000FF"/>
                <w:sz w:val="17"/>
              </w:rPr>
              <w:t>std</w:t>
            </w:r>
            <w:r>
              <w:rPr>
                <w:rFonts w:ascii="Consolas" w:hAnsi="Consolas"/>
                <w:sz w:val="17"/>
              </w:rPr>
              <w:t>;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00040"/>
                <w:sz w:val="17"/>
              </w:rPr>
              <w:t>int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0000FF"/>
                <w:sz w:val="17"/>
              </w:rPr>
              <w:t>main</w:t>
            </w:r>
            <w:r>
              <w:rPr>
                <w:rFonts w:ascii="Consolas" w:hAnsi="Consolas"/>
                <w:sz w:val="17"/>
              </w:rPr>
              <w:t>()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{</w:t>
            </w:r>
            <w:r>
              <w:rPr>
                <w:rFonts w:ascii="Consolas" w:hAnsi="Consolas"/>
                <w:color w:val="BBBBBB"/>
                <w:sz w:val="17"/>
              </w:rPr>
              <w:br/>
              <w:t xml:space="preserve">  </w:t>
            </w:r>
            <w:r>
              <w:rPr>
                <w:rFonts w:ascii="Consolas" w:hAnsi="Consolas"/>
                <w:color w:val="B00040"/>
                <w:sz w:val="17"/>
              </w:rPr>
              <w:t>double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rect1[</w:t>
            </w:r>
            <w:r>
              <w:rPr>
                <w:rFonts w:ascii="Consolas" w:hAnsi="Consolas"/>
                <w:color w:val="666666"/>
                <w:sz w:val="17"/>
              </w:rPr>
              <w:t>4</w:t>
            </w:r>
            <w:r>
              <w:rPr>
                <w:rFonts w:ascii="Consolas" w:hAnsi="Consolas"/>
                <w:sz w:val="17"/>
              </w:rPr>
              <w:t>],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rect2[</w:t>
            </w:r>
            <w:r>
              <w:rPr>
                <w:rFonts w:ascii="Consolas" w:hAnsi="Consolas"/>
                <w:color w:val="666666"/>
                <w:sz w:val="17"/>
              </w:rPr>
              <w:t>4</w:t>
            </w:r>
            <w:r>
              <w:rPr>
                <w:rFonts w:ascii="Consolas" w:hAnsi="Consolas"/>
                <w:sz w:val="17"/>
              </w:rPr>
              <w:t>];</w:t>
            </w:r>
            <w:r>
              <w:rPr>
                <w:rFonts w:ascii="Consolas" w:hAnsi="Consolas"/>
                <w:color w:val="BBBBBB"/>
                <w:sz w:val="17"/>
              </w:rPr>
              <w:br/>
              <w:t xml:space="preserve">  </w:t>
            </w:r>
            <w:r>
              <w:rPr>
                <w:rFonts w:ascii="Consolas" w:hAnsi="Consolas"/>
                <w:b/>
                <w:color w:val="008000"/>
                <w:sz w:val="17"/>
              </w:rPr>
              <w:t>while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(scanf(</w:t>
            </w:r>
            <w:r>
              <w:rPr>
                <w:rFonts w:ascii="Consolas" w:hAnsi="Consolas"/>
                <w:color w:val="BA2121"/>
                <w:sz w:val="17"/>
              </w:rPr>
              <w:t>"%lf %lf %lf %lf %lf %lf %lf %lf"</w:t>
            </w:r>
            <w:r>
              <w:rPr>
                <w:rFonts w:ascii="Consolas" w:hAnsi="Consolas"/>
                <w:sz w:val="17"/>
              </w:rPr>
              <w:t>,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&amp;</w:t>
            </w:r>
            <w:r>
              <w:rPr>
                <w:rFonts w:ascii="Consolas" w:hAnsi="Consolas"/>
                <w:sz w:val="17"/>
              </w:rPr>
              <w:t>rect1[</w:t>
            </w:r>
            <w:r>
              <w:rPr>
                <w:rFonts w:ascii="Consolas" w:hAnsi="Consolas"/>
                <w:color w:val="666666"/>
                <w:sz w:val="17"/>
              </w:rPr>
              <w:t>0</w:t>
            </w:r>
            <w:r>
              <w:rPr>
                <w:rFonts w:ascii="Consolas" w:hAnsi="Consolas"/>
                <w:sz w:val="17"/>
              </w:rPr>
              <w:t>],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&amp;</w:t>
            </w:r>
            <w:r>
              <w:rPr>
                <w:rFonts w:ascii="Consolas" w:hAnsi="Consolas"/>
                <w:sz w:val="17"/>
              </w:rPr>
              <w:t>rect1[</w:t>
            </w:r>
            <w:r>
              <w:rPr>
                <w:rFonts w:ascii="Consolas" w:hAnsi="Consolas"/>
                <w:color w:val="666666"/>
                <w:sz w:val="17"/>
              </w:rPr>
              <w:t>1</w:t>
            </w:r>
            <w:r>
              <w:rPr>
                <w:rFonts w:ascii="Consolas" w:hAnsi="Consolas"/>
                <w:sz w:val="17"/>
              </w:rPr>
              <w:t>],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&amp;</w:t>
            </w:r>
            <w:r>
              <w:rPr>
                <w:rFonts w:ascii="Consolas" w:hAnsi="Consolas"/>
                <w:sz w:val="17"/>
              </w:rPr>
              <w:t>rect1[</w:t>
            </w:r>
            <w:r>
              <w:rPr>
                <w:rFonts w:ascii="Consolas" w:hAnsi="Consolas"/>
                <w:color w:val="666666"/>
                <w:sz w:val="17"/>
              </w:rPr>
              <w:t>2</w:t>
            </w:r>
            <w:r>
              <w:rPr>
                <w:rFonts w:ascii="Consolas" w:hAnsi="Consolas"/>
                <w:sz w:val="17"/>
              </w:rPr>
              <w:t>],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&amp;</w:t>
            </w:r>
            <w:r>
              <w:rPr>
                <w:rFonts w:ascii="Consolas" w:hAnsi="Consolas"/>
                <w:sz w:val="17"/>
              </w:rPr>
              <w:t>rect1[</w:t>
            </w:r>
            <w:r>
              <w:rPr>
                <w:rFonts w:ascii="Consolas" w:hAnsi="Consolas"/>
                <w:color w:val="666666"/>
                <w:sz w:val="17"/>
              </w:rPr>
              <w:t>3</w:t>
            </w:r>
            <w:r>
              <w:rPr>
                <w:rFonts w:ascii="Consolas" w:hAnsi="Consolas"/>
                <w:sz w:val="17"/>
              </w:rPr>
              <w:t>],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BBBBBB"/>
                <w:sz w:val="17"/>
              </w:rPr>
              <w:t xml:space="preserve">       </w:t>
            </w:r>
            <w:r w:rsidR="0095615A">
              <w:rPr>
                <w:rFonts w:ascii="Consolas" w:hAnsi="Consolas"/>
                <w:color w:val="BBBBBB"/>
                <w:sz w:val="17"/>
              </w:rPr>
              <w:t xml:space="preserve">    </w:t>
            </w:r>
            <w:r>
              <w:rPr>
                <w:rFonts w:ascii="Consolas" w:hAnsi="Consolas"/>
                <w:color w:val="666666"/>
                <w:sz w:val="17"/>
              </w:rPr>
              <w:t>&amp;</w:t>
            </w:r>
            <w:r>
              <w:rPr>
                <w:rFonts w:ascii="Consolas" w:hAnsi="Consolas"/>
                <w:sz w:val="17"/>
              </w:rPr>
              <w:t>rect2[</w:t>
            </w:r>
            <w:r>
              <w:rPr>
                <w:rFonts w:ascii="Consolas" w:hAnsi="Consolas"/>
                <w:color w:val="666666"/>
                <w:sz w:val="17"/>
              </w:rPr>
              <w:t>0</w:t>
            </w:r>
            <w:r>
              <w:rPr>
                <w:rFonts w:ascii="Consolas" w:hAnsi="Consolas"/>
                <w:sz w:val="17"/>
              </w:rPr>
              <w:t>],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&amp;</w:t>
            </w:r>
            <w:r>
              <w:rPr>
                <w:rFonts w:ascii="Consolas" w:hAnsi="Consolas"/>
                <w:sz w:val="17"/>
              </w:rPr>
              <w:t>rect2[</w:t>
            </w:r>
            <w:r>
              <w:rPr>
                <w:rFonts w:ascii="Consolas" w:hAnsi="Consolas"/>
                <w:color w:val="666666"/>
                <w:sz w:val="17"/>
              </w:rPr>
              <w:t>1</w:t>
            </w:r>
            <w:r>
              <w:rPr>
                <w:rFonts w:ascii="Consolas" w:hAnsi="Consolas"/>
                <w:sz w:val="17"/>
              </w:rPr>
              <w:t>],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&amp;</w:t>
            </w:r>
            <w:r>
              <w:rPr>
                <w:rFonts w:ascii="Consolas" w:hAnsi="Consolas"/>
                <w:sz w:val="17"/>
              </w:rPr>
              <w:t>rect2[</w:t>
            </w:r>
            <w:r>
              <w:rPr>
                <w:rFonts w:ascii="Consolas" w:hAnsi="Consolas"/>
                <w:color w:val="666666"/>
                <w:sz w:val="17"/>
              </w:rPr>
              <w:t>2</w:t>
            </w:r>
            <w:r>
              <w:rPr>
                <w:rFonts w:ascii="Consolas" w:hAnsi="Consolas"/>
                <w:sz w:val="17"/>
              </w:rPr>
              <w:t>],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&amp;</w:t>
            </w:r>
            <w:r>
              <w:rPr>
                <w:rFonts w:ascii="Consolas" w:hAnsi="Consolas"/>
                <w:sz w:val="17"/>
              </w:rPr>
              <w:t>rect2[</w:t>
            </w:r>
            <w:r>
              <w:rPr>
                <w:rFonts w:ascii="Consolas" w:hAnsi="Consolas"/>
                <w:color w:val="666666"/>
                <w:sz w:val="17"/>
              </w:rPr>
              <w:t>3</w:t>
            </w:r>
            <w:r>
              <w:rPr>
                <w:rFonts w:ascii="Consolas" w:hAnsi="Consolas"/>
                <w:sz w:val="17"/>
              </w:rPr>
              <w:t>])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!=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EOF)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{</w:t>
            </w:r>
            <w:r>
              <w:rPr>
                <w:rFonts w:ascii="Consolas" w:hAnsi="Consolas"/>
                <w:color w:val="BBBBBB"/>
                <w:sz w:val="17"/>
              </w:rPr>
              <w:br/>
              <w:t xml:space="preserve">        </w:t>
            </w:r>
            <w:r>
              <w:rPr>
                <w:rFonts w:ascii="Consolas" w:hAnsi="Consolas"/>
                <w:color w:val="3D7B7B"/>
                <w:sz w:val="17"/>
              </w:rPr>
              <w:t xml:space="preserve">// </w:t>
            </w:r>
            <w:r>
              <w:rPr>
                <w:rFonts w:ascii="Consolas" w:hAnsi="Consolas"/>
                <w:color w:val="3D7B7B"/>
                <w:sz w:val="17"/>
              </w:rPr>
              <w:t>确保每个矩形的</w:t>
            </w:r>
            <w:r>
              <w:rPr>
                <w:rFonts w:ascii="Consolas" w:hAnsi="Consolas"/>
                <w:color w:val="3D7B7B"/>
                <w:sz w:val="17"/>
              </w:rPr>
              <w:t>x1 &lt; x2, y1 &lt; y2</w:t>
            </w:r>
            <w:r>
              <w:rPr>
                <w:rFonts w:ascii="Consolas" w:hAnsi="Consolas"/>
                <w:color w:val="3D7B7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b/>
                <w:color w:val="008000"/>
                <w:sz w:val="17"/>
              </w:rPr>
              <w:t>if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(rect1[</w:t>
            </w:r>
            <w:r>
              <w:rPr>
                <w:rFonts w:ascii="Consolas" w:hAnsi="Consolas"/>
                <w:color w:val="666666"/>
                <w:sz w:val="17"/>
              </w:rPr>
              <w:t>0</w:t>
            </w:r>
            <w:r>
              <w:rPr>
                <w:rFonts w:ascii="Consolas" w:hAnsi="Consolas"/>
                <w:sz w:val="17"/>
              </w:rPr>
              <w:t>]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&gt;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rect1[</w:t>
            </w:r>
            <w:r>
              <w:rPr>
                <w:rFonts w:ascii="Consolas" w:hAnsi="Consolas"/>
                <w:color w:val="666666"/>
                <w:sz w:val="17"/>
              </w:rPr>
              <w:t>2</w:t>
            </w:r>
            <w:r>
              <w:rPr>
                <w:rFonts w:ascii="Consolas" w:hAnsi="Consolas"/>
                <w:sz w:val="17"/>
              </w:rPr>
              <w:t>])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swap(rect1[</w:t>
            </w:r>
            <w:r>
              <w:rPr>
                <w:rFonts w:ascii="Consolas" w:hAnsi="Consolas"/>
                <w:color w:val="666666"/>
                <w:sz w:val="17"/>
              </w:rPr>
              <w:t>0</w:t>
            </w:r>
            <w:r>
              <w:rPr>
                <w:rFonts w:ascii="Consolas" w:hAnsi="Consolas"/>
                <w:sz w:val="17"/>
              </w:rPr>
              <w:t>],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rect1[</w:t>
            </w:r>
            <w:r>
              <w:rPr>
                <w:rFonts w:ascii="Consolas" w:hAnsi="Consolas"/>
                <w:color w:val="666666"/>
                <w:sz w:val="17"/>
              </w:rPr>
              <w:t>2</w:t>
            </w:r>
            <w:r>
              <w:rPr>
                <w:rFonts w:ascii="Consolas" w:hAnsi="Consolas"/>
                <w:sz w:val="17"/>
              </w:rPr>
              <w:t>]);</w:t>
            </w:r>
            <w:r>
              <w:rPr>
                <w:rFonts w:ascii="Consolas" w:hAnsi="Consolas"/>
                <w:color w:val="BBBBBB"/>
                <w:sz w:val="17"/>
              </w:rPr>
              <w:br/>
              <w:t xml:space="preserve">    </w:t>
            </w:r>
            <w:r>
              <w:rPr>
                <w:rFonts w:ascii="Consolas" w:hAnsi="Consolas"/>
                <w:b/>
                <w:color w:val="008000"/>
                <w:sz w:val="17"/>
              </w:rPr>
              <w:t>if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(rect1[</w:t>
            </w:r>
            <w:r>
              <w:rPr>
                <w:rFonts w:ascii="Consolas" w:hAnsi="Consolas"/>
                <w:color w:val="666666"/>
                <w:sz w:val="17"/>
              </w:rPr>
              <w:t>1</w:t>
            </w:r>
            <w:r>
              <w:rPr>
                <w:rFonts w:ascii="Consolas" w:hAnsi="Consolas"/>
                <w:sz w:val="17"/>
              </w:rPr>
              <w:t>]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&gt;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rect1[</w:t>
            </w:r>
            <w:r>
              <w:rPr>
                <w:rFonts w:ascii="Consolas" w:hAnsi="Consolas"/>
                <w:color w:val="666666"/>
                <w:sz w:val="17"/>
              </w:rPr>
              <w:t>3</w:t>
            </w:r>
            <w:r>
              <w:rPr>
                <w:rFonts w:ascii="Consolas" w:hAnsi="Consolas"/>
                <w:sz w:val="17"/>
              </w:rPr>
              <w:t>])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swap(rect1[</w:t>
            </w:r>
            <w:r>
              <w:rPr>
                <w:rFonts w:ascii="Consolas" w:hAnsi="Consolas"/>
                <w:color w:val="666666"/>
                <w:sz w:val="17"/>
              </w:rPr>
              <w:t>1</w:t>
            </w:r>
            <w:r>
              <w:rPr>
                <w:rFonts w:ascii="Consolas" w:hAnsi="Consolas"/>
                <w:sz w:val="17"/>
              </w:rPr>
              <w:t>],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rect1[</w:t>
            </w:r>
            <w:r>
              <w:rPr>
                <w:rFonts w:ascii="Consolas" w:hAnsi="Consolas"/>
                <w:color w:val="666666"/>
                <w:sz w:val="17"/>
              </w:rPr>
              <w:t>3</w:t>
            </w:r>
            <w:r>
              <w:rPr>
                <w:rFonts w:ascii="Consolas" w:hAnsi="Consolas"/>
                <w:sz w:val="17"/>
              </w:rPr>
              <w:t>]);</w:t>
            </w:r>
            <w:r>
              <w:rPr>
                <w:rFonts w:ascii="Consolas" w:hAnsi="Consolas"/>
                <w:color w:val="BBBBBB"/>
                <w:sz w:val="17"/>
              </w:rPr>
              <w:br/>
              <w:t xml:space="preserve">    </w:t>
            </w:r>
            <w:r>
              <w:rPr>
                <w:rFonts w:ascii="Consolas" w:hAnsi="Consolas"/>
                <w:b/>
                <w:color w:val="008000"/>
                <w:sz w:val="17"/>
              </w:rPr>
              <w:t>if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(rect2[</w:t>
            </w:r>
            <w:r>
              <w:rPr>
                <w:rFonts w:ascii="Consolas" w:hAnsi="Consolas"/>
                <w:color w:val="666666"/>
                <w:sz w:val="17"/>
              </w:rPr>
              <w:t>0</w:t>
            </w:r>
            <w:r>
              <w:rPr>
                <w:rFonts w:ascii="Consolas" w:hAnsi="Consolas"/>
                <w:sz w:val="17"/>
              </w:rPr>
              <w:t>]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&gt;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rect2[</w:t>
            </w:r>
            <w:r>
              <w:rPr>
                <w:rFonts w:ascii="Consolas" w:hAnsi="Consolas"/>
                <w:color w:val="666666"/>
                <w:sz w:val="17"/>
              </w:rPr>
              <w:t>2</w:t>
            </w:r>
            <w:r>
              <w:rPr>
                <w:rFonts w:ascii="Consolas" w:hAnsi="Consolas"/>
                <w:sz w:val="17"/>
              </w:rPr>
              <w:t>])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swap(rect2[</w:t>
            </w:r>
            <w:r>
              <w:rPr>
                <w:rFonts w:ascii="Consolas" w:hAnsi="Consolas"/>
                <w:color w:val="666666"/>
                <w:sz w:val="17"/>
              </w:rPr>
              <w:t>0</w:t>
            </w:r>
            <w:r>
              <w:rPr>
                <w:rFonts w:ascii="Consolas" w:hAnsi="Consolas"/>
                <w:sz w:val="17"/>
              </w:rPr>
              <w:t>],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rect2[</w:t>
            </w:r>
            <w:r>
              <w:rPr>
                <w:rFonts w:ascii="Consolas" w:hAnsi="Consolas"/>
                <w:color w:val="666666"/>
                <w:sz w:val="17"/>
              </w:rPr>
              <w:t>2</w:t>
            </w:r>
            <w:r>
              <w:rPr>
                <w:rFonts w:ascii="Consolas" w:hAnsi="Consolas"/>
                <w:sz w:val="17"/>
              </w:rPr>
              <w:t>]);</w:t>
            </w:r>
            <w:r>
              <w:rPr>
                <w:rFonts w:ascii="Consolas" w:hAnsi="Consolas"/>
                <w:color w:val="BBBBBB"/>
                <w:sz w:val="17"/>
              </w:rPr>
              <w:br/>
              <w:t xml:space="preserve">    </w:t>
            </w:r>
            <w:r>
              <w:rPr>
                <w:rFonts w:ascii="Consolas" w:hAnsi="Consolas"/>
                <w:b/>
                <w:color w:val="008000"/>
                <w:sz w:val="17"/>
              </w:rPr>
              <w:t>if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(rect2[</w:t>
            </w:r>
            <w:r>
              <w:rPr>
                <w:rFonts w:ascii="Consolas" w:hAnsi="Consolas"/>
                <w:color w:val="666666"/>
                <w:sz w:val="17"/>
              </w:rPr>
              <w:t>1</w:t>
            </w:r>
            <w:r>
              <w:rPr>
                <w:rFonts w:ascii="Consolas" w:hAnsi="Consolas"/>
                <w:sz w:val="17"/>
              </w:rPr>
              <w:t>]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&gt;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rect2[</w:t>
            </w:r>
            <w:r>
              <w:rPr>
                <w:rFonts w:ascii="Consolas" w:hAnsi="Consolas"/>
                <w:color w:val="666666"/>
                <w:sz w:val="17"/>
              </w:rPr>
              <w:t>3</w:t>
            </w:r>
            <w:r>
              <w:rPr>
                <w:rFonts w:ascii="Consolas" w:hAnsi="Consolas"/>
                <w:sz w:val="17"/>
              </w:rPr>
              <w:t>])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swap(rect2[</w:t>
            </w:r>
            <w:r>
              <w:rPr>
                <w:rFonts w:ascii="Consolas" w:hAnsi="Consolas"/>
                <w:color w:val="666666"/>
                <w:sz w:val="17"/>
              </w:rPr>
              <w:t>1</w:t>
            </w:r>
            <w:r>
              <w:rPr>
                <w:rFonts w:ascii="Consolas" w:hAnsi="Consolas"/>
                <w:sz w:val="17"/>
              </w:rPr>
              <w:t>],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rect2[</w:t>
            </w:r>
            <w:r>
              <w:rPr>
                <w:rFonts w:ascii="Consolas" w:hAnsi="Consolas"/>
                <w:color w:val="666666"/>
                <w:sz w:val="17"/>
              </w:rPr>
              <w:t>3</w:t>
            </w:r>
            <w:r>
              <w:rPr>
                <w:rFonts w:ascii="Consolas" w:hAnsi="Consolas"/>
                <w:sz w:val="17"/>
              </w:rPr>
              <w:t>]);</w:t>
            </w:r>
            <w:r>
              <w:rPr>
                <w:rFonts w:ascii="Consolas" w:hAnsi="Consolas"/>
                <w:color w:val="BBBBBB"/>
                <w:sz w:val="17"/>
              </w:rPr>
              <w:br/>
              <w:t xml:space="preserve">        </w:t>
            </w:r>
            <w:r>
              <w:rPr>
                <w:rFonts w:ascii="Consolas" w:hAnsi="Consolas"/>
                <w:color w:val="BBBBBB"/>
                <w:sz w:val="17"/>
              </w:rPr>
              <w:br/>
              <w:t xml:space="preserve">        </w:t>
            </w:r>
            <w:r>
              <w:rPr>
                <w:rFonts w:ascii="Consolas" w:hAnsi="Consolas"/>
                <w:color w:val="3D7B7B"/>
                <w:sz w:val="17"/>
              </w:rPr>
              <w:t xml:space="preserve">// </w:t>
            </w:r>
            <w:r>
              <w:rPr>
                <w:rFonts w:ascii="Consolas" w:hAnsi="Consolas"/>
                <w:color w:val="3D7B7B"/>
                <w:sz w:val="17"/>
              </w:rPr>
              <w:t>计算重叠区域的边界</w:t>
            </w:r>
            <w:r>
              <w:rPr>
                <w:rFonts w:ascii="Consolas" w:hAnsi="Consolas"/>
                <w:color w:val="3D7B7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    </w:t>
            </w:r>
            <w:r>
              <w:rPr>
                <w:rFonts w:ascii="Consolas" w:hAnsi="Consolas"/>
                <w:color w:val="B00040"/>
                <w:sz w:val="17"/>
              </w:rPr>
              <w:t>double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min_x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max(rect1[</w:t>
            </w:r>
            <w:r>
              <w:rPr>
                <w:rFonts w:ascii="Consolas" w:hAnsi="Consolas"/>
                <w:color w:val="666666"/>
                <w:sz w:val="17"/>
              </w:rPr>
              <w:t>0</w:t>
            </w:r>
            <w:r>
              <w:rPr>
                <w:rFonts w:ascii="Consolas" w:hAnsi="Consolas"/>
                <w:sz w:val="17"/>
              </w:rPr>
              <w:t>],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rect2[</w:t>
            </w:r>
            <w:r>
              <w:rPr>
                <w:rFonts w:ascii="Consolas" w:hAnsi="Consolas"/>
                <w:color w:val="666666"/>
                <w:sz w:val="17"/>
              </w:rPr>
              <w:t>0</w:t>
            </w:r>
            <w:r>
              <w:rPr>
                <w:rFonts w:ascii="Consolas" w:hAnsi="Consolas"/>
                <w:sz w:val="17"/>
              </w:rPr>
              <w:t>]);</w:t>
            </w:r>
            <w:r>
              <w:rPr>
                <w:rFonts w:ascii="Consolas" w:hAnsi="Consolas"/>
                <w:color w:val="BBBBBB"/>
                <w:sz w:val="17"/>
              </w:rPr>
              <w:br/>
              <w:t xml:space="preserve">        </w:t>
            </w:r>
            <w:r>
              <w:rPr>
                <w:rFonts w:ascii="Consolas" w:hAnsi="Consolas"/>
                <w:color w:val="B00040"/>
                <w:sz w:val="17"/>
              </w:rPr>
              <w:t>double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max_x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min(rect1[</w:t>
            </w:r>
            <w:r>
              <w:rPr>
                <w:rFonts w:ascii="Consolas" w:hAnsi="Consolas"/>
                <w:color w:val="666666"/>
                <w:sz w:val="17"/>
              </w:rPr>
              <w:t>2</w:t>
            </w:r>
            <w:r>
              <w:rPr>
                <w:rFonts w:ascii="Consolas" w:hAnsi="Consolas"/>
                <w:sz w:val="17"/>
              </w:rPr>
              <w:t>],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rect2[</w:t>
            </w:r>
            <w:r>
              <w:rPr>
                <w:rFonts w:ascii="Consolas" w:hAnsi="Consolas"/>
                <w:color w:val="666666"/>
                <w:sz w:val="17"/>
              </w:rPr>
              <w:t>2</w:t>
            </w:r>
            <w:r>
              <w:rPr>
                <w:rFonts w:ascii="Consolas" w:hAnsi="Consolas"/>
                <w:sz w:val="17"/>
              </w:rPr>
              <w:t>]);</w:t>
            </w:r>
            <w:r>
              <w:rPr>
                <w:rFonts w:ascii="Consolas" w:hAnsi="Consolas"/>
                <w:color w:val="BBBBBB"/>
                <w:sz w:val="17"/>
              </w:rPr>
              <w:br/>
              <w:t xml:space="preserve">        </w:t>
            </w:r>
            <w:r>
              <w:rPr>
                <w:rFonts w:ascii="Consolas" w:hAnsi="Consolas"/>
                <w:color w:val="B00040"/>
                <w:sz w:val="17"/>
              </w:rPr>
              <w:t>double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min_y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max(rect1[</w:t>
            </w:r>
            <w:r>
              <w:rPr>
                <w:rFonts w:ascii="Consolas" w:hAnsi="Consolas"/>
                <w:color w:val="666666"/>
                <w:sz w:val="17"/>
              </w:rPr>
              <w:t>1</w:t>
            </w:r>
            <w:r>
              <w:rPr>
                <w:rFonts w:ascii="Consolas" w:hAnsi="Consolas"/>
                <w:sz w:val="17"/>
              </w:rPr>
              <w:t>],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rect2[</w:t>
            </w:r>
            <w:r>
              <w:rPr>
                <w:rFonts w:ascii="Consolas" w:hAnsi="Consolas"/>
                <w:color w:val="666666"/>
                <w:sz w:val="17"/>
              </w:rPr>
              <w:t>1</w:t>
            </w:r>
            <w:r>
              <w:rPr>
                <w:rFonts w:ascii="Consolas" w:hAnsi="Consolas"/>
                <w:sz w:val="17"/>
              </w:rPr>
              <w:t>]);</w:t>
            </w:r>
            <w:r>
              <w:rPr>
                <w:rFonts w:ascii="Consolas" w:hAnsi="Consolas"/>
                <w:color w:val="BBBBBB"/>
                <w:sz w:val="17"/>
              </w:rPr>
              <w:br/>
              <w:t xml:space="preserve">        </w:t>
            </w:r>
            <w:r>
              <w:rPr>
                <w:rFonts w:ascii="Consolas" w:hAnsi="Consolas"/>
                <w:color w:val="B00040"/>
                <w:sz w:val="17"/>
              </w:rPr>
              <w:t>double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max_y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min(rect1[</w:t>
            </w:r>
            <w:r>
              <w:rPr>
                <w:rFonts w:ascii="Consolas" w:hAnsi="Consolas"/>
                <w:color w:val="666666"/>
                <w:sz w:val="17"/>
              </w:rPr>
              <w:t>3</w:t>
            </w:r>
            <w:r>
              <w:rPr>
                <w:rFonts w:ascii="Consolas" w:hAnsi="Consolas"/>
                <w:sz w:val="17"/>
              </w:rPr>
              <w:t>],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rect2[</w:t>
            </w:r>
            <w:r>
              <w:rPr>
                <w:rFonts w:ascii="Consolas" w:hAnsi="Consolas"/>
                <w:color w:val="666666"/>
                <w:sz w:val="17"/>
              </w:rPr>
              <w:t>3</w:t>
            </w:r>
            <w:r>
              <w:rPr>
                <w:rFonts w:ascii="Consolas" w:hAnsi="Consolas"/>
                <w:sz w:val="17"/>
              </w:rPr>
              <w:t>]);</w:t>
            </w:r>
            <w:r>
              <w:rPr>
                <w:rFonts w:ascii="Consolas" w:hAnsi="Consolas"/>
                <w:color w:val="BBBBBB"/>
                <w:sz w:val="17"/>
              </w:rPr>
              <w:br/>
              <w:t xml:space="preserve">        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    </w:t>
            </w:r>
            <w:r>
              <w:rPr>
                <w:rFonts w:ascii="Consolas" w:hAnsi="Consolas"/>
                <w:color w:val="3D7B7B"/>
                <w:sz w:val="17"/>
              </w:rPr>
              <w:t xml:space="preserve">// </w:t>
            </w:r>
            <w:r>
              <w:rPr>
                <w:rFonts w:ascii="Consolas" w:hAnsi="Consolas"/>
                <w:color w:val="3D7B7B"/>
                <w:sz w:val="17"/>
              </w:rPr>
              <w:t>判断是否有重叠</w:t>
            </w:r>
            <w:r>
              <w:rPr>
                <w:rFonts w:ascii="Consolas" w:hAnsi="Consolas"/>
                <w:color w:val="3D7B7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    </w:t>
            </w:r>
            <w:r>
              <w:rPr>
                <w:rFonts w:ascii="Consolas" w:hAnsi="Consolas"/>
                <w:b/>
                <w:color w:val="008000"/>
                <w:sz w:val="17"/>
              </w:rPr>
              <w:t>if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(min_x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&gt;=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max_x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||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min_y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&gt;=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max_y)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{</w:t>
            </w:r>
            <w:r>
              <w:rPr>
                <w:rFonts w:ascii="Consolas" w:hAnsi="Consolas"/>
                <w:color w:val="BBBBBB"/>
                <w:sz w:val="17"/>
              </w:rPr>
              <w:br/>
              <w:t xml:space="preserve">            </w:t>
            </w:r>
            <w:r>
              <w:rPr>
                <w:rFonts w:ascii="Consolas" w:hAnsi="Consolas"/>
                <w:sz w:val="17"/>
              </w:rPr>
              <w:t>printf(</w:t>
            </w:r>
            <w:r>
              <w:rPr>
                <w:rFonts w:ascii="Consolas" w:hAnsi="Consolas"/>
                <w:color w:val="BA2121"/>
                <w:sz w:val="17"/>
              </w:rPr>
              <w:t>"0.00</w:t>
            </w:r>
            <w:r>
              <w:rPr>
                <w:rFonts w:ascii="Consolas" w:hAnsi="Consolas"/>
                <w:b/>
                <w:color w:val="AA5D1F"/>
                <w:sz w:val="17"/>
              </w:rPr>
              <w:t>\n</w:t>
            </w:r>
            <w:r>
              <w:rPr>
                <w:rFonts w:ascii="Consolas" w:hAnsi="Consolas"/>
                <w:color w:val="BA2121"/>
                <w:sz w:val="17"/>
              </w:rPr>
              <w:t>"</w:t>
            </w:r>
            <w:r>
              <w:rPr>
                <w:rFonts w:ascii="Consolas" w:hAnsi="Consolas"/>
                <w:sz w:val="17"/>
              </w:rPr>
              <w:t>);</w:t>
            </w:r>
            <w:r>
              <w:rPr>
                <w:rFonts w:ascii="Consolas" w:hAnsi="Consolas"/>
                <w:color w:val="BBBBBB"/>
                <w:sz w:val="17"/>
              </w:rPr>
              <w:br/>
              <w:t xml:space="preserve">        </w:t>
            </w:r>
            <w:r>
              <w:rPr>
                <w:rFonts w:ascii="Consolas" w:hAnsi="Consolas"/>
                <w:sz w:val="17"/>
              </w:rPr>
              <w:t>}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b/>
                <w:color w:val="008000"/>
                <w:sz w:val="17"/>
              </w:rPr>
              <w:t>else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{</w:t>
            </w:r>
            <w:r>
              <w:rPr>
                <w:rFonts w:ascii="Consolas" w:hAnsi="Consolas"/>
                <w:color w:val="BBBBBB"/>
                <w:sz w:val="17"/>
              </w:rPr>
              <w:br/>
              <w:t xml:space="preserve">            </w:t>
            </w:r>
            <w:r>
              <w:rPr>
                <w:rFonts w:ascii="Consolas" w:hAnsi="Consolas"/>
                <w:sz w:val="17"/>
              </w:rPr>
              <w:t>printf(</w:t>
            </w:r>
            <w:r>
              <w:rPr>
                <w:rFonts w:ascii="Consolas" w:hAnsi="Consolas"/>
                <w:color w:val="BA2121"/>
                <w:sz w:val="17"/>
              </w:rPr>
              <w:t>"%.2lf</w:t>
            </w:r>
            <w:r>
              <w:rPr>
                <w:rFonts w:ascii="Consolas" w:hAnsi="Consolas"/>
                <w:b/>
                <w:color w:val="AA5D1F"/>
                <w:sz w:val="17"/>
              </w:rPr>
              <w:t>\n</w:t>
            </w:r>
            <w:r>
              <w:rPr>
                <w:rFonts w:ascii="Consolas" w:hAnsi="Consolas"/>
                <w:color w:val="BA2121"/>
                <w:sz w:val="17"/>
              </w:rPr>
              <w:t>"</w:t>
            </w:r>
            <w:r>
              <w:rPr>
                <w:rFonts w:ascii="Consolas" w:hAnsi="Consolas"/>
                <w:sz w:val="17"/>
              </w:rPr>
              <w:t>,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(max_x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-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min_x)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*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(max_y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-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min_y));</w:t>
            </w:r>
            <w:r>
              <w:rPr>
                <w:rFonts w:ascii="Consolas" w:hAnsi="Consolas"/>
                <w:color w:val="BBBBBB"/>
                <w:sz w:val="17"/>
              </w:rPr>
              <w:br/>
              <w:t xml:space="preserve">        </w:t>
            </w:r>
            <w:r>
              <w:rPr>
                <w:rFonts w:ascii="Consolas" w:hAnsi="Consolas"/>
                <w:sz w:val="17"/>
              </w:rPr>
              <w:t>}</w:t>
            </w:r>
            <w:r>
              <w:rPr>
                <w:rFonts w:ascii="Consolas" w:hAnsi="Consolas"/>
                <w:color w:val="BBBBBB"/>
                <w:sz w:val="17"/>
              </w:rPr>
              <w:br/>
              <w:t xml:space="preserve">    </w:t>
            </w:r>
            <w:r>
              <w:rPr>
                <w:rFonts w:ascii="Consolas" w:hAnsi="Consolas"/>
                <w:sz w:val="17"/>
              </w:rPr>
              <w:t>}</w:t>
            </w:r>
            <w:r>
              <w:rPr>
                <w:rFonts w:ascii="Consolas" w:hAnsi="Consolas"/>
                <w:color w:val="BBBBBB"/>
                <w:sz w:val="17"/>
              </w:rPr>
              <w:br/>
              <w:t xml:space="preserve">    </w:t>
            </w:r>
            <w:r>
              <w:rPr>
                <w:rFonts w:ascii="Consolas" w:hAnsi="Consolas"/>
                <w:b/>
                <w:color w:val="008000"/>
                <w:sz w:val="17"/>
              </w:rPr>
              <w:t>return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0</w:t>
            </w:r>
            <w:r>
              <w:rPr>
                <w:rFonts w:ascii="Consolas" w:hAnsi="Consolas"/>
                <w:sz w:val="17"/>
              </w:rPr>
              <w:t>;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}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</w:p>
        </w:tc>
        <w:tc>
          <w:tcPr>
            <w:tcW w:w="5113" w:type="dxa"/>
          </w:tcPr>
          <w:p w:rsidR="00FA62D2" w:rsidRDefault="00A478FB">
            <w:pPr>
              <w:jc w:val="center"/>
            </w:pPr>
            <w:r>
              <w:rPr>
                <w:b/>
                <w:color w:val="006400"/>
              </w:rPr>
              <w:t>Python Code</w:t>
            </w:r>
          </w:p>
          <w:p w:rsidR="00FA62D2" w:rsidRDefault="00A478FB">
            <w:pPr>
              <w:spacing w:after="0" w:line="240" w:lineRule="auto"/>
            </w:pPr>
            <w:r>
              <w:rPr>
                <w:rFonts w:ascii="Consolas" w:hAnsi="Consolas"/>
                <w:b/>
                <w:color w:val="008000"/>
                <w:sz w:val="17"/>
              </w:rPr>
              <w:t>import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b/>
                <w:color w:val="0000FF"/>
                <w:sz w:val="17"/>
              </w:rPr>
              <w:t>sys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b/>
                <w:color w:val="008000"/>
                <w:sz w:val="17"/>
              </w:rPr>
              <w:t>def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0000FF"/>
                <w:sz w:val="17"/>
              </w:rPr>
              <w:t>main</w:t>
            </w:r>
            <w:r>
              <w:rPr>
                <w:rFonts w:ascii="Consolas" w:hAnsi="Consolas"/>
                <w:sz w:val="17"/>
              </w:rPr>
              <w:t>():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</w:t>
            </w:r>
            <w:r>
              <w:rPr>
                <w:rFonts w:ascii="Consolas" w:hAnsi="Consolas"/>
                <w:b/>
                <w:color w:val="008000"/>
                <w:sz w:val="17"/>
              </w:rPr>
              <w:t>for</w:t>
            </w:r>
            <w:r>
              <w:rPr>
                <w:rFonts w:ascii="Consolas" w:hAnsi="Consolas"/>
                <w:sz w:val="17"/>
              </w:rPr>
              <w:t xml:space="preserve"> line</w:t>
            </w:r>
            <w:bookmarkStart w:id="0" w:name="_GoBack"/>
            <w:bookmarkEnd w:id="0"/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b/>
                <w:color w:val="AA22FF"/>
                <w:sz w:val="17"/>
              </w:rPr>
              <w:t>in</w:t>
            </w:r>
            <w:r>
              <w:rPr>
                <w:rFonts w:ascii="Consolas" w:hAnsi="Consolas"/>
                <w:sz w:val="17"/>
              </w:rPr>
              <w:t xml:space="preserve"> sys</w:t>
            </w:r>
            <w:r>
              <w:rPr>
                <w:rFonts w:ascii="Consolas" w:hAnsi="Consolas"/>
                <w:color w:val="666666"/>
                <w:sz w:val="17"/>
              </w:rPr>
              <w:t>.</w:t>
            </w:r>
            <w:r>
              <w:rPr>
                <w:rFonts w:ascii="Consolas" w:hAnsi="Consolas"/>
                <w:sz w:val="17"/>
              </w:rPr>
              <w:t>stdin: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coords 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008000"/>
                <w:sz w:val="17"/>
              </w:rPr>
              <w:t>list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color w:val="008000"/>
                <w:sz w:val="17"/>
              </w:rPr>
              <w:t>map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color w:val="008000"/>
                <w:sz w:val="17"/>
              </w:rPr>
              <w:t>float</w:t>
            </w:r>
            <w:r>
              <w:rPr>
                <w:rFonts w:ascii="Consolas" w:hAnsi="Consolas"/>
                <w:sz w:val="17"/>
              </w:rPr>
              <w:t>, line</w:t>
            </w:r>
            <w:r>
              <w:rPr>
                <w:rFonts w:ascii="Consolas" w:hAnsi="Consolas"/>
                <w:color w:val="666666"/>
                <w:sz w:val="17"/>
              </w:rPr>
              <w:t>.</w:t>
            </w:r>
            <w:r>
              <w:rPr>
                <w:rFonts w:ascii="Consolas" w:hAnsi="Consolas"/>
                <w:sz w:val="17"/>
              </w:rPr>
              <w:t>strip()</w:t>
            </w:r>
            <w:r>
              <w:rPr>
                <w:rFonts w:ascii="Consolas" w:hAnsi="Consolas"/>
                <w:color w:val="666666"/>
                <w:sz w:val="17"/>
              </w:rPr>
              <w:t>.</w:t>
            </w:r>
            <w:r>
              <w:rPr>
                <w:rFonts w:ascii="Consolas" w:hAnsi="Consolas"/>
                <w:sz w:val="17"/>
              </w:rPr>
              <w:t>split()))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rect1 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sz w:val="17"/>
              </w:rPr>
              <w:t xml:space="preserve"> coords[:</w:t>
            </w:r>
            <w:r>
              <w:rPr>
                <w:rFonts w:ascii="Consolas" w:hAnsi="Consolas"/>
                <w:color w:val="666666"/>
                <w:sz w:val="17"/>
              </w:rPr>
              <w:t>4</w:t>
            </w:r>
            <w:r>
              <w:rPr>
                <w:rFonts w:ascii="Consolas" w:hAnsi="Consolas"/>
                <w:sz w:val="17"/>
              </w:rPr>
              <w:t>]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rect2 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sz w:val="17"/>
              </w:rPr>
              <w:t xml:space="preserve"> coords[</w:t>
            </w:r>
            <w:r>
              <w:rPr>
                <w:rFonts w:ascii="Consolas" w:hAnsi="Consolas"/>
                <w:color w:val="666666"/>
                <w:sz w:val="17"/>
              </w:rPr>
              <w:t>4</w:t>
            </w:r>
            <w:r>
              <w:rPr>
                <w:rFonts w:ascii="Consolas" w:hAnsi="Consolas"/>
                <w:sz w:val="17"/>
              </w:rPr>
              <w:t>:]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</w:t>
            </w:r>
            <w:r>
              <w:rPr>
                <w:rFonts w:ascii="Consolas" w:hAnsi="Consolas"/>
                <w:color w:val="3D7B7B"/>
                <w:sz w:val="17"/>
              </w:rPr>
              <w:t xml:space="preserve"># </w:t>
            </w:r>
            <w:r>
              <w:rPr>
                <w:rFonts w:ascii="Consolas" w:hAnsi="Consolas"/>
                <w:color w:val="3D7B7B"/>
                <w:sz w:val="17"/>
              </w:rPr>
              <w:t>确保每个矩形的</w:t>
            </w:r>
            <w:r>
              <w:rPr>
                <w:rFonts w:ascii="Consolas" w:hAnsi="Consolas"/>
                <w:color w:val="3D7B7B"/>
                <w:sz w:val="17"/>
              </w:rPr>
              <w:t>x1 &lt; x2, y1 &lt; y2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</w:t>
            </w:r>
            <w:r>
              <w:rPr>
                <w:rFonts w:ascii="Consolas" w:hAnsi="Consolas"/>
                <w:b/>
                <w:color w:val="008000"/>
                <w:sz w:val="17"/>
              </w:rPr>
              <w:t>if</w:t>
            </w:r>
            <w:r>
              <w:rPr>
                <w:rFonts w:ascii="Consolas" w:hAnsi="Consolas"/>
                <w:sz w:val="17"/>
              </w:rPr>
              <w:t xml:space="preserve"> rect1[</w:t>
            </w:r>
            <w:r>
              <w:rPr>
                <w:rFonts w:ascii="Consolas" w:hAnsi="Consolas"/>
                <w:color w:val="666666"/>
                <w:sz w:val="17"/>
              </w:rPr>
              <w:t>0</w:t>
            </w:r>
            <w:r>
              <w:rPr>
                <w:rFonts w:ascii="Consolas" w:hAnsi="Consolas"/>
                <w:sz w:val="17"/>
              </w:rPr>
              <w:t xml:space="preserve">] </w:t>
            </w:r>
            <w:r>
              <w:rPr>
                <w:rFonts w:ascii="Consolas" w:hAnsi="Consolas"/>
                <w:color w:val="666666"/>
                <w:sz w:val="17"/>
              </w:rPr>
              <w:t>&gt;</w:t>
            </w:r>
            <w:r>
              <w:rPr>
                <w:rFonts w:ascii="Consolas" w:hAnsi="Consolas"/>
                <w:sz w:val="17"/>
              </w:rPr>
              <w:t xml:space="preserve"> rect1[</w:t>
            </w:r>
            <w:r>
              <w:rPr>
                <w:rFonts w:ascii="Consolas" w:hAnsi="Consolas"/>
                <w:color w:val="666666"/>
                <w:sz w:val="17"/>
              </w:rPr>
              <w:t>2</w:t>
            </w:r>
            <w:r>
              <w:rPr>
                <w:rFonts w:ascii="Consolas" w:hAnsi="Consolas"/>
                <w:sz w:val="17"/>
              </w:rPr>
              <w:t>]: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rect1[</w:t>
            </w:r>
            <w:r>
              <w:rPr>
                <w:rFonts w:ascii="Consolas" w:hAnsi="Consolas"/>
                <w:color w:val="666666"/>
                <w:sz w:val="17"/>
              </w:rPr>
              <w:t>0</w:t>
            </w:r>
            <w:r>
              <w:rPr>
                <w:rFonts w:ascii="Consolas" w:hAnsi="Consolas"/>
                <w:sz w:val="17"/>
              </w:rPr>
              <w:t>], rect1[</w:t>
            </w:r>
            <w:r>
              <w:rPr>
                <w:rFonts w:ascii="Consolas" w:hAnsi="Consolas"/>
                <w:color w:val="666666"/>
                <w:sz w:val="17"/>
              </w:rPr>
              <w:t>2</w:t>
            </w:r>
            <w:r>
              <w:rPr>
                <w:rFonts w:ascii="Consolas" w:hAnsi="Consolas"/>
                <w:sz w:val="17"/>
              </w:rPr>
              <w:t xml:space="preserve">] 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sz w:val="17"/>
              </w:rPr>
              <w:t xml:space="preserve"> rect1[</w:t>
            </w:r>
            <w:r>
              <w:rPr>
                <w:rFonts w:ascii="Consolas" w:hAnsi="Consolas"/>
                <w:color w:val="666666"/>
                <w:sz w:val="17"/>
              </w:rPr>
              <w:t>2</w:t>
            </w:r>
            <w:r>
              <w:rPr>
                <w:rFonts w:ascii="Consolas" w:hAnsi="Consolas"/>
                <w:sz w:val="17"/>
              </w:rPr>
              <w:t xml:space="preserve">], </w:t>
            </w:r>
            <w:r>
              <w:rPr>
                <w:rFonts w:ascii="Consolas" w:hAnsi="Consolas"/>
                <w:sz w:val="17"/>
              </w:rPr>
              <w:t>rect1[</w:t>
            </w:r>
            <w:r>
              <w:rPr>
                <w:rFonts w:ascii="Consolas" w:hAnsi="Consolas"/>
                <w:color w:val="666666"/>
                <w:sz w:val="17"/>
              </w:rPr>
              <w:t>0</w:t>
            </w:r>
            <w:r>
              <w:rPr>
                <w:rFonts w:ascii="Consolas" w:hAnsi="Consolas"/>
                <w:sz w:val="17"/>
              </w:rPr>
              <w:t>]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</w:t>
            </w:r>
            <w:r>
              <w:rPr>
                <w:rFonts w:ascii="Consolas" w:hAnsi="Consolas"/>
                <w:b/>
                <w:color w:val="008000"/>
                <w:sz w:val="17"/>
              </w:rPr>
              <w:t>if</w:t>
            </w:r>
            <w:r>
              <w:rPr>
                <w:rFonts w:ascii="Consolas" w:hAnsi="Consolas"/>
                <w:sz w:val="17"/>
              </w:rPr>
              <w:t xml:space="preserve"> rect1[</w:t>
            </w:r>
            <w:r>
              <w:rPr>
                <w:rFonts w:ascii="Consolas" w:hAnsi="Consolas"/>
                <w:color w:val="666666"/>
                <w:sz w:val="17"/>
              </w:rPr>
              <w:t>1</w:t>
            </w:r>
            <w:r>
              <w:rPr>
                <w:rFonts w:ascii="Consolas" w:hAnsi="Consolas"/>
                <w:sz w:val="17"/>
              </w:rPr>
              <w:t xml:space="preserve">] </w:t>
            </w:r>
            <w:r>
              <w:rPr>
                <w:rFonts w:ascii="Consolas" w:hAnsi="Consolas"/>
                <w:color w:val="666666"/>
                <w:sz w:val="17"/>
              </w:rPr>
              <w:t>&gt;</w:t>
            </w:r>
            <w:r>
              <w:rPr>
                <w:rFonts w:ascii="Consolas" w:hAnsi="Consolas"/>
                <w:sz w:val="17"/>
              </w:rPr>
              <w:t xml:space="preserve"> rect1[</w:t>
            </w:r>
            <w:r>
              <w:rPr>
                <w:rFonts w:ascii="Consolas" w:hAnsi="Consolas"/>
                <w:color w:val="666666"/>
                <w:sz w:val="17"/>
              </w:rPr>
              <w:t>3</w:t>
            </w:r>
            <w:r>
              <w:rPr>
                <w:rFonts w:ascii="Consolas" w:hAnsi="Consolas"/>
                <w:sz w:val="17"/>
              </w:rPr>
              <w:t>]: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rect1[</w:t>
            </w:r>
            <w:r>
              <w:rPr>
                <w:rFonts w:ascii="Consolas" w:hAnsi="Consolas"/>
                <w:color w:val="666666"/>
                <w:sz w:val="17"/>
              </w:rPr>
              <w:t>1</w:t>
            </w:r>
            <w:r>
              <w:rPr>
                <w:rFonts w:ascii="Consolas" w:hAnsi="Consolas"/>
                <w:sz w:val="17"/>
              </w:rPr>
              <w:t>], rect1[</w:t>
            </w:r>
            <w:r>
              <w:rPr>
                <w:rFonts w:ascii="Consolas" w:hAnsi="Consolas"/>
                <w:color w:val="666666"/>
                <w:sz w:val="17"/>
              </w:rPr>
              <w:t>3</w:t>
            </w:r>
            <w:r>
              <w:rPr>
                <w:rFonts w:ascii="Consolas" w:hAnsi="Consolas"/>
                <w:sz w:val="17"/>
              </w:rPr>
              <w:t xml:space="preserve">] 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sz w:val="17"/>
              </w:rPr>
              <w:t xml:space="preserve"> rect1[</w:t>
            </w:r>
            <w:r>
              <w:rPr>
                <w:rFonts w:ascii="Consolas" w:hAnsi="Consolas"/>
                <w:color w:val="666666"/>
                <w:sz w:val="17"/>
              </w:rPr>
              <w:t>3</w:t>
            </w:r>
            <w:r>
              <w:rPr>
                <w:rFonts w:ascii="Consolas" w:hAnsi="Consolas"/>
                <w:sz w:val="17"/>
              </w:rPr>
              <w:t>], rect1[</w:t>
            </w:r>
            <w:r>
              <w:rPr>
                <w:rFonts w:ascii="Consolas" w:hAnsi="Consolas"/>
                <w:color w:val="666666"/>
                <w:sz w:val="17"/>
              </w:rPr>
              <w:t>1</w:t>
            </w:r>
            <w:r>
              <w:rPr>
                <w:rFonts w:ascii="Consolas" w:hAnsi="Consolas"/>
                <w:sz w:val="17"/>
              </w:rPr>
              <w:t>]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</w:t>
            </w:r>
            <w:r>
              <w:rPr>
                <w:rFonts w:ascii="Consolas" w:hAnsi="Consolas"/>
                <w:b/>
                <w:color w:val="008000"/>
                <w:sz w:val="17"/>
              </w:rPr>
              <w:t>if</w:t>
            </w:r>
            <w:r>
              <w:rPr>
                <w:rFonts w:ascii="Consolas" w:hAnsi="Consolas"/>
                <w:sz w:val="17"/>
              </w:rPr>
              <w:t xml:space="preserve"> rect2[</w:t>
            </w:r>
            <w:r>
              <w:rPr>
                <w:rFonts w:ascii="Consolas" w:hAnsi="Consolas"/>
                <w:color w:val="666666"/>
                <w:sz w:val="17"/>
              </w:rPr>
              <w:t>0</w:t>
            </w:r>
            <w:r>
              <w:rPr>
                <w:rFonts w:ascii="Consolas" w:hAnsi="Consolas"/>
                <w:sz w:val="17"/>
              </w:rPr>
              <w:t xml:space="preserve">] </w:t>
            </w:r>
            <w:r>
              <w:rPr>
                <w:rFonts w:ascii="Consolas" w:hAnsi="Consolas"/>
                <w:color w:val="666666"/>
                <w:sz w:val="17"/>
              </w:rPr>
              <w:t>&gt;</w:t>
            </w:r>
            <w:r>
              <w:rPr>
                <w:rFonts w:ascii="Consolas" w:hAnsi="Consolas"/>
                <w:sz w:val="17"/>
              </w:rPr>
              <w:t xml:space="preserve"> rect2[</w:t>
            </w:r>
            <w:r>
              <w:rPr>
                <w:rFonts w:ascii="Consolas" w:hAnsi="Consolas"/>
                <w:color w:val="666666"/>
                <w:sz w:val="17"/>
              </w:rPr>
              <w:t>2</w:t>
            </w:r>
            <w:r>
              <w:rPr>
                <w:rFonts w:ascii="Consolas" w:hAnsi="Consolas"/>
                <w:sz w:val="17"/>
              </w:rPr>
              <w:t>]: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rect2[</w:t>
            </w:r>
            <w:r>
              <w:rPr>
                <w:rFonts w:ascii="Consolas" w:hAnsi="Consolas"/>
                <w:color w:val="666666"/>
                <w:sz w:val="17"/>
              </w:rPr>
              <w:t>0</w:t>
            </w:r>
            <w:r>
              <w:rPr>
                <w:rFonts w:ascii="Consolas" w:hAnsi="Consolas"/>
                <w:sz w:val="17"/>
              </w:rPr>
              <w:t>], rect2[</w:t>
            </w:r>
            <w:r>
              <w:rPr>
                <w:rFonts w:ascii="Consolas" w:hAnsi="Consolas"/>
                <w:color w:val="666666"/>
                <w:sz w:val="17"/>
              </w:rPr>
              <w:t>2</w:t>
            </w:r>
            <w:r>
              <w:rPr>
                <w:rFonts w:ascii="Consolas" w:hAnsi="Consolas"/>
                <w:sz w:val="17"/>
              </w:rPr>
              <w:t xml:space="preserve">] 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sz w:val="17"/>
              </w:rPr>
              <w:t xml:space="preserve"> rect2[</w:t>
            </w:r>
            <w:r>
              <w:rPr>
                <w:rFonts w:ascii="Consolas" w:hAnsi="Consolas"/>
                <w:color w:val="666666"/>
                <w:sz w:val="17"/>
              </w:rPr>
              <w:t>2</w:t>
            </w:r>
            <w:r>
              <w:rPr>
                <w:rFonts w:ascii="Consolas" w:hAnsi="Consolas"/>
                <w:sz w:val="17"/>
              </w:rPr>
              <w:t>], rect2[</w:t>
            </w:r>
            <w:r>
              <w:rPr>
                <w:rFonts w:ascii="Consolas" w:hAnsi="Consolas"/>
                <w:color w:val="666666"/>
                <w:sz w:val="17"/>
              </w:rPr>
              <w:t>0</w:t>
            </w:r>
            <w:r>
              <w:rPr>
                <w:rFonts w:ascii="Consolas" w:hAnsi="Consolas"/>
                <w:sz w:val="17"/>
              </w:rPr>
              <w:t>]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</w:t>
            </w:r>
            <w:r>
              <w:rPr>
                <w:rFonts w:ascii="Consolas" w:hAnsi="Consolas"/>
                <w:b/>
                <w:color w:val="008000"/>
                <w:sz w:val="17"/>
              </w:rPr>
              <w:t>if</w:t>
            </w:r>
            <w:r>
              <w:rPr>
                <w:rFonts w:ascii="Consolas" w:hAnsi="Consolas"/>
                <w:sz w:val="17"/>
              </w:rPr>
              <w:t xml:space="preserve"> rect2[</w:t>
            </w:r>
            <w:r>
              <w:rPr>
                <w:rFonts w:ascii="Consolas" w:hAnsi="Consolas"/>
                <w:color w:val="666666"/>
                <w:sz w:val="17"/>
              </w:rPr>
              <w:t>1</w:t>
            </w:r>
            <w:r>
              <w:rPr>
                <w:rFonts w:ascii="Consolas" w:hAnsi="Consolas"/>
                <w:sz w:val="17"/>
              </w:rPr>
              <w:t xml:space="preserve">] </w:t>
            </w:r>
            <w:r>
              <w:rPr>
                <w:rFonts w:ascii="Consolas" w:hAnsi="Consolas"/>
                <w:color w:val="666666"/>
                <w:sz w:val="17"/>
              </w:rPr>
              <w:t>&gt;</w:t>
            </w:r>
            <w:r>
              <w:rPr>
                <w:rFonts w:ascii="Consolas" w:hAnsi="Consolas"/>
                <w:sz w:val="17"/>
              </w:rPr>
              <w:t xml:space="preserve"> rect2[</w:t>
            </w:r>
            <w:r>
              <w:rPr>
                <w:rFonts w:ascii="Consolas" w:hAnsi="Consolas"/>
                <w:color w:val="666666"/>
                <w:sz w:val="17"/>
              </w:rPr>
              <w:t>3</w:t>
            </w:r>
            <w:r>
              <w:rPr>
                <w:rFonts w:ascii="Consolas" w:hAnsi="Consolas"/>
                <w:sz w:val="17"/>
              </w:rPr>
              <w:t>]: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rect2[</w:t>
            </w:r>
            <w:r>
              <w:rPr>
                <w:rFonts w:ascii="Consolas" w:hAnsi="Consolas"/>
                <w:color w:val="666666"/>
                <w:sz w:val="17"/>
              </w:rPr>
              <w:t>1</w:t>
            </w:r>
            <w:r>
              <w:rPr>
                <w:rFonts w:ascii="Consolas" w:hAnsi="Consolas"/>
                <w:sz w:val="17"/>
              </w:rPr>
              <w:t>], rect2[</w:t>
            </w:r>
            <w:r>
              <w:rPr>
                <w:rFonts w:ascii="Consolas" w:hAnsi="Consolas"/>
                <w:color w:val="666666"/>
                <w:sz w:val="17"/>
              </w:rPr>
              <w:t>3</w:t>
            </w:r>
            <w:r>
              <w:rPr>
                <w:rFonts w:ascii="Consolas" w:hAnsi="Consolas"/>
                <w:sz w:val="17"/>
              </w:rPr>
              <w:t xml:space="preserve">] 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sz w:val="17"/>
              </w:rPr>
              <w:t xml:space="preserve"> rect2[</w:t>
            </w:r>
            <w:r>
              <w:rPr>
                <w:rFonts w:ascii="Consolas" w:hAnsi="Consolas"/>
                <w:color w:val="666666"/>
                <w:sz w:val="17"/>
              </w:rPr>
              <w:t>3</w:t>
            </w:r>
            <w:r>
              <w:rPr>
                <w:rFonts w:ascii="Consolas" w:hAnsi="Consolas"/>
                <w:sz w:val="17"/>
              </w:rPr>
              <w:t xml:space="preserve">], </w:t>
            </w:r>
            <w:r>
              <w:rPr>
                <w:rFonts w:ascii="Consolas" w:hAnsi="Consolas"/>
                <w:sz w:val="17"/>
              </w:rPr>
              <w:t>rect2[</w:t>
            </w:r>
            <w:r>
              <w:rPr>
                <w:rFonts w:ascii="Consolas" w:hAnsi="Consolas"/>
                <w:color w:val="666666"/>
                <w:sz w:val="17"/>
              </w:rPr>
              <w:t>1</w:t>
            </w:r>
            <w:r>
              <w:rPr>
                <w:rFonts w:ascii="Consolas" w:hAnsi="Consolas"/>
                <w:sz w:val="17"/>
              </w:rPr>
              <w:t>]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3D7B7B"/>
                <w:sz w:val="17"/>
              </w:rPr>
              <w:t xml:space="preserve"># </w:t>
            </w:r>
            <w:r>
              <w:rPr>
                <w:rFonts w:ascii="Consolas" w:hAnsi="Consolas"/>
                <w:color w:val="3D7B7B"/>
                <w:sz w:val="17"/>
              </w:rPr>
              <w:t>计算重叠区域的边界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min_x 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008000"/>
                <w:sz w:val="17"/>
              </w:rPr>
              <w:t>max</w:t>
            </w:r>
            <w:r>
              <w:rPr>
                <w:rFonts w:ascii="Consolas" w:hAnsi="Consolas"/>
                <w:sz w:val="17"/>
              </w:rPr>
              <w:t>(rect1[</w:t>
            </w:r>
            <w:r>
              <w:rPr>
                <w:rFonts w:ascii="Consolas" w:hAnsi="Consolas"/>
                <w:color w:val="666666"/>
                <w:sz w:val="17"/>
              </w:rPr>
              <w:t>0</w:t>
            </w:r>
            <w:r>
              <w:rPr>
                <w:rFonts w:ascii="Consolas" w:hAnsi="Consolas"/>
                <w:sz w:val="17"/>
              </w:rPr>
              <w:t>], rect2[</w:t>
            </w:r>
            <w:r>
              <w:rPr>
                <w:rFonts w:ascii="Consolas" w:hAnsi="Consolas"/>
                <w:color w:val="666666"/>
                <w:sz w:val="17"/>
              </w:rPr>
              <w:t>0</w:t>
            </w:r>
            <w:r>
              <w:rPr>
                <w:rFonts w:ascii="Consolas" w:hAnsi="Consolas"/>
                <w:sz w:val="17"/>
              </w:rPr>
              <w:t>])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max_x 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008000"/>
                <w:sz w:val="17"/>
              </w:rPr>
              <w:t>min</w:t>
            </w:r>
            <w:r>
              <w:rPr>
                <w:rFonts w:ascii="Consolas" w:hAnsi="Consolas"/>
                <w:sz w:val="17"/>
              </w:rPr>
              <w:t>(rect1[</w:t>
            </w:r>
            <w:r>
              <w:rPr>
                <w:rFonts w:ascii="Consolas" w:hAnsi="Consolas"/>
                <w:color w:val="666666"/>
                <w:sz w:val="17"/>
              </w:rPr>
              <w:t>2</w:t>
            </w:r>
            <w:r>
              <w:rPr>
                <w:rFonts w:ascii="Consolas" w:hAnsi="Consolas"/>
                <w:sz w:val="17"/>
              </w:rPr>
              <w:t>], rect2[</w:t>
            </w:r>
            <w:r>
              <w:rPr>
                <w:rFonts w:ascii="Consolas" w:hAnsi="Consolas"/>
                <w:color w:val="666666"/>
                <w:sz w:val="17"/>
              </w:rPr>
              <w:t>2</w:t>
            </w:r>
            <w:r>
              <w:rPr>
                <w:rFonts w:ascii="Consolas" w:hAnsi="Consolas"/>
                <w:sz w:val="17"/>
              </w:rPr>
              <w:t>])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min_y 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008000"/>
                <w:sz w:val="17"/>
              </w:rPr>
              <w:t>max</w:t>
            </w:r>
            <w:r>
              <w:rPr>
                <w:rFonts w:ascii="Consolas" w:hAnsi="Consolas"/>
                <w:sz w:val="17"/>
              </w:rPr>
              <w:t>(rect1[</w:t>
            </w:r>
            <w:r>
              <w:rPr>
                <w:rFonts w:ascii="Consolas" w:hAnsi="Consolas"/>
                <w:color w:val="666666"/>
                <w:sz w:val="17"/>
              </w:rPr>
              <w:t>1</w:t>
            </w:r>
            <w:r>
              <w:rPr>
                <w:rFonts w:ascii="Consolas" w:hAnsi="Consolas"/>
                <w:sz w:val="17"/>
              </w:rPr>
              <w:t>], rect2[</w:t>
            </w:r>
            <w:r>
              <w:rPr>
                <w:rFonts w:ascii="Consolas" w:hAnsi="Consolas"/>
                <w:color w:val="666666"/>
                <w:sz w:val="17"/>
              </w:rPr>
              <w:t>1</w:t>
            </w:r>
            <w:r>
              <w:rPr>
                <w:rFonts w:ascii="Consolas" w:hAnsi="Consolas"/>
                <w:sz w:val="17"/>
              </w:rPr>
              <w:t>])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max_y 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008000"/>
                <w:sz w:val="17"/>
              </w:rPr>
              <w:t>min</w:t>
            </w:r>
            <w:r>
              <w:rPr>
                <w:rFonts w:ascii="Consolas" w:hAnsi="Consolas"/>
                <w:sz w:val="17"/>
              </w:rPr>
              <w:t>(rect1[</w:t>
            </w:r>
            <w:r>
              <w:rPr>
                <w:rFonts w:ascii="Consolas" w:hAnsi="Consolas"/>
                <w:color w:val="666666"/>
                <w:sz w:val="17"/>
              </w:rPr>
              <w:t>3</w:t>
            </w:r>
            <w:r>
              <w:rPr>
                <w:rFonts w:ascii="Consolas" w:hAnsi="Consolas"/>
                <w:sz w:val="17"/>
              </w:rPr>
              <w:t>], rect2[</w:t>
            </w:r>
            <w:r>
              <w:rPr>
                <w:rFonts w:ascii="Consolas" w:hAnsi="Consolas"/>
                <w:color w:val="666666"/>
                <w:sz w:val="17"/>
              </w:rPr>
              <w:t>3</w:t>
            </w:r>
            <w:r>
              <w:rPr>
                <w:rFonts w:ascii="Consolas" w:hAnsi="Consolas"/>
                <w:sz w:val="17"/>
              </w:rPr>
              <w:t>])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</w:t>
            </w:r>
            <w:r>
              <w:rPr>
                <w:rFonts w:ascii="Consolas" w:hAnsi="Consolas"/>
                <w:color w:val="3D7B7B"/>
                <w:sz w:val="17"/>
              </w:rPr>
              <w:t xml:space="preserve"># </w:t>
            </w:r>
            <w:r>
              <w:rPr>
                <w:rFonts w:ascii="Consolas" w:hAnsi="Consolas"/>
                <w:color w:val="3D7B7B"/>
                <w:sz w:val="17"/>
              </w:rPr>
              <w:t>判断是否有重叠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</w:t>
            </w:r>
            <w:r>
              <w:rPr>
                <w:rFonts w:ascii="Consolas" w:hAnsi="Consolas"/>
                <w:b/>
                <w:color w:val="008000"/>
                <w:sz w:val="17"/>
              </w:rPr>
              <w:t>if</w:t>
            </w:r>
            <w:r>
              <w:rPr>
                <w:rFonts w:ascii="Consolas" w:hAnsi="Consolas"/>
                <w:sz w:val="17"/>
              </w:rPr>
              <w:t xml:space="preserve"> min_x </w:t>
            </w:r>
            <w:r>
              <w:rPr>
                <w:rFonts w:ascii="Consolas" w:hAnsi="Consolas"/>
                <w:color w:val="666666"/>
                <w:sz w:val="17"/>
              </w:rPr>
              <w:t>&gt;=</w:t>
            </w:r>
            <w:r>
              <w:rPr>
                <w:rFonts w:ascii="Consolas" w:hAnsi="Consolas"/>
                <w:sz w:val="17"/>
              </w:rPr>
              <w:t xml:space="preserve"> max_x </w:t>
            </w:r>
            <w:r>
              <w:rPr>
                <w:rFonts w:ascii="Consolas" w:hAnsi="Consolas"/>
                <w:b/>
                <w:color w:val="AA22FF"/>
                <w:sz w:val="17"/>
              </w:rPr>
              <w:t>or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 xml:space="preserve">min_y </w:t>
            </w:r>
            <w:r>
              <w:rPr>
                <w:rFonts w:ascii="Consolas" w:hAnsi="Consolas"/>
                <w:color w:val="666666"/>
                <w:sz w:val="17"/>
              </w:rPr>
              <w:t>&gt;=</w:t>
            </w:r>
            <w:r>
              <w:rPr>
                <w:rFonts w:ascii="Consolas" w:hAnsi="Consolas"/>
                <w:sz w:val="17"/>
              </w:rPr>
              <w:t xml:space="preserve"> max_y: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</w:t>
            </w:r>
            <w:r>
              <w:rPr>
                <w:rFonts w:ascii="Consolas" w:hAnsi="Consolas"/>
                <w:color w:val="008000"/>
                <w:sz w:val="17"/>
              </w:rPr>
              <w:t>print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color w:val="BA2121"/>
                <w:sz w:val="17"/>
              </w:rPr>
              <w:t>"0.00"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</w:t>
            </w:r>
            <w:r>
              <w:rPr>
                <w:rFonts w:ascii="Consolas" w:hAnsi="Consolas"/>
                <w:b/>
                <w:color w:val="008000"/>
                <w:sz w:val="17"/>
              </w:rPr>
              <w:t>else</w:t>
            </w:r>
            <w:r>
              <w:rPr>
                <w:rFonts w:ascii="Consolas" w:hAnsi="Consolas"/>
                <w:sz w:val="17"/>
              </w:rPr>
              <w:t>: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area 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sz w:val="17"/>
              </w:rPr>
              <w:t xml:space="preserve"> (max_x </w:t>
            </w:r>
            <w:r>
              <w:rPr>
                <w:rFonts w:ascii="Consolas" w:hAnsi="Consolas"/>
                <w:color w:val="666666"/>
                <w:sz w:val="17"/>
              </w:rPr>
              <w:t>-</w:t>
            </w:r>
            <w:r>
              <w:rPr>
                <w:rFonts w:ascii="Consolas" w:hAnsi="Consolas"/>
                <w:sz w:val="17"/>
              </w:rPr>
              <w:t xml:space="preserve"> min_x) </w:t>
            </w:r>
            <w:r>
              <w:rPr>
                <w:rFonts w:ascii="Consolas" w:hAnsi="Consolas"/>
                <w:color w:val="666666"/>
                <w:sz w:val="17"/>
              </w:rPr>
              <w:t>*</w:t>
            </w:r>
            <w:r>
              <w:rPr>
                <w:rFonts w:ascii="Consolas" w:hAnsi="Consolas"/>
                <w:sz w:val="17"/>
              </w:rPr>
              <w:t xml:space="preserve"> (max_y </w:t>
            </w:r>
            <w:r>
              <w:rPr>
                <w:rFonts w:ascii="Consolas" w:hAnsi="Consolas"/>
                <w:color w:val="666666"/>
                <w:sz w:val="17"/>
              </w:rPr>
              <w:t>-</w:t>
            </w:r>
            <w:r>
              <w:rPr>
                <w:rFonts w:ascii="Consolas" w:hAnsi="Consolas"/>
                <w:sz w:val="17"/>
              </w:rPr>
              <w:t xml:space="preserve"> min_y)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</w:t>
            </w:r>
            <w:r>
              <w:rPr>
                <w:rFonts w:ascii="Consolas" w:hAnsi="Consolas"/>
                <w:color w:val="008000"/>
                <w:sz w:val="17"/>
              </w:rPr>
              <w:t>print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color w:val="BA2121"/>
                <w:sz w:val="17"/>
              </w:rPr>
              <w:t>"</w:t>
            </w:r>
            <w:r>
              <w:rPr>
                <w:rFonts w:ascii="Consolas" w:hAnsi="Consolas"/>
                <w:b/>
                <w:color w:val="A45A77"/>
                <w:sz w:val="17"/>
              </w:rPr>
              <w:t>%.2f</w:t>
            </w:r>
            <w:r>
              <w:rPr>
                <w:rFonts w:ascii="Consolas" w:hAnsi="Consolas"/>
                <w:color w:val="BA2121"/>
                <w:sz w:val="17"/>
              </w:rPr>
              <w:t>"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%</w:t>
            </w:r>
            <w:r>
              <w:rPr>
                <w:rFonts w:ascii="Consolas" w:hAnsi="Consolas"/>
                <w:sz w:val="17"/>
              </w:rPr>
              <w:t xml:space="preserve"> area)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b/>
                <w:color w:val="008000"/>
                <w:sz w:val="17"/>
              </w:rPr>
              <w:t>if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19177C"/>
                <w:sz w:val="17"/>
              </w:rPr>
              <w:t>__name__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==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BA2121"/>
                <w:sz w:val="17"/>
              </w:rPr>
              <w:t>"__main__"</w:t>
            </w:r>
            <w:r>
              <w:rPr>
                <w:rFonts w:ascii="Consolas" w:hAnsi="Consolas"/>
                <w:sz w:val="17"/>
              </w:rPr>
              <w:t>: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main()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</w:p>
        </w:tc>
      </w:tr>
    </w:tbl>
    <w:p w:rsidR="00A478FB" w:rsidRDefault="00A478FB"/>
    <w:sectPr w:rsidR="00A478FB" w:rsidSect="00034616">
      <w:pgSz w:w="11906" w:h="16838"/>
      <w:pgMar w:top="1440" w:right="720" w:bottom="144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altName w:val="Courier New"/>
    <w:panose1 w:val="02070309020205020404"/>
    <w:charset w:val="00"/>
    <w:family w:val="modern"/>
    <w:pitch w:val="fixed"/>
    <w:sig w:usb0="00000003" w:usb1="00000000" w:usb2="00000000" w:usb3="00000000" w:csb0="00000001" w:csb1="00000000"/>
  </w:font>
  <w:font w:name="微软雅黑">
    <w:panose1 w:val="020B0503020204020204"/>
    <w:charset w:val="86"/>
    <w:family w:val="swiss"/>
    <w:pitch w:val="variable"/>
    <w:sig w:usb0="80000287" w:usb1="28CF3C52" w:usb2="00000016" w:usb3="00000000" w:csb0="0004001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60"/>
  <w:bordersDoNotSurroundHeader/>
  <w:bordersDoNotSurroundFooter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95615A"/>
    <w:rsid w:val="00A478FB"/>
    <w:rsid w:val="00AA1D8D"/>
    <w:rsid w:val="00B47730"/>
    <w:rsid w:val="00C35FDD"/>
    <w:rsid w:val="00CB0664"/>
    <w:rsid w:val="00FA62D2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C2B96E0"/>
  <w14:defaultImageDpi w14:val="300"/>
  <w15:docId w15:val="{8D67075A-1665-C443-9B8B-1D3C763376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06E408C4-6233-8F40-8A00-2E20F625796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322</Words>
  <Characters>1842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2160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Microsoft Office User</cp:lastModifiedBy>
  <cp:revision>3</cp:revision>
  <dcterms:created xsi:type="dcterms:W3CDTF">2013-12-23T23:15:00Z</dcterms:created>
  <dcterms:modified xsi:type="dcterms:W3CDTF">2026-02-19T07:17:00Z</dcterms:modified>
  <cp:category/>
</cp:coreProperties>
</file>