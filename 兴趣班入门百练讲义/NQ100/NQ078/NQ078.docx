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375D" w:rsidRDefault="00960CC7">
      <w:pPr>
        <w:pStyle w:val="1"/>
        <w:rPr>
          <w:lang w:eastAsia="zh-CN"/>
        </w:rPr>
      </w:pPr>
      <w:r>
        <w:rPr>
          <w:lang w:eastAsia="zh-CN"/>
        </w:rPr>
        <w:t xml:space="preserve">NQ078 </w:t>
      </w:r>
      <w:r>
        <w:rPr>
          <w:lang w:eastAsia="zh-CN"/>
        </w:rPr>
        <w:t>思路分析</w:t>
      </w:r>
    </w:p>
    <w:p w:rsidR="008A375D" w:rsidRDefault="00960CC7" w:rsidP="008D3B34">
      <w:pPr>
        <w:pStyle w:val="4"/>
        <w:rPr>
          <w:lang w:eastAsia="zh-CN"/>
        </w:rPr>
      </w:pPr>
      <w:bookmarkStart w:id="0" w:name="OLE_LINK77"/>
      <w:bookmarkStart w:id="1" w:name="OLE_LINK78"/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lang w:eastAsia="zh-CN"/>
        </w:rPr>
        <w:t>描述</w:t>
      </w:r>
    </w:p>
    <w:p w:rsidR="008A375D" w:rsidRDefault="00960CC7">
      <w:pPr>
        <w:rPr>
          <w:lang w:eastAsia="zh-CN"/>
        </w:rPr>
      </w:pPr>
      <w:r>
        <w:rPr>
          <w:lang w:eastAsia="zh-CN"/>
        </w:rPr>
        <w:t>输入一个算术表达式，计算并输出其值。表达式包含数字、加减乘除运算符和括号。</w:t>
      </w:r>
    </w:p>
    <w:p w:rsidR="008A375D" w:rsidRDefault="00960CC7" w:rsidP="008D3B34">
      <w:pPr>
        <w:pStyle w:val="4"/>
      </w:pPr>
      <w:proofErr w:type="spellStart"/>
      <w:r>
        <w:t>算法思路</w:t>
      </w:r>
      <w:proofErr w:type="spellEnd"/>
    </w:p>
    <w:p w:rsidR="008A375D" w:rsidRDefault="00960CC7">
      <w:pPr>
        <w:pStyle w:val="a0"/>
        <w:rPr>
          <w:lang w:eastAsia="zh-CN"/>
        </w:rPr>
      </w:pPr>
      <w:r>
        <w:rPr>
          <w:b/>
          <w:lang w:eastAsia="zh-CN"/>
        </w:rPr>
        <w:t>递归下降解析</w:t>
      </w:r>
      <w:r>
        <w:rPr>
          <w:lang w:eastAsia="zh-CN"/>
        </w:rPr>
        <w:t>：将表达式分解为表达式、项、因子三个层次，递归处理每个层次。</w:t>
      </w:r>
    </w:p>
    <w:p w:rsidR="008A375D" w:rsidRDefault="00960CC7">
      <w:pPr>
        <w:pStyle w:val="a0"/>
        <w:rPr>
          <w:lang w:eastAsia="zh-CN"/>
        </w:rPr>
      </w:pPr>
      <w:r>
        <w:rPr>
          <w:b/>
          <w:lang w:eastAsia="zh-CN"/>
        </w:rPr>
        <w:t>运算符优先级</w:t>
      </w:r>
      <w:r>
        <w:rPr>
          <w:lang w:eastAsia="zh-CN"/>
        </w:rPr>
        <w:t>：按照先乘除后加减的顺序处理，括号优先级最高。</w:t>
      </w:r>
    </w:p>
    <w:p w:rsidR="008A375D" w:rsidRDefault="00960CC7">
      <w:pPr>
        <w:pStyle w:val="a0"/>
        <w:rPr>
          <w:lang w:eastAsia="zh-CN"/>
        </w:rPr>
      </w:pPr>
      <w:r>
        <w:rPr>
          <w:b/>
          <w:lang w:eastAsia="zh-CN"/>
        </w:rPr>
        <w:t>表达式层次</w:t>
      </w:r>
      <w:r>
        <w:rPr>
          <w:lang w:eastAsia="zh-CN"/>
        </w:rPr>
        <w:t>：处理加减运算符，因为它们的优先级最低。</w:t>
      </w:r>
    </w:p>
    <w:p w:rsidR="008A375D" w:rsidRDefault="00960CC7">
      <w:pPr>
        <w:pStyle w:val="a0"/>
        <w:rPr>
          <w:lang w:eastAsia="zh-CN"/>
        </w:rPr>
      </w:pPr>
      <w:r>
        <w:rPr>
          <w:b/>
          <w:lang w:eastAsia="zh-CN"/>
        </w:rPr>
        <w:t>项层次</w:t>
      </w:r>
      <w:r>
        <w:rPr>
          <w:lang w:eastAsia="zh-CN"/>
        </w:rPr>
        <w:t>：处理乘除运算符，它们的优先级比加减高。</w:t>
      </w:r>
    </w:p>
    <w:p w:rsidR="008A375D" w:rsidRDefault="00960CC7">
      <w:pPr>
        <w:pStyle w:val="a0"/>
        <w:rPr>
          <w:lang w:eastAsia="zh-CN"/>
        </w:rPr>
      </w:pPr>
      <w:r>
        <w:rPr>
          <w:b/>
          <w:lang w:eastAsia="zh-CN"/>
        </w:rPr>
        <w:t>因子层次</w:t>
      </w:r>
      <w:r>
        <w:rPr>
          <w:lang w:eastAsia="zh-CN"/>
        </w:rPr>
        <w:t>：处理数字和括号，它们的优先级最高。</w:t>
      </w:r>
    </w:p>
    <w:p w:rsidR="008A375D" w:rsidRDefault="00960CC7" w:rsidP="008D3B34">
      <w:pPr>
        <w:pStyle w:val="4"/>
      </w:pPr>
      <w:proofErr w:type="spellStart"/>
      <w:r>
        <w:t>关</w:t>
      </w:r>
      <w:r>
        <w:rPr>
          <w:rFonts w:ascii="微软雅黑" w:eastAsia="微软雅黑" w:hAnsi="微软雅黑" w:cs="微软雅黑" w:hint="eastAsia"/>
        </w:rPr>
        <w:t>键</w:t>
      </w:r>
      <w:r>
        <w:t>点</w:t>
      </w:r>
      <w:r>
        <w:rPr>
          <w:rFonts w:ascii="微软雅黑" w:eastAsia="微软雅黑" w:hAnsi="微软雅黑" w:cs="微软雅黑" w:hint="eastAsia"/>
        </w:rPr>
        <w:t>编码逻辑</w:t>
      </w:r>
      <w:proofErr w:type="spellEnd"/>
    </w:p>
    <w:p w:rsidR="008A375D" w:rsidRDefault="00960CC7">
      <w:pPr>
        <w:pStyle w:val="a0"/>
        <w:rPr>
          <w:lang w:eastAsia="zh-CN"/>
        </w:rPr>
      </w:pPr>
      <w:r>
        <w:rPr>
          <w:b/>
          <w:lang w:eastAsia="zh-CN"/>
        </w:rPr>
        <w:t xml:space="preserve">peek </w:t>
      </w:r>
      <w:r>
        <w:rPr>
          <w:b/>
          <w:lang w:eastAsia="zh-CN"/>
        </w:rPr>
        <w:t>函数</w:t>
      </w:r>
      <w:r>
        <w:rPr>
          <w:lang w:eastAsia="zh-CN"/>
        </w:rPr>
        <w:t>：查看当前字符但不移动位置，用于判断下一个</w:t>
      </w:r>
      <w:r>
        <w:rPr>
          <w:lang w:eastAsia="zh-CN"/>
        </w:rPr>
        <w:t xml:space="preserve"> token </w:t>
      </w:r>
      <w:r>
        <w:rPr>
          <w:lang w:eastAsia="zh-CN"/>
        </w:rPr>
        <w:t>的类型。</w:t>
      </w:r>
    </w:p>
    <w:p w:rsidR="008A375D" w:rsidRDefault="00960CC7">
      <w:pPr>
        <w:pStyle w:val="a0"/>
        <w:rPr>
          <w:lang w:eastAsia="zh-CN"/>
        </w:rPr>
      </w:pPr>
      <w:r>
        <w:rPr>
          <w:b/>
          <w:lang w:eastAsia="zh-CN"/>
        </w:rPr>
        <w:t xml:space="preserve">get </w:t>
      </w:r>
      <w:r>
        <w:rPr>
          <w:b/>
          <w:lang w:eastAsia="zh-CN"/>
        </w:rPr>
        <w:t>函数</w:t>
      </w:r>
      <w:r>
        <w:rPr>
          <w:lang w:eastAsia="zh-CN"/>
        </w:rPr>
        <w:t>：读取当前字符并移动位置，用于消费已处理的</w:t>
      </w:r>
      <w:r>
        <w:rPr>
          <w:lang w:eastAsia="zh-CN"/>
        </w:rPr>
        <w:t xml:space="preserve"> token</w:t>
      </w:r>
      <w:r>
        <w:rPr>
          <w:lang w:eastAsia="zh-CN"/>
        </w:rPr>
        <w:t>。</w:t>
      </w:r>
    </w:p>
    <w:p w:rsidR="008A375D" w:rsidRDefault="00960CC7">
      <w:pPr>
        <w:pStyle w:val="a0"/>
        <w:rPr>
          <w:lang w:eastAsia="zh-CN"/>
        </w:rPr>
      </w:pPr>
      <w:r>
        <w:rPr>
          <w:b/>
          <w:lang w:eastAsia="zh-CN"/>
        </w:rPr>
        <w:t>因子处理</w:t>
      </w:r>
      <w:r>
        <w:rPr>
          <w:lang w:eastAsia="zh-CN"/>
        </w:rPr>
        <w:t>：处理括号时递归调用表达式处理函数，处理数字时逐位读取并转换为整数。</w:t>
      </w:r>
    </w:p>
    <w:p w:rsidR="008A375D" w:rsidRDefault="00960CC7">
      <w:pPr>
        <w:pStyle w:val="a0"/>
        <w:rPr>
          <w:lang w:eastAsia="zh-CN"/>
        </w:rPr>
      </w:pPr>
      <w:r>
        <w:rPr>
          <w:b/>
          <w:lang w:eastAsia="zh-CN"/>
        </w:rPr>
        <w:t>项处理</w:t>
      </w:r>
      <w:r>
        <w:rPr>
          <w:lang w:eastAsia="zh-CN"/>
        </w:rPr>
        <w:t>：循环处理乘除运算符，因为它们是左结合的。</w:t>
      </w:r>
    </w:p>
    <w:p w:rsidR="008A375D" w:rsidRDefault="00960CC7">
      <w:pPr>
        <w:pStyle w:val="a0"/>
        <w:rPr>
          <w:lang w:eastAsia="zh-CN"/>
        </w:rPr>
      </w:pPr>
      <w:r>
        <w:rPr>
          <w:b/>
          <w:lang w:eastAsia="zh-CN"/>
        </w:rPr>
        <w:t>表达式处理</w:t>
      </w:r>
      <w:r>
        <w:rPr>
          <w:lang w:eastAsia="zh-CN"/>
        </w:rPr>
        <w:t>：循环处理加减运算符，同样是左结合的。</w:t>
      </w:r>
    </w:p>
    <w:p w:rsidR="008A375D" w:rsidRDefault="00960CC7" w:rsidP="008D3B34">
      <w:pPr>
        <w:pStyle w:val="4"/>
      </w:pPr>
      <w:proofErr w:type="spellStart"/>
      <w:r>
        <w:rPr>
          <w:rFonts w:ascii="微软雅黑" w:eastAsia="微软雅黑" w:hAnsi="微软雅黑" w:cs="微软雅黑" w:hint="eastAsia"/>
        </w:rPr>
        <w:t>时间</w:t>
      </w:r>
      <w:r>
        <w:t>复</w:t>
      </w:r>
      <w:r>
        <w:rPr>
          <w:rFonts w:ascii="微软雅黑" w:eastAsia="微软雅黑" w:hAnsi="微软雅黑" w:cs="微软雅黑" w:hint="eastAsia"/>
        </w:rPr>
        <w:t>杂</w:t>
      </w:r>
      <w:r>
        <w:t>度</w:t>
      </w:r>
      <w:proofErr w:type="spellEnd"/>
    </w:p>
    <w:p w:rsidR="008A375D" w:rsidRDefault="00960CC7">
      <w:pPr>
        <w:pStyle w:val="a0"/>
        <w:rPr>
          <w:lang w:eastAsia="zh-CN"/>
        </w:rPr>
      </w:pPr>
      <w:r>
        <w:rPr>
          <w:b/>
          <w:lang w:eastAsia="zh-CN"/>
        </w:rPr>
        <w:t>时间复杂度</w:t>
      </w:r>
      <w:r>
        <w:rPr>
          <w:lang w:eastAsia="zh-CN"/>
        </w:rPr>
        <w:t>：</w:t>
      </w:r>
      <w:r>
        <w:rPr>
          <w:lang w:eastAsia="zh-CN"/>
        </w:rPr>
        <w:t>O(n)</w:t>
      </w:r>
      <w:r>
        <w:rPr>
          <w:lang w:eastAsia="zh-CN"/>
        </w:rPr>
        <w:t>，其中</w:t>
      </w:r>
      <w:r>
        <w:rPr>
          <w:lang w:eastAsia="zh-CN"/>
        </w:rPr>
        <w:t xml:space="preserve"> n </w:t>
      </w:r>
      <w:r>
        <w:rPr>
          <w:lang w:eastAsia="zh-CN"/>
        </w:rPr>
        <w:t>是表达式的长度。每个字符最多被处理一次。</w:t>
      </w:r>
    </w:p>
    <w:p w:rsidR="008A375D" w:rsidRDefault="00960CC7">
      <w:pPr>
        <w:pStyle w:val="a0"/>
        <w:rPr>
          <w:lang w:eastAsia="zh-CN"/>
        </w:rPr>
      </w:pPr>
      <w:r>
        <w:rPr>
          <w:b/>
          <w:lang w:eastAsia="zh-CN"/>
        </w:rPr>
        <w:t>空间复杂度</w:t>
      </w:r>
      <w:r>
        <w:rPr>
          <w:lang w:eastAsia="zh-CN"/>
        </w:rPr>
        <w:t>：</w:t>
      </w:r>
      <w:r>
        <w:rPr>
          <w:lang w:eastAsia="zh-CN"/>
        </w:rPr>
        <w:t>O(d)</w:t>
      </w:r>
      <w:r>
        <w:rPr>
          <w:lang w:eastAsia="zh-CN"/>
        </w:rPr>
        <w:t>，其中</w:t>
      </w:r>
      <w:r>
        <w:rPr>
          <w:lang w:eastAsia="zh-CN"/>
        </w:rPr>
        <w:t xml:space="preserve"> d </w:t>
      </w:r>
      <w:r>
        <w:rPr>
          <w:lang w:eastAsia="zh-CN"/>
        </w:rPr>
        <w:t>是表达式中括号的最大嵌套深度。递归调用栈的深度取决于括号的嵌套深度。</w:t>
      </w:r>
    </w:p>
    <w:p w:rsidR="008A375D" w:rsidRDefault="00960CC7" w:rsidP="00981CC8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8A375D">
        <w:tc>
          <w:tcPr>
            <w:tcW w:w="5233" w:type="dxa"/>
            <w:tcBorders>
              <w:right w:val="single" w:sz="6" w:space="0" w:color="auto"/>
            </w:tcBorders>
          </w:tcPr>
          <w:p w:rsidR="008A375D" w:rsidRDefault="00960CC7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8A375D" w:rsidRDefault="00960CC7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NQ078 </w:t>
            </w:r>
            <w:r>
              <w:rPr>
                <w:rFonts w:ascii="Consolas" w:hAnsi="Consolas"/>
                <w:color w:val="3D7B7B"/>
                <w:sz w:val="17"/>
              </w:rPr>
              <w:t>表达式求值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&lt;cstdlib&gt;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factor_value</w:t>
            </w:r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color w:val="BBBBBB"/>
                <w:sz w:val="17"/>
              </w:rPr>
              <w:t xml:space="preserve">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递归函数读入并处理因子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term_value</w:t>
            </w:r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递归函数读入并处理项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expression_value</w:t>
            </w:r>
            <w:r>
              <w:rPr>
                <w:rFonts w:ascii="Consolas" w:hAnsi="Consolas"/>
                <w:sz w:val="17"/>
              </w:rPr>
              <w:t>();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递归函数读入并处理表达式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expression_value()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expression_value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求一个表达式的值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term_value();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求第一项的值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(more)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cin.peek();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看一个字符</w:t>
            </w:r>
            <w:r>
              <w:rPr>
                <w:rFonts w:ascii="Consolas" w:hAnsi="Consolas"/>
                <w:color w:val="3D7B7B"/>
                <w:sz w:val="17"/>
              </w:rPr>
              <w:t>,</w:t>
            </w:r>
            <w:r>
              <w:rPr>
                <w:rFonts w:ascii="Consolas" w:hAnsi="Consolas"/>
                <w:color w:val="3D7B7B"/>
                <w:sz w:val="17"/>
              </w:rPr>
              <w:t>不取走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'+'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'-'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cin.get();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从输入中取走一个字符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term_value();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'+'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value;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value;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more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term_value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求一个项的值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factor_value();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求第一个因子的值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cin.peek();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'*'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'/'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cin.get();</w:t>
            </w:r>
            <w:bookmarkStart w:id="2" w:name="_GoBack"/>
            <w:bookmarkEnd w:id="2"/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factor_value();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'*'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value;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value;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factor_value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求一个因子的值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cin.peek();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'('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cin.get();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读入左括号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expression_value();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cin.get();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读入右括号，不做任何处理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(isdigit(c))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按字符读入十进制数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'0'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cin.get();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cin.peek();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8A375D" w:rsidRDefault="00960CC7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8A375D" w:rsidRDefault="00960CC7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class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ExpressionEvaluator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__init__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sz w:val="17"/>
              </w:rPr>
              <w:t>, expr):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expr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expr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pos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peek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pos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expr):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expr[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pos]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None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pos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expr):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pos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expr[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pos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None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factor_value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result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peek()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'('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get()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读入左括号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result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expression_value()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get()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读入右括号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c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c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isdigit():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result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result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(c)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get()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c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peek()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re</w:t>
            </w:r>
            <w:r>
              <w:rPr>
                <w:rFonts w:ascii="Consolas" w:hAnsi="Consolas"/>
                <w:sz w:val="17"/>
              </w:rPr>
              <w:t>sult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term_value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result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factor_value()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op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peek()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op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'*'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op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'/'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get()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value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factor_value()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op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'*'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result </w:t>
            </w:r>
            <w:r>
              <w:rPr>
                <w:rFonts w:ascii="Consolas" w:hAnsi="Consolas"/>
                <w:color w:val="666666"/>
                <w:sz w:val="17"/>
              </w:rPr>
              <w:t>*=</w:t>
            </w:r>
            <w:r>
              <w:rPr>
                <w:rFonts w:ascii="Consolas" w:hAnsi="Consolas"/>
                <w:sz w:val="17"/>
              </w:rPr>
              <w:t xml:space="preserve"> value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result </w:t>
            </w:r>
            <w:r>
              <w:rPr>
                <w:rFonts w:ascii="Consolas" w:hAnsi="Consolas"/>
                <w:color w:val="666666"/>
                <w:sz w:val="17"/>
              </w:rPr>
              <w:t>//=</w:t>
            </w:r>
            <w:r>
              <w:rPr>
                <w:rFonts w:ascii="Consolas" w:hAnsi="Consolas"/>
                <w:sz w:val="17"/>
              </w:rPr>
              <w:t xml:space="preserve"> value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result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expression_value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result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term_value()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more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more: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op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peek()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op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'+'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op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'-'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get()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value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term_value()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op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'+'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result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value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result 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 xml:space="preserve"> value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more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result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expr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evaluator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ExpressionEvaluator(expr)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(e</w:t>
            </w:r>
            <w:r>
              <w:rPr>
                <w:rFonts w:ascii="Consolas" w:hAnsi="Consolas"/>
                <w:sz w:val="17"/>
              </w:rPr>
              <w:t>valuator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expression_value())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960CC7" w:rsidRDefault="00960CC7">
      <w:pPr>
        <w:rPr>
          <w:rFonts w:hint="eastAsia"/>
          <w:lang w:eastAsia="zh-CN"/>
        </w:rPr>
      </w:pPr>
    </w:p>
    <w:sectPr w:rsidR="00960CC7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5D4C9A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92076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7B46"/>
    <w:rsid w:val="00733171"/>
    <w:rsid w:val="008A375D"/>
    <w:rsid w:val="008D3B34"/>
    <w:rsid w:val="00960CC7"/>
    <w:rsid w:val="00981C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462760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134C30-9B0E-7F43-AD28-B695F038E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2026-03-06T08:41:00Z</dcterms:modified>
  <cp:category/>
</cp:coreProperties>
</file>