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7275" w:rsidRDefault="00AD6E97">
      <w:pPr>
        <w:pStyle w:val="1"/>
        <w:rPr>
          <w:lang w:eastAsia="zh-CN"/>
        </w:rPr>
      </w:pPr>
      <w:r>
        <w:rPr>
          <w:lang w:eastAsia="zh-CN"/>
        </w:rPr>
        <w:t xml:space="preserve">NQ005 </w:t>
      </w:r>
      <w:r>
        <w:rPr>
          <w:lang w:eastAsia="zh-CN"/>
        </w:rPr>
        <w:t>实数绝对值</w:t>
      </w:r>
    </w:p>
    <w:p w:rsidR="00F97275" w:rsidRDefault="00AD6E97">
      <w:pPr>
        <w:pStyle w:val="21"/>
        <w:rPr>
          <w:lang w:eastAsia="zh-CN"/>
        </w:rPr>
      </w:pPr>
      <w:r>
        <w:rPr>
          <w:lang w:eastAsia="zh-CN"/>
        </w:rPr>
        <w:t>解题思路</w:t>
      </w:r>
    </w:p>
    <w:p w:rsidR="00F97275" w:rsidRDefault="00AD6E97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：循环读取多组实数输入。</w:t>
      </w:r>
    </w:p>
    <w:p w:rsidR="00F97275" w:rsidRDefault="00AD6E97">
      <w:pPr>
        <w:pStyle w:val="a"/>
        <w:rPr>
          <w:lang w:eastAsia="zh-CN"/>
        </w:rPr>
      </w:pPr>
      <w:r>
        <w:rPr>
          <w:b/>
          <w:lang w:eastAsia="zh-CN"/>
        </w:rPr>
        <w:t>计算绝对值</w:t>
      </w:r>
      <w:r>
        <w:rPr>
          <w:lang w:eastAsia="zh-CN"/>
        </w:rPr>
        <w:t>：使用绝对值函数计算每个实数的绝对值。</w:t>
      </w:r>
    </w:p>
    <w:p w:rsidR="00F97275" w:rsidRDefault="00AD6E97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：将计算得到的绝对值保留两</w:t>
      </w:r>
      <w:bookmarkStart w:id="0" w:name="_GoBack"/>
      <w:bookmarkEnd w:id="0"/>
      <w:r>
        <w:rPr>
          <w:lang w:eastAsia="zh-CN"/>
        </w:rPr>
        <w:t>位小数后输出。</w:t>
      </w:r>
    </w:p>
    <w:p w:rsidR="00F97275" w:rsidRDefault="00AD6E97">
      <w:pPr>
        <w:pStyle w:val="21"/>
      </w:pPr>
      <w:r>
        <w:t>参考代码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F97275">
        <w:tc>
          <w:tcPr>
            <w:tcW w:w="5233" w:type="dxa"/>
            <w:tcBorders>
              <w:right w:val="single" w:sz="6" w:space="0" w:color="auto"/>
            </w:tcBorders>
          </w:tcPr>
          <w:p w:rsidR="00F97275" w:rsidRDefault="00AD6E97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F97275" w:rsidRDefault="00AD6E97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// NQ005 </w:t>
            </w:r>
            <w:r>
              <w:rPr>
                <w:rFonts w:ascii="Consolas" w:hAnsi="Consolas"/>
                <w:color w:val="3D7B7B"/>
                <w:sz w:val="17"/>
              </w:rPr>
              <w:t>实数绝对值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3D7B7B"/>
                <w:sz w:val="17"/>
              </w:rPr>
              <w:t>&lt;cmath&gt;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proofErr w:type="gramStart"/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</w:t>
            </w:r>
            <w:proofErr w:type="gramEnd"/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x;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x){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循环读取输入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color w:val="B00040"/>
                <w:sz w:val="17"/>
              </w:rPr>
              <w:t>double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fabs(x);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计算绝对值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sz w:val="17"/>
              </w:rPr>
              <w:t>cout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fixed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setprecision(</w:t>
            </w:r>
            <w:r>
              <w:rPr>
                <w:rFonts w:ascii="Consolas" w:hAnsi="Consolas"/>
                <w:color w:val="666666"/>
                <w:sz w:val="17"/>
              </w:rPr>
              <w:t>2</w:t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sz w:val="17"/>
              </w:rPr>
              <w:t>v</w:t>
            </w:r>
            <w:r>
              <w:rPr>
                <w:rFonts w:ascii="Consolas" w:hAnsi="Consolas"/>
                <w:color w:val="666666"/>
                <w:sz w:val="17"/>
              </w:rPr>
              <w:t>&lt;&lt;</w:t>
            </w:r>
            <w:r>
              <w:rPr>
                <w:rFonts w:ascii="Consolas" w:hAnsi="Consolas"/>
                <w:color w:val="BA2121"/>
                <w:sz w:val="17"/>
              </w:rPr>
              <w:t>'\n'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输出保留两位小数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666666"/>
                <w:sz w:val="17"/>
              </w:rPr>
              <w:t>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}</w:t>
            </w:r>
          </w:p>
        </w:tc>
        <w:tc>
          <w:tcPr>
            <w:tcW w:w="5233" w:type="dxa"/>
          </w:tcPr>
          <w:p w:rsidR="00F97275" w:rsidRDefault="00AD6E97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F97275" w:rsidRDefault="00AD6E97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NQ005 </w:t>
            </w:r>
            <w:r>
              <w:rPr>
                <w:rFonts w:ascii="Consolas" w:hAnsi="Consolas"/>
                <w:color w:val="3D7B7B"/>
                <w:sz w:val="17"/>
              </w:rPr>
              <w:t>实数绝对值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import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sys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def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line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sys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stdin: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line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sz w:val="17"/>
              </w:rPr>
              <w:t>line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strip()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AA22FF"/>
                <w:sz w:val="17"/>
              </w:rPr>
              <w:t>not</w:t>
            </w:r>
            <w:r>
              <w:rPr>
                <w:rFonts w:ascii="Consolas" w:hAnsi="Consolas"/>
                <w:sz w:val="17"/>
              </w:rPr>
              <w:t xml:space="preserve"> line:</w:t>
            </w:r>
            <w:r>
              <w:rPr>
                <w:rFonts w:ascii="Consolas" w:hAnsi="Consolas"/>
                <w:b/>
                <w:color w:val="008000"/>
                <w:sz w:val="17"/>
              </w:rPr>
              <w:t>continue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x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(line)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v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abs</w:t>
            </w:r>
            <w:r>
              <w:rPr>
                <w:rFonts w:ascii="Consolas" w:hAnsi="Consolas"/>
                <w:sz w:val="17"/>
              </w:rPr>
              <w:t xml:space="preserve">(x)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计算绝对值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</w:t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b/>
                <w:color w:val="A45A77"/>
                <w:sz w:val="17"/>
              </w:rPr>
              <w:t>%.2f</w:t>
            </w:r>
            <w:r>
              <w:rPr>
                <w:rFonts w:ascii="Consolas" w:hAnsi="Consolas"/>
                <w:color w:val="BA2121"/>
                <w:sz w:val="17"/>
              </w:rPr>
              <w:t>"</w:t>
            </w:r>
            <w:r>
              <w:rPr>
                <w:rFonts w:ascii="Consolas" w:hAnsi="Consolas"/>
                <w:color w:val="666666"/>
                <w:sz w:val="17"/>
              </w:rPr>
              <w:t>%</w:t>
            </w:r>
            <w:r>
              <w:rPr>
                <w:rFonts w:ascii="Consolas" w:hAnsi="Consolas"/>
                <w:sz w:val="17"/>
              </w:rPr>
              <w:t xml:space="preserve">v)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输出保留两位小数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19177C"/>
                <w:sz w:val="17"/>
              </w:rPr>
              <w:t>__name__</w:t>
            </w:r>
            <w:r>
              <w:rPr>
                <w:rFonts w:ascii="Consolas" w:hAnsi="Consolas"/>
                <w:color w:val="666666"/>
                <w:sz w:val="17"/>
              </w:rPr>
              <w:t>==</w:t>
            </w:r>
            <w:r>
              <w:rPr>
                <w:rFonts w:ascii="Consolas" w:hAnsi="Consolas"/>
                <w:color w:val="BA2121"/>
                <w:sz w:val="17"/>
              </w:rPr>
              <w:t>"__main__"</w:t>
            </w:r>
            <w:r>
              <w:rPr>
                <w:rFonts w:ascii="Consolas" w:hAnsi="Consolas"/>
                <w:sz w:val="17"/>
              </w:rPr>
              <w:t>:main()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AD6E97" w:rsidRDefault="00AD6E97"/>
    <w:sectPr w:rsidR="00AD6E97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2EB"/>
    <w:rsid w:val="00AA1D8D"/>
    <w:rsid w:val="00AD6E97"/>
    <w:rsid w:val="00B47730"/>
    <w:rsid w:val="00CB0664"/>
    <w:rsid w:val="00F972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BEB0D8"/>
  <w14:defaultImageDpi w14:val="300"/>
  <w15:docId w15:val="{BE6D502E-8CD0-4F49-92EE-434C9CBB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7B9B09-9DAB-584A-83C6-0ED0389E4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2026-02-09T15:39:00Z</dcterms:modified>
  <cp:category/>
</cp:coreProperties>
</file>