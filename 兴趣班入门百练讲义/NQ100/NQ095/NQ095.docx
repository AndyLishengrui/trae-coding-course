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DC5" w:rsidRDefault="00CE0C0F">
      <w:pPr>
        <w:pStyle w:val="1"/>
        <w:rPr>
          <w:lang w:eastAsia="zh-CN"/>
        </w:rPr>
      </w:pPr>
      <w:r>
        <w:rPr>
          <w:lang w:eastAsia="zh-CN"/>
        </w:rPr>
        <w:t xml:space="preserve">NQ095 </w:t>
      </w:r>
      <w:r>
        <w:rPr>
          <w:lang w:eastAsia="zh-CN"/>
        </w:rPr>
        <w:t>真假记忆碎片</w:t>
      </w:r>
      <w:r>
        <w:rPr>
          <w:lang w:eastAsia="zh-CN"/>
        </w:rPr>
        <w:t xml:space="preserve"> </w:t>
      </w:r>
      <w:r>
        <w:rPr>
          <w:lang w:eastAsia="zh-CN"/>
        </w:rPr>
        <w:t>思路</w:t>
      </w:r>
    </w:p>
    <w:p w:rsidR="00075DC5" w:rsidRDefault="00CE0C0F" w:rsidP="001A73F2">
      <w:pPr>
        <w:pStyle w:val="4"/>
        <w:rPr>
          <w:lang w:eastAsia="zh-CN"/>
        </w:rPr>
      </w:pPr>
      <w:bookmarkStart w:id="0" w:name="OLE_LINK131"/>
      <w:bookmarkStart w:id="1" w:name="OLE_LINK132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075DC5" w:rsidRDefault="00CE0C0F">
      <w:r>
        <w:rPr>
          <w:lang w:eastAsia="zh-CN"/>
        </w:rPr>
        <w:t>给定一个数独盘面，判断其是否为有效数独。</w:t>
      </w:r>
      <w:r>
        <w:t>具体要求：</w:t>
      </w:r>
    </w:p>
    <w:p w:rsidR="00075DC5" w:rsidRDefault="00CE0C0F">
      <w:pPr>
        <w:pStyle w:val="a"/>
        <w:rPr>
          <w:lang w:eastAsia="zh-CN"/>
        </w:rPr>
      </w:pPr>
      <w:r>
        <w:rPr>
          <w:lang w:eastAsia="zh-CN"/>
        </w:rPr>
        <w:t>验证输入的数独是否符合初始盘面的固定数字</w:t>
      </w:r>
    </w:p>
    <w:p w:rsidR="00075DC5" w:rsidRDefault="00CE0C0F">
      <w:pPr>
        <w:pStyle w:val="a"/>
        <w:rPr>
          <w:lang w:eastAsia="zh-CN"/>
        </w:rPr>
      </w:pPr>
      <w:r>
        <w:rPr>
          <w:lang w:eastAsia="zh-CN"/>
        </w:rPr>
        <w:t>验证每一行、每一列、每一个</w:t>
      </w:r>
      <w:r>
        <w:rPr>
          <w:lang w:eastAsia="zh-CN"/>
        </w:rPr>
        <w:t>3x3</w:t>
      </w:r>
      <w:r>
        <w:rPr>
          <w:lang w:eastAsia="zh-CN"/>
        </w:rPr>
        <w:t>小九宫格内的数字是否唯一且在</w:t>
      </w:r>
      <w:r>
        <w:rPr>
          <w:lang w:eastAsia="zh-CN"/>
        </w:rPr>
        <w:t>1-9</w:t>
      </w:r>
      <w:r>
        <w:rPr>
          <w:lang w:eastAsia="zh-CN"/>
        </w:rPr>
        <w:t>之间</w:t>
      </w:r>
    </w:p>
    <w:p w:rsidR="00075DC5" w:rsidRDefault="00CE0C0F" w:rsidP="001A73F2">
      <w:pPr>
        <w:pStyle w:val="4"/>
      </w:pPr>
      <w:proofErr w:type="spellStart"/>
      <w:r>
        <w:t>算法原理</w:t>
      </w:r>
      <w:proofErr w:type="spellEnd"/>
    </w:p>
    <w:p w:rsidR="00075DC5" w:rsidRDefault="00CE0C0F">
      <w:pPr>
        <w:pStyle w:val="a"/>
        <w:rPr>
          <w:lang w:eastAsia="zh-CN"/>
        </w:rPr>
      </w:pPr>
      <w:r>
        <w:rPr>
          <w:b/>
          <w:lang w:eastAsia="zh-CN"/>
        </w:rPr>
        <w:t>验证初始盘面</w:t>
      </w:r>
      <w:r>
        <w:rPr>
          <w:lang w:eastAsia="zh-CN"/>
        </w:rPr>
        <w:t>：检查输入的数独是否与初始盘面的固定数字一致</w:t>
      </w:r>
    </w:p>
    <w:p w:rsidR="00075DC5" w:rsidRDefault="00CE0C0F">
      <w:pPr>
        <w:pStyle w:val="a"/>
        <w:rPr>
          <w:lang w:eastAsia="zh-CN"/>
        </w:rPr>
      </w:pPr>
      <w:r>
        <w:rPr>
          <w:b/>
          <w:lang w:eastAsia="zh-CN"/>
        </w:rPr>
        <w:t>验证行有效性</w:t>
      </w:r>
      <w:r>
        <w:rPr>
          <w:lang w:eastAsia="zh-CN"/>
        </w:rPr>
        <w:t>：检查每一行的数字是否唯一且在</w:t>
      </w:r>
      <w:r>
        <w:rPr>
          <w:lang w:eastAsia="zh-CN"/>
        </w:rPr>
        <w:t>1-9</w:t>
      </w:r>
      <w:r>
        <w:rPr>
          <w:lang w:eastAsia="zh-CN"/>
        </w:rPr>
        <w:t>之间</w:t>
      </w:r>
    </w:p>
    <w:p w:rsidR="00075DC5" w:rsidRDefault="00CE0C0F">
      <w:pPr>
        <w:pStyle w:val="a"/>
        <w:rPr>
          <w:lang w:eastAsia="zh-CN"/>
        </w:rPr>
      </w:pPr>
      <w:r>
        <w:rPr>
          <w:b/>
          <w:lang w:eastAsia="zh-CN"/>
        </w:rPr>
        <w:t>验证列有效性</w:t>
      </w:r>
      <w:r>
        <w:rPr>
          <w:lang w:eastAsia="zh-CN"/>
        </w:rPr>
        <w:t>：检查每一列的数字是否唯一且在</w:t>
      </w:r>
      <w:r>
        <w:rPr>
          <w:lang w:eastAsia="zh-CN"/>
        </w:rPr>
        <w:t>1-9</w:t>
      </w:r>
      <w:r>
        <w:rPr>
          <w:lang w:eastAsia="zh-CN"/>
        </w:rPr>
        <w:t>之间</w:t>
      </w:r>
    </w:p>
    <w:p w:rsidR="00075DC5" w:rsidRDefault="00CE0C0F">
      <w:pPr>
        <w:pStyle w:val="a"/>
        <w:rPr>
          <w:lang w:eastAsia="zh-CN"/>
        </w:rPr>
      </w:pPr>
      <w:r>
        <w:rPr>
          <w:b/>
          <w:lang w:eastAsia="zh-CN"/>
        </w:rPr>
        <w:t>验证小九宫格有效性</w:t>
      </w:r>
      <w:r>
        <w:rPr>
          <w:lang w:eastAsia="zh-CN"/>
        </w:rPr>
        <w:t>：检查每一个</w:t>
      </w:r>
      <w:r>
        <w:rPr>
          <w:lang w:eastAsia="zh-CN"/>
        </w:rPr>
        <w:t>3x3</w:t>
      </w:r>
      <w:r>
        <w:rPr>
          <w:lang w:eastAsia="zh-CN"/>
        </w:rPr>
        <w:t>小九宫格的数字是否唯一且在</w:t>
      </w:r>
      <w:r>
        <w:rPr>
          <w:lang w:eastAsia="zh-CN"/>
        </w:rPr>
        <w:t>1-9</w:t>
      </w:r>
      <w:r>
        <w:rPr>
          <w:lang w:eastAsia="zh-CN"/>
        </w:rPr>
        <w:t>之间</w:t>
      </w:r>
    </w:p>
    <w:p w:rsidR="00075DC5" w:rsidRDefault="00CE0C0F" w:rsidP="00AA490D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075DC5">
        <w:tc>
          <w:tcPr>
            <w:tcW w:w="5233" w:type="dxa"/>
            <w:tcBorders>
              <w:right w:val="single" w:sz="6" w:space="0" w:color="auto"/>
            </w:tcBorders>
          </w:tcPr>
          <w:p w:rsidR="00075DC5" w:rsidRDefault="00CE0C0F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075DC5" w:rsidRDefault="00CE0C0F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初始数独盘面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initialGrid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},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isValid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used[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grid[i][j];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used[num])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used[num]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used[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grid[i][j];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(used[num])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used[num]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used[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grid[br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i][bc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(used[num])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used[num]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checkInitial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(initialGrid[i][j]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initialGrid[i][j]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][j])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readGrid</w:t>
            </w:r>
            <w:proofErr w:type="spellEnd"/>
            <w:r>
              <w:rPr>
                <w:rFonts w:ascii="Consolas" w:hAnsi="Consolas"/>
                <w:sz w:val="17"/>
              </w:rPr>
              <w:t>(Grid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grid.resize(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(line.size()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line[j];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'9'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grid[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checkInitial</w:t>
            </w:r>
            <w:proofErr w:type="spellEnd"/>
            <w:r>
              <w:rPr>
                <w:rFonts w:ascii="Consolas" w:hAnsi="Consolas"/>
                <w:sz w:val="17"/>
              </w:rPr>
              <w:t>(grid)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isValid</w:t>
            </w:r>
            <w:proofErr w:type="spellEnd"/>
            <w:r>
              <w:rPr>
                <w:rFonts w:ascii="Consolas" w:hAnsi="Consolas"/>
                <w:sz w:val="17"/>
              </w:rPr>
              <w:t>(grid);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grid;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(readGrid(grid)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"Yes</w:t>
            </w:r>
            <w:proofErr w:type="gramStart"/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proofErr w:type="gram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075DC5" w:rsidRDefault="00CE0C0F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A837E8" w:rsidRDefault="00CE0C0F">
            <w:pPr>
              <w:spacing w:after="0" w:line="240" w:lineRule="auto"/>
              <w:rPr>
                <w:rFonts w:ascii="Consolas" w:hAnsi="Consolas"/>
                <w:color w:val="BBBBBB"/>
                <w:sz w:val="17"/>
              </w:rPr>
            </w:pP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初始数独盘面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initial_grid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6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7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is_valid</w:t>
            </w:r>
            <w:r>
              <w:rPr>
                <w:rFonts w:ascii="Consolas" w:hAnsi="Consolas"/>
                <w:sz w:val="17"/>
              </w:rPr>
              <w:t>(grid):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检查每一行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row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grid: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used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row: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used: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used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add(num)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检查每一列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col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used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row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num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grid[row][col]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used: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used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add(num)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检查每一个</w:t>
            </w:r>
            <w:r>
              <w:rPr>
                <w:rFonts w:ascii="Consolas" w:hAnsi="Consolas"/>
                <w:color w:val="3D7B7B"/>
                <w:sz w:val="17"/>
              </w:rPr>
              <w:t>3x3</w:t>
            </w:r>
            <w:r>
              <w:rPr>
                <w:rFonts w:ascii="Consolas" w:hAnsi="Consolas"/>
                <w:color w:val="3D7B7B"/>
                <w:sz w:val="17"/>
              </w:rPr>
              <w:t>的小九宫格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br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bc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used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num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grid[br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i][bc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j]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used: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used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add(num)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check_initial</w:t>
            </w:r>
            <w:r>
              <w:rPr>
                <w:rFonts w:ascii="Consolas" w:hAnsi="Consolas"/>
                <w:sz w:val="17"/>
              </w:rPr>
              <w:t>(grid):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initial_grid[i][j]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initial_grid[i][j]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grid[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][j]: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read_grid</w:t>
            </w:r>
            <w:proofErr w:type="spellEnd"/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grid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(line)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row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isdigit</w:t>
            </w:r>
            <w:proofErr w:type="spellEnd"/>
            <w:r>
              <w:rPr>
                <w:rFonts w:ascii="Consolas" w:hAnsi="Consolas"/>
                <w:sz w:val="17"/>
              </w:rPr>
              <w:t xml:space="preserve">()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 xml:space="preserve">(c)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 xml:space="preserve">(c)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row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(c))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grid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>(row)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check_initial</w:t>
            </w:r>
            <w:proofErr w:type="spellEnd"/>
            <w:r>
              <w:rPr>
                <w:rFonts w:ascii="Consolas" w:hAnsi="Consolas"/>
                <w:sz w:val="17"/>
              </w:rPr>
              <w:t xml:space="preserve">(grid)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is_valid</w:t>
            </w:r>
            <w:proofErr w:type="spellEnd"/>
            <w:r>
              <w:rPr>
                <w:rFonts w:ascii="Consolas" w:hAnsi="Consolas"/>
                <w:sz w:val="17"/>
              </w:rPr>
              <w:t>(grid)</w:t>
            </w:r>
          </w:p>
          <w:p w:rsidR="00075DC5" w:rsidRDefault="00CE0C0F">
            <w:pPr>
              <w:spacing w:after="0" w:line="240" w:lineRule="auto"/>
            </w:pP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"Yes"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read_grid()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CE0C0F" w:rsidRDefault="00CE0C0F"/>
    <w:sectPr w:rsidR="00CE0C0F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6E0E92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DC5"/>
    <w:rsid w:val="0015074B"/>
    <w:rsid w:val="001A73F2"/>
    <w:rsid w:val="0029639D"/>
    <w:rsid w:val="00326F90"/>
    <w:rsid w:val="00A837E8"/>
    <w:rsid w:val="00AA1D8D"/>
    <w:rsid w:val="00AA490D"/>
    <w:rsid w:val="00B47730"/>
    <w:rsid w:val="00CB0664"/>
    <w:rsid w:val="00CE0C0F"/>
    <w:rsid w:val="00D676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88C44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5358AD-0AE8-B24F-87D7-B93CC8BAC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2026-03-09T14:52:00Z</dcterms:modified>
  <cp:category/>
</cp:coreProperties>
</file>