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00AF" w:rsidRDefault="0084128B">
      <w:pPr>
        <w:pStyle w:val="1"/>
        <w:rPr>
          <w:lang w:eastAsia="zh-CN"/>
        </w:rPr>
      </w:pPr>
      <w:r>
        <w:rPr>
          <w:lang w:eastAsia="zh-CN"/>
        </w:rPr>
        <w:t xml:space="preserve">NQ085 </w:t>
      </w:r>
      <w:r>
        <w:rPr>
          <w:lang w:eastAsia="zh-CN"/>
        </w:rPr>
        <w:t>数字三角形</w:t>
      </w:r>
    </w:p>
    <w:p w:rsidR="00E200AF" w:rsidRDefault="0084128B">
      <w:pPr>
        <w:pStyle w:val="21"/>
        <w:rPr>
          <w:lang w:eastAsia="zh-CN"/>
        </w:rPr>
      </w:pPr>
      <w:r>
        <w:rPr>
          <w:lang w:eastAsia="zh-CN"/>
        </w:rPr>
        <w:t>问题描述</w:t>
      </w:r>
    </w:p>
    <w:p w:rsidR="00E200AF" w:rsidRDefault="0084128B">
      <w:pPr>
        <w:rPr>
          <w:lang w:eastAsia="zh-CN"/>
        </w:rPr>
      </w:pPr>
      <w:r>
        <w:rPr>
          <w:lang w:eastAsia="zh-CN"/>
        </w:rPr>
        <w:t>给定一个数字三角形，找到从顶部到底部的最大路径和，每次只能移动到下一层的相邻节点。</w:t>
      </w:r>
    </w:p>
    <w:p w:rsidR="00E200AF" w:rsidRDefault="0084128B" w:rsidP="00F54994">
      <w:pPr>
        <w:pStyle w:val="4"/>
      </w:pPr>
      <w:proofErr w:type="spellStart"/>
      <w:r>
        <w:t>算法思路</w:t>
      </w:r>
      <w:proofErr w:type="spellEnd"/>
    </w:p>
    <w:p w:rsidR="00E200AF" w:rsidRDefault="0084128B">
      <w:pPr>
        <w:pStyle w:val="a"/>
        <w:rPr>
          <w:lang w:eastAsia="zh-CN"/>
        </w:rPr>
      </w:pPr>
      <w:r>
        <w:rPr>
          <w:b/>
          <w:lang w:eastAsia="zh-CN"/>
        </w:rPr>
        <w:t>动态规划</w:t>
      </w:r>
      <w:r>
        <w:rPr>
          <w:lang w:eastAsia="zh-CN"/>
        </w:rPr>
        <w:t>：使用二维数组</w:t>
      </w:r>
      <w:r>
        <w:rPr>
          <w:lang w:eastAsia="zh-CN"/>
        </w:rPr>
        <w:t xml:space="preserve"> `f[</w:t>
      </w:r>
      <w:proofErr w:type="spellStart"/>
      <w:r>
        <w:rPr>
          <w:lang w:eastAsia="zh-CN"/>
        </w:rPr>
        <w:t>i</w:t>
      </w:r>
      <w:proofErr w:type="spellEnd"/>
      <w:r>
        <w:rPr>
          <w:lang w:eastAsia="zh-CN"/>
        </w:rPr>
        <w:t xml:space="preserve">][j]` </w:t>
      </w:r>
      <w:r>
        <w:rPr>
          <w:lang w:eastAsia="zh-CN"/>
        </w:rPr>
        <w:t>表示从顶部到达第</w:t>
      </w:r>
      <w:r>
        <w:rPr>
          <w:lang w:eastAsia="zh-CN"/>
        </w:rPr>
        <w:t xml:space="preserve"> `</w:t>
      </w:r>
      <w:proofErr w:type="spellStart"/>
      <w:r>
        <w:rPr>
          <w:lang w:eastAsia="zh-CN"/>
        </w:rPr>
        <w:t>i</w:t>
      </w:r>
      <w:proofErr w:type="spellEnd"/>
      <w:r>
        <w:rPr>
          <w:lang w:eastAsia="zh-CN"/>
        </w:rPr>
        <w:t xml:space="preserve">` </w:t>
      </w:r>
      <w:r>
        <w:rPr>
          <w:lang w:eastAsia="zh-CN"/>
        </w:rPr>
        <w:t>行第</w:t>
      </w:r>
      <w:r>
        <w:rPr>
          <w:lang w:eastAsia="zh-CN"/>
        </w:rPr>
        <w:t xml:space="preserve"> `j` </w:t>
      </w:r>
      <w:r>
        <w:rPr>
          <w:lang w:eastAsia="zh-CN"/>
        </w:rPr>
        <w:t>列的最大路径和。</w:t>
      </w:r>
    </w:p>
    <w:p w:rsidR="00E200AF" w:rsidRDefault="0084128B">
      <w:pPr>
        <w:pStyle w:val="a"/>
      </w:pPr>
      <w:proofErr w:type="spellStart"/>
      <w:r>
        <w:rPr>
          <w:b/>
        </w:rPr>
        <w:t>状态转移</w:t>
      </w:r>
      <w:proofErr w:type="spellEnd"/>
      <w:r>
        <w:t>：</w:t>
      </w:r>
    </w:p>
    <w:p w:rsidR="00E200AF" w:rsidRDefault="0084128B">
      <w:pPr>
        <w:pStyle w:val="a0"/>
      </w:pPr>
      <w:r>
        <w:t>状态转移方程：</w:t>
      </w:r>
      <w:r>
        <w:t>`f[i][j] = a[i][j] + max(f[i-1][j-</w:t>
      </w:r>
      <w:bookmarkStart w:id="0" w:name="_GoBack"/>
      <w:bookmarkEnd w:id="0"/>
      <w:r>
        <w:t>1], f[i-1][j])`</w:t>
      </w:r>
    </w:p>
    <w:p w:rsidR="00E200AF" w:rsidRDefault="0084128B">
      <w:pPr>
        <w:pStyle w:val="a0"/>
      </w:pPr>
      <w:r>
        <w:t>其中</w:t>
      </w:r>
      <w:r>
        <w:t xml:space="preserve"> `a[i][j]` </w:t>
      </w:r>
      <w:r>
        <w:t>是数字三角形第</w:t>
      </w:r>
      <w:r>
        <w:t xml:space="preserve"> `i` </w:t>
      </w:r>
      <w:r>
        <w:t>行第</w:t>
      </w:r>
      <w:r>
        <w:t xml:space="preserve"> `j` </w:t>
      </w:r>
      <w:r>
        <w:t>列的值</w:t>
      </w:r>
    </w:p>
    <w:p w:rsidR="00E200AF" w:rsidRDefault="0084128B">
      <w:pPr>
        <w:pStyle w:val="a0"/>
        <w:rPr>
          <w:lang w:eastAsia="zh-CN"/>
        </w:rPr>
      </w:pPr>
      <w:r>
        <w:rPr>
          <w:lang w:eastAsia="zh-CN"/>
        </w:rPr>
        <w:t>每个位置的最大路径和等于当前值加上来自左上方或正上方的较大路径和</w:t>
      </w:r>
    </w:p>
    <w:p w:rsidR="00E200AF" w:rsidRDefault="0084128B">
      <w:pPr>
        <w:pStyle w:val="a"/>
      </w:pPr>
      <w:proofErr w:type="spellStart"/>
      <w:r>
        <w:rPr>
          <w:b/>
        </w:rPr>
        <w:t>初始化</w:t>
      </w:r>
      <w:proofErr w:type="spellEnd"/>
      <w:r>
        <w:t>：</w:t>
      </w:r>
      <w:r>
        <w:t>`</w:t>
      </w:r>
      <w:proofErr w:type="gramStart"/>
      <w:r>
        <w:t>f[</w:t>
      </w:r>
      <w:proofErr w:type="gramEnd"/>
      <w:r>
        <w:t>1][1] = a[1][1]`</w:t>
      </w:r>
      <w:r>
        <w:t>，</w:t>
      </w:r>
      <w:proofErr w:type="spellStart"/>
      <w:r>
        <w:t>即顶部元素的最大路径和就是它自身</w:t>
      </w:r>
      <w:proofErr w:type="spellEnd"/>
      <w:r>
        <w:t>。</w:t>
      </w:r>
    </w:p>
    <w:p w:rsidR="00E200AF" w:rsidRDefault="0084128B">
      <w:pPr>
        <w:pStyle w:val="a"/>
        <w:rPr>
          <w:lang w:eastAsia="zh-CN"/>
        </w:rPr>
      </w:pPr>
      <w:r>
        <w:rPr>
          <w:b/>
          <w:lang w:eastAsia="zh-CN"/>
        </w:rPr>
        <w:t>结果</w:t>
      </w:r>
      <w:r>
        <w:rPr>
          <w:lang w:eastAsia="zh-CN"/>
        </w:rPr>
        <w:t>：遍历最后一层的所有节点，找到最大的路径和即为答案。</w:t>
      </w:r>
    </w:p>
    <w:p w:rsidR="00E200AF" w:rsidRDefault="0084128B">
      <w:pPr>
        <w:pStyle w:val="21"/>
      </w:pPr>
      <w:proofErr w:type="spellStart"/>
      <w:r>
        <w:t>代码实现</w:t>
      </w:r>
      <w:proofErr w:type="spellEnd"/>
    </w:p>
    <w:p w:rsidR="00E200AF" w:rsidRDefault="0084128B">
      <w:pPr>
        <w:pStyle w:val="a0"/>
        <w:rPr>
          <w:lang w:eastAsia="zh-CN"/>
        </w:rPr>
      </w:pPr>
      <w:r>
        <w:rPr>
          <w:b/>
          <w:lang w:eastAsia="zh-CN"/>
        </w:rPr>
        <w:t>C++</w:t>
      </w:r>
      <w:r>
        <w:rPr>
          <w:lang w:eastAsia="zh-CN"/>
        </w:rPr>
        <w:t>：使用二维</w:t>
      </w:r>
      <w:r>
        <w:rPr>
          <w:lang w:eastAsia="zh-CN"/>
        </w:rPr>
        <w:t xml:space="preserve"> vector </w:t>
      </w:r>
      <w:r>
        <w:rPr>
          <w:lang w:eastAsia="zh-CN"/>
        </w:rPr>
        <w:t>存储数字三角形和动态规划状态，通过双重循环进行状态转移。</w:t>
      </w:r>
    </w:p>
    <w:p w:rsidR="00E200AF" w:rsidRDefault="0084128B">
      <w:pPr>
        <w:pStyle w:val="a0"/>
        <w:rPr>
          <w:lang w:eastAsia="zh-CN"/>
        </w:rPr>
      </w:pPr>
      <w:r>
        <w:rPr>
          <w:b/>
          <w:lang w:eastAsia="zh-CN"/>
        </w:rPr>
        <w:t>Python</w:t>
      </w:r>
      <w:r>
        <w:rPr>
          <w:lang w:eastAsia="zh-CN"/>
        </w:rPr>
        <w:t>：使用二维列表存储数据，通过双重循环进行状态转移，注意输入处理以兼容</w:t>
      </w:r>
      <w:r>
        <w:rPr>
          <w:lang w:eastAsia="zh-CN"/>
        </w:rPr>
        <w:t xml:space="preserve"> Python 3.5</w:t>
      </w:r>
      <w:r>
        <w:rPr>
          <w:lang w:eastAsia="zh-CN"/>
        </w:rPr>
        <w:t>。</w:t>
      </w:r>
    </w:p>
    <w:p w:rsidR="00E200AF" w:rsidRDefault="0084128B" w:rsidP="00F54994">
      <w:pPr>
        <w:pStyle w:val="4"/>
      </w:pPr>
      <w:bookmarkStart w:id="1" w:name="OLE_LINK75"/>
      <w:bookmarkStart w:id="2" w:name="OLE_LINK76"/>
      <w:proofErr w:type="spellStart"/>
      <w:r>
        <w:t>参考代</w:t>
      </w:r>
      <w:r>
        <w:rPr>
          <w:rFonts w:ascii="微软雅黑" w:eastAsia="微软雅黑" w:hAnsi="微软雅黑" w:cs="微软雅黑" w:hint="eastAsia"/>
        </w:rPr>
        <w:t>码</w:t>
      </w:r>
      <w:proofErr w:type="spellEnd"/>
    </w:p>
    <w:tbl>
      <w:tblPr>
        <w:tblW w:w="0" w:type="auto"/>
        <w:tblLayout w:type="fixed"/>
        <w:tblLook w:val="04A0" w:firstRow="1" w:lastRow="0" w:firstColumn="1" w:lastColumn="0" w:noHBand="0" w:noVBand="1"/>
      </w:tblPr>
      <w:tblGrid>
        <w:gridCol w:w="5233"/>
        <w:gridCol w:w="5233"/>
      </w:tblGrid>
      <w:tr w:rsidR="00E200AF">
        <w:tc>
          <w:tcPr>
            <w:tcW w:w="5233" w:type="dxa"/>
            <w:tcBorders>
              <w:right w:val="single" w:sz="6" w:space="0" w:color="auto"/>
            </w:tcBorders>
          </w:tcPr>
          <w:p w:rsidR="00E200AF" w:rsidRDefault="0084128B">
            <w:pPr>
              <w:jc w:val="center"/>
            </w:pPr>
            <w:r>
              <w:rPr>
                <w:b/>
                <w:color w:val="00008B"/>
              </w:rPr>
              <w:t>C++ Code</w:t>
            </w:r>
          </w:p>
          <w:p w:rsidR="00E200AF" w:rsidRDefault="0084128B">
            <w:pPr>
              <w:spacing w:after="0" w:line="240" w:lineRule="auto"/>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proofErr w:type="spellStart"/>
            <w:r>
              <w:rPr>
                <w:rFonts w:ascii="Consolas" w:hAnsi="Consolas"/>
                <w:b/>
                <w:color w:val="0000FF"/>
                <w:sz w:val="17"/>
              </w:rPr>
              <w:t>std</w:t>
            </w:r>
            <w:proofErr w:type="spellEnd"/>
            <w:r>
              <w:rPr>
                <w:rFonts w:ascii="Consolas" w:hAnsi="Consolas"/>
                <w:sz w:val="17"/>
              </w:rPr>
              <w:t>;</w:t>
            </w:r>
            <w:r>
              <w:rPr>
                <w:rFonts w:ascii="Consolas" w:hAnsi="Consolas"/>
                <w:color w:val="BBBBBB"/>
                <w:sz w:val="17"/>
              </w:rPr>
              <w:br/>
            </w:r>
            <w:proofErr w:type="spellStart"/>
            <w:r>
              <w:rPr>
                <w:rFonts w:ascii="Consolas" w:hAnsi="Consolas"/>
                <w:b/>
                <w:color w:val="008000"/>
                <w:sz w:val="17"/>
              </w:rPr>
              <w:t>const</w:t>
            </w:r>
            <w:proofErr w:type="spellEnd"/>
            <w:r>
              <w:rPr>
                <w:rFonts w:ascii="Consolas" w:hAnsi="Consolas"/>
                <w:color w:val="BBBBBB"/>
                <w:sz w:val="17"/>
              </w:rPr>
              <w:t xml:space="preserve"> </w:t>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1007</w:t>
            </w:r>
            <w:r>
              <w:rPr>
                <w:rFonts w:ascii="Consolas" w:hAnsi="Consolas"/>
                <w:sz w:val="17"/>
              </w:rPr>
              <w:t>;</w:t>
            </w:r>
            <w:r>
              <w:rPr>
                <w:rFonts w:ascii="Consolas" w:hAnsi="Consolas"/>
                <w:color w:val="BBBBBB"/>
                <w:sz w:val="17"/>
              </w:rPr>
              <w:br/>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a[N][N],</w:t>
            </w:r>
            <w:r>
              <w:rPr>
                <w:rFonts w:ascii="Consolas" w:hAnsi="Consolas"/>
                <w:color w:val="BBBBBB"/>
                <w:sz w:val="17"/>
              </w:rPr>
              <w:t xml:space="preserve"> </w:t>
            </w:r>
            <w:r>
              <w:rPr>
                <w:rFonts w:ascii="Consolas" w:hAnsi="Consolas"/>
                <w:sz w:val="17"/>
              </w:rPr>
              <w:t>f[N][N];</w:t>
            </w:r>
            <w:r>
              <w:rPr>
                <w:rFonts w:ascii="Consolas" w:hAnsi="Consolas"/>
                <w:color w:val="BBBBBB"/>
                <w:sz w:val="17"/>
              </w:rPr>
              <w:br/>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proofErr w:type="spellStart"/>
            <w:r>
              <w:rPr>
                <w:rFonts w:ascii="Consolas" w:hAnsi="Consolas"/>
                <w:sz w:val="17"/>
              </w:rPr>
              <w:t>cin</w:t>
            </w:r>
            <w:proofErr w:type="spellEnd"/>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proofErr w:type="spellStart"/>
            <w:r>
              <w:rPr>
                <w:rFonts w:ascii="Consolas" w:hAnsi="Consolas"/>
                <w:color w:val="B00040"/>
                <w:sz w:val="17"/>
              </w:rPr>
              <w:t>int</w:t>
            </w:r>
            <w:proofErr w:type="spellEnd"/>
            <w:r>
              <w:rPr>
                <w:rFonts w:ascii="Consolas" w:hAnsi="Consolas"/>
                <w:color w:val="BBBBBB"/>
                <w:sz w:val="17"/>
              </w:rPr>
              <w:t xml:space="preserve"> </w:t>
            </w:r>
            <w:proofErr w:type="spellStart"/>
            <w:r>
              <w:rPr>
                <w:rFonts w:ascii="Consolas" w:hAnsi="Consolas"/>
                <w:sz w:val="17"/>
              </w:rPr>
              <w:t>i</w:t>
            </w:r>
            <w:proofErr w:type="spellEnd"/>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proofErr w:type="spellStart"/>
            <w:r>
              <w:rPr>
                <w:rFonts w:ascii="Consolas" w:hAnsi="Consolas"/>
                <w:sz w:val="17"/>
              </w:rPr>
              <w:t>i</w:t>
            </w:r>
            <w:proofErr w:type="spellEnd"/>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proofErr w:type="spellStart"/>
            <w:r>
              <w:rPr>
                <w:rFonts w:ascii="Consolas" w:hAnsi="Consolas"/>
                <w:sz w:val="17"/>
              </w:rPr>
              <w:t>i</w:t>
            </w:r>
            <w:proofErr w:type="spellEnd"/>
            <w:r>
              <w:rPr>
                <w:rFonts w:ascii="Consolas" w:hAnsi="Consolas"/>
                <w:sz w:val="17"/>
              </w:rPr>
              <w:t>)</w:t>
            </w:r>
            <w:r>
              <w:rPr>
                <w:rFonts w:ascii="Consolas" w:hAnsi="Consolas"/>
                <w:color w:val="BBBBBB"/>
                <w:sz w:val="17"/>
              </w:rPr>
              <w:br/>
              <w:t xml:space="preserve">        </w:t>
            </w:r>
            <w:r>
              <w:rPr>
                <w:rFonts w:ascii="Consolas" w:hAnsi="Consolas"/>
                <w:b/>
                <w:color w:val="008000"/>
                <w:sz w:val="17"/>
              </w:rPr>
              <w:t>f</w:t>
            </w:r>
            <w:r>
              <w:rPr>
                <w:rFonts w:ascii="Consolas" w:hAnsi="Consolas" w:hint="eastAsia"/>
                <w:b/>
                <w:color w:val="008000"/>
                <w:sz w:val="17"/>
                <w:lang w:eastAsia="zh-CN"/>
              </w:rPr>
              <w:t>o</w:t>
            </w:r>
            <w:r>
              <w:rPr>
                <w:rFonts w:ascii="Consolas" w:hAnsi="Consolas"/>
                <w:b/>
                <w:color w:val="008000"/>
                <w:sz w:val="17"/>
              </w:rPr>
              <w:t>r</w:t>
            </w:r>
            <w:r>
              <w:rPr>
                <w:rFonts w:ascii="Consolas" w:hAnsi="Consolas"/>
                <w:color w:val="BBBBBB"/>
                <w:sz w:val="17"/>
              </w:rPr>
              <w:t xml:space="preserve"> </w:t>
            </w:r>
            <w:r>
              <w:rPr>
                <w:rFonts w:ascii="Consolas" w:hAnsi="Consolas"/>
                <w:sz w:val="17"/>
              </w:rPr>
              <w:t>(</w:t>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proofErr w:type="spellStart"/>
            <w:r>
              <w:rPr>
                <w:rFonts w:ascii="Consolas" w:hAnsi="Consolas"/>
                <w:sz w:val="17"/>
              </w:rPr>
              <w:t>i</w:t>
            </w:r>
            <w:proofErr w:type="spellEnd"/>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proofErr w:type="spellStart"/>
            <w:r>
              <w:rPr>
                <w:rFonts w:ascii="Consolas" w:hAnsi="Consolas"/>
                <w:sz w:val="17"/>
              </w:rPr>
              <w:t>cin</w:t>
            </w:r>
            <w:proofErr w:type="spellEnd"/>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proofErr w:type="spellStart"/>
            <w:r>
              <w:rPr>
                <w:rFonts w:ascii="Consolas" w:hAnsi="Consolas"/>
                <w:sz w:val="17"/>
              </w:rPr>
              <w:t>i</w:t>
            </w:r>
            <w:proofErr w:type="spellEnd"/>
            <w:r>
              <w:rPr>
                <w:rFonts w:ascii="Consolas" w:hAnsi="Consolas"/>
                <w:sz w:val="17"/>
              </w:rPr>
              <w:t>][j];</w:t>
            </w:r>
            <w:r>
              <w:rPr>
                <w:rFonts w:ascii="Consolas" w:hAnsi="Consolas"/>
                <w:color w:val="BBBBBB"/>
                <w:sz w:val="17"/>
              </w:rPr>
              <w:br/>
              <w:t xml:space="preserve">    </w:t>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proofErr w:type="spellStart"/>
            <w:r>
              <w:rPr>
                <w:rFonts w:ascii="Consolas" w:hAnsi="Consolas"/>
                <w:color w:val="3D7B7B"/>
                <w:sz w:val="17"/>
              </w:rPr>
              <w:t>边界条件：顶点的路径和为自身</w:t>
            </w:r>
            <w:proofErr w:type="spellEnd"/>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proofErr w:type="spellStart"/>
            <w:r>
              <w:rPr>
                <w:rFonts w:ascii="Consolas" w:hAnsi="Consolas"/>
                <w:color w:val="B00040"/>
                <w:sz w:val="17"/>
              </w:rPr>
              <w:t>int</w:t>
            </w:r>
            <w:proofErr w:type="spellEnd"/>
            <w:r>
              <w:rPr>
                <w:rFonts w:ascii="Consolas" w:hAnsi="Consolas"/>
                <w:color w:val="BBBBBB"/>
                <w:sz w:val="17"/>
              </w:rPr>
              <w:t xml:space="preserve"> </w:t>
            </w:r>
            <w:proofErr w:type="spellStart"/>
            <w:r>
              <w:rPr>
                <w:rFonts w:ascii="Consolas" w:hAnsi="Consolas"/>
                <w:sz w:val="17"/>
              </w:rPr>
              <w:t>i</w:t>
            </w:r>
            <w:proofErr w:type="spellEnd"/>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proofErr w:type="spellStart"/>
            <w:r>
              <w:rPr>
                <w:rFonts w:ascii="Consolas" w:hAnsi="Consolas"/>
                <w:sz w:val="17"/>
              </w:rPr>
              <w:t>i</w:t>
            </w:r>
            <w:proofErr w:type="spellEnd"/>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proofErr w:type="spellStart"/>
            <w:r>
              <w:rPr>
                <w:rFonts w:ascii="Consolas" w:hAnsi="Consolas"/>
                <w:sz w:val="17"/>
              </w:rPr>
              <w:t>i</w:t>
            </w:r>
            <w:proofErr w:type="spellEnd"/>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proofErr w:type="spellStart"/>
            <w:r>
              <w:rPr>
                <w:rFonts w:ascii="Consolas" w:hAnsi="Consolas"/>
                <w:sz w:val="17"/>
              </w:rPr>
              <w:t>i</w:t>
            </w:r>
            <w:proofErr w:type="spellEnd"/>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j)</w:t>
            </w:r>
            <w:r w:rsidR="00F54994">
              <w:rPr>
                <w:rFonts w:ascii="Consolas" w:hAnsi="Consolas"/>
                <w:sz w:val="17"/>
              </w:rPr>
              <w:br/>
            </w:r>
            <w:r w:rsidR="00F54994">
              <w:rPr>
                <w:rFonts w:ascii="Consolas" w:hAnsi="Consolas"/>
                <w:color w:val="3D7B7B"/>
                <w:sz w:val="17"/>
              </w:rPr>
              <w:t xml:space="preserve">     // </w:t>
            </w:r>
            <w:proofErr w:type="spellStart"/>
            <w:r w:rsidR="00F54994">
              <w:rPr>
                <w:rFonts w:ascii="Consolas" w:hAnsi="Consolas"/>
                <w:color w:val="3D7B7B"/>
                <w:sz w:val="17"/>
              </w:rPr>
              <w:t>取上方或左上方的最大值</w:t>
            </w:r>
            <w:proofErr w:type="spellEnd"/>
            <w:r>
              <w:rPr>
                <w:rFonts w:ascii="Consolas" w:hAnsi="Consolas"/>
                <w:color w:val="BBBBBB"/>
                <w:sz w:val="17"/>
              </w:rPr>
              <w:br/>
              <w:t xml:space="preserve">     </w:t>
            </w:r>
            <w:r>
              <w:rPr>
                <w:rFonts w:ascii="Consolas" w:hAnsi="Consolas"/>
                <w:sz w:val="17"/>
              </w:rPr>
              <w:t>f[</w:t>
            </w:r>
            <w:proofErr w:type="spellStart"/>
            <w:r>
              <w:rPr>
                <w:rFonts w:ascii="Consolas" w:hAnsi="Consolas"/>
                <w:sz w:val="17"/>
              </w:rPr>
              <w:t>i</w:t>
            </w:r>
            <w:proofErr w:type="spellEnd"/>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proofErr w:type="spellStart"/>
            <w:r>
              <w:rPr>
                <w:rFonts w:ascii="Consolas" w:hAnsi="Consolas"/>
                <w:sz w:val="17"/>
              </w:rPr>
              <w:t>i</w:t>
            </w:r>
            <w:proofErr w:type="spellEnd"/>
            <w:r>
              <w:rPr>
                <w:rFonts w:ascii="Consolas" w:hAnsi="Consolas"/>
                <w:sz w:val="17"/>
              </w:rPr>
              <w:t>][j];</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proofErr w:type="spellStart"/>
            <w:r>
              <w:rPr>
                <w:rFonts w:ascii="Consolas" w:hAnsi="Consolas"/>
                <w:color w:val="B00040"/>
                <w:sz w:val="17"/>
              </w:rPr>
              <w:t>int</w:t>
            </w:r>
            <w:proofErr w:type="spellEnd"/>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sz w:val="17"/>
              </w:rPr>
              <w:t>j)</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f[n][j]);</w:t>
            </w:r>
            <w:r>
              <w:rPr>
                <w:rFonts w:ascii="Consolas" w:hAnsi="Consolas"/>
                <w:color w:val="BBBBBB"/>
                <w:sz w:val="17"/>
              </w:rPr>
              <w:t xml:space="preserve"> </w:t>
            </w:r>
            <w:r>
              <w:rPr>
                <w:rFonts w:ascii="Consolas" w:hAnsi="Consolas"/>
                <w:color w:val="3D7B7B"/>
                <w:sz w:val="17"/>
              </w:rPr>
              <w:t xml:space="preserve">// </w:t>
            </w:r>
            <w:proofErr w:type="spellStart"/>
            <w:r>
              <w:rPr>
                <w:rFonts w:ascii="Consolas" w:hAnsi="Consolas"/>
                <w:color w:val="3D7B7B"/>
                <w:sz w:val="17"/>
              </w:rPr>
              <w:t>最后一行的最大值即为答案</w:t>
            </w:r>
            <w:proofErr w:type="spellEnd"/>
            <w:r>
              <w:rPr>
                <w:rFonts w:ascii="Consolas" w:hAnsi="Consolas"/>
                <w:color w:val="3D7B7B"/>
                <w:sz w:val="17"/>
              </w:rPr>
              <w:br/>
            </w:r>
            <w:r>
              <w:rPr>
                <w:rFonts w:ascii="Consolas" w:hAnsi="Consolas"/>
                <w:color w:val="BBBBBB"/>
                <w:sz w:val="17"/>
              </w:rPr>
              <w:t xml:space="preserve">    </w:t>
            </w:r>
            <w:proofErr w:type="spellStart"/>
            <w:r>
              <w:rPr>
                <w:rFonts w:ascii="Consolas" w:hAnsi="Consolas"/>
                <w:sz w:val="17"/>
              </w:rPr>
              <w:t>cout</w:t>
            </w:r>
            <w:proofErr w:type="spellEnd"/>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proofErr w:type="spellStart"/>
            <w:r>
              <w:rPr>
                <w:rFonts w:ascii="Consolas" w:hAnsi="Consolas"/>
                <w:sz w:val="17"/>
              </w:rPr>
              <w:t>endl</w:t>
            </w:r>
            <w:proofErr w:type="spellEnd"/>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E200AF" w:rsidRDefault="0084128B">
            <w:pPr>
              <w:jc w:val="center"/>
            </w:pPr>
            <w:r>
              <w:rPr>
                <w:b/>
                <w:color w:val="006400"/>
              </w:rPr>
              <w:t>Python Code</w:t>
            </w:r>
          </w:p>
          <w:p w:rsidR="00E200AF" w:rsidRDefault="0084128B">
            <w:pPr>
              <w:spacing w:after="0" w:line="240" w:lineRule="auto"/>
            </w:pPr>
            <w:r>
              <w:rPr>
                <w:rFonts w:ascii="Consolas" w:hAnsi="Consolas"/>
                <w:sz w:val="17"/>
              </w:rPr>
              <w:t xml:space="preserve">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a[i][j] </w:t>
            </w:r>
            <w:r>
              <w:rPr>
                <w:rFonts w:ascii="Consolas" w:hAnsi="Consolas"/>
                <w:color w:val="666666"/>
                <w:sz w:val="17"/>
              </w:rPr>
              <w:t>=</w:t>
            </w:r>
            <w:r>
              <w:rPr>
                <w:rFonts w:ascii="Consolas" w:hAnsi="Consolas"/>
                <w:sz w:val="17"/>
              </w:rPr>
              <w:t xml:space="preserve"> row[j</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f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f[</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666666"/>
                <w:sz w:val="17"/>
              </w:rPr>
              <w:t>1</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边界条件：顶点的路径和为自身</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i</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f[i][j]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(f[i</w:t>
            </w:r>
            <w:r>
              <w:rPr>
                <w:rFonts w:ascii="Consolas" w:hAnsi="Consolas"/>
                <w:color w:val="666666"/>
                <w:sz w:val="17"/>
              </w:rPr>
              <w:t>-1</w:t>
            </w:r>
            <w:r>
              <w:rPr>
                <w:rFonts w:ascii="Consolas" w:hAnsi="Consolas"/>
                <w:sz w:val="17"/>
              </w:rPr>
              <w:t>][j</w:t>
            </w:r>
            <w:r>
              <w:rPr>
                <w:rFonts w:ascii="Consolas" w:hAnsi="Consolas"/>
                <w:color w:val="666666"/>
                <w:sz w:val="17"/>
              </w:rPr>
              <w:t>-1</w:t>
            </w:r>
            <w:r>
              <w:rPr>
                <w:rFonts w:ascii="Consolas" w:hAnsi="Consolas"/>
                <w:sz w:val="17"/>
              </w:rPr>
              <w:t>], f[i</w:t>
            </w:r>
            <w:r>
              <w:rPr>
                <w:rFonts w:ascii="Consolas" w:hAnsi="Consolas"/>
                <w:color w:val="666666"/>
                <w:sz w:val="17"/>
              </w:rPr>
              <w:t>-1</w:t>
            </w:r>
            <w:r>
              <w:rPr>
                <w:rFonts w:ascii="Consolas" w:hAnsi="Consolas"/>
                <w:sz w:val="17"/>
              </w:rPr>
              <w:t xml:space="preserve">][j]) </w:t>
            </w:r>
            <w:r>
              <w:rPr>
                <w:rFonts w:ascii="Consolas" w:hAnsi="Consolas"/>
                <w:color w:val="666666"/>
                <w:sz w:val="17"/>
              </w:rPr>
              <w:t>+</w:t>
            </w:r>
            <w:r>
              <w:rPr>
                <w:rFonts w:ascii="Consolas" w:hAnsi="Consolas"/>
                <w:sz w:val="17"/>
              </w:rPr>
              <w:t xml:space="preserve"> a[i][j] </w:t>
            </w:r>
            <w:r>
              <w:rPr>
                <w:rFonts w:ascii="Consolas" w:hAnsi="Consolas"/>
                <w:color w:val="3D7B7B"/>
                <w:sz w:val="17"/>
              </w:rPr>
              <w:t xml:space="preserve"># </w:t>
            </w:r>
            <w:r>
              <w:rPr>
                <w:rFonts w:ascii="Consolas" w:hAnsi="Consolas"/>
                <w:color w:val="3D7B7B"/>
                <w:sz w:val="17"/>
              </w:rPr>
              <w:t>取上方或左上方的最大值</w:t>
            </w:r>
            <w:r>
              <w:rPr>
                <w:rFonts w:ascii="Consolas" w:hAnsi="Consolas"/>
                <w:color w:val="BBBBBB"/>
                <w:sz w:val="17"/>
              </w:rPr>
              <w:br/>
            </w:r>
            <w:r>
              <w:rPr>
                <w:rFonts w:ascii="Consolas" w:hAnsi="Consolas"/>
                <w:sz w:val="17"/>
              </w:rPr>
              <w:t xml:space="preserve">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 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f[n][j]) </w:t>
            </w:r>
            <w:r>
              <w:rPr>
                <w:rFonts w:ascii="Consolas" w:hAnsi="Consolas"/>
                <w:color w:val="3D7B7B"/>
                <w:sz w:val="17"/>
              </w:rPr>
              <w:t xml:space="preserve"># </w:t>
            </w:r>
            <w:r>
              <w:rPr>
                <w:rFonts w:ascii="Consolas" w:hAnsi="Consolas"/>
                <w:color w:val="3D7B7B"/>
                <w:sz w:val="17"/>
              </w:rPr>
              <w:t>最后一行的最大值即为答案</w:t>
            </w:r>
            <w:r>
              <w:rPr>
                <w:rFonts w:ascii="Consolas" w:hAnsi="Consolas"/>
                <w:color w:val="BBBBBB"/>
                <w:sz w:val="17"/>
              </w:rPr>
              <w:br/>
            </w:r>
            <w:r>
              <w:rPr>
                <w:rFonts w:ascii="Consolas" w:hAnsi="Consolas"/>
                <w:color w:val="008000"/>
                <w:sz w:val="17"/>
              </w:rPr>
              <w:t>print</w:t>
            </w:r>
            <w:r>
              <w:rPr>
                <w:rFonts w:ascii="Consolas" w:hAnsi="Consolas"/>
                <w:sz w:val="17"/>
              </w:rPr>
              <w:t>(res)</w:t>
            </w:r>
            <w:r>
              <w:rPr>
                <w:rFonts w:ascii="Consolas" w:hAnsi="Consolas"/>
                <w:color w:val="BBBBBB"/>
                <w:sz w:val="17"/>
              </w:rPr>
              <w:br/>
            </w:r>
          </w:p>
        </w:tc>
      </w:tr>
      <w:bookmarkEnd w:id="1"/>
      <w:bookmarkEnd w:id="2"/>
    </w:tbl>
    <w:p w:rsidR="0084128B" w:rsidRDefault="0084128B"/>
    <w:sectPr w:rsidR="0084128B" w:rsidSect="00034616">
      <w:pgSz w:w="11906" w:h="16838"/>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8CF3C52" w:usb2="00000016" w:usb3="00000000" w:csb0="0004001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DD868FA"/>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4A4455A"/>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128B"/>
    <w:rsid w:val="008C6FD6"/>
    <w:rsid w:val="008E3BFA"/>
    <w:rsid w:val="009E77EA"/>
    <w:rsid w:val="00AA1D8D"/>
    <w:rsid w:val="00B47730"/>
    <w:rsid w:val="00CB0664"/>
    <w:rsid w:val="00E200AF"/>
    <w:rsid w:val="00F54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C25E3E4-9746-B745-9BF8-0AF0E1C4D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FBECB0-55E9-D244-A585-74F50CDFB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2026-03-06T08:20:00Z</dcterms:modified>
  <cp:category/>
</cp:coreProperties>
</file>