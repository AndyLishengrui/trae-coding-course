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52A1" w:rsidRDefault="00784702">
      <w:pPr>
        <w:pStyle w:val="1"/>
      </w:pPr>
      <w:r>
        <w:t xml:space="preserve">NQ063 </w:t>
      </w:r>
      <w:r>
        <w:t>上台阶问题思路</w:t>
      </w:r>
    </w:p>
    <w:p w:rsidR="001C52A1" w:rsidRDefault="00CF4B4D" w:rsidP="00CF4B4D">
      <w:pPr>
        <w:pStyle w:val="4"/>
      </w:pPr>
      <w:r>
        <w:rPr>
          <w:rFonts w:hint="eastAsia"/>
          <w:lang w:eastAsia="zh-CN"/>
        </w:rPr>
        <w:t>解</w:t>
      </w:r>
      <w:r>
        <w:rPr>
          <w:rFonts w:ascii="微软雅黑" w:eastAsia="微软雅黑" w:hAnsi="微软雅黑" w:cs="微软雅黑" w:hint="eastAsia"/>
          <w:lang w:eastAsia="zh-CN"/>
        </w:rPr>
        <w:t>题</w:t>
      </w:r>
      <w:r>
        <w:rPr>
          <w:rFonts w:hint="eastAsia"/>
          <w:lang w:eastAsia="zh-CN"/>
        </w:rPr>
        <w:t>思路</w:t>
      </w:r>
    </w:p>
    <w:p w:rsidR="001C52A1" w:rsidRDefault="00784702">
      <w:pPr>
        <w:pStyle w:val="a0"/>
        <w:rPr>
          <w:lang w:eastAsia="zh-CN"/>
        </w:rPr>
      </w:pPr>
      <w:r>
        <w:rPr>
          <w:lang w:eastAsia="zh-CN"/>
        </w:rPr>
        <w:t>这是一个典型的斐波那契数列问题</w:t>
      </w:r>
    </w:p>
    <w:p w:rsidR="001C52A1" w:rsidRDefault="00784702">
      <w:pPr>
        <w:pStyle w:val="a0"/>
        <w:rPr>
          <w:lang w:eastAsia="zh-CN"/>
        </w:rPr>
      </w:pPr>
      <w:r>
        <w:rPr>
          <w:lang w:eastAsia="zh-CN"/>
        </w:rPr>
        <w:t>对于</w:t>
      </w:r>
      <w:r>
        <w:rPr>
          <w:lang w:eastAsia="zh-CN"/>
        </w:rPr>
        <w:t>n</w:t>
      </w:r>
      <w:r>
        <w:rPr>
          <w:lang w:eastAsia="zh-CN"/>
        </w:rPr>
        <w:t>级台阶，最后一步要么是从</w:t>
      </w:r>
      <w:r>
        <w:rPr>
          <w:lang w:eastAsia="zh-CN"/>
        </w:rPr>
        <w:t>n-1</w:t>
      </w:r>
      <w:r>
        <w:rPr>
          <w:lang w:eastAsia="zh-CN"/>
        </w:rPr>
        <w:t>级走</w:t>
      </w:r>
      <w:r>
        <w:rPr>
          <w:lang w:eastAsia="zh-CN"/>
        </w:rPr>
        <w:t>1</w:t>
      </w:r>
      <w:r>
        <w:rPr>
          <w:lang w:eastAsia="zh-CN"/>
        </w:rPr>
        <w:t>步，要么是从</w:t>
      </w:r>
      <w:r>
        <w:rPr>
          <w:lang w:eastAsia="zh-CN"/>
        </w:rPr>
        <w:t>n-2</w:t>
      </w:r>
      <w:r>
        <w:rPr>
          <w:lang w:eastAsia="zh-CN"/>
        </w:rPr>
        <w:t>级走</w:t>
      </w:r>
      <w:r>
        <w:rPr>
          <w:lang w:eastAsia="zh-CN"/>
        </w:rPr>
        <w:t>2</w:t>
      </w:r>
      <w:r>
        <w:rPr>
          <w:lang w:eastAsia="zh-CN"/>
        </w:rPr>
        <w:t>步</w:t>
      </w:r>
    </w:p>
    <w:p w:rsidR="001C52A1" w:rsidRDefault="00784702">
      <w:pPr>
        <w:pStyle w:val="a0"/>
        <w:rPr>
          <w:lang w:eastAsia="zh-CN"/>
        </w:rPr>
      </w:pPr>
      <w:r>
        <w:rPr>
          <w:lang w:eastAsia="zh-CN"/>
        </w:rPr>
        <w:t>因此，上</w:t>
      </w:r>
      <w:r>
        <w:rPr>
          <w:lang w:eastAsia="zh-CN"/>
        </w:rPr>
        <w:t>n</w:t>
      </w:r>
      <w:r>
        <w:rPr>
          <w:lang w:eastAsia="zh-CN"/>
        </w:rPr>
        <w:t>级台阶的方法数等于上</w:t>
      </w:r>
      <w:r>
        <w:rPr>
          <w:lang w:eastAsia="zh-CN"/>
        </w:rPr>
        <w:t>n-1</w:t>
      </w:r>
      <w:r>
        <w:rPr>
          <w:lang w:eastAsia="zh-CN"/>
        </w:rPr>
        <w:t>级台阶的方法数加上上</w:t>
      </w:r>
      <w:r>
        <w:rPr>
          <w:lang w:eastAsia="zh-CN"/>
        </w:rPr>
        <w:t>n-2</w:t>
      </w:r>
      <w:r>
        <w:rPr>
          <w:lang w:eastAsia="zh-CN"/>
        </w:rPr>
        <w:t>级台阶的方法数</w:t>
      </w:r>
    </w:p>
    <w:p w:rsidR="001C52A1" w:rsidRDefault="00784702" w:rsidP="00540150">
      <w:pPr>
        <w:pStyle w:val="4"/>
      </w:pPr>
      <w:proofErr w:type="spellStart"/>
      <w:r>
        <w:rPr>
          <w:rFonts w:ascii="微软雅黑" w:eastAsia="微软雅黑" w:hAnsi="微软雅黑" w:cs="微软雅黑" w:hint="eastAsia"/>
        </w:rPr>
        <w:t>动态规</w:t>
      </w:r>
      <w:r>
        <w:t>划思路</w:t>
      </w:r>
      <w:proofErr w:type="spellEnd"/>
    </w:p>
    <w:p w:rsidR="001C52A1" w:rsidRDefault="00784702">
      <w:pPr>
        <w:pStyle w:val="a"/>
        <w:rPr>
          <w:lang w:eastAsia="zh-CN"/>
        </w:rPr>
      </w:pPr>
      <w:r>
        <w:rPr>
          <w:b/>
          <w:lang w:eastAsia="zh-CN"/>
        </w:rPr>
        <w:t>状态定义</w:t>
      </w:r>
      <w:r>
        <w:rPr>
          <w:lang w:eastAsia="zh-CN"/>
        </w:rPr>
        <w:t>：</w:t>
      </w:r>
      <w:r>
        <w:rPr>
          <w:lang w:eastAsia="zh-CN"/>
        </w:rPr>
        <w:t>`</w:t>
      </w:r>
      <w:proofErr w:type="spellStart"/>
      <w:r>
        <w:rPr>
          <w:lang w:eastAsia="zh-CN"/>
        </w:rPr>
        <w:t>dp</w:t>
      </w:r>
      <w:proofErr w:type="spellEnd"/>
      <w:r>
        <w:rPr>
          <w:lang w:eastAsia="zh-CN"/>
        </w:rPr>
        <w:t>[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]`</w:t>
      </w:r>
      <w:r>
        <w:rPr>
          <w:lang w:eastAsia="zh-CN"/>
        </w:rPr>
        <w:t>表示上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级台阶的方法数</w:t>
      </w:r>
    </w:p>
    <w:p w:rsidR="001C52A1" w:rsidRDefault="00784702">
      <w:pPr>
        <w:pStyle w:val="a"/>
      </w:pPr>
      <w:proofErr w:type="spellStart"/>
      <w:r>
        <w:rPr>
          <w:b/>
        </w:rPr>
        <w:t>状态转移方程</w:t>
      </w:r>
      <w:proofErr w:type="spellEnd"/>
      <w:r>
        <w:t>：</w:t>
      </w:r>
      <w:r>
        <w:t>`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dp</w:t>
      </w:r>
      <w:proofErr w:type="spellEnd"/>
      <w:r>
        <w:t>[i-1] + dp[i-</w:t>
      </w:r>
      <w:proofErr w:type="gramStart"/>
      <w:r>
        <w:t>2]`</w:t>
      </w:r>
      <w:proofErr w:type="gramEnd"/>
    </w:p>
    <w:p w:rsidR="001C52A1" w:rsidRDefault="00784702">
      <w:pPr>
        <w:pStyle w:val="a"/>
      </w:pPr>
      <w:r>
        <w:rPr>
          <w:b/>
        </w:rPr>
        <w:t>基础情况</w:t>
      </w:r>
      <w:r>
        <w:t>：</w:t>
      </w:r>
    </w:p>
    <w:p w:rsidR="001C52A1" w:rsidRDefault="00784702">
      <w:pPr>
        <w:pStyle w:val="a0"/>
        <w:rPr>
          <w:lang w:eastAsia="zh-CN"/>
        </w:rPr>
      </w:pPr>
      <w:r>
        <w:rPr>
          <w:lang w:eastAsia="zh-CN"/>
        </w:rPr>
        <w:t>`</w:t>
      </w:r>
      <w:proofErr w:type="spellStart"/>
      <w:r>
        <w:rPr>
          <w:lang w:eastAsia="zh-CN"/>
        </w:rPr>
        <w:t>dp</w:t>
      </w:r>
      <w:proofErr w:type="spellEnd"/>
      <w:r>
        <w:rPr>
          <w:lang w:eastAsia="zh-CN"/>
        </w:rPr>
        <w:t xml:space="preserve">[1] = </w:t>
      </w:r>
      <w:r>
        <w:rPr>
          <w:lang w:eastAsia="zh-CN"/>
        </w:rPr>
        <w:t>1`</w:t>
      </w: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级台阶只有</w:t>
      </w:r>
      <w:r>
        <w:rPr>
          <w:lang w:eastAsia="zh-CN"/>
        </w:rPr>
        <w:t>1</w:t>
      </w:r>
      <w:r>
        <w:rPr>
          <w:lang w:eastAsia="zh-CN"/>
        </w:rPr>
        <w:t>种走法）</w:t>
      </w:r>
    </w:p>
    <w:p w:rsidR="001C52A1" w:rsidRDefault="00784702">
      <w:pPr>
        <w:pStyle w:val="a0"/>
        <w:rPr>
          <w:lang w:eastAsia="zh-CN"/>
        </w:rPr>
      </w:pPr>
      <w:r>
        <w:rPr>
          <w:lang w:eastAsia="zh-CN"/>
        </w:rPr>
        <w:t>`</w:t>
      </w:r>
      <w:proofErr w:type="spellStart"/>
      <w:r>
        <w:rPr>
          <w:lang w:eastAsia="zh-CN"/>
        </w:rPr>
        <w:t>dp</w:t>
      </w:r>
      <w:proofErr w:type="spellEnd"/>
      <w:r>
        <w:rPr>
          <w:lang w:eastAsia="zh-CN"/>
        </w:rPr>
        <w:t>[2] = 2`</w:t>
      </w: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级台阶有</w:t>
      </w:r>
      <w:r>
        <w:rPr>
          <w:lang w:eastAsia="zh-CN"/>
        </w:rPr>
        <w:t>2</w:t>
      </w:r>
      <w:r>
        <w:rPr>
          <w:lang w:eastAsia="zh-CN"/>
        </w:rPr>
        <w:t>种走法：</w:t>
      </w:r>
      <w:r>
        <w:rPr>
          <w:lang w:eastAsia="zh-CN"/>
        </w:rPr>
        <w:t>[1,1]</w:t>
      </w:r>
      <w:r>
        <w:rPr>
          <w:lang w:eastAsia="zh-CN"/>
        </w:rPr>
        <w:t>和</w:t>
      </w:r>
      <w:r>
        <w:rPr>
          <w:lang w:eastAsia="zh-CN"/>
        </w:rPr>
        <w:t>[2]</w:t>
      </w:r>
      <w:r>
        <w:rPr>
          <w:lang w:eastAsia="zh-CN"/>
        </w:rPr>
        <w:t>）</w:t>
      </w:r>
    </w:p>
    <w:p w:rsidR="001C52A1" w:rsidRDefault="00784702">
      <w:pPr>
        <w:pStyle w:val="a"/>
        <w:rPr>
          <w:lang w:eastAsia="zh-CN"/>
        </w:rPr>
      </w:pPr>
      <w:r>
        <w:rPr>
          <w:b/>
          <w:lang w:eastAsia="zh-CN"/>
        </w:rPr>
        <w:t>预计算</w:t>
      </w:r>
      <w:r>
        <w:rPr>
          <w:lang w:eastAsia="zh-CN"/>
        </w:rPr>
        <w:t>：由于</w:t>
      </w:r>
      <w:r>
        <w:rPr>
          <w:lang w:eastAsia="zh-CN"/>
        </w:rPr>
        <w:t>n</w:t>
      </w:r>
      <w:r>
        <w:rPr>
          <w:lang w:eastAsia="zh-CN"/>
        </w:rPr>
        <w:t>的范围是</w:t>
      </w:r>
      <w:r>
        <w:rPr>
          <w:lang w:eastAsia="zh-CN"/>
        </w:rPr>
        <w:t>1-40</w:t>
      </w:r>
      <w:r>
        <w:rPr>
          <w:lang w:eastAsia="zh-CN"/>
        </w:rPr>
        <w:t>，我们可以预先计算所有可能的结果，然后在查询时直接返回</w:t>
      </w:r>
    </w:p>
    <w:p w:rsidR="001C52A1" w:rsidRDefault="00784702" w:rsidP="00540150">
      <w:pPr>
        <w:pStyle w:val="4"/>
      </w:pPr>
      <w:proofErr w:type="spellStart"/>
      <w:r>
        <w:t>参考代</w:t>
      </w:r>
      <w:bookmarkStart w:id="0" w:name="_GoBack"/>
      <w:bookmarkEnd w:id="0"/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1C52A1">
        <w:tc>
          <w:tcPr>
            <w:tcW w:w="5233" w:type="dxa"/>
            <w:tcBorders>
              <w:right w:val="single" w:sz="6" w:space="0" w:color="auto"/>
            </w:tcBorders>
          </w:tcPr>
          <w:p w:rsidR="001C52A1" w:rsidRDefault="00784702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1C52A1" w:rsidRDefault="00784702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最大台阶数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40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存储上台阶方法数的数组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dp[MAX_N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预计算所有可能的上台阶方法数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Precalculate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基础情况：</w:t>
            </w:r>
            <w:r>
              <w:rPr>
                <w:rFonts w:ascii="Consolas" w:hAnsi="Consolas"/>
                <w:color w:val="3D7B7B"/>
                <w:sz w:val="17"/>
              </w:rPr>
              <w:t>1</w:t>
            </w:r>
            <w:r>
              <w:rPr>
                <w:rFonts w:ascii="Consolas" w:hAnsi="Consolas"/>
                <w:color w:val="3D7B7B"/>
                <w:sz w:val="17"/>
              </w:rPr>
              <w:t>级台阶只有</w:t>
            </w:r>
            <w:r>
              <w:rPr>
                <w:rFonts w:ascii="Consolas" w:hAnsi="Consolas"/>
                <w:color w:val="3D7B7B"/>
                <w:sz w:val="17"/>
              </w:rPr>
              <w:t>1</w:t>
            </w:r>
            <w:r>
              <w:rPr>
                <w:rFonts w:ascii="Consolas" w:hAnsi="Consolas"/>
                <w:color w:val="3D7B7B"/>
                <w:sz w:val="17"/>
              </w:rPr>
              <w:t>种走法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dp[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基础情况：</w:t>
            </w:r>
            <w:r>
              <w:rPr>
                <w:rFonts w:ascii="Consolas" w:hAnsi="Consolas"/>
                <w:color w:val="3D7B7B"/>
                <w:sz w:val="17"/>
              </w:rPr>
              <w:t>2</w:t>
            </w:r>
            <w:r>
              <w:rPr>
                <w:rFonts w:ascii="Consolas" w:hAnsi="Consolas"/>
                <w:color w:val="3D7B7B"/>
                <w:sz w:val="17"/>
              </w:rPr>
              <w:t>级台阶有</w:t>
            </w:r>
            <w:r>
              <w:rPr>
                <w:rFonts w:ascii="Consolas" w:hAnsi="Consolas"/>
                <w:color w:val="3D7B7B"/>
                <w:sz w:val="17"/>
              </w:rPr>
              <w:t>2</w:t>
            </w:r>
            <w:r>
              <w:rPr>
                <w:rFonts w:ascii="Consolas" w:hAnsi="Consolas"/>
                <w:color w:val="3D7B7B"/>
                <w:sz w:val="17"/>
              </w:rPr>
              <w:t>种走法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dp[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动态规划递推计算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到达</w:t>
            </w:r>
            <w:r>
              <w:rPr>
                <w:rFonts w:ascii="Consolas" w:hAnsi="Consolas"/>
                <w:color w:val="3D7B7B"/>
                <w:sz w:val="17"/>
              </w:rPr>
              <w:t>i</w:t>
            </w:r>
            <w:r>
              <w:rPr>
                <w:rFonts w:ascii="Consolas" w:hAnsi="Consolas"/>
                <w:color w:val="3D7B7B"/>
                <w:sz w:val="17"/>
              </w:rPr>
              <w:t>级，要么从</w:t>
            </w:r>
            <w:r>
              <w:rPr>
                <w:rFonts w:ascii="Consolas" w:hAnsi="Consolas"/>
                <w:color w:val="3D7B7B"/>
                <w:sz w:val="17"/>
              </w:rPr>
              <w:t>i-1</w:t>
            </w:r>
            <w:r>
              <w:rPr>
                <w:rFonts w:ascii="Consolas" w:hAnsi="Consolas"/>
                <w:color w:val="3D7B7B"/>
                <w:sz w:val="17"/>
              </w:rPr>
              <w:t>走</w:t>
            </w:r>
            <w:r>
              <w:rPr>
                <w:rFonts w:ascii="Consolas" w:hAnsi="Consolas"/>
                <w:color w:val="3D7B7B"/>
                <w:sz w:val="17"/>
              </w:rPr>
              <w:t>1</w:t>
            </w:r>
            <w:r>
              <w:rPr>
                <w:rFonts w:ascii="Consolas" w:hAnsi="Consolas"/>
                <w:color w:val="3D7B7B"/>
                <w:sz w:val="17"/>
              </w:rPr>
              <w:t>步，要么从</w:t>
            </w:r>
            <w:r>
              <w:rPr>
                <w:rFonts w:ascii="Consolas" w:hAnsi="Consolas"/>
                <w:color w:val="3D7B7B"/>
                <w:sz w:val="17"/>
              </w:rPr>
              <w:t>i-2</w:t>
            </w:r>
            <w:r>
              <w:rPr>
                <w:rFonts w:ascii="Consolas" w:hAnsi="Consolas"/>
                <w:color w:val="3D7B7B"/>
                <w:sz w:val="17"/>
              </w:rPr>
              <w:t>走</w:t>
            </w:r>
            <w:r>
              <w:rPr>
                <w:rFonts w:ascii="Consolas" w:hAnsi="Consolas"/>
                <w:color w:val="3D7B7B"/>
                <w:sz w:val="17"/>
              </w:rPr>
              <w:t>2</w:t>
            </w:r>
            <w:r>
              <w:rPr>
                <w:rFonts w:ascii="Consolas" w:hAnsi="Consolas"/>
                <w:color w:val="3D7B7B"/>
                <w:sz w:val="17"/>
              </w:rPr>
              <w:t>步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dp[i]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dp[i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dp[i</w:t>
            </w:r>
            <w:r>
              <w:rPr>
                <w:rFonts w:ascii="Consolas" w:hAnsi="Consolas"/>
                <w:color w:val="666666"/>
                <w:sz w:val="17"/>
              </w:rPr>
              <w:t>-2</w:t>
            </w:r>
            <w:r>
              <w:rPr>
                <w:rFonts w:ascii="Consolas" w:hAnsi="Consolas"/>
                <w:sz w:val="17"/>
              </w:rPr>
              <w:t>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Precalculate();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(q</w:t>
            </w:r>
            <w:r>
              <w:rPr>
                <w:rFonts w:ascii="Consolas" w:hAnsi="Consolas"/>
                <w:color w:val="666666"/>
                <w:sz w:val="17"/>
              </w:rPr>
              <w:t>--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确保输入在有效范围内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MAX_N)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lastRenderedPageBreak/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dp[n]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'\n'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1C52A1" w:rsidRDefault="00784702">
            <w:pPr>
              <w:jc w:val="center"/>
            </w:pPr>
            <w:r>
              <w:rPr>
                <w:b/>
                <w:color w:val="006400"/>
              </w:rPr>
              <w:lastRenderedPageBreak/>
              <w:t>Python Code</w:t>
            </w:r>
          </w:p>
          <w:p w:rsidR="001C52A1" w:rsidRDefault="00784702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precalculate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A2121"/>
                <w:sz w:val="17"/>
              </w:rPr>
              <w:t>"""</w:t>
            </w:r>
            <w:r>
              <w:rPr>
                <w:rFonts w:ascii="Consolas" w:hAnsi="Consolas"/>
                <w:color w:val="BA2121"/>
                <w:sz w:val="17"/>
              </w:rPr>
              <w:t>预计算所有</w:t>
            </w:r>
            <w:r>
              <w:rPr>
                <w:rFonts w:ascii="Consolas" w:hAnsi="Consolas"/>
                <w:color w:val="BA2121"/>
                <w:sz w:val="17"/>
              </w:rPr>
              <w:t xml:space="preserve">N (1 &lt;= N &lt;= 40) </w:t>
            </w:r>
            <w:r>
              <w:rPr>
                <w:rFonts w:ascii="Consolas" w:hAnsi="Consolas"/>
                <w:color w:val="BA2121"/>
                <w:sz w:val="17"/>
              </w:rPr>
              <w:t>的上台阶方案数</w:t>
            </w:r>
            <w:r>
              <w:rPr>
                <w:rFonts w:ascii="Consolas" w:hAnsi="Consolas"/>
                <w:color w:val="BA2121"/>
                <w:sz w:val="17"/>
              </w:rPr>
              <w:t>"""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MAX_N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40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dp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(MAX_N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基础情况：</w:t>
            </w:r>
            <w:r>
              <w:rPr>
                <w:rFonts w:ascii="Consolas" w:hAnsi="Consolas"/>
                <w:color w:val="3D7B7B"/>
                <w:sz w:val="17"/>
              </w:rPr>
              <w:t>1</w:t>
            </w:r>
            <w:r>
              <w:rPr>
                <w:rFonts w:ascii="Consolas" w:hAnsi="Consolas"/>
                <w:color w:val="3D7B7B"/>
                <w:sz w:val="17"/>
              </w:rPr>
              <w:t>级台阶只有</w:t>
            </w:r>
            <w:r>
              <w:rPr>
                <w:rFonts w:ascii="Consolas" w:hAnsi="Consolas"/>
                <w:color w:val="3D7B7B"/>
                <w:sz w:val="17"/>
              </w:rPr>
              <w:t>1</w:t>
            </w:r>
            <w:r>
              <w:rPr>
                <w:rFonts w:ascii="Consolas" w:hAnsi="Consolas"/>
                <w:color w:val="3D7B7B"/>
                <w:sz w:val="17"/>
              </w:rPr>
              <w:t>种走法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dp[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基础情况：</w:t>
            </w:r>
            <w:r>
              <w:rPr>
                <w:rFonts w:ascii="Consolas" w:hAnsi="Consolas"/>
                <w:color w:val="3D7B7B"/>
                <w:sz w:val="17"/>
              </w:rPr>
              <w:t>2</w:t>
            </w:r>
            <w:r>
              <w:rPr>
                <w:rFonts w:ascii="Consolas" w:hAnsi="Consolas"/>
                <w:color w:val="3D7B7B"/>
                <w:sz w:val="17"/>
              </w:rPr>
              <w:t>级台阶有</w:t>
            </w:r>
            <w:r>
              <w:rPr>
                <w:rFonts w:ascii="Consolas" w:hAnsi="Consolas"/>
                <w:color w:val="3D7B7B"/>
                <w:sz w:val="17"/>
              </w:rPr>
              <w:t>2</w:t>
            </w:r>
            <w:r>
              <w:rPr>
                <w:rFonts w:ascii="Consolas" w:hAnsi="Consolas"/>
                <w:color w:val="3D7B7B"/>
                <w:sz w:val="17"/>
              </w:rPr>
              <w:t>种走法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dp[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动态规划递推计算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3</w:t>
            </w:r>
            <w:r>
              <w:rPr>
                <w:rFonts w:ascii="Consolas" w:hAnsi="Consolas"/>
                <w:sz w:val="17"/>
              </w:rPr>
              <w:t xml:space="preserve">, MAX_N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到达</w:t>
            </w:r>
            <w:r>
              <w:rPr>
                <w:rFonts w:ascii="Consolas" w:hAnsi="Consolas"/>
                <w:color w:val="3D7B7B"/>
                <w:sz w:val="17"/>
              </w:rPr>
              <w:t>i</w:t>
            </w:r>
            <w:r>
              <w:rPr>
                <w:rFonts w:ascii="Consolas" w:hAnsi="Consolas"/>
                <w:color w:val="3D7B7B"/>
                <w:sz w:val="17"/>
              </w:rPr>
              <w:t>级，要么从</w:t>
            </w:r>
            <w:r>
              <w:rPr>
                <w:rFonts w:ascii="Consolas" w:hAnsi="Consolas"/>
                <w:color w:val="3D7B7B"/>
                <w:sz w:val="17"/>
              </w:rPr>
              <w:t>i-1</w:t>
            </w:r>
            <w:r>
              <w:rPr>
                <w:rFonts w:ascii="Consolas" w:hAnsi="Consolas"/>
                <w:color w:val="3D7B7B"/>
                <w:sz w:val="17"/>
              </w:rPr>
              <w:t>走</w:t>
            </w:r>
            <w:r>
              <w:rPr>
                <w:rFonts w:ascii="Consolas" w:hAnsi="Consolas"/>
                <w:color w:val="3D7B7B"/>
                <w:sz w:val="17"/>
              </w:rPr>
              <w:t>1</w:t>
            </w:r>
            <w:r>
              <w:rPr>
                <w:rFonts w:ascii="Consolas" w:hAnsi="Consolas"/>
                <w:color w:val="3D7B7B"/>
                <w:sz w:val="17"/>
              </w:rPr>
              <w:t>步，要么从</w:t>
            </w:r>
            <w:r>
              <w:rPr>
                <w:rFonts w:ascii="Consolas" w:hAnsi="Consolas"/>
                <w:color w:val="3D7B7B"/>
                <w:sz w:val="17"/>
              </w:rPr>
              <w:t>i-2</w:t>
            </w:r>
            <w:r>
              <w:rPr>
                <w:rFonts w:ascii="Consolas" w:hAnsi="Consolas"/>
                <w:color w:val="3D7B7B"/>
                <w:sz w:val="17"/>
              </w:rPr>
              <w:t>走</w:t>
            </w:r>
            <w:r>
              <w:rPr>
                <w:rFonts w:ascii="Consolas" w:hAnsi="Consolas"/>
                <w:color w:val="3D7B7B"/>
                <w:sz w:val="17"/>
              </w:rPr>
              <w:t>2</w:t>
            </w:r>
            <w:r>
              <w:rPr>
                <w:rFonts w:ascii="Consolas" w:hAnsi="Consolas"/>
                <w:color w:val="3D7B7B"/>
                <w:sz w:val="17"/>
              </w:rPr>
              <w:t>步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dp[i]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dp[i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dp[i</w:t>
            </w:r>
            <w:r>
              <w:rPr>
                <w:rFonts w:ascii="Consolas" w:hAnsi="Consolas"/>
                <w:color w:val="666666"/>
                <w:sz w:val="17"/>
              </w:rPr>
              <w:t>-2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dp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idx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预计算</w:t>
            </w:r>
            <w:r>
              <w:rPr>
                <w:rFonts w:ascii="Consolas" w:hAnsi="Consolas"/>
                <w:color w:val="3D7B7B"/>
                <w:sz w:val="17"/>
              </w:rPr>
              <w:t>DP</w:t>
            </w:r>
            <w:r>
              <w:rPr>
                <w:rFonts w:ascii="Consolas" w:hAnsi="Consolas"/>
                <w:color w:val="3D7B7B"/>
                <w:sz w:val="17"/>
              </w:rPr>
              <w:t>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dp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precalculate()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q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[idx])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idx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(q):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读取台阶数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[idx])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idx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确保输入在有效范围内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sz w:val="17"/>
              </w:rPr>
              <w:t xml:space="preserve"> n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40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lastRenderedPageBreak/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(dp[n])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 w:rsidR="00784702" w:rsidRDefault="00784702"/>
    <w:sectPr w:rsidR="00784702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2A1"/>
    <w:rsid w:val="0029639D"/>
    <w:rsid w:val="00326F90"/>
    <w:rsid w:val="00540150"/>
    <w:rsid w:val="00784702"/>
    <w:rsid w:val="00AA1D8D"/>
    <w:rsid w:val="00B47730"/>
    <w:rsid w:val="00CB0664"/>
    <w:rsid w:val="00CF4B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7CC06A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68F45A-A960-D344-9C49-FA431DF70A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2026-02-26T07:26:00Z</dcterms:modified>
  <cp:category/>
</cp:coreProperties>
</file>