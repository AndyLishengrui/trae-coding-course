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6C35" w:rsidRDefault="00D15B8E">
      <w:pPr>
        <w:pStyle w:val="1"/>
      </w:pPr>
      <w:r>
        <w:t xml:space="preserve">NQ012 </w:t>
      </w:r>
      <w:r>
        <w:t>水仙花数</w:t>
      </w:r>
    </w:p>
    <w:p w:rsidR="00526C35" w:rsidRDefault="00D15B8E" w:rsidP="00FC4B5C">
      <w:pPr>
        <w:pStyle w:val="4"/>
      </w:pPr>
      <w:bookmarkStart w:id="0" w:name="_GoBack"/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</w:p>
    <w:p w:rsidR="00526C35" w:rsidRDefault="00D15B8E">
      <w:pPr>
        <w:pStyle w:val="a"/>
        <w:rPr>
          <w:lang w:eastAsia="zh-CN"/>
        </w:rPr>
      </w:pPr>
      <w:r>
        <w:rPr>
          <w:b/>
          <w:lang w:eastAsia="zh-CN"/>
        </w:rPr>
        <w:t>读取输入</w:t>
      </w:r>
      <w:r>
        <w:rPr>
          <w:lang w:eastAsia="zh-CN"/>
        </w:rPr>
        <w:t>：读取区间的左右端点</w:t>
      </w:r>
      <w:r>
        <w:rPr>
          <w:lang w:eastAsia="zh-CN"/>
        </w:rPr>
        <w:t>m</w:t>
      </w:r>
      <w:r>
        <w:rPr>
          <w:lang w:eastAsia="zh-CN"/>
        </w:rPr>
        <w:t>和</w:t>
      </w:r>
      <w:r>
        <w:rPr>
          <w:lang w:eastAsia="zh-CN"/>
        </w:rPr>
        <w:t>n</w:t>
      </w:r>
      <w:r>
        <w:rPr>
          <w:lang w:eastAsia="zh-CN"/>
        </w:rPr>
        <w:t>。</w:t>
      </w:r>
    </w:p>
    <w:p w:rsidR="00526C35" w:rsidRDefault="00D15B8E">
      <w:pPr>
        <w:pStyle w:val="a"/>
        <w:rPr>
          <w:lang w:eastAsia="zh-CN"/>
        </w:rPr>
      </w:pPr>
      <w:r>
        <w:rPr>
          <w:b/>
          <w:lang w:eastAsia="zh-CN"/>
        </w:rPr>
        <w:t>遍历区间</w:t>
      </w:r>
      <w:r>
        <w:rPr>
          <w:lang w:eastAsia="zh-CN"/>
        </w:rPr>
        <w:t>：遍历</w:t>
      </w:r>
      <w:r>
        <w:rPr>
          <w:lang w:eastAsia="zh-CN"/>
        </w:rPr>
        <w:t>[m, n]</w:t>
      </w:r>
      <w:r>
        <w:rPr>
          <w:lang w:eastAsia="zh-CN"/>
        </w:rPr>
        <w:t>中的每个数，提取百位、十位和个位数字。</w:t>
      </w:r>
    </w:p>
    <w:p w:rsidR="00526C35" w:rsidRDefault="00D15B8E">
      <w:pPr>
        <w:pStyle w:val="a"/>
        <w:rPr>
          <w:lang w:eastAsia="zh-CN"/>
        </w:rPr>
      </w:pPr>
      <w:r>
        <w:rPr>
          <w:b/>
          <w:lang w:eastAsia="zh-CN"/>
        </w:rPr>
        <w:t>判断水仙花数</w:t>
      </w:r>
      <w:r>
        <w:rPr>
          <w:lang w:eastAsia="zh-CN"/>
        </w:rPr>
        <w:t>：计算各位数字的立方和，判断是否等于原数。</w:t>
      </w:r>
    </w:p>
    <w:p w:rsidR="00526C35" w:rsidRDefault="00D15B8E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：收集所有水仙花数，用空格分隔输出；若无则输出</w:t>
      </w:r>
      <w:r>
        <w:rPr>
          <w:lang w:eastAsia="zh-CN"/>
        </w:rPr>
        <w:t>"no"</w:t>
      </w:r>
      <w:r>
        <w:rPr>
          <w:lang w:eastAsia="zh-CN"/>
        </w:rPr>
        <w:t>。</w:t>
      </w:r>
    </w:p>
    <w:p w:rsidR="00526C35" w:rsidRDefault="00D15B8E" w:rsidP="00FC4B5C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526C35">
        <w:tc>
          <w:tcPr>
            <w:tcW w:w="5233" w:type="dxa"/>
            <w:tcBorders>
              <w:right w:val="single" w:sz="6" w:space="0" w:color="auto"/>
            </w:tcBorders>
          </w:tcPr>
          <w:p w:rsidR="00526C35" w:rsidRDefault="00D15B8E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526C35" w:rsidRDefault="00D15B8E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NQ012 </w:t>
            </w:r>
            <w:r>
              <w:rPr>
                <w:rFonts w:ascii="Consolas" w:hAnsi="Consolas"/>
                <w:color w:val="3D7B7B"/>
                <w:sz w:val="17"/>
              </w:rPr>
              <w:t>水仙花数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定义范围的起始和结束值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循环读取输入，直到文件结束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"%d %d"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m,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>EOF){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用于计数水仙花数的个数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遍历从</w:t>
            </w:r>
            <w:r>
              <w:rPr>
                <w:rFonts w:ascii="Consolas" w:hAnsi="Consolas"/>
                <w:color w:val="3D7B7B"/>
                <w:sz w:val="17"/>
              </w:rPr>
              <w:t>m</w:t>
            </w:r>
            <w:r>
              <w:rPr>
                <w:rFonts w:ascii="Consolas" w:hAnsi="Consolas"/>
                <w:color w:val="3D7B7B"/>
                <w:sz w:val="17"/>
              </w:rPr>
              <w:t>到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的所有数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m;i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>n;i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分解数字的百位、十位和个位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/100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%100/10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%10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计算各位数字的立方和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c;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判断是否为水仙花数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(sum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>i){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如果不是第一个水仙花数，先输出空格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(cnt</w:t>
            </w:r>
            <w:r>
              <w:rPr>
                <w:rFonts w:ascii="Consolas" w:hAnsi="Consolas"/>
                <w:color w:val="666666"/>
                <w:sz w:val="17"/>
              </w:rPr>
              <w:t>&gt;0</w:t>
            </w:r>
            <w:r>
              <w:rPr>
                <w:rFonts w:ascii="Consolas" w:hAnsi="Consolas"/>
                <w:sz w:val="17"/>
              </w:rPr>
              <w:t>)printf(</w:t>
            </w:r>
            <w:r>
              <w:rPr>
                <w:rFonts w:ascii="Consolas" w:hAnsi="Consolas"/>
                <w:color w:val="BA2121"/>
                <w:sz w:val="17"/>
              </w:rPr>
              <w:t>" "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输出水仙花数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"%d"</w:t>
            </w:r>
            <w:r>
              <w:rPr>
                <w:rFonts w:ascii="Consolas" w:hAnsi="Consolas"/>
                <w:sz w:val="17"/>
              </w:rPr>
              <w:t>,i);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计数器加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如果没有水仙花数，输出</w:t>
            </w:r>
            <w:r>
              <w:rPr>
                <w:rFonts w:ascii="Consolas" w:hAnsi="Consolas"/>
                <w:color w:val="3D7B7B"/>
                <w:sz w:val="17"/>
              </w:rPr>
              <w:t>"no"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(cnt</w:t>
            </w:r>
            <w:r>
              <w:rPr>
                <w:rFonts w:ascii="Consolas" w:hAnsi="Consolas"/>
                <w:color w:val="666666"/>
                <w:sz w:val="17"/>
              </w:rPr>
              <w:t>==0</w:t>
            </w:r>
            <w:r>
              <w:rPr>
                <w:rFonts w:ascii="Consolas" w:hAnsi="Consolas"/>
                <w:sz w:val="17"/>
              </w:rPr>
              <w:t>)printf(</w:t>
            </w:r>
            <w:r>
              <w:rPr>
                <w:rFonts w:ascii="Consolas" w:hAnsi="Consolas"/>
                <w:color w:val="BA2121"/>
                <w:sz w:val="17"/>
              </w:rPr>
              <w:t>"no"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输出换行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526C35" w:rsidRDefault="00D15B8E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526C35" w:rsidRDefault="00D15B8E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NQ012 </w:t>
            </w:r>
            <w:r>
              <w:rPr>
                <w:rFonts w:ascii="Consolas" w:hAnsi="Consolas"/>
                <w:color w:val="3D7B7B"/>
                <w:sz w:val="17"/>
              </w:rPr>
              <w:t>水仙花数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逐行读取输入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去除行首尾空白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跳过空行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line: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解析输入的</w:t>
            </w:r>
            <w:r>
              <w:rPr>
                <w:rFonts w:ascii="Consolas" w:hAnsi="Consolas"/>
                <w:color w:val="3D7B7B"/>
                <w:sz w:val="17"/>
              </w:rPr>
              <w:t>m</w:t>
            </w:r>
            <w:r>
              <w:rPr>
                <w:rFonts w:ascii="Consolas" w:hAnsi="Consolas"/>
                <w:color w:val="3D7B7B"/>
                <w:sz w:val="17"/>
              </w:rPr>
              <w:t>和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m,n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存储水仙花数的列表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遍历从</w:t>
            </w:r>
            <w:r>
              <w:rPr>
                <w:rFonts w:ascii="Consolas" w:hAnsi="Consolas"/>
                <w:color w:val="3D7B7B"/>
                <w:sz w:val="17"/>
              </w:rPr>
              <w:t>m</w:t>
            </w:r>
            <w:r>
              <w:rPr>
                <w:rFonts w:ascii="Consolas" w:hAnsi="Consolas"/>
                <w:color w:val="3D7B7B"/>
                <w:sz w:val="17"/>
              </w:rPr>
              <w:t>到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的所有数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(m,n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分解数字的百位、十位和个位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a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//100</w:t>
            </w:r>
            <w:r>
              <w:rPr>
                <w:rFonts w:ascii="Consolas" w:hAnsi="Consolas"/>
                <w:sz w:val="17"/>
              </w:rPr>
              <w:t>;b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%100//10</w:t>
            </w:r>
            <w:r>
              <w:rPr>
                <w:rFonts w:ascii="Consolas" w:hAnsi="Consolas"/>
                <w:sz w:val="17"/>
              </w:rPr>
              <w:t>;c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%10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计算各位数字的立方和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sum_c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a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b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b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c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判断是否为水仙花数，如果是则添加到结果列表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sum_c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>i:res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(i))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如果有水仙花数，用空格连接输出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res: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join(res))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否则输出</w:t>
            </w:r>
            <w:r>
              <w:rPr>
                <w:rFonts w:ascii="Consolas" w:hAnsi="Consolas"/>
                <w:color w:val="3D7B7B"/>
                <w:sz w:val="17"/>
              </w:rPr>
              <w:t>"no"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'no'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</w:tbl>
    <w:p w:rsidR="00D15B8E" w:rsidRDefault="00D15B8E"/>
    <w:sectPr w:rsidR="00D15B8E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97B"/>
    <w:rsid w:val="00326F90"/>
    <w:rsid w:val="00526C35"/>
    <w:rsid w:val="00AA1D8D"/>
    <w:rsid w:val="00B47730"/>
    <w:rsid w:val="00CB0664"/>
    <w:rsid w:val="00D15B8E"/>
    <w:rsid w:val="00FC4B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F82C8B4-2D8D-ED45-B582-3D704BF4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536161-DC8B-2340-A1DB-F7448A4CC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2026-02-11T03:53:00Z</dcterms:modified>
  <cp:category/>
</cp:coreProperties>
</file>