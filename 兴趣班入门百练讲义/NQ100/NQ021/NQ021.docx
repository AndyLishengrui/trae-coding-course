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18F4" w:rsidRDefault="00DD340D">
      <w:pPr>
        <w:pStyle w:val="1"/>
      </w:pPr>
      <w:r>
        <w:t xml:space="preserve">NQ021 </w:t>
      </w:r>
      <w:r>
        <w:t>废强重建</w:t>
      </w:r>
    </w:p>
    <w:p w:rsidR="00AC18F4" w:rsidRDefault="00DD340D" w:rsidP="009B6996">
      <w:pPr>
        <w:pStyle w:val="4"/>
      </w:pPr>
      <w:bookmarkStart w:id="0" w:name="OLE_LINK5"/>
      <w:bookmarkStart w:id="1" w:name="OLE_LINK6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AC18F4" w:rsidRDefault="00DD340D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：读取墙的列数</w:t>
      </w:r>
      <w:r>
        <w:rPr>
          <w:lang w:eastAsia="zh-CN"/>
        </w:rPr>
        <w:t>n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列墙的高度。</w:t>
      </w:r>
    </w:p>
    <w:p w:rsidR="00AC18F4" w:rsidRDefault="00DD340D">
      <w:pPr>
        <w:pStyle w:val="a"/>
        <w:rPr>
          <w:lang w:eastAsia="zh-CN"/>
        </w:rPr>
      </w:pPr>
      <w:r>
        <w:rPr>
          <w:b/>
          <w:lang w:eastAsia="zh-CN"/>
        </w:rPr>
        <w:t>计算总高度</w:t>
      </w:r>
      <w:r>
        <w:rPr>
          <w:lang w:eastAsia="zh-CN"/>
        </w:rPr>
        <w:t>：累加所有墙的高度得到总高度。</w:t>
      </w:r>
    </w:p>
    <w:p w:rsidR="00AC18F4" w:rsidRDefault="00DD340D">
      <w:pPr>
        <w:pStyle w:val="a"/>
        <w:rPr>
          <w:lang w:eastAsia="zh-CN"/>
        </w:rPr>
      </w:pPr>
      <w:r>
        <w:rPr>
          <w:b/>
          <w:lang w:eastAsia="zh-CN"/>
        </w:rPr>
        <w:t>计算平均值</w:t>
      </w:r>
      <w:r>
        <w:rPr>
          <w:lang w:eastAsia="zh-CN"/>
        </w:rPr>
        <w:t>：总高度除以</w:t>
      </w:r>
      <w:r>
        <w:rPr>
          <w:lang w:eastAsia="zh-CN"/>
        </w:rPr>
        <w:t>n</w:t>
      </w:r>
      <w:r>
        <w:rPr>
          <w:lang w:eastAsia="zh-CN"/>
        </w:rPr>
        <w:t>，向下取整得到平均值。</w:t>
      </w:r>
    </w:p>
    <w:p w:rsidR="00AC18F4" w:rsidRDefault="00DD340D">
      <w:pPr>
        <w:pStyle w:val="a"/>
        <w:rPr>
          <w:lang w:eastAsia="zh-CN"/>
        </w:rPr>
      </w:pPr>
      <w:r>
        <w:rPr>
          <w:b/>
          <w:lang w:eastAsia="zh-CN"/>
        </w:rPr>
        <w:t>统计砖块数</w:t>
      </w:r>
      <w:r>
        <w:rPr>
          <w:lang w:eastAsia="zh-CN"/>
        </w:rPr>
        <w:t>：遍历所有墙的高度，累加低于平均值的墙与平均值的差值，得到需要的砖块数。</w:t>
      </w:r>
    </w:p>
    <w:p w:rsidR="00AC18F4" w:rsidRDefault="00DD340D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：打印需要的砖块数，测试用例之间用空行分隔。</w:t>
      </w:r>
    </w:p>
    <w:p w:rsidR="00AC18F4" w:rsidRDefault="00DD340D" w:rsidP="009B6996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AC18F4">
        <w:tc>
          <w:tcPr>
            <w:tcW w:w="5233" w:type="dxa"/>
            <w:tcBorders>
              <w:right w:val="single" w:sz="6" w:space="0" w:color="auto"/>
            </w:tcBorders>
          </w:tcPr>
          <w:p w:rsidR="00AC18F4" w:rsidRDefault="00DD340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AC18F4" w:rsidRDefault="00DD340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//NQ021 </w:t>
            </w:r>
            <w:r>
              <w:rPr>
                <w:rFonts w:ascii="Consolas" w:hAnsi="Consolas"/>
                <w:color w:val="3D7B7B"/>
                <w:sz w:val="17"/>
              </w:rPr>
              <w:t>废强重建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=107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n,a[N];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n,n</w:t>
            </w:r>
            <w:r>
              <w:rPr>
                <w:rFonts w:ascii="Consolas" w:hAnsi="Consolas"/>
                <w:color w:val="666666"/>
                <w:sz w:val="17"/>
              </w:rPr>
              <w:t>&gt;0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avg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a[i];</w:t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avg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avg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计算平均值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n;i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(a[i]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avg)res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avg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a[i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统计空缺数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输出结果，空行分隔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AC18F4" w:rsidRDefault="00DD340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AC18F4" w:rsidRDefault="00DD340D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NQ021 </w:t>
            </w:r>
            <w:r>
              <w:rPr>
                <w:rFonts w:ascii="Consolas" w:hAnsi="Consolas"/>
                <w:color w:val="3D7B7B"/>
                <w:sz w:val="17"/>
              </w:rPr>
              <w:t>废强重建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first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==0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h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(h)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hl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hl: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h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extend(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,hl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total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(h)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avg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total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n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计算平均值（向下取整）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need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(avg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ht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ht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h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ht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avg)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统计需要的砖块数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first: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(need)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first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DD340D" w:rsidRDefault="00DD340D"/>
    <w:sectPr w:rsidR="00DD340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CE322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122"/>
    <w:rsid w:val="00326F90"/>
    <w:rsid w:val="009B6996"/>
    <w:rsid w:val="00AA1D8D"/>
    <w:rsid w:val="00AC18F4"/>
    <w:rsid w:val="00B47730"/>
    <w:rsid w:val="00CB0664"/>
    <w:rsid w:val="00DD3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C6B54A-5E80-464B-95B5-6E34C8222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2026-02-11T13:46:00Z</dcterms:modified>
  <cp:category/>
</cp:coreProperties>
</file>