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2D2F" w:rsidRDefault="00360DE7">
      <w:pPr>
        <w:pStyle w:val="1"/>
        <w:rPr>
          <w:lang w:eastAsia="zh-CN"/>
        </w:rPr>
      </w:pPr>
      <w:r>
        <w:rPr>
          <w:lang w:eastAsia="zh-CN"/>
        </w:rPr>
        <w:t xml:space="preserve">NQ041 </w:t>
      </w:r>
      <w:r>
        <w:rPr>
          <w:lang w:eastAsia="zh-CN"/>
        </w:rPr>
        <w:t>统计字符个数初步</w:t>
      </w:r>
    </w:p>
    <w:p w:rsidR="00772D2F" w:rsidRDefault="00360DE7" w:rsidP="007C0E33">
      <w:pPr>
        <w:pStyle w:val="4"/>
        <w:rPr>
          <w:lang w:eastAsia="zh-CN"/>
        </w:rPr>
      </w:pPr>
      <w:bookmarkStart w:id="0" w:name="OLE_LINK49"/>
      <w:bookmarkStart w:id="1" w:name="OLE_LINK50"/>
      <w:bookmarkStart w:id="2" w:name="_GoBack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772D2F" w:rsidRDefault="00360DE7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：统计输入字符串中元音字母（</w:t>
      </w:r>
      <w:proofErr w:type="spellStart"/>
      <w:r>
        <w:rPr>
          <w:lang w:eastAsia="zh-CN"/>
        </w:rPr>
        <w:t>aeiou</w:t>
      </w:r>
      <w:proofErr w:type="spellEnd"/>
      <w:r>
        <w:rPr>
          <w:lang w:eastAsia="zh-CN"/>
        </w:rPr>
        <w:t>）的个数。</w:t>
      </w:r>
    </w:p>
    <w:p w:rsidR="00772D2F" w:rsidRDefault="00360DE7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：读取测试用例数量</w:t>
      </w:r>
      <w:r>
        <w:rPr>
          <w:lang w:eastAsia="zh-CN"/>
        </w:rPr>
        <w:t>n</w:t>
      </w:r>
      <w:r>
        <w:rPr>
          <w:lang w:eastAsia="zh-CN"/>
        </w:rPr>
        <w:t>，然后读取</w:t>
      </w:r>
      <w:r>
        <w:rPr>
          <w:lang w:eastAsia="zh-CN"/>
        </w:rPr>
        <w:t>n</w:t>
      </w:r>
      <w:r>
        <w:rPr>
          <w:lang w:eastAsia="zh-CN"/>
        </w:rPr>
        <w:t>行字符串。</w:t>
      </w:r>
    </w:p>
    <w:p w:rsidR="00772D2F" w:rsidRDefault="00360DE7">
      <w:pPr>
        <w:pStyle w:val="a"/>
      </w:pPr>
      <w:proofErr w:type="spellStart"/>
      <w:r>
        <w:rPr>
          <w:b/>
        </w:rPr>
        <w:t>核心逻辑</w:t>
      </w:r>
      <w:proofErr w:type="spellEnd"/>
      <w:r>
        <w:t>：</w:t>
      </w:r>
    </w:p>
    <w:p w:rsidR="00772D2F" w:rsidRDefault="00360DE7">
      <w:pPr>
        <w:pStyle w:val="a0"/>
        <w:rPr>
          <w:lang w:eastAsia="zh-CN"/>
        </w:rPr>
      </w:pPr>
      <w:r>
        <w:rPr>
          <w:lang w:eastAsia="zh-CN"/>
        </w:rPr>
        <w:t>对于每个字符串，将其转换为小写</w:t>
      </w:r>
    </w:p>
    <w:p w:rsidR="00772D2F" w:rsidRDefault="00360DE7">
      <w:pPr>
        <w:pStyle w:val="a0"/>
        <w:rPr>
          <w:lang w:eastAsia="zh-CN"/>
        </w:rPr>
      </w:pPr>
      <w:r>
        <w:rPr>
          <w:lang w:eastAsia="zh-CN"/>
        </w:rPr>
        <w:t>遍历字符串中的每个字符</w:t>
      </w:r>
    </w:p>
    <w:p w:rsidR="00772D2F" w:rsidRDefault="00360DE7">
      <w:pPr>
        <w:pStyle w:val="a0"/>
      </w:pPr>
      <w:proofErr w:type="spellStart"/>
      <w:r>
        <w:t>统计元音字母（</w:t>
      </w:r>
      <w:r>
        <w:t>a</w:t>
      </w:r>
      <w:proofErr w:type="spellEnd"/>
      <w:r>
        <w:t xml:space="preserve">, e, </w:t>
      </w:r>
      <w:proofErr w:type="spellStart"/>
      <w:r>
        <w:t>i</w:t>
      </w:r>
      <w:proofErr w:type="spellEnd"/>
      <w:r>
        <w:t>, o, u</w:t>
      </w:r>
      <w:r>
        <w:t>）的出现次数</w:t>
      </w:r>
    </w:p>
    <w:p w:rsidR="00772D2F" w:rsidRDefault="00360DE7">
      <w:pPr>
        <w:pStyle w:val="a0"/>
        <w:rPr>
          <w:lang w:eastAsia="zh-CN"/>
        </w:rPr>
      </w:pPr>
      <w:r>
        <w:rPr>
          <w:lang w:eastAsia="zh-CN"/>
        </w:rPr>
        <w:t>按顺序输出每个元音字母及其个数</w:t>
      </w:r>
    </w:p>
    <w:p w:rsidR="00772D2F" w:rsidRDefault="00360DE7">
      <w:pPr>
        <w:pStyle w:val="a0"/>
        <w:rPr>
          <w:lang w:eastAsia="zh-CN"/>
        </w:rPr>
      </w:pPr>
      <w:r>
        <w:rPr>
          <w:lang w:eastAsia="zh-CN"/>
        </w:rPr>
        <w:t>测试用例之间用空行分隔</w:t>
      </w:r>
    </w:p>
    <w:p w:rsidR="00772D2F" w:rsidRDefault="00360DE7">
      <w:pPr>
        <w:pStyle w:val="a"/>
      </w:pPr>
      <w:proofErr w:type="spellStart"/>
      <w:r>
        <w:rPr>
          <w:b/>
        </w:rPr>
        <w:t>元音字母定义</w:t>
      </w:r>
      <w:r>
        <w:t>：</w:t>
      </w:r>
      <w:r>
        <w:t>a</w:t>
      </w:r>
      <w:proofErr w:type="spellEnd"/>
      <w:r>
        <w:t xml:space="preserve">, e, </w:t>
      </w:r>
      <w:proofErr w:type="spellStart"/>
      <w:r>
        <w:t>i</w:t>
      </w:r>
      <w:proofErr w:type="spellEnd"/>
      <w:r>
        <w:t>, o, u</w:t>
      </w:r>
      <w:r>
        <w:t>（不区分大小写）</w:t>
      </w:r>
    </w:p>
    <w:p w:rsidR="00772D2F" w:rsidRDefault="00360DE7" w:rsidP="007C0E33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772D2F">
        <w:tc>
          <w:tcPr>
            <w:tcW w:w="5233" w:type="dxa"/>
            <w:tcBorders>
              <w:right w:val="single" w:sz="6" w:space="0" w:color="auto"/>
            </w:tcBorders>
          </w:tcPr>
          <w:p w:rsidR="00772D2F" w:rsidRDefault="00360DE7">
            <w:pPr>
              <w:jc w:val="center"/>
            </w:pPr>
            <w:r>
              <w:rPr>
                <w:b/>
                <w:color w:val="00008B"/>
              </w:rPr>
              <w:t>C++</w:t>
            </w:r>
            <w:r>
              <w:rPr>
                <w:b/>
                <w:color w:val="00008B"/>
              </w:rPr>
              <w:t xml:space="preserve"> Code</w:t>
            </w:r>
          </w:p>
          <w:p w:rsidR="00772D2F" w:rsidRDefault="00360DE7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NQ041 </w:t>
            </w:r>
            <w:r>
              <w:rPr>
                <w:rFonts w:ascii="Consolas" w:hAnsi="Consolas"/>
                <w:color w:val="3D7B7B"/>
                <w:sz w:val="17"/>
              </w:rPr>
              <w:t>统计字符个数初步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cin.ignore();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vowels[]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"aeiou"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counts[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getline(cin,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transform(str.begin(),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str.end(),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str.begin(),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::</w:t>
            </w:r>
            <w:r>
              <w:rPr>
                <w:rFonts w:ascii="Consolas" w:hAnsi="Consolas"/>
                <w:sz w:val="17"/>
              </w:rPr>
              <w:t>tolower);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vowels[i])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counts[i]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vowels[i]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":"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counts[i]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772D2F" w:rsidRDefault="00360DE7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772D2F" w:rsidRDefault="00360DE7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NQ041 </w:t>
            </w:r>
            <w:r>
              <w:rPr>
                <w:rFonts w:ascii="Consolas" w:hAnsi="Consolas"/>
                <w:color w:val="3D7B7B"/>
                <w:sz w:val="17"/>
              </w:rPr>
              <w:t>统计字符个数初步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input_lines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rstrip(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(input_lines[ptr])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vowels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BA2121"/>
                <w:sz w:val="17"/>
              </w:rPr>
              <w:t>'a'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BA2121"/>
                <w:sz w:val="17"/>
              </w:rPr>
              <w:t>'e'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BA2121"/>
                <w:sz w:val="17"/>
              </w:rPr>
              <w:t>'i'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BA2121"/>
                <w:sz w:val="17"/>
              </w:rPr>
              <w:t>'o'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BA2121"/>
                <w:sz w:val="17"/>
              </w:rPr>
              <w:t>'u'</w:t>
            </w:r>
            <w:r>
              <w:rPr>
                <w:rFonts w:ascii="Consolas" w:hAnsi="Consolas"/>
                <w:sz w:val="17"/>
              </w:rPr>
              <w:t xml:space="preserve">]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元音字母列表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t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ptr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(input_lines):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str_input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input_lines[ptr]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str_lower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str_input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lower()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将字符串全部转换为小写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counts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{vowel: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vowel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vowels}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str_lower: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</w:t>
            </w:r>
            <w:r>
              <w:rPr>
                <w:rFonts w:ascii="Consolas" w:hAnsi="Consolas"/>
                <w:sz w:val="17"/>
              </w:rPr>
              <w:t xml:space="preserve">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counts: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counts[c]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vowel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vowels: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{0}</w:t>
            </w:r>
            <w:r>
              <w:rPr>
                <w:rFonts w:ascii="Consolas" w:hAnsi="Consolas"/>
                <w:color w:val="BA2121"/>
                <w:sz w:val="17"/>
              </w:rPr>
              <w:t>:</w:t>
            </w:r>
            <w:r>
              <w:rPr>
                <w:rFonts w:ascii="Consolas" w:hAnsi="Consolas"/>
                <w:b/>
                <w:color w:val="A45A77"/>
                <w:sz w:val="17"/>
              </w:rPr>
              <w:t>{1}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format(vowel, counts[vowel]))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t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测试用例之间用空行分隔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360DE7" w:rsidRDefault="00360DE7"/>
    <w:sectPr w:rsidR="00360DE7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B1097F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CA0C65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DE7"/>
    <w:rsid w:val="00772D2F"/>
    <w:rsid w:val="007C0E33"/>
    <w:rsid w:val="00AA1D8D"/>
    <w:rsid w:val="00B47730"/>
    <w:rsid w:val="00BA16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1FA7C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E5B844-5009-0345-B45C-D6C10CD54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2026-02-15T06:25:00Z</dcterms:modified>
  <cp:category/>
</cp:coreProperties>
</file>