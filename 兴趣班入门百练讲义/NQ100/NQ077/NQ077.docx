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DB5" w:rsidRDefault="008277E5">
      <w:pPr>
        <w:pStyle w:val="1"/>
      </w:pPr>
      <w:r>
        <w:t xml:space="preserve">NQ077 </w:t>
      </w:r>
      <w:r>
        <w:t>求第</w:t>
      </w:r>
      <w:r>
        <w:t>K</w:t>
      </w:r>
      <w:r>
        <w:t>大的数</w:t>
      </w:r>
    </w:p>
    <w:p w:rsidR="002F0DB5" w:rsidRDefault="00CC2D05" w:rsidP="00CC2D05">
      <w:pPr>
        <w:pStyle w:val="4"/>
      </w:pPr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2F0DB5" w:rsidRDefault="008277E5">
      <w:pPr>
        <w:rPr>
          <w:lang w:eastAsia="zh-CN"/>
        </w:rPr>
      </w:pPr>
      <w:r>
        <w:rPr>
          <w:lang w:eastAsia="zh-CN"/>
        </w:rPr>
        <w:t>采用</w:t>
      </w:r>
      <w:r>
        <w:rPr>
          <w:b/>
          <w:lang w:eastAsia="zh-CN"/>
        </w:rPr>
        <w:t>暴力枚举</w:t>
      </w:r>
      <w:r>
        <w:rPr>
          <w:b/>
          <w:lang w:eastAsia="zh-CN"/>
        </w:rPr>
        <w:t>+</w:t>
      </w:r>
      <w:r>
        <w:rPr>
          <w:b/>
          <w:lang w:eastAsia="zh-CN"/>
        </w:rPr>
        <w:t>排序</w:t>
      </w:r>
      <w:r>
        <w:rPr>
          <w:lang w:eastAsia="zh-CN"/>
        </w:rPr>
        <w:t>的方法，计算所有可能的差的绝对值，排序后去重，然后输出第</w:t>
      </w:r>
      <w:r>
        <w:rPr>
          <w:lang w:eastAsia="zh-CN"/>
        </w:rPr>
        <w:t>K</w:t>
      </w:r>
      <w:r>
        <w:rPr>
          <w:lang w:eastAsia="zh-CN"/>
        </w:rPr>
        <w:t>大的差。</w:t>
      </w:r>
    </w:p>
    <w:p w:rsidR="002F0DB5" w:rsidRDefault="008277E5" w:rsidP="00CC2D05">
      <w:pPr>
        <w:pStyle w:val="4"/>
      </w:pPr>
      <w:proofErr w:type="spellStart"/>
      <w:r>
        <w:t>算法原理</w:t>
      </w:r>
      <w:proofErr w:type="spellEnd"/>
    </w:p>
    <w:p w:rsidR="002F0DB5" w:rsidRDefault="008277E5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：需要计算所有两两不同整数的差的绝对值，然后找到第</w:t>
      </w:r>
      <w:r>
        <w:rPr>
          <w:lang w:eastAsia="zh-CN"/>
        </w:rPr>
        <w:t>K</w:t>
      </w:r>
      <w:r>
        <w:rPr>
          <w:lang w:eastAsia="zh-CN"/>
        </w:rPr>
        <w:t>大的那个值</w:t>
      </w:r>
    </w:p>
    <w:p w:rsidR="002F0DB5" w:rsidRDefault="008277E5">
      <w:pPr>
        <w:pStyle w:val="a"/>
        <w:rPr>
          <w:lang w:eastAsia="zh-CN"/>
        </w:rPr>
      </w:pPr>
      <w:r>
        <w:rPr>
          <w:b/>
          <w:lang w:eastAsia="zh-CN"/>
        </w:rPr>
        <w:t>暴力枚举</w:t>
      </w:r>
      <w:r>
        <w:rPr>
          <w:lang w:eastAsia="zh-CN"/>
        </w:rPr>
        <w:t>：遍历所有可能的数对，计算它们的差的绝对值</w:t>
      </w:r>
    </w:p>
    <w:p w:rsidR="002F0DB5" w:rsidRDefault="008277E5">
      <w:pPr>
        <w:pStyle w:val="a"/>
        <w:rPr>
          <w:lang w:eastAsia="zh-CN"/>
        </w:rPr>
      </w:pPr>
      <w:r>
        <w:rPr>
          <w:b/>
          <w:lang w:eastAsia="zh-CN"/>
        </w:rPr>
        <w:t>排序去重</w:t>
      </w:r>
      <w:r>
        <w:rPr>
          <w:lang w:eastAsia="zh-CN"/>
        </w:rPr>
        <w:t>：对所有差进行降序排序，然后去重，得到唯一的差的集合</w:t>
      </w:r>
    </w:p>
    <w:p w:rsidR="002F0DB5" w:rsidRDefault="008277E5">
      <w:pPr>
        <w:pStyle w:val="a"/>
        <w:rPr>
          <w:lang w:eastAsia="zh-CN"/>
        </w:rPr>
      </w:pPr>
      <w:r>
        <w:rPr>
          <w:b/>
          <w:lang w:eastAsia="zh-CN"/>
        </w:rPr>
        <w:t>查找第</w:t>
      </w:r>
      <w:r>
        <w:rPr>
          <w:b/>
          <w:lang w:eastAsia="zh-CN"/>
        </w:rPr>
        <w:t>K</w:t>
      </w:r>
      <w:r>
        <w:rPr>
          <w:b/>
          <w:lang w:eastAsia="zh-CN"/>
        </w:rPr>
        <w:t>大</w:t>
      </w:r>
      <w:r>
        <w:rPr>
          <w:lang w:eastAsia="zh-CN"/>
        </w:rPr>
        <w:t>：在去重后的有序列表中，直接访问第</w:t>
      </w:r>
      <w:r>
        <w:rPr>
          <w:lang w:eastAsia="zh-CN"/>
        </w:rPr>
        <w:t>K-1</w:t>
      </w:r>
      <w:r>
        <w:rPr>
          <w:lang w:eastAsia="zh-CN"/>
        </w:rPr>
        <w:t>个元素（因为索引从</w:t>
      </w:r>
      <w:r>
        <w:rPr>
          <w:lang w:eastAsia="zh-CN"/>
        </w:rPr>
        <w:t>0</w:t>
      </w:r>
      <w:r>
        <w:rPr>
          <w:lang w:eastAsia="zh-CN"/>
        </w:rPr>
        <w:t>开始）</w:t>
      </w:r>
    </w:p>
    <w:p w:rsidR="002F0DB5" w:rsidRDefault="008277E5">
      <w:pPr>
        <w:pStyle w:val="a"/>
      </w:pPr>
      <w:proofErr w:type="spellStart"/>
      <w:r>
        <w:rPr>
          <w:b/>
        </w:rPr>
        <w:t>去重优化</w:t>
      </w:r>
      <w:proofErr w:type="spellEnd"/>
      <w:r>
        <w:t>：</w:t>
      </w:r>
    </w:p>
    <w:p w:rsidR="002F0DB5" w:rsidRDefault="008277E5">
      <w:pPr>
        <w:pStyle w:val="a0"/>
      </w:pPr>
      <w:r>
        <w:t>C++</w:t>
      </w:r>
      <w:r>
        <w:t>：利用</w:t>
      </w:r>
      <w:r>
        <w:t>`unique`</w:t>
      </w:r>
      <w:r>
        <w:t>函数的特性，先排序后去重，效率较高</w:t>
      </w:r>
    </w:p>
    <w:p w:rsidR="002F0DB5" w:rsidRDefault="008277E5">
      <w:pPr>
        <w:pStyle w:val="a0"/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：使用集合去重，代码简洁易读</w:t>
      </w:r>
    </w:p>
    <w:p w:rsidR="002F0DB5" w:rsidRDefault="008277E5">
      <w:pPr>
        <w:rPr>
          <w:lang w:eastAsia="zh-CN"/>
        </w:rPr>
      </w:pPr>
      <w:r>
        <w:rPr>
          <w:lang w:eastAsia="zh-CN"/>
        </w:rPr>
        <w:t>通过本算法的学习，读者可以掌握基本的枚举、排序和去重操作，以及如何解决类似的第</w:t>
      </w:r>
      <w:r>
        <w:rPr>
          <w:lang w:eastAsia="zh-CN"/>
        </w:rPr>
        <w:t>K</w:t>
      </w:r>
      <w:r>
        <w:rPr>
          <w:lang w:eastAsia="zh-CN"/>
        </w:rPr>
        <w:t>大问题。</w:t>
      </w:r>
    </w:p>
    <w:p w:rsidR="002F0DB5" w:rsidRDefault="008277E5" w:rsidP="00CC2D05">
      <w:pPr>
        <w:pStyle w:val="4"/>
      </w:pPr>
      <w:proofErr w:type="spellStart"/>
      <w:r>
        <w:t>参考代</w:t>
      </w:r>
      <w:bookmarkStart w:id="0" w:name="_GoBack"/>
      <w:bookmarkEnd w:id="0"/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2F0DB5">
        <w:tc>
          <w:tcPr>
            <w:tcW w:w="5233" w:type="dxa"/>
            <w:tcBorders>
              <w:right w:val="single" w:sz="6" w:space="0" w:color="auto"/>
            </w:tcBorders>
          </w:tcPr>
          <w:p w:rsidR="002F0DB5" w:rsidRDefault="008277E5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2F0DB5" w:rsidRDefault="008277E5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a[MAXN];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(q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计算所有可能的差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abs(a[i]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diffs.push_back(diff);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降序排序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sz w:val="17"/>
              </w:rPr>
              <w:t>sort(diffs.begin(),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diffs.end(),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greater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去重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unique(diffs.begin(),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diffs.end());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diffs.erase(last,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diffs.end());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输出第</w:t>
            </w:r>
            <w:r>
              <w:rPr>
                <w:rFonts w:ascii="Consolas" w:hAnsi="Consolas"/>
                <w:color w:val="3D7B7B"/>
                <w:sz w:val="17"/>
              </w:rPr>
              <w:t>K</w:t>
            </w:r>
            <w:r>
              <w:rPr>
                <w:rFonts w:ascii="Consolas" w:hAnsi="Consolas"/>
                <w:color w:val="3D7B7B"/>
                <w:sz w:val="17"/>
              </w:rPr>
              <w:t>大的差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diffs.size())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diffs[k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"Invalid k value!"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2F0DB5" w:rsidRDefault="008277E5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2F0DB5" w:rsidRDefault="008277E5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q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diffs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n, k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计算所有可能的差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, 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diff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 xml:space="preserve">(a[i]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a[j])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diffs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append(diff)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降序排序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diffs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sort(reverse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去重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unique_diffs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seen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d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diffs: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d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seen: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seen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add(d)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unique_diffs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append(d)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输出第</w:t>
            </w:r>
            <w:r>
              <w:rPr>
                <w:rFonts w:ascii="Consolas" w:hAnsi="Consolas"/>
                <w:color w:val="3D7B7B"/>
                <w:sz w:val="17"/>
              </w:rPr>
              <w:t>K</w:t>
            </w:r>
            <w:r>
              <w:rPr>
                <w:rFonts w:ascii="Consolas" w:hAnsi="Consolas"/>
                <w:color w:val="3D7B7B"/>
                <w:sz w:val="17"/>
              </w:rPr>
              <w:t>大的差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(unique_diffs):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(unique_diffs[k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"Invalid k value!"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q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8277E5" w:rsidRDefault="008277E5"/>
    <w:sectPr w:rsidR="008277E5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DB5"/>
    <w:rsid w:val="00326F90"/>
    <w:rsid w:val="008277E5"/>
    <w:rsid w:val="00AA1D8D"/>
    <w:rsid w:val="00B47730"/>
    <w:rsid w:val="00CB0664"/>
    <w:rsid w:val="00CC2D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B896A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E6B571-33A7-9F47-9E4E-289926E4C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2026-02-26T07:10:00Z</dcterms:modified>
  <cp:category/>
</cp:coreProperties>
</file>