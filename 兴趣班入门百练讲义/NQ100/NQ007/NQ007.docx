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C3675" w:rsidRDefault="0078538C">
      <w:pPr>
        <w:pStyle w:val="1"/>
        <w:rPr>
          <w:lang w:eastAsia="zh-CN"/>
        </w:rPr>
      </w:pPr>
      <w:r>
        <w:rPr>
          <w:lang w:eastAsia="zh-CN"/>
        </w:rPr>
        <w:t xml:space="preserve">NQ007 </w:t>
      </w:r>
      <w:r>
        <w:rPr>
          <w:lang w:eastAsia="zh-CN"/>
        </w:rPr>
        <w:t>一年中的第几天</w:t>
      </w:r>
    </w:p>
    <w:p w:rsidR="00EC3675" w:rsidRDefault="0078538C" w:rsidP="00B24210">
      <w:pPr>
        <w:pStyle w:val="4"/>
        <w:rPr>
          <w:lang w:eastAsia="zh-CN"/>
        </w:rPr>
      </w:pPr>
      <w:bookmarkStart w:id="0" w:name="_GoBack"/>
      <w:r>
        <w:rPr>
          <w:lang w:eastAsia="zh-CN"/>
        </w:rPr>
        <w:t>解</w:t>
      </w:r>
      <w:r>
        <w:rPr>
          <w:rFonts w:ascii="微软雅黑" w:eastAsia="微软雅黑" w:hAnsi="微软雅黑" w:cs="微软雅黑" w:hint="eastAsia"/>
          <w:lang w:eastAsia="zh-CN"/>
        </w:rPr>
        <w:t>题</w:t>
      </w:r>
      <w:r>
        <w:rPr>
          <w:lang w:eastAsia="zh-CN"/>
        </w:rPr>
        <w:t>思路</w:t>
      </w:r>
    </w:p>
    <w:p w:rsidR="00EC3675" w:rsidRDefault="0078538C">
      <w:pPr>
        <w:pStyle w:val="a"/>
        <w:rPr>
          <w:lang w:eastAsia="zh-CN"/>
        </w:rPr>
      </w:pPr>
      <w:r>
        <w:rPr>
          <w:b/>
          <w:lang w:eastAsia="zh-CN"/>
        </w:rPr>
        <w:t>定义每月天数</w:t>
      </w:r>
      <w:r>
        <w:rPr>
          <w:lang w:eastAsia="zh-CN"/>
        </w:rPr>
        <w:t>：创建数组存储每个月的天数（</w:t>
      </w:r>
      <w:r>
        <w:rPr>
          <w:lang w:eastAsia="zh-CN"/>
        </w:rPr>
        <w:t>2</w:t>
      </w:r>
      <w:r>
        <w:rPr>
          <w:lang w:eastAsia="zh-CN"/>
        </w:rPr>
        <w:t>月默认为</w:t>
      </w:r>
      <w:r>
        <w:rPr>
          <w:lang w:eastAsia="zh-CN"/>
        </w:rPr>
        <w:t>28</w:t>
      </w:r>
      <w:r>
        <w:rPr>
          <w:lang w:eastAsia="zh-CN"/>
        </w:rPr>
        <w:t>天）。</w:t>
      </w:r>
    </w:p>
    <w:p w:rsidR="00EC3675" w:rsidRDefault="0078538C">
      <w:pPr>
        <w:pStyle w:val="a"/>
        <w:rPr>
          <w:lang w:eastAsia="zh-CN"/>
        </w:rPr>
      </w:pPr>
      <w:r>
        <w:rPr>
          <w:b/>
          <w:lang w:eastAsia="zh-CN"/>
        </w:rPr>
        <w:t>判断闰年</w:t>
      </w:r>
      <w:r>
        <w:rPr>
          <w:lang w:eastAsia="zh-CN"/>
        </w:rPr>
        <w:t>：定义函数判断是否为闰年（能被</w:t>
      </w:r>
      <w:r>
        <w:rPr>
          <w:lang w:eastAsia="zh-CN"/>
        </w:rPr>
        <w:t>4</w:t>
      </w:r>
      <w:r>
        <w:rPr>
          <w:lang w:eastAsia="zh-CN"/>
        </w:rPr>
        <w:t>整除但不能被</w:t>
      </w:r>
      <w:r>
        <w:rPr>
          <w:lang w:eastAsia="zh-CN"/>
        </w:rPr>
        <w:t>100</w:t>
      </w:r>
      <w:r>
        <w:rPr>
          <w:lang w:eastAsia="zh-CN"/>
        </w:rPr>
        <w:t>整除，或能被</w:t>
      </w:r>
      <w:r>
        <w:rPr>
          <w:lang w:eastAsia="zh-CN"/>
        </w:rPr>
        <w:t>400</w:t>
      </w:r>
      <w:r>
        <w:rPr>
          <w:lang w:eastAsia="zh-CN"/>
        </w:rPr>
        <w:t>整除）。</w:t>
      </w:r>
    </w:p>
    <w:p w:rsidR="00EC3675" w:rsidRDefault="0078538C">
      <w:pPr>
        <w:pStyle w:val="a"/>
        <w:rPr>
          <w:lang w:eastAsia="zh-CN"/>
        </w:rPr>
      </w:pPr>
      <w:r>
        <w:rPr>
          <w:b/>
          <w:lang w:eastAsia="zh-CN"/>
        </w:rPr>
        <w:t>解析日期</w:t>
      </w:r>
      <w:r>
        <w:rPr>
          <w:lang w:eastAsia="zh-CN"/>
        </w:rPr>
        <w:t>：读取并解析输入的年、月、日。</w:t>
      </w:r>
    </w:p>
    <w:p w:rsidR="00EC3675" w:rsidRDefault="0078538C">
      <w:pPr>
        <w:pStyle w:val="a"/>
        <w:rPr>
          <w:lang w:eastAsia="zh-CN"/>
        </w:rPr>
      </w:pPr>
      <w:r>
        <w:rPr>
          <w:b/>
          <w:lang w:eastAsia="zh-CN"/>
        </w:rPr>
        <w:t>计算总天数</w:t>
      </w:r>
      <w:r>
        <w:rPr>
          <w:lang w:eastAsia="zh-CN"/>
        </w:rPr>
        <w:t>：初始化总天数为日数，累加前几个月的天数。</w:t>
      </w:r>
    </w:p>
    <w:p w:rsidR="00EC3675" w:rsidRDefault="0078538C">
      <w:pPr>
        <w:pStyle w:val="a"/>
        <w:rPr>
          <w:lang w:eastAsia="zh-CN"/>
        </w:rPr>
      </w:pPr>
      <w:r>
        <w:rPr>
          <w:b/>
          <w:lang w:eastAsia="zh-CN"/>
        </w:rPr>
        <w:t>闰年调整</w:t>
      </w:r>
      <w:r>
        <w:rPr>
          <w:lang w:eastAsia="zh-CN"/>
        </w:rPr>
        <w:t>：如果是闰年且月份大于</w:t>
      </w:r>
      <w:r>
        <w:rPr>
          <w:lang w:eastAsia="zh-CN"/>
        </w:rPr>
        <w:t>2</w:t>
      </w:r>
      <w:r>
        <w:rPr>
          <w:lang w:eastAsia="zh-CN"/>
        </w:rPr>
        <w:t>，总天数加</w:t>
      </w:r>
      <w:r>
        <w:rPr>
          <w:lang w:eastAsia="zh-CN"/>
        </w:rPr>
        <w:t>1</w:t>
      </w:r>
      <w:r>
        <w:rPr>
          <w:lang w:eastAsia="zh-CN"/>
        </w:rPr>
        <w:t>（闰年</w:t>
      </w:r>
      <w:r>
        <w:rPr>
          <w:lang w:eastAsia="zh-CN"/>
        </w:rPr>
        <w:t>2</w:t>
      </w:r>
      <w:r>
        <w:rPr>
          <w:lang w:eastAsia="zh-CN"/>
        </w:rPr>
        <w:t>月有</w:t>
      </w:r>
      <w:r>
        <w:rPr>
          <w:lang w:eastAsia="zh-CN"/>
        </w:rPr>
        <w:t>29</w:t>
      </w:r>
      <w:r>
        <w:rPr>
          <w:lang w:eastAsia="zh-CN"/>
        </w:rPr>
        <w:t>天）。</w:t>
      </w:r>
    </w:p>
    <w:p w:rsidR="00EC3675" w:rsidRDefault="0078538C">
      <w:pPr>
        <w:pStyle w:val="a"/>
        <w:rPr>
          <w:lang w:eastAsia="zh-CN"/>
        </w:rPr>
      </w:pPr>
      <w:r>
        <w:rPr>
          <w:b/>
          <w:lang w:eastAsia="zh-CN"/>
        </w:rPr>
        <w:t>输出结果</w:t>
      </w:r>
      <w:r>
        <w:rPr>
          <w:lang w:eastAsia="zh-CN"/>
        </w:rPr>
        <w:t>：打印计算得到的总天数。</w:t>
      </w:r>
    </w:p>
    <w:p w:rsidR="00EC3675" w:rsidRDefault="0078538C" w:rsidP="00B24210">
      <w:pPr>
        <w:pStyle w:val="4"/>
      </w:pPr>
      <w:r>
        <w:t>参考代</w:t>
      </w:r>
      <w:r>
        <w:rPr>
          <w:rFonts w:ascii="微软雅黑" w:eastAsia="微软雅黑" w:hAnsi="微软雅黑" w:cs="微软雅黑" w:hint="eastAsia"/>
        </w:rPr>
        <w:t>码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233"/>
        <w:gridCol w:w="5233"/>
      </w:tblGrid>
      <w:tr w:rsidR="00EC3675">
        <w:tc>
          <w:tcPr>
            <w:tcW w:w="5233" w:type="dxa"/>
            <w:tcBorders>
              <w:right w:val="single" w:sz="6" w:space="0" w:color="auto"/>
            </w:tcBorders>
          </w:tcPr>
          <w:p w:rsidR="00EC3675" w:rsidRDefault="0078538C">
            <w:pPr>
              <w:jc w:val="center"/>
            </w:pPr>
            <w:r>
              <w:rPr>
                <w:b/>
                <w:color w:val="00008B"/>
              </w:rPr>
              <w:t>C++ Code</w:t>
            </w:r>
          </w:p>
          <w:p w:rsidR="00EC3675" w:rsidRDefault="0078538C">
            <w:pPr>
              <w:spacing w:after="0" w:line="240" w:lineRule="auto"/>
            </w:pPr>
            <w:r>
              <w:rPr>
                <w:rFonts w:ascii="Consolas" w:hAnsi="Consolas"/>
                <w:color w:val="3D7B7B"/>
                <w:sz w:val="17"/>
              </w:rPr>
              <w:t xml:space="preserve">// NQ007 </w:t>
            </w:r>
            <w:r>
              <w:rPr>
                <w:rFonts w:ascii="Consolas" w:hAnsi="Consolas"/>
                <w:color w:val="3D7B7B"/>
                <w:sz w:val="17"/>
              </w:rPr>
              <w:t>日期计算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9C6500"/>
                <w:sz w:val="17"/>
              </w:rPr>
              <w:t>#include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>&lt;iostream&gt;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using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namespace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std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inline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bool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isLeap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y)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3D7B7B"/>
                <w:sz w:val="17"/>
              </w:rPr>
              <w:t>//</w:t>
            </w:r>
            <w:r>
              <w:rPr>
                <w:rFonts w:ascii="Consolas" w:hAnsi="Consolas"/>
                <w:color w:val="3D7B7B"/>
                <w:sz w:val="17"/>
              </w:rPr>
              <w:t>判断是否是闰年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(y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%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4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&amp;&amp;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y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%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100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!=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||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y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%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400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);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3D7B7B"/>
                <w:sz w:val="17"/>
              </w:rPr>
              <w:t>//</w:t>
            </w:r>
            <w:r>
              <w:rPr>
                <w:rFonts w:ascii="Consolas" w:hAnsi="Consolas"/>
                <w:color w:val="3D7B7B"/>
                <w:sz w:val="17"/>
              </w:rPr>
              <w:t>计算第几天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DayInYear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y,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days[</w:t>
            </w:r>
            <w:r>
              <w:rPr>
                <w:rFonts w:ascii="Consolas" w:hAnsi="Consolas"/>
                <w:color w:val="666666"/>
                <w:sz w:val="17"/>
              </w:rPr>
              <w:t>12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666666"/>
                <w:sz w:val="17"/>
              </w:rPr>
              <w:t>31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28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31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30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31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30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31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31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30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31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30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31</w:t>
            </w:r>
            <w:r>
              <w:rPr>
                <w:rFonts w:ascii="Consolas" w:hAnsi="Consolas"/>
                <w:sz w:val="17"/>
              </w:rPr>
              <w:t>};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(isLeap(y))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days[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29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++</w:t>
            </w:r>
            <w:r>
              <w:rPr>
                <w:rFonts w:ascii="Consolas" w:hAnsi="Consolas"/>
                <w:sz w:val="17"/>
              </w:rPr>
              <w:t>i)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d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days[i];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y,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</w:t>
            </w:r>
            <w:r>
              <w:rPr>
                <w:rFonts w:ascii="Consolas" w:hAnsi="Consolas"/>
                <w:color w:val="B00040"/>
                <w:sz w:val="17"/>
              </w:rPr>
              <w:t>char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p,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q;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(scanf(</w:t>
            </w:r>
            <w:r>
              <w:rPr>
                <w:rFonts w:ascii="Consolas" w:hAnsi="Consolas"/>
                <w:color w:val="BA2121"/>
                <w:sz w:val="17"/>
              </w:rPr>
              <w:t>"%d%c%d%c%d"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sz w:val="17"/>
              </w:rPr>
              <w:t>y,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sz w:val="17"/>
              </w:rPr>
              <w:t>p,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sz w:val="17"/>
              </w:rPr>
              <w:t>m,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sz w:val="17"/>
              </w:rPr>
              <w:t>q,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sz w:val="17"/>
              </w:rPr>
              <w:t>d)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!=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EOF)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printf(</w:t>
            </w:r>
            <w:r>
              <w:rPr>
                <w:rFonts w:ascii="Consolas" w:hAnsi="Consolas"/>
                <w:color w:val="BA2121"/>
                <w:sz w:val="17"/>
              </w:rPr>
              <w:t>"%d</w:t>
            </w:r>
            <w:r>
              <w:rPr>
                <w:rFonts w:ascii="Consolas" w:hAnsi="Consolas"/>
                <w:b/>
                <w:color w:val="AA5D1F"/>
                <w:sz w:val="17"/>
              </w:rPr>
              <w:t>\n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DayInYear(y,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d));</w:t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color w:val="3D7B7B"/>
                <w:sz w:val="17"/>
              </w:rPr>
              <w:t>//</w:t>
            </w:r>
            <w:r>
              <w:rPr>
                <w:rFonts w:ascii="Consolas" w:hAnsi="Consolas"/>
                <w:color w:val="3D7B7B"/>
                <w:sz w:val="17"/>
              </w:rPr>
              <w:t>输出第几天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  <w:tc>
          <w:tcPr>
            <w:tcW w:w="5233" w:type="dxa"/>
          </w:tcPr>
          <w:p w:rsidR="00EC3675" w:rsidRDefault="0078538C">
            <w:pPr>
              <w:jc w:val="center"/>
            </w:pPr>
            <w:r>
              <w:rPr>
                <w:b/>
                <w:color w:val="006400"/>
              </w:rPr>
              <w:t>Python Code</w:t>
            </w:r>
          </w:p>
          <w:p w:rsidR="00EC3675" w:rsidRDefault="0078538C">
            <w:pPr>
              <w:spacing w:after="0" w:line="240" w:lineRule="auto"/>
            </w:pP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 xml:space="preserve">NQ007 </w:t>
            </w:r>
            <w:r>
              <w:rPr>
                <w:rFonts w:ascii="Consolas" w:hAnsi="Consolas"/>
                <w:color w:val="3D7B7B"/>
                <w:sz w:val="17"/>
              </w:rPr>
              <w:t>一年中的第几天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import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sys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d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666666"/>
                <w:sz w:val="17"/>
              </w:rPr>
              <w:t>31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666666"/>
                <w:sz w:val="17"/>
              </w:rPr>
              <w:t>28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666666"/>
                <w:sz w:val="17"/>
              </w:rPr>
              <w:t>31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666666"/>
                <w:sz w:val="17"/>
              </w:rPr>
              <w:t>30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666666"/>
                <w:sz w:val="17"/>
              </w:rPr>
              <w:t>31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666666"/>
                <w:sz w:val="17"/>
              </w:rPr>
              <w:t>30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666666"/>
                <w:sz w:val="17"/>
              </w:rPr>
              <w:t>31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666666"/>
                <w:sz w:val="17"/>
              </w:rPr>
              <w:t>31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666666"/>
                <w:sz w:val="17"/>
              </w:rPr>
              <w:t>30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666666"/>
                <w:sz w:val="17"/>
              </w:rPr>
              <w:t>31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666666"/>
                <w:sz w:val="17"/>
              </w:rPr>
              <w:t>30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666666"/>
                <w:sz w:val="17"/>
              </w:rPr>
              <w:t>31</w:t>
            </w:r>
            <w:r>
              <w:rPr>
                <w:rFonts w:ascii="Consolas" w:hAnsi="Consolas"/>
                <w:sz w:val="17"/>
              </w:rPr>
              <w:t xml:space="preserve">]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每月天数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is_leap</w:t>
            </w:r>
            <w:r>
              <w:rPr>
                <w:rFonts w:ascii="Consolas" w:hAnsi="Consolas"/>
                <w:sz w:val="17"/>
              </w:rPr>
              <w:t>(y):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 xml:space="preserve"> (y</w:t>
            </w:r>
            <w:r>
              <w:rPr>
                <w:rFonts w:ascii="Consolas" w:hAnsi="Consolas"/>
                <w:color w:val="666666"/>
                <w:sz w:val="17"/>
              </w:rPr>
              <w:t>%4==0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and</w:t>
            </w:r>
            <w:r>
              <w:rPr>
                <w:rFonts w:ascii="Consolas" w:hAnsi="Consolas"/>
                <w:sz w:val="17"/>
              </w:rPr>
              <w:t xml:space="preserve"> y</w:t>
            </w:r>
            <w:r>
              <w:rPr>
                <w:rFonts w:ascii="Consolas" w:hAnsi="Consolas"/>
                <w:color w:val="666666"/>
                <w:sz w:val="17"/>
              </w:rPr>
              <w:t>%100!=0</w:t>
            </w:r>
            <w:r>
              <w:rPr>
                <w:rFonts w:ascii="Consolas" w:hAnsi="Consolas"/>
                <w:sz w:val="17"/>
              </w:rPr>
              <w:t xml:space="preserve">) </w:t>
            </w:r>
            <w:r>
              <w:rPr>
                <w:rFonts w:ascii="Consolas" w:hAnsi="Consolas"/>
                <w:b/>
                <w:color w:val="AA22FF"/>
                <w:sz w:val="17"/>
              </w:rPr>
              <w:t>or</w:t>
            </w:r>
            <w:r>
              <w:rPr>
                <w:rFonts w:ascii="Consolas" w:hAnsi="Consolas"/>
                <w:sz w:val="17"/>
              </w:rPr>
              <w:t xml:space="preserve"> (y</w:t>
            </w:r>
            <w:r>
              <w:rPr>
                <w:rFonts w:ascii="Consolas" w:hAnsi="Consolas"/>
                <w:color w:val="666666"/>
                <w:sz w:val="17"/>
              </w:rPr>
              <w:t>%400==0</w:t>
            </w:r>
            <w:r>
              <w:rPr>
                <w:rFonts w:ascii="Consolas" w:hAnsi="Consolas"/>
                <w:sz w:val="17"/>
              </w:rPr>
              <w:t xml:space="preserve">)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判断闰年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line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sys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stdin: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line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strip()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not</w:t>
            </w:r>
            <w:r>
              <w:rPr>
                <w:rFonts w:ascii="Consolas" w:hAnsi="Consolas"/>
                <w:sz w:val="17"/>
              </w:rPr>
              <w:t xml:space="preserve"> line:</w:t>
            </w:r>
            <w:r>
              <w:rPr>
                <w:rFonts w:ascii="Consolas" w:hAnsi="Consolas"/>
                <w:b/>
                <w:color w:val="008000"/>
                <w:sz w:val="17"/>
              </w:rPr>
              <w:t>continue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y,m,day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008000"/>
                <w:sz w:val="17"/>
              </w:rPr>
              <w:t>map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,line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split(</w:t>
            </w:r>
            <w:r>
              <w:rPr>
                <w:rFonts w:ascii="Consolas" w:hAnsi="Consolas"/>
                <w:color w:val="BA2121"/>
                <w:sz w:val="17"/>
              </w:rPr>
              <w:t>'/'</w:t>
            </w:r>
            <w:r>
              <w:rPr>
                <w:rFonts w:ascii="Consolas" w:hAnsi="Consolas"/>
                <w:sz w:val="17"/>
              </w:rPr>
              <w:t>))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t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>day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i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,m):t</w:t>
            </w:r>
            <w:r>
              <w:rPr>
                <w:rFonts w:ascii="Consolas" w:hAnsi="Consolas"/>
                <w:color w:val="666666"/>
                <w:sz w:val="17"/>
              </w:rPr>
              <w:t>+=</w:t>
            </w:r>
            <w:r>
              <w:rPr>
                <w:rFonts w:ascii="Consolas" w:hAnsi="Consolas"/>
                <w:sz w:val="17"/>
              </w:rPr>
              <w:t>d[i]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is_leap(y) </w:t>
            </w:r>
            <w:r>
              <w:rPr>
                <w:rFonts w:ascii="Consolas" w:hAnsi="Consolas"/>
                <w:b/>
                <w:color w:val="AA22FF"/>
                <w:sz w:val="17"/>
              </w:rPr>
              <w:t>and</w:t>
            </w:r>
            <w:r>
              <w:rPr>
                <w:rFonts w:ascii="Consolas" w:hAnsi="Consolas"/>
                <w:sz w:val="17"/>
              </w:rPr>
              <w:t xml:space="preserve"> m</w:t>
            </w:r>
            <w:r>
              <w:rPr>
                <w:rFonts w:ascii="Consolas" w:hAnsi="Consolas"/>
                <w:color w:val="666666"/>
                <w:sz w:val="17"/>
              </w:rPr>
              <w:t>&gt;2</w:t>
            </w:r>
            <w:r>
              <w:rPr>
                <w:rFonts w:ascii="Consolas" w:hAnsi="Consolas"/>
                <w:sz w:val="17"/>
              </w:rPr>
              <w:t>:t</w:t>
            </w:r>
            <w:r>
              <w:rPr>
                <w:rFonts w:ascii="Consolas" w:hAnsi="Consolas"/>
                <w:color w:val="666666"/>
                <w:sz w:val="17"/>
              </w:rPr>
              <w:t>+=1</w:t>
            </w:r>
            <w:r>
              <w:rPr>
                <w:rFonts w:ascii="Consolas" w:hAnsi="Consolas"/>
                <w:sz w:val="17"/>
              </w:rPr>
              <w:t xml:space="preserve">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闰年</w:t>
            </w:r>
            <w:r>
              <w:rPr>
                <w:rFonts w:ascii="Consolas" w:hAnsi="Consolas"/>
                <w:color w:val="3D7B7B"/>
                <w:sz w:val="17"/>
              </w:rPr>
              <w:t>2</w:t>
            </w:r>
            <w:r>
              <w:rPr>
                <w:rFonts w:ascii="Consolas" w:hAnsi="Consolas"/>
                <w:color w:val="3D7B7B"/>
                <w:sz w:val="17"/>
              </w:rPr>
              <w:t>月多一天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(t)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19177C"/>
                <w:sz w:val="17"/>
              </w:rPr>
              <w:t>__name__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color w:val="BA2121"/>
                <w:sz w:val="17"/>
              </w:rPr>
              <w:t>"__main__"</w:t>
            </w:r>
            <w:r>
              <w:rPr>
                <w:rFonts w:ascii="Consolas" w:hAnsi="Consolas"/>
                <w:sz w:val="17"/>
              </w:rPr>
              <w:t>:main()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</w:tr>
      <w:bookmarkEnd w:id="0"/>
    </w:tbl>
    <w:p w:rsidR="0078538C" w:rsidRDefault="0078538C"/>
    <w:sectPr w:rsidR="0078538C" w:rsidSect="00034616">
      <w:pgSz w:w="11906" w:h="16838"/>
      <w:pgMar w:top="144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2" w:usb2="00000016" w:usb3="00000000" w:csb0="0004001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bordersDoNotSurroundHeader/>
  <w:bordersDoNotSurroundFooter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8538C"/>
    <w:rsid w:val="00AA1D8D"/>
    <w:rsid w:val="00B24210"/>
    <w:rsid w:val="00B47730"/>
    <w:rsid w:val="00CB0664"/>
    <w:rsid w:val="00EC367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BE6D502E-8CD0-4F49-92EE-434C9CBBD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76110CC-1B11-B342-8532-264DDB6DEC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175</Words>
  <Characters>999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2</cp:revision>
  <dcterms:created xsi:type="dcterms:W3CDTF">2013-12-23T23:15:00Z</dcterms:created>
  <dcterms:modified xsi:type="dcterms:W3CDTF">2026-02-10T00:50:00Z</dcterms:modified>
  <cp:category/>
</cp:coreProperties>
</file>